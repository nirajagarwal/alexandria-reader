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Christian Mystics</w:t>
      </w:r>
    </w:p>
    <w:p>
      <w:pPr>
        <w:pStyle w:val="Subtitle"/>
        <w:jc w:val="center"/>
      </w:pPr>
      <w:r>
        <w:t>Encounters with the Infinite</w:t>
      </w:r>
    </w:p>
    <w:p>
      <w:r>
        <w:br/>
        <w:br/>
      </w:r>
    </w:p>
    <w:p>
      <w:pPr>
        <w:jc w:val="center"/>
      </w:pPr>
      <w:r>
        <w:t>Alexandria Press</w:t>
      </w:r>
    </w:p>
    <w:p>
      <w:r>
        <w:br w:type="page"/>
      </w:r>
    </w:p>
    <w:p>
      <w:pPr>
        <w:pStyle w:val="Heading1"/>
      </w:pPr>
      <w:r>
        <w:t>Antony of Egypt</w:t>
      </w:r>
    </w:p>
    <w:p>
      <w:pPr>
        <w:pStyle w:val="Heading2"/>
      </w:pPr>
      <w:r>
        <w:t>Antony of Egypt</w:t>
      </w:r>
    </w:p>
    <w:p>
      <w:r>
        <w:t>Around 270 CE in Middle Egypt, a young man heard the gospel reading in church: "If you would be perfect, go, sell what you possess and give to the poor." Antony took it literally. He gave away his inheritance, placed his sister with a community of virgins, and walked into the desert alone. He was perhaps twenty years old. By the time he died in 356, past the age of one hundred, he had become the father of Christian monasticism—not because he invented the idea of withdrawing from the world, but because of what he found when he went all the way out.</w:t>
      </w:r>
    </w:p>
    <w:p>
      <w:r>
        <w:t xml:space="preserve">Athanasius of Alexandria wrote </w:t>
      </w:r>
      <w:r>
        <w:rPr>
          <w:i/>
        </w:rPr>
        <w:t>The Life of Antony</w:t>
      </w:r>
      <w:r>
        <w:t xml:space="preserve"> shortly after the saint's death, and whether it's fully historical or partly hagiography, it established the template for Christian mysticism in the wilderness. Antony moved progressively deeper into the desert. First to tombs at the edge of his village, then to an abandoned Roman fort, finally to an inner mountain, a stark peak in the Eastern Desert between the Nile and the Red Sea. Each move took him further from human contact and deeper into something else—what he encountered was not peace.</w:t>
      </w:r>
    </w:p>
    <w:p>
      <w:r>
        <w:t>The demons came. Not abstract temptations but vivid, physical assaults. Athanasius describes beings that appeared as wild beasts, as beautiful women, as soldiers with weapons. They beat him unconscious. They argued theology. They offered him visions of gold. Contemporary readers might diagnose psychotic episodes triggered by extreme fasting and isolation. Scholars note similarities to shamanic initiation ordeals. Antony himself, according to Athanasius, simply named them as what they were: "demons" trying to drive him back from the one thing necessary.</w:t>
      </w:r>
    </w:p>
    <w:p>
      <w:r>
        <w:t xml:space="preserve">What's striking is that Antony didn't flee these encounters—he learned to discern them, to see through them. The demons, he taught, have no power except what fear gives them. They're "shadows" that scatter when named. His method was stark: prayer, manual labor (he wove baskets), Scripture memorized and spoken aloud, and an almost athletic refusal to be moved. "The prayer of the monk is not perfect," he reportedly said, "until he no longer recognizes himself or the fact that he is praying." The goal wasn't visions or ecstasies but something he called </w:t>
      </w:r>
      <w:r>
        <w:rPr>
          <w:i/>
        </w:rPr>
        <w:t>hesychia</w:t>
      </w:r>
      <w:r>
        <w:t>—stillness, a silence beneath thought where God could be encountered without mediation.</w:t>
      </w:r>
    </w:p>
    <w:p>
      <w:r>
        <w:t>After years alone, people found him. Disciples gathered at the base of his mountain. He emerged—and this detail matters—looking healthy, balanced, neither emaciated nor wild-eyed. Athanasius emphasizes this: the desert hadn't destroyed him but clarified him. He spoke little, made practical judgments, healed some who were sick, and returned to solitude. He came out again in his nineties to preach against Arianism in Alexandria, a rare intervention in theological controversy. Then back to the mountain.</w:t>
      </w:r>
    </w:p>
    <w:p>
      <w:r>
        <w:t>His teaching was concrete, almost tactical. Thoughts have origins—learn to trace them. Some come from hunger, some from memory, some from "the enemy," some from God. Discernment means watching thoughts arise without following them, like clouds crossing a sky. He taught distrust of extraordinary experiences: "If you see anything material in your prayer, reject it. The vision of God is beyond all forms." It's anti-mystical mysticism—suspect the spectacular, seek the formless.</w:t>
      </w:r>
    </w:p>
    <w:p>
      <w:r>
        <w:t xml:space="preserve">The church made him a saint, but took a while to know what to do with him. The monastic movement he catalyzed produced both luminous figures and dangerous fanatics. Church authorities tried to regulate what Antony had made wild. The </w:t>
      </w:r>
      <w:r>
        <w:rPr>
          <w:i/>
        </w:rPr>
        <w:t>Apophthegmata Patrum</w:t>
      </w:r>
      <w:r>
        <w:t>—"Sayings of the Desert Fathers"—preserves his voice in terse, sometimes cryptic exchanges. "Abba Antony said: I saw the snares that the enemy spreads out over the world and I said groaning, 'What can get through from such snares?' Then I heard a voice saying to me, 'Humility.'"</w:t>
      </w:r>
    </w:p>
    <w:p>
      <w:r>
        <w:t>His legacy is the desert tradition itself: the Coptic monasteries in Egypt's Wadi Natrun and the Eastern Desert, the rules that Benedict adapted for the West, the whole hesychast tradition of Eastern Orthodoxy. Thomas Merton visited the Monastery of St. Antony in the 1960s and wrote of sensing something unbroken there, a lineage of silence stretching back seventeen centuries. Contemporary scholars—Peter Brown, Benedicta Ward, Graham Gould—treat Antony seriously as a psychologist of early Christianity, mapping the terrain of the self under pressure.</w:t>
      </w:r>
    </w:p>
    <w:p>
      <w:r>
        <w:t>What Antony found in the desert wasn't escape from the world but the world's actual structure made visible. Strip away society, comfort, distraction, and what remains is the battlefield of the heart. The demons he named are what we'd call complexes, compulsions, the endless commentary of the anxious mind. His method—stillness, discernment, refusal to be moved—is what centering prayer and Christian meditation still teach. He didn't transcend the body; he took it to its limit and found the mind was the real wilderness.</w:t>
      </w:r>
    </w:p>
    <w:p>
      <w:r>
        <w:t>His death is reported as peaceful, prepared. He instructed two disciples to bury him secretly so no one would venerate his bones. They did. His body was never found. He'd made the point: the encounter is the thing, not the relic.</w:t>
      </w:r>
    </w:p>
    <w:p>
      <w:r>
        <w:t>---</w:t>
      </w:r>
    </w:p>
    <w:p>
      <w:r>
        <w:rPr>
          <w:i/>
        </w:rPr>
        <w:t>Part of Christian Mystics at alexandria.press</w:t>
      </w:r>
    </w:p>
    <w:p>
      <w:r>
        <w:br w:type="page"/>
      </w:r>
    </w:p>
    <w:p>
      <w:pPr>
        <w:pStyle w:val="Heading1"/>
      </w:pPr>
      <w:r>
        <w:t>Evagrius Ponticus</w:t>
      </w:r>
    </w:p>
    <w:p>
      <w:pPr>
        <w:pStyle w:val="Heading2"/>
      </w:pPr>
      <w:r>
        <w:t>Evagrius Ponticus</w:t>
      </w:r>
    </w:p>
    <w:p>
      <w:r>
        <w:t>A monk writing in the Egyptian desert around 380 CE created the infrastructure of Christian contemplative practice. Evagrius Ponticus mapped the interior landscape with such precision that his psychology of prayer and his catalog of temptations shaped monasticism for sixteen centuries - even though the church condemned him as a heretic seventy years after his death.</w:t>
      </w:r>
    </w:p>
    <w:p>
      <w:pPr>
        <w:pStyle w:val="Heading3"/>
      </w:pPr>
      <w:r>
        <w:t>The Brilliant Dropout</w:t>
      </w:r>
    </w:p>
    <w:p>
      <w:r>
        <w:t>Born around 345 in Pontus (modern Turkey) to a family close to the ecclesiastical elite, Evagrius seemed destined for church leadership. Brilliant, eloquent, he became a deacon under Gregory of Nazianzus in Constantinople. But a dangerous infatuation with a married woman drove him to flee the capital. After a breakdown in Jerusalem, he landed in 383 in the Nitrian desert of Egypt, joining the communities of ascetics living in scattered cells. He would spend the rest of his life there, dying in 399.</w:t>
      </w:r>
    </w:p>
    <w:p>
      <w:r>
        <w:t>The desert transformed the sophisticated urbanite into something stranger: a theorist of inner states, a cartographer of consciousness, a scientist of prayer.</w:t>
      </w:r>
    </w:p>
    <w:p>
      <w:pPr>
        <w:pStyle w:val="Heading3"/>
      </w:pPr>
      <w:r>
        <w:t>The System</w:t>
      </w:r>
    </w:p>
    <w:p>
      <w:r>
        <w:t xml:space="preserve">Evagrius didn't report visions or ecstasies. What he experienced - and taught - was a progressive purification of consciousness through disciplined attention. His project was systematic: how does a mind trapped in destructive patterns achieve </w:t>
      </w:r>
      <w:r>
        <w:rPr>
          <w:i/>
        </w:rPr>
        <w:t>apatheia</w:t>
      </w:r>
      <w:r>
        <w:t xml:space="preserve"> (dispassion, not numbness but freedom from compulsive reaction), and from there, reach </w:t>
      </w:r>
      <w:r>
        <w:rPr>
          <w:i/>
        </w:rPr>
        <w:t>theoria</w:t>
      </w:r>
      <w:r>
        <w:t xml:space="preserve"> (direct knowledge of God)?</w:t>
      </w:r>
    </w:p>
    <w:p>
      <w:r>
        <w:t xml:space="preserve">He mapped eight </w:t>
      </w:r>
      <w:r>
        <w:rPr>
          <w:i/>
        </w:rPr>
        <w:t>logismoi</w:t>
      </w:r>
      <w:r>
        <w:t xml:space="preserve"> - patterns of thought that disturb contemplation. Not sins but cognitive-emotional habits: gluttony, lust, avarice, sadness, anger, acedia (the noonday demon, spiritual listlessness), vainglory, pride. These became, through John Cassian and Gregory the Great, the seven deadly sins of Western Christianity. But for Evagrius they were diagnostic categories. Each had its own phenomenology, its own progression, its own treatment.</w:t>
      </w:r>
    </w:p>
    <w:p>
      <w:r>
        <w:t>On acedia, he was particularly acute: "The demon of acedia - also called the noonday demon - is the one that causes the most serious trouble of all... He makes it seem that the sun barely moves, if at all, and that the day is fifty hours long." The monk afflicted with acedia suddenly finds every other life preferable to the one he has chosen. This wasn't moral failure. It was a predictable stage requiring specific countermeasures.</w:t>
      </w:r>
    </w:p>
    <w:p>
      <w:pPr>
        <w:pStyle w:val="Heading3"/>
      </w:pPr>
      <w:r>
        <w:t>Pure Prayer</w:t>
      </w:r>
    </w:p>
    <w:p>
      <w:r>
        <w:t xml:space="preserve">His goal was "pure prayer" - </w:t>
      </w:r>
      <w:r>
        <w:rPr>
          <w:i/>
        </w:rPr>
        <w:t>proseuchē katharā</w:t>
      </w:r>
      <w:r>
        <w:t xml:space="preserve"> - prayer stripped of images, concepts, even words. "If you are a theologian you truly pray," he wrote. "If you truly pray you are a theologian." But this theology had nothing to do with doctrinal formulation. It was direct, imageless knowing.</w:t>
      </w:r>
    </w:p>
    <w:p>
      <w:r>
        <w:t xml:space="preserve">The method was ruthlessly practical. Watch the thoughts. Don't suppress them, but don't engage. Learn their patterns. Counter temptations not with willpower but with appropriate scriptural phrases - </w:t>
      </w:r>
      <w:r>
        <w:rPr>
          <w:i/>
        </w:rPr>
        <w:t>antirrhetikos</w:t>
      </w:r>
      <w:r>
        <w:t>, talking back to the demons. Gradually the mind quiets. In that stillness, something else becomes possible.</w:t>
      </w:r>
    </w:p>
    <w:p>
      <w:r>
        <w:t xml:space="preserve">"Prayer is the laying aside of thoughts," he wrote in his </w:t>
      </w:r>
      <w:r>
        <w:rPr>
          <w:i/>
        </w:rPr>
        <w:t>Chapters on Prayer</w:t>
      </w:r>
      <w:r>
        <w:t>. The phrase is deceptively simple. He meant: consciousness can exist without its usual contents. What's left when the mind stops generating mental objects? For Evagrius, that emptiness wasn't void but presence.</w:t>
      </w:r>
    </w:p>
    <w:p>
      <w:pPr>
        <w:pStyle w:val="Heading3"/>
      </w:pPr>
      <w:r>
        <w:t>The Dangerous Theology</w:t>
      </w:r>
    </w:p>
    <w:p>
      <w:r>
        <w:t>Evagrius was deeply influenced by Origen's speculative theology - perhaps too deeply. He taught the pre-existence of souls, the eventual restoration of all beings (including demons), and used language about union with God that seemed to collapse distinctions. After his death, these views were condemned at the Fifth Ecumenical Council in 553.</w:t>
      </w:r>
    </w:p>
    <w:p>
      <w:r>
        <w:t>The condemnation nearly erased him from the Western tradition. His works survived largely under other names or in Syriac and Armenian translations. Modern scholarship - particularly the work of Antoine Guillaumont - has recovered his corpus and revealed his massive influence.</w:t>
      </w:r>
    </w:p>
    <w:p>
      <w:pPr>
        <w:pStyle w:val="Heading3"/>
      </w:pPr>
      <w:r>
        <w:t>The Hidden Lineage</w:t>
      </w:r>
    </w:p>
    <w:p>
      <w:r>
        <w:t>Despite condemnation, Evagrius's psychology infiltrated monastic practice everywhere. John Cassian brought his teaching to the West. The hesychast tradition of Eastern Orthodoxy is unthinkable without him - his diagnostic precision, his attention to the mind's movements, his confidence that prayer is a learnable skill.</w:t>
      </w:r>
    </w:p>
    <w:p>
      <w:r>
        <w:t xml:space="preserve">The </w:t>
      </w:r>
      <w:r>
        <w:rPr>
          <w:i/>
        </w:rPr>
        <w:t>Philokalia</w:t>
      </w:r>
      <w:r>
        <w:t>, the great collection of Orthodox spiritual texts, includes his work. Centering prayer and contemplative outreach in contemporary Christianity return, often unknowingly, to his insistence that contemplation is not for the gifted few but a practice anyone can learn through proper instruction and discipline.</w:t>
      </w:r>
    </w:p>
    <w:p>
      <w:r>
        <w:t>Bernard McGinn calls him "the first monk to write systematic treatises on the spiritual life." Caroline Stewart, in her study of his ascetic theology, emphasizes his "scientific" approach - methodical observation leading to replicable results. He treated interior experience the way a physician treats illness: diagnosis, etiology, treatment.</w:t>
      </w:r>
    </w:p>
    <w:p>
      <w:pPr>
        <w:pStyle w:val="Heading3"/>
      </w:pPr>
      <w:r>
        <w:t>What Remains</w:t>
      </w:r>
    </w:p>
    <w:p>
      <w:r>
        <w:t>A convicted heretic whose ideas pervade Christian practice. A theorist of prayer who influenced traditions that barely knew his name. A psychologist fifteen centuries before psychology existed. Evagrius observed that the mind left to itself generates predictable disturbances, and that with training, it can achieve a stillness in which God is known directly, without mediation.</w:t>
      </w:r>
    </w:p>
    <w:p>
      <w:r>
        <w:t>Whether that stillness is union with the divine or simply an altered state of consciousness remains, as always with mystics, a matter of interpretation. What's not disputed: he created the grammar for talking about it.</w:t>
      </w:r>
    </w:p>
    <w:p>
      <w:r>
        <w:t>---</w:t>
      </w:r>
    </w:p>
    <w:p>
      <w:r>
        <w:rPr>
          <w:i/>
        </w:rPr>
        <w:t>Part of Christian Mystics at alexandria.press</w:t>
      </w:r>
    </w:p>
    <w:p>
      <w:r>
        <w:br w:type="page"/>
      </w:r>
    </w:p>
    <w:p>
      <w:pPr>
        <w:pStyle w:val="Heading1"/>
      </w:pPr>
      <w:r>
        <w:t>John Cassian</w:t>
      </w:r>
    </w:p>
    <w:p>
      <w:pPr>
        <w:pStyle w:val="Heading2"/>
      </w:pPr>
      <w:r>
        <w:t>John Cassian</w:t>
      </w:r>
    </w:p>
    <w:p>
      <w:r>
        <w:t xml:space="preserve">He was a Roman citizen who became a monk, traveled thousands of miles to study with the Egyptian desert fathers, and then translated their hard-won wisdom for Western monasticism. John Cassian lived from roughly 360 to 435 CE, straddling the collapse of the Western Roman Empire and the formation of what would become medieval Christianity. His writings became the practical manual for monastic life in the West - the </w:t>
      </w:r>
      <w:r>
        <w:rPr>
          <w:i/>
        </w:rPr>
        <w:t>how-to</w:t>
      </w:r>
      <w:r>
        <w:t xml:space="preserve"> that Benedict of Nursia would later assume everyone had read.</w:t>
      </w:r>
    </w:p>
    <w:p>
      <w:r>
        <w:t>Cassian's journey began in the monasteries of Bethlehem around 380, but he was restless for something more radical. He and his companion Germanus traveled to Egypt's desert, to Scetis and the Nile Delta, to learn from the abbas - the fathers who had pioneered Christian monasticism. For perhaps fifteen years, Cassian listened. He watched how they prayed, what they ate, how they handled the mind's tricks during long hours of silence. These were men who had fought demons in caves, who knew the landscape of inner warfare with precision that startled him.</w:t>
      </w:r>
    </w:p>
    <w:p>
      <w:r>
        <w:t xml:space="preserve">When Cassian finally wrote </w:t>
      </w:r>
      <w:r>
        <w:rPr>
          <w:i/>
        </w:rPr>
        <w:t>The Institutes</w:t>
      </w:r>
      <w:r>
        <w:t xml:space="preserve"> and the </w:t>
      </w:r>
      <w:r>
        <w:rPr>
          <w:i/>
        </w:rPr>
        <w:t>Conferences</w:t>
      </w:r>
      <w:r>
        <w:t xml:space="preserve"> decades later - after being ordained in Constantinople, escaping to Rome, and settling in Gaul - he was preserving what he'd witnessed. The Institutes covered the outer structures: how to organize a monastery, what to wear, when to pray, how to handle the eight principal vices (later compressed into the seven deadly sins). The Conferences went deeper: twenty-four dialogues with the desert masters on prayer, discernment, chastity, friendship with God.</w:t>
      </w:r>
    </w:p>
    <w:p>
      <w:r>
        <w:t>His teaching on prayer became foundational. Abba Isaac, in the tenth Conference, gave Cassian the method that would influence Western contemplation for centuries: the practice of unceasing prayer through a single verse repeated constantly. Cassian recommended "O God, make speed to save me; O Lord, make haste to help me" from Psalm 70. This formula, repeated until it became as natural as breathing, would quiet the mind's chaos and open space for the presence of God. It was remarkably similar to what the Eastern hesychasts would later formalize as the Jesus Prayer, though Cassian's version came first.</w:t>
      </w:r>
    </w:p>
    <w:p>
      <w:r>
        <w:t xml:space="preserve">But Cassian's real genius was psychological. He mapped the mind at prayer with ruthless accuracy. In the first Conference, Abba Moses describes the goal: "purity of heart" - not moral perfection, but a unified consciousness directed entirely toward God. To get there meant understanding </w:t>
      </w:r>
      <w:r>
        <w:rPr>
          <w:i/>
        </w:rPr>
        <w:t>logismoi</w:t>
      </w:r>
      <w:r>
        <w:t>, the thoughts that assault the monk in silence. Cassian catalogued them: gluttony, lust, avarice, anger, sadness, acedia (the noonday demon of boredom and despair), vainglory, pride. These weren't just sins to confess; they were cognitive patterns to observe, understand, and starve of attention.</w:t>
      </w:r>
    </w:p>
    <w:p>
      <w:r>
        <w:t>He was achingly honest about difficulty. Prayer was warfare. The mind would do anything to avoid silence with God - fantasize, reminisce, plan, spiral into grandiosity or self-loathing. Cassian wrote from experience: "When we are at our prayers, one moment we discover that the whole of our heart's good purpose has slipped away like water; and the next, our mind becomes entirely dry and our prayer is reduced to one single groan." The monk's work was to return, again and again, to the simplicity of presence.</w:t>
      </w:r>
    </w:p>
    <w:p>
      <w:r>
        <w:t>Cassian's reception was complicated. He was venerated in the East, where his Orthodox credentials were solid. But in the West, he walked straight into the Augustine-Pelagius controversy. His thirteenth Conference suggested that the first movement toward God could come from human free will, with grace completing what the soul began. Augustine saw this as semi-Pelagianism - dangerously underestimating original sin and grace. Later church councils condemned semi-Pelagianism, though they never named Cassian directly. He remained influential despite theological suspicion.</w:t>
      </w:r>
    </w:p>
    <w:p>
      <w:r>
        <w:t xml:space="preserve">What survived was the practical wisdom. Benedict's </w:t>
      </w:r>
      <w:r>
        <w:rPr>
          <w:i/>
        </w:rPr>
        <w:t>Rule</w:t>
      </w:r>
      <w:r>
        <w:t xml:space="preserve"> assumes familiarity with Cassian - it's the second-level text after you've absorbed the basics Cassian provided. Medieval monks read the </w:t>
      </w:r>
      <w:r>
        <w:rPr>
          <w:i/>
        </w:rPr>
        <w:t>Conferences</w:t>
      </w:r>
      <w:r>
        <w:t xml:space="preserve"> aloud in refectories. Thomas Merton, fifteen centuries later, called Cassian "the father of Western monasticism" and found his psychology of prayer still acute. Contemporary practitioners of centering prayer trace their lineage back through the Cloud author's "naked intent" and Cassian's single-verse formula to the desert fathers themselves.</w:t>
      </w:r>
    </w:p>
    <w:p>
      <w:r>
        <w:t>Cassian translated intensity into structure. The wild Egyptian charismatics - Paul the Hermit, Anthony the Great, Pachomius - had pioneered monasticism through sheer force of will and prophetic madness. Cassian made their discoveries teachable. He codified the uncodifiable: how to maintain fire over decades, how to organize communities around contemplation, how to train beginners in practices that led to union with God. His great insight was that the mystical path required both ardor and method - that divine encounter came through disciplined attention, not just spontaneous grace.</w:t>
      </w:r>
    </w:p>
    <w:p>
      <w:r>
        <w:t>The monk who emerges from Cassian's pages is a spiritual athlete, training daily in the art of presence. Not escaping the world but learning to see through it to what lies beneath. Not despising the body but bringing it into alignment with the soul's deepest desire. The question Cassian kept asking, through all his Conferences: What must we do to remain continuously in the love of God? His answer: much less thinking, much more returning, and a single prayer said until it says itself.</w:t>
      </w:r>
    </w:p>
    <w:p>
      <w:r>
        <w:t>---</w:t>
      </w:r>
    </w:p>
    <w:p>
      <w:r>
        <w:rPr>
          <w:i/>
        </w:rPr>
        <w:t>Part of Christian Mystics at alexandria.press</w:t>
      </w:r>
    </w:p>
    <w:p>
      <w:r>
        <w:br w:type="page"/>
      </w:r>
    </w:p>
    <w:p>
      <w:pPr>
        <w:pStyle w:val="Heading1"/>
      </w:pPr>
      <w:r>
        <w:t>Amma Syncletica</w:t>
      </w:r>
    </w:p>
    <w:p>
      <w:pPr>
        <w:pStyle w:val="Heading2"/>
      </w:pPr>
      <w:r>
        <w:t>Amma Syncletica</w:t>
      </w:r>
    </w:p>
    <w:p>
      <w:r>
        <w:t>Around 270 CE in Alexandria, a wealthy young woman from a prominent Macedonian family refused marriage and inheritance. Syncletica would not become a society matron or enter a respectable convent. After her parents died, she gave away her fortune, cut her hair, and disappeared into a family crypt outside the city with her blind younger sister. There, in a tomb, she lived for perhaps eighty years – long enough to become one of the most frequently quoted teachers of the desert tradition, though she never sought students and barely left the dead.</w:t>
      </w:r>
    </w:p>
    <w:p>
      <w:r>
        <w:t xml:space="preserve">The </w:t>
      </w:r>
      <w:r>
        <w:rPr>
          <w:i/>
        </w:rPr>
        <w:t>Apophthegmata Patrum</w:t>
      </w:r>
      <w:r>
        <w:t xml:space="preserve"> – the Sayings of the Desert Fathers – includes twenty-seven sayings attributed to her, making Syncletica one of only three </w:t>
      </w:r>
      <w:r>
        <w:rPr>
          <w:i/>
        </w:rPr>
        <w:t>ammas</w:t>
      </w:r>
      <w:r>
        <w:t xml:space="preserve"> (mothers) preserved in that collection alongside hundreds of </w:t>
      </w:r>
      <w:r>
        <w:rPr>
          <w:i/>
        </w:rPr>
        <w:t>abbas</w:t>
      </w:r>
      <w:r>
        <w:t xml:space="preserve"> (fathers). These sayings don't describe visions or ecstatic experiences. They describe warfare. "In the beginning there are a great many battles and a good deal of suffering for those who are advancing towards God," she taught, "but afterwards, there is ineffable joy. It is like those who wish to light a fire: at first they are choked by the smoke and cry, and by this means obtain what they seek. So we must kindle the divine fire in ourselves through tears and hard work."</w:t>
      </w:r>
    </w:p>
    <w:p>
      <w:r>
        <w:t xml:space="preserve">She knew what she was talking about. According to her </w:t>
      </w:r>
      <w:r>
        <w:rPr>
          <w:i/>
        </w:rPr>
        <w:t>Life</w:t>
      </w:r>
      <w:r>
        <w:t xml:space="preserve">, written perhaps a century after her death and modeled explicitly on Athanasius's </w:t>
      </w:r>
      <w:r>
        <w:rPr>
          <w:i/>
        </w:rPr>
        <w:t>Life of Antony</w:t>
      </w:r>
      <w:r>
        <w:t>, Syncletica spent years in a tomb wrestling with demons that manifested as bodily symptoms – burning fever, putrefying mouth cancer, gangrenous lungs. The text may blend hagiographic convention with actual ascetic hardship, but the teaching that emerged from that darkness was precise. She understood contemplative practice as a craft requiring specific technique: "Just as the most bitter medicine drives out poisonous creatures, so prayer joined to fasting drives evil thoughts away."</w:t>
      </w:r>
    </w:p>
    <w:p>
      <w:r>
        <w:t>Her aphorisms cut through spiritual pretense. On fasting: "If you are living in a monastery, do not move to another place, for it will harm you greatly. If a bird deserts the eggs she was sitting on, she prevents them from hatching." On stability: "It is dangerous for anyone to teach who has not first been trained in the 'practical' life." On spiritual ambition masking pride: "We who have chosen this way of life must obtain perfect temperance. It is true that among seculars also there is temperance, but it is incomplete, since they indulge in other things."</w:t>
      </w:r>
    </w:p>
    <w:p>
      <w:r>
        <w:t>She was particularly alert to the ways women practicing asceticism attracted male attention – the voyeurism around female renunciation, the eroticization of female fasting. Better to stay hidden, she counseled. Better to remain anonymous. The tomb kept her safe from spectators while she worked.</w:t>
      </w:r>
    </w:p>
    <w:p>
      <w:r>
        <w:t>Syncletica taught in a lineage that scholar Benedicta Ward traces back to Antony but developed distinctive emphases. Where male desert abbas often fled alone into the wilderness, Syncletica remained in community with her sister, caring for her until death. Where the fathers sometimes gloried in extreme asceticism, Syncletica warned against measuring holiness by outward severity: "There are many who live in the mountains and behave as if they were in the town, and they are wasting their time. It is possible to be a solitary in one's mind while living in a crowd, and it is possible for one who is a solitary to live in the crowd of his own thoughts."</w:t>
      </w:r>
    </w:p>
    <w:p>
      <w:r>
        <w:t>The question of what she actually experienced in that tomb – what encounters she had in decades of prayer in darkness among the dead – goes largely unrecorded. She did not traffic in extraordinary phenomena. Her sayings point toward something more foundational: the dismantling of the false self through ascetic practice, the slow burning away of ego-attachment, the discovery of what remains when everything else is gone. "In the beginning there are a great many battles," she said. Then, afterwards, ineffable joy. But she didn't elaborate on the joy, perhaps because, as she also taught, "just as one cannot build a ship unless one has some nails, so it is impossible to be saved without humility."</w:t>
      </w:r>
    </w:p>
    <w:p>
      <w:r>
        <w:t xml:space="preserve">The church honored her without canonizing her in the Western sense – no formal cult, no feast day in the Roman calendar, though the Orthodox commemorate her on January 5. Her teaching influenced John Cassian's </w:t>
      </w:r>
      <w:r>
        <w:rPr>
          <w:i/>
        </w:rPr>
        <w:t>Conferences</w:t>
      </w:r>
      <w:r>
        <w:t>, which became foundational for Western monasticism. Through Cassian, her insights about the warfare of contemplative practice, the dangers of acedia (spiritual torpor), and the necessity of stability entered Benedictine tradition. Contemporary scholars like Laura Swan note how rarely early Christian women's voices survived the manuscript tradition. That Syncletica's did suggests her early communities found her indispensable.</w:t>
      </w:r>
    </w:p>
    <w:p>
      <w:r>
        <w:t xml:space="preserve">She died, according to her </w:t>
      </w:r>
      <w:r>
        <w:rPr>
          <w:i/>
        </w:rPr>
        <w:t>Life</w:t>
      </w:r>
      <w:r>
        <w:t>, after three months of fever and gangrenous lung disease that left her unable to lie down, sitting upright as her body consumed itself. She was around eighty years old. To visitors who came to the tomb in her final days, she said: "You see these ravages which my body has suffered. If the inner self were also perishing, that would indeed be hard to bear. But this is no small cause for hope, that when the outer self is sick, the inner self is renewed." Then she asked them to leave. She had work to finish.</w:t>
      </w:r>
    </w:p>
    <w:p>
      <w:r>
        <w:t>---</w:t>
      </w:r>
    </w:p>
    <w:p>
      <w:r>
        <w:rPr>
          <w:i/>
        </w:rPr>
        <w:t>Part of Christian Mystics at alexandria.press</w:t>
      </w:r>
    </w:p>
    <w:p>
      <w:r>
        <w:br w:type="page"/>
      </w:r>
    </w:p>
    <w:p>
      <w:pPr>
        <w:pStyle w:val="Heading1"/>
      </w:pPr>
      <w:r>
        <w:t>Gregory of Nyssa</w:t>
      </w:r>
    </w:p>
    <w:p>
      <w:pPr>
        <w:pStyle w:val="Heading2"/>
      </w:pPr>
      <w:r>
        <w:t>Gregory of Nyssa</w:t>
      </w:r>
    </w:p>
    <w:p>
      <w:r>
        <w:t>Fourth-century Cappadocia, the crossroads of empire and monastery, produced three theological giants who shaped Christian orthodoxy: Basil the Great, Gregory of Nazianzus, and Basil's younger brother Gregory of Nyssa (c. 335-395). Gregory was the philosopher among them, reluctant bishop of a backwater town, a married man turned celibate apologist, and the first Christian theologian to articulate what would become the dominant mystical tradition of the East: God as infinite darkness, pursued through endless ascent.</w:t>
      </w:r>
    </w:p>
    <w:p>
      <w:r>
        <w:t>He came to theology sideways. Trained as a rhetorician, married young, briefly worked as a teacher before his brother and sister Macrina steered him toward monasticism and eventually the episcopate. He wasn't Basil's equal as administrator or Gregory Nazianzus's match as poet, but he thought deeper. Where others built systems, Gregory pursued the implications of a staggering claim: if God is infinite, then knowing God can never be complete. The mystical life is perpetual progress into inexhaustible mystery.</w:t>
      </w:r>
    </w:p>
    <w:p>
      <w:r>
        <w:t xml:space="preserve">His </w:t>
      </w:r>
      <w:r>
        <w:rPr>
          <w:i/>
        </w:rPr>
        <w:t>Life of Moses</w:t>
      </w:r>
      <w:r>
        <w:t xml:space="preserve"> laid out the architecture of this vision. Moses at Sinai became the template for all mystical ascent. First, the light: Moses sees the burning bush, God revealed in glory, the illumination that begins the journey. Then, the cloud: Moses enters the darkness covering the mountain, where God dwells in thick darkness (Exodus 20:21). This wasn't metaphor for Gregory - it was precise phenomenology. "The true vision and the true knowledge of what we seek consists precisely in not seeing," he wrote, "in an awareness that our goal transcends all knowledge and is everywhere cut off from us by the darkness of incomprehensibility."</w:t>
      </w:r>
    </w:p>
    <w:p>
      <w:r>
        <w:t>This epektasis - the Greek word he coined for perpetual striving - became his signature doctrine. The soul's journey toward God has no terminus. Every arrival opens onto further depths. Every vision reveals more to see. Even in eternity, Gregory insisted, the blessed will continue advancing into God, "constantly growing in their capacity to receive" without ever exhausting the infinite. Where Origen had imagined a final restoration, a cosmic coming to rest, Gregory saw endless acceleration into mystery.</w:t>
      </w:r>
    </w:p>
    <w:p>
      <w:r>
        <w:t>His practices were those of late antique asceticism: virginity praised, marriage reluctantly tolerated, contemplative prayer central. But his theology made room for complexity. Unlike Jerome's savage attacks on marriage, Gregory honored his own wife's memory while advocating celibacy as freeing energy for contemplation. His sister Macrina, whose death he chronicled, modeled a philosophical life that merged Platonic virtue with Christian discipline. The body mattered - resurrection was bodily - but the passions needed purification for the intellect to ascend.</w:t>
      </w:r>
    </w:p>
    <w:p>
      <w:r>
        <w:t>The darkness he described wasn't void but superabundance. God as infinite exceeds all concepts, all images, all names. The soul progresses not by accumulating knowledge but by shedding the inadequate ideas it mistakes for ultimate truth. "Concepts create idols," Gregory wrote in a line that would echo through centuries of apophatic theology. "Only wonder grasps anything." This wasn't anti-intellectual nihilism - his philosophical sophistication rivaled any pagan contemporary. It was precision about what intellect can and cannot reach.</w:t>
      </w:r>
    </w:p>
    <w:p>
      <w:r>
        <w:t xml:space="preserve">His own church took centuries to catch up. The sixth-century pseudo-Dionysius would build directly on Gregory's foundations, giving Christian mysticism its vocabulary of divine darkness and hierarchical ascent. The fourteenth-century </w:t>
      </w:r>
      <w:r>
        <w:rPr>
          <w:i/>
        </w:rPr>
        <w:t>Cloud of Unknowing</w:t>
      </w:r>
      <w:r>
        <w:t xml:space="preserve"> paraphrased him: "By love may he be gotten and holden, but by thought never." John of the Cross's nada - nothing, nothing, nothing - reprised Gregory's stripping away of concepts. The Orthodox hesychast tradition breathed his theology in its pursuit of stillness beyond thought.</w:t>
      </w:r>
    </w:p>
    <w:p>
      <w:r>
        <w:t>Modern scholarship remains divided. Some see Gregory's Platonism overwhelming his Christianity - is this biblical faith or philosophical abstraction? Others argue he Christianized Plato, transforming static transcendence into dynamic infinity, philosophical ascent into personal encounter. Bernard McGinn considers him "the first Christian mystical theologian" in the full sense. Feminist scholars examine his complicated legacy: champion of virginity who honored women's spiritual equality, philosopher who nevertheless encoded gender hierarchy into his cosmology.</w:t>
      </w:r>
    </w:p>
    <w:p>
      <w:r>
        <w:t>But what persists is his central insight: mystical theology is not knowing more but knowing better. Not accumulating data about God but being transformed in God's presence. Not mastering mystery but surrendering to it. The darkness he described wasn't ignorance but communion beyond knowledge, the cloud where Moses met God face to face by not seeing any face at all.</w:t>
      </w:r>
    </w:p>
    <w:p>
      <w:r>
        <w:t>"No one has ever seen God," John's Gospel declares. Gregory made that impossibility the beginning of mysticism rather than its end. The infinite God can never be comprehended, only eternally approached. The darkness conceals nothing because there is always more light than eyes can bear. Seven centuries before the medieval mystics, a reluctant bishop in Cappadocia mapped the territory they would explore: God as infinite abyss, love as perpetual leap, knowing as learned unknowing, vision as blindness brighter than sight.</w:t>
      </w:r>
    </w:p>
    <w:p>
      <w:r>
        <w:t>---</w:t>
      </w:r>
    </w:p>
    <w:p>
      <w:r>
        <w:rPr>
          <w:i/>
        </w:rPr>
        <w:t>Part of Christian Mystics at alexandria.press</w:t>
      </w:r>
    </w:p>
    <w:p>
      <w:r>
        <w:br w:type="page"/>
      </w:r>
    </w:p>
    <w:p>
      <w:pPr>
        <w:pStyle w:val="Heading1"/>
      </w:pPr>
      <w:r>
        <w:t>Pseudo-Dionysius</w:t>
      </w:r>
    </w:p>
    <w:p>
      <w:pPr>
        <w:pStyle w:val="Heading2"/>
      </w:pPr>
      <w:r>
        <w:t>Pseudo-Dionysius the Areopagite</w:t>
      </w:r>
    </w:p>
    <w:p>
      <w:r>
        <w:t>Someone in Syria, probably around 500 CE, wrote four short treatises and ten letters under the name of Dionysius the Areopagite - the Athenian convert Paul mentions in Acts. The pseudonym was brilliant fraud. For a thousand years, Christians believed these texts came from the first century, practically from an apostle's companion. By the time Renaissance scholars proved the deception, the damage was done: this unknown Syrian monk had already rewired Christian mysticism.</w:t>
      </w:r>
    </w:p>
    <w:p>
      <w:pPr>
        <w:pStyle w:val="Heading3"/>
      </w:pPr>
      <w:r>
        <w:t>The Darkness Beyond Light</w:t>
      </w:r>
    </w:p>
    <w:p>
      <w:r>
        <w:t>The central claim runs through all four treatises: God cannot be known through affirmation. You can say God is good, wise, powerful - but each predicate limits what cannot be limited. The divine exceeds every category, transcends every name. True theology moves beyond attributes into apophasis - systematic unsaying.</w:t>
      </w:r>
    </w:p>
    <w:p>
      <w:r>
        <w:t xml:space="preserve">In </w:t>
      </w:r>
      <w:r>
        <w:rPr>
          <w:i/>
        </w:rPr>
        <w:t>The Mystical Theology</w:t>
      </w:r>
      <w:r>
        <w:t>, barely ten pages long, he maps the ascent: "Leave behind the senses and the workings of the intellect, and all that the senses and the intellect can perceive... and through unknowing reach out, so far as this is possible, toward oneness with him who is beyond all being and knowledge." Moses climbing Sinai into the cloud becomes the paradigm. The closer you get to God, the darker it gets. Divine darkness, not divine light.</w:t>
      </w:r>
    </w:p>
    <w:p>
      <w:r>
        <w:t xml:space="preserve">This wasn't metaphor. Pseudo-Dionysius described an actual practice: strip away images, concepts, affirmations. Strip away negations too - saying what God is </w:t>
      </w:r>
      <w:r>
        <w:rPr>
          <w:i/>
        </w:rPr>
        <w:t>not</w:t>
      </w:r>
      <w:r>
        <w:t xml:space="preserve"> still operates in categories. What remains is apophatic unknowing, silent encounter with what he called "the dazzling darkness of a hidden silence."</w:t>
      </w:r>
    </w:p>
    <w:p>
      <w:pPr>
        <w:pStyle w:val="Heading3"/>
      </w:pPr>
      <w:r>
        <w:t>The Celestial Machinery</w:t>
      </w:r>
    </w:p>
    <w:p>
      <w:r>
        <w:t xml:space="preserve">The other treatises seem to contradict this. </w:t>
      </w:r>
      <w:r>
        <w:rPr>
          <w:i/>
        </w:rPr>
        <w:t>The Celestial Hierarchy</w:t>
      </w:r>
      <w:r>
        <w:t xml:space="preserve"> and </w:t>
      </w:r>
      <w:r>
        <w:rPr>
          <w:i/>
        </w:rPr>
        <w:t>The Ecclesiastical Hierarchy</w:t>
      </w:r>
      <w:r>
        <w:t xml:space="preserve"> diagram the universe with mathematical precision: nine orders of angels in three triads, ecclesiastical ranks from baptized laypeople to bishops. Everything arranged, everything ordered, everything mediating the divine downward through levels.</w:t>
      </w:r>
    </w:p>
    <w:p>
      <w:r>
        <w:t>The contradiction was intentional. Pseudo-Dionysius was a Neoplatonist smuggling Plotinus and Proclus into Christian theology. The hierarchies are necessary - God's excess pours into creation through ordered channels - but they're also provisional. The seeker ascends through the levels only to leave them all behind in the final darkness.</w:t>
      </w:r>
    </w:p>
    <w:p>
      <w:r>
        <w:t xml:space="preserve">His angelology became medieval orthodoxy. Thomas Aquinas cited "Dionysius" thousands of times. Dante structured the </w:t>
      </w:r>
      <w:r>
        <w:rPr>
          <w:i/>
        </w:rPr>
        <w:t>Paradiso</w:t>
      </w:r>
      <w:r>
        <w:t xml:space="preserve"> using his cosmic architecture. But the darkness mattered more. When Meister Eckhart preached about Godhead beyond God, when John of the Cross wrote of the dark night, when </w:t>
      </w:r>
      <w:r>
        <w:rPr>
          <w:i/>
        </w:rPr>
        <w:t>The Cloud of Unknowing</w:t>
      </w:r>
      <w:r>
        <w:t xml:space="preserve"> instructed readers to beat down thoughts with "the cloud of forgetting" - Dionysius was there, fifteen centuries of not-knowing behind them.</w:t>
      </w:r>
    </w:p>
    <w:p>
      <w:pPr>
        <w:pStyle w:val="Heading3"/>
      </w:pPr>
      <w:r>
        <w:t>The Identity Problem</w:t>
      </w:r>
    </w:p>
    <w:p>
      <w:r>
        <w:t>In 532, at the Conference of Constantinople, a Severus of Antioch quoted the Dionysian corpus to defend Monophysite Christology. First historical mention. The texts appeared fully formed, already claiming apostolic authority, already being weaponized in theological combat.</w:t>
      </w:r>
    </w:p>
    <w:p>
      <w:r>
        <w:t>Scholars now place the author in late fifth or early sixth century Syria, probably a Monophysite monk steeped in the Neoplatonic curriculum of the Athenian school. Some suggest Stephen bar Sudhaile. Some note parallels with Peter the Iberian. Nobody knows. The author meant not to be known - even the pseudonym is a kind of apophatic gesture, erasing the self.</w:t>
      </w:r>
    </w:p>
    <w:p>
      <w:r>
        <w:t xml:space="preserve">The fraud bothered people. Once Lorenzo Valla and Erasmus proved the texts couldn't be first-century, some wanted them discarded. But you can't unthink an idea that's already shaped a thousand years of practice. Bernard of Clairvaux, Richard of St. Victor, </w:t>
      </w:r>
      <w:r>
        <w:rPr>
          <w:i/>
        </w:rPr>
        <w:t>The Cloud</w:t>
      </w:r>
      <w:r>
        <w:t xml:space="preserve"> author, Spanish mystics, Rhineland mystics, Eastern hesychasts - all breathing Dionysian air.</w:t>
      </w:r>
    </w:p>
    <w:p>
      <w:pPr>
        <w:pStyle w:val="Heading3"/>
      </w:pPr>
      <w:r>
        <w:t>East and West</w:t>
      </w:r>
    </w:p>
    <w:p>
      <w:r>
        <w:t>The Orthodox Church received him differently than Rome. No struggle over apostolic authority - they knew the texts were pseudepigraphal earlier. They canonized the vision: theosis (deification) as the goal, divine energies accessible while the essence remains unknowable, the liturgy as participation in celestial worship. Maximus the Confessor's commentaries on Dionysius became as authoritative as the originals.</w:t>
      </w:r>
    </w:p>
    <w:p>
      <w:r>
        <w:t>In the West, the pseudo-apostolic status complicated things. Thomas Aquinas had to reconcile "Dionysius" with Aristotle. Some Scholastics found the apophaticism excessive, preferring analogy to negation. But the mystical theology kept erupting - in monasteries, in women's spirituality, in vernacular texts teaching unlettered contemplatives how to ascend into unknowing.</w:t>
      </w:r>
    </w:p>
    <w:p>
      <w:pPr>
        <w:pStyle w:val="Heading3"/>
      </w:pPr>
      <w:r>
        <w:t>The Living Lineage</w:t>
      </w:r>
    </w:p>
    <w:p>
      <w:r>
        <w:t>Centering prayer quotes him. Contemporary apophatic theology builds on his foundation. Academic conferences parse his relationship to Proclus. Rowan Williams calls the Dionysian corpus "one of the greatest exercises in 'undoing' theology, one of the monuments to Christendom's quest for the God beyond names."</w:t>
      </w:r>
    </w:p>
    <w:p>
      <w:r>
        <w:t xml:space="preserve">The irony is structural: an unknown Syrian monk faked an apostolic identity to teach that identity dissolves in divine darkness, that all names fail, that the goal is nameless unknowing. The forgery worked </w:t>
      </w:r>
      <w:r>
        <w:rPr>
          <w:i/>
        </w:rPr>
        <w:t>because</w:t>
      </w:r>
      <w:r>
        <w:t xml:space="preserve"> it was forgery - the self erased, only the teaching remaining.</w:t>
      </w:r>
    </w:p>
    <w:p>
      <w:r>
        <w:t>What survives: not the person, not the name (which was always fake), but a practice. The systematic unsaying. The darkness welcomed. The recognition that the deepest knowing is unknowing. Fifteen centuries of seekers climbing into the cloud, following a guide who never existed, finding something beyond both existence and non-existence.</w:t>
      </w:r>
    </w:p>
    <w:p>
      <w:r>
        <w:t>When John of the Cross wrote "to come to the knowledge you have not you must go by a way in which you know not," he was walking a trail this nameless Syrian cut into Christian practice. Still there. Still dark. Still ascending.</w:t>
      </w:r>
    </w:p>
    <w:p>
      <w:r>
        <w:t>---</w:t>
      </w:r>
    </w:p>
    <w:p>
      <w:r>
        <w:rPr>
          <w:i/>
        </w:rPr>
        <w:t>Part of Christian Mystics at alexandria.press</w:t>
      </w:r>
    </w:p>
    <w:p>
      <w:r>
        <w:br w:type="page"/>
      </w:r>
    </w:p>
    <w:p>
      <w:pPr>
        <w:pStyle w:val="Heading1"/>
      </w:pPr>
      <w:r>
        <w:t>Maximus the Confessor</w:t>
      </w:r>
    </w:p>
    <w:p>
      <w:pPr>
        <w:pStyle w:val="Heading2"/>
      </w:pPr>
      <w:r>
        <w:t>Maximus the Confessor</w:t>
      </w:r>
    </w:p>
    <w:p>
      <w:r>
        <w:t>A Greek monk who died under torture in 662 CE for refusing to accept an imperial compromise on the nature of Christ's will. Maximus the Confessor spent his final years with his tongue and right hand cut off - the instruments of his theological resistance - yet his writings on divine union and the cosmic scope of salvation shaped Eastern Christian mysticism more than almost any other figure between the Cappadocian Fathers and Gregory Palamas.</w:t>
      </w:r>
    </w:p>
    <w:p>
      <w:r>
        <w:t>He began as a civil servant in Constantinople, possibly secretary to Emperor Heraclius, before abandoning political life for a monastery around 613. The comfort he traded for asceticism; the proximity to power for the pursuit of God. But the empire followed him. The seventh century Church was tearing itself apart over whether Christ possessed one will or two - a question that sounds like hairsplitting until you realize it determines whether human nature can be genuinely assumed, transformed, and deified.</w:t>
      </w:r>
    </w:p>
    <w:p>
      <w:r>
        <w:t>The person mattered less to him than the principle. Maximus developed a vision of salvation vast enough to encompass the entire cosmos. Every scrap of created reality, he taught, was destined for union with God - not by losing its distinct nature but by becoming fully what it was meant to be. "Deification" (theosis) didn't mean humans becoming gods in essence, but participating so fully in divine life that they "become by grace what God is by nature." The distinction between Creator and creature remains absolute; the union becomes total. Both truths held simultaneously.</w:t>
      </w:r>
    </w:p>
    <w:p>
      <w:r>
        <w:t xml:space="preserve">His mystical theology emerged through fierce intellectual precision. In works like the </w:t>
      </w:r>
      <w:r>
        <w:rPr>
          <w:i/>
        </w:rPr>
        <w:t>Ambigua</w:t>
      </w:r>
      <w:r>
        <w:t xml:space="preserve"> and the </w:t>
      </w:r>
      <w:r>
        <w:rPr>
          <w:i/>
        </w:rPr>
        <w:t>Questions to Thalassius</w:t>
      </w:r>
      <w:r>
        <w:t>, Maximus mapped the stages by which the soul ascends to God: praktike (the purification of passions), theoria physike (contemplation of the created order as revelation), and finally theologia (direct knowledge of God beyond concepts). But he insisted this wasn't escape from the world - it was entering more deeply into matter's true meaning. Creation groans for transfiguration, not annihilation.</w:t>
      </w:r>
    </w:p>
    <w:p>
      <w:r>
        <w:t>The monastic life provided the laboratory. Prayer, fasting, vigils, poverty - these weren't ends but means of achieving apatheia, not apathy but freedom from domination by passion. Only when the inner storm calmed could one see clearly. "A theologian," he wrote, "is one whose prayer is true." Not one who constructs correct formulas, but one who stands before God with accurate relationship. The liturgy enacted this: in the Eucharist, matter itself - bread, wine, bodies - participates in divine life.</w:t>
      </w:r>
    </w:p>
    <w:p>
      <w:r>
        <w:t>Then came the crisis. Emperor Constans II, desperate to unite a fracturing empire, imposed Monothelitism - the doctrine that Christ had only one will. Political convenience dressed as theology. Maximus recognized the trap: if Christ lacked human will, then human will remains unredeemed. If divine and human natures don't meet fully in Christ, then no bridge spans the gap between God and humanity. Deification collapses. He refused to bend.</w:t>
      </w:r>
    </w:p>
    <w:p>
      <w:r>
        <w:t>Arrested in 653, tried, exiled, brought back for a second trial in 662. The accounts of his final interrogation show an old man, possibly in his eighties, defending positions most of his judges barely understood. When he still wouldn't submit, they cut out his tongue so he couldn't speak heresy and severed his right hand so he couldn't write it. He died shortly after, in exile on the eastern edge of the Black Sea.</w:t>
      </w:r>
    </w:p>
    <w:p>
      <w:r>
        <w:t>The empire moved on. But the Church eventually vindicated him. The Third Council of Constantinople (680-681) condemned Monothelitism and affirmed two wills in Christ - exactly what Maximus had insisted upon at such cost. His theology became foundational for Orthodox Christianity's understanding of salvation, matter, and divine union.</w:t>
      </w:r>
    </w:p>
    <w:p>
      <w:r>
        <w:t>Modern scholars see in Maximus a systematic genius rivaling Thomas Aquinas in intellectual scope while remaining thoroughly mystical in orientation. His synthesis of Greek philosophical categories with Christian revelation, his cosmic vision of redemption, his careful articulation of how union preserves distinction - all this made later developments possible. Without Maximus, Palamas's distinction between God's essence and energies, central to hesychasm, would lack its theological foundation.</w:t>
      </w:r>
    </w:p>
    <w:p>
      <w:r>
        <w:t>His influence reaches beyond Orthodoxy. Hans Urs von Balthasar's twentieth-century Catholic theology drew deeply from Maximus's cosmic Christology. The idea that contemplation leads not away from material reality but into its depths - that sacramental and mystical visions align rather than compete - this remains his gift to any tradition willing to receive it.</w:t>
      </w:r>
    </w:p>
    <w:p>
      <w:r>
        <w:t>The tortured monk left a lineage of resistance to political expedience disguised as theological compromise, and a vision of creation so loved by God that every atom is destined for transfiguration. That he defended both teachings with his tongue and his hand makes the symbolism almost too perfect. He needed both to say what he saw, and he lost both rather than unsay it. The experience survives: union with God not as dissolution but as the fullest possible realization of human nature, matter included.</w:t>
      </w:r>
    </w:p>
    <w:p>
      <w:r>
        <w:t>---</w:t>
      </w:r>
    </w:p>
    <w:p>
      <w:r>
        <w:rPr>
          <w:i/>
        </w:rPr>
        <w:t>Part of Christian Mystics at alexandria.press</w:t>
      </w:r>
    </w:p>
    <w:p>
      <w:r>
        <w:br w:type="page"/>
      </w:r>
    </w:p>
    <w:p>
      <w:pPr>
        <w:pStyle w:val="Heading1"/>
      </w:pPr>
      <w:r>
        <w:t>Symeon the New Theologian</w:t>
      </w:r>
    </w:p>
    <w:p>
      <w:pPr>
        <w:pStyle w:val="Heading2"/>
      </w:pPr>
      <w:r>
        <w:t>Symeon the New Theologian</w:t>
      </w:r>
    </w:p>
    <w:p>
      <w:r>
        <w:t>In the monastery of Studios in tenth-century Constantinople, a young monk named Symeon claimed that direct, conscious experience of God's light was not just possible but necessary for true Christian life. This was not safe territory. Byzantine theology emphasized the sacraments, the liturgy, the authority of tradition. Personal mystical experience, especially if you insisted everyone needed it, could get you exiled - which is exactly what happened to Symeon in 1009.</w:t>
      </w:r>
    </w:p>
    <w:p>
      <w:r>
        <w:t>He lived from 949 to 1022, a period when the Eastern Church was consolidating its identity against both Islamic expansion and Western Catholicism. Symeon entered monastic life under the guidance of an elder named Symeon the Studite, whom he would later credit as the source of his own awakening. The relationship between master and disciple - the spiritual father and his son - became central to Symeon's understanding of how divine experience is transmitted.</w:t>
      </w:r>
    </w:p>
    <w:p>
      <w:pPr>
        <w:pStyle w:val="Heading3"/>
      </w:pPr>
      <w:r>
        <w:t>The Light</w:t>
      </w:r>
    </w:p>
    <w:p>
      <w:r>
        <w:t>Symeon wrote with unusual specificity about what he encountered in prayer. At age twenty-seven, still a layman, he experienced what he would spend the rest of his life trying to articulate:</w:t>
      </w:r>
    </w:p>
    <w:p>
      <w:r>
        <w:t>&gt; "I saw You as light, unapproachable, intangible, uncircumscribed... formless, unformed Form, beauty ineffable... The light shone gently, and by little and little it grew more powerful, and I wondered whence it had come to me."</w:t>
      </w:r>
    </w:p>
    <w:p>
      <w:r>
        <w:t xml:space="preserve">This wasn't metaphor. Symeon insisted he saw actual divine light with his physical eyes, felt the presence of Christ as a tangible reality. In his </w:t>
      </w:r>
      <w:r>
        <w:rPr>
          <w:i/>
        </w:rPr>
        <w:t>Hymns of Divine Love</w:t>
      </w:r>
      <w:r>
        <w:t>, he described union with God in terms so intimate they bordered on the erotic: "You have mingled Your whole self with my whole self, as fire penetrates iron, making it all fire."</w:t>
      </w:r>
    </w:p>
    <w:p>
      <w:r>
        <w:t>The claim was scandalous not because mystical experience was unknown in Byzantine tradition - the hesychasts had been pursuing divine vision for centuries - but because Symeon insisted that without this conscious encounter, you weren't really a Christian. Sacraments, ordination, learning: insufficient without personal experience of divine light. "He who does not possess the Spirit of God in full consciousness," Symeon wrote, "has not yet become a Christian."</w:t>
      </w:r>
    </w:p>
    <w:p>
      <w:pPr>
        <w:pStyle w:val="Heading3"/>
      </w:pPr>
      <w:r>
        <w:t>The Practice</w:t>
      </w:r>
    </w:p>
    <w:p>
      <w:r>
        <w:t>Symeon practiced and taught hesychasm - the pursuit of stillness (</w:t>
      </w:r>
      <w:r>
        <w:rPr>
          <w:i/>
        </w:rPr>
        <w:t>hesychia</w:t>
      </w:r>
      <w:r>
        <w:t>) through the Jesus Prayer. The method involved continuous repetition of the prayer "Lord Jesus Christ, Son of God, have mercy on me," coordinated with breathing, attention focused in the heart. The goal was not intellectual understanding but direct perception of divine light - the same uncreated light that shone on Mount Tabor at Christ's Transfiguration.</w:t>
      </w:r>
    </w:p>
    <w:p>
      <w:r>
        <w:t>He emphasized the necessity of a spiritual father - someone who had already seen the light and could guide others toward it. This was not theological instruction but transmission of actual experience, elder to disciple. Symeon venerated his own spiritual father, Symeon the Studite, so fervently that opponents accused him of placing a recent monk above the ancient saints.</w:t>
      </w:r>
    </w:p>
    <w:p>
      <w:r>
        <w:t>His method was psychosomatic, embodied. Prayer wasn't just words in the mind but a physical discipline involving posture, breath, heartbeat. Divine experience happened in the body, not despite it.</w:t>
      </w:r>
    </w:p>
    <w:p>
      <w:pPr>
        <w:pStyle w:val="Heading3"/>
      </w:pPr>
      <w:r>
        <w:t>The Trouble</w:t>
      </w:r>
    </w:p>
    <w:p>
      <w:r>
        <w:t>Symeon became abbot of the monastery of St. Mamas in Constantinople, where his insistence on direct experience and his veneration of his spiritual father created enemies. Stephen of Nicomedia, a powerful church official, attacked Symeon's teachings as dangerous innovation. The real issue was authority: who gets to determine authentic Christian experience? Official hierarchy or personal encounter?</w:t>
      </w:r>
    </w:p>
    <w:p>
      <w:r>
        <w:t>In 1009, Symeon was forced into exile. He spent his final years in a small hermitage across the Bosphorus, where he continued writing and teaching. His community followed him there. The church never fully vindicated him during his lifetime, but later generations recognized what they'd exiled. He's now a saint in the Orthodox Church, one of only three figures granted the title "Theologian" (along with John the Evangelist and Gregory of Nazianzus).</w:t>
      </w:r>
    </w:p>
    <w:p>
      <w:pPr>
        <w:pStyle w:val="Heading3"/>
      </w:pPr>
      <w:r>
        <w:t>The Teaching</w:t>
      </w:r>
    </w:p>
    <w:p>
      <w:r>
        <w:t>Symeon left three collections of theological works, fifty-eight hymns, and numerous catechetical instructions. His central message remained consistent: seek conscious experience of God's presence. Don't settle for secondhand faith. The Scriptures matter, the sacraments matter, the tradition matters - but only as means to direct encounter.</w:t>
      </w:r>
    </w:p>
    <w:p>
      <w:r>
        <w:t>He taught that this encounter transforms you into light: "We become gods by adoption when we participate in Christ, who is God by nature." This theosis - deification - wasn't metaphorical. Through union with divine light, human beings actually participate in God's nature, becoming "light in Light."</w:t>
      </w:r>
    </w:p>
    <w:p>
      <w:r>
        <w:t>His instructions were practical. Weep for your sins - not as performance but as actual grief that opens the heart. Submit to a spiritual father who has walked the path. Practice the Jesus Prayer unceasingly. Watch for the light. When it comes, don't doubt it, don't analyze it - enter it.</w:t>
      </w:r>
    </w:p>
    <w:p>
      <w:pPr>
        <w:pStyle w:val="Heading3"/>
      </w:pPr>
      <w:r>
        <w:t>The Legacy</w:t>
      </w:r>
    </w:p>
    <w:p>
      <w:r>
        <w:t>Symeon's influence on Eastern Orthodox mysticism is difficult to overstate. He defended and preserved the hesychast tradition at a time when it might have been reduced to institutional formalism. His insistence on direct experience influenced the later hesychast revival under Gregory Palamas in the fourteenth century.</w:t>
      </w:r>
    </w:p>
    <w:p>
      <w:r>
        <w:t>The Jesus Prayer he practiced and taught remains central to Orthodox spirituality. His writings have been translated into multiple languages, studied by Catholics and Protestants seeking to understand Eastern mystical theology. Scholars like Hilarion Alfeyev and Basil Krivocheine have demonstrated how Symeon's experiential theology anticipated later developments in both Eastern and Western mysticism.</w:t>
      </w:r>
    </w:p>
    <w:p>
      <w:r>
        <w:t>His controversial stance - that personal encounter with divine light matters more than clerical status - still challenges institutional religion. Thomas Merton admired him. Contemporary Orthodox monks still practice his methods, still seek the light he insisted was accessible to anyone willing to enter the darkness of prayer.</w:t>
      </w:r>
    </w:p>
    <w:p>
      <w:r>
        <w:t>Symeon died around 1022, still in exile, still writing about the light he'd seen and the God who had become, in his experience, more intimate than his own breath. His last writings lose grammatical coherence, dissolving into poetry and paradox - language breaking down at the boundary of what it tried to describe.</w:t>
      </w:r>
    </w:p>
    <w:p>
      <w:r>
        <w:t>---</w:t>
      </w:r>
    </w:p>
    <w:p>
      <w:r>
        <w:rPr>
          <w:i/>
        </w:rPr>
        <w:t>Part of Christian Mystics at alexandria.press</w:t>
      </w:r>
    </w:p>
    <w:p>
      <w:r>
        <w:br w:type="page"/>
      </w:r>
    </w:p>
    <w:p>
      <w:pPr>
        <w:pStyle w:val="Heading1"/>
      </w:pPr>
      <w:r>
        <w:t>Gregory Palamas</w:t>
      </w:r>
    </w:p>
    <w:p>
      <w:pPr>
        <w:pStyle w:val="Heading2"/>
      </w:pPr>
      <w:r>
        <w:t>Gregory Palamas</w:t>
      </w:r>
    </w:p>
    <w:p>
      <w:r>
        <w:t>Gregory Palamas lived through one of Byzantine Christianity's most vicious theological wars. Born around 1296 to an aristocratic Constantinople family, trained in theology and rhetoric, he abandoned a promising career at age twenty to become a monk on Mount Athos. There he learned hesychasm—the practice of continuous Jesus Prayer, controlled breathing, and interior stillness—from master to student, as it had been transmitted for centuries. When a Calabrian monk named Barlaam attacked hesychasm as primitive navel-gazing unworthy of educated Christians, Palamas spent the rest of his life defending what he'd discovered in prayer, developing a theological framework to explain how human beings could genuinely encounter God without either claiming to comprehend the divine essence or settling for mere symbolism.</w:t>
      </w:r>
    </w:p>
    <w:p>
      <w:r>
        <w:t>The hesychast method he practiced was specific and demanding. The Jesus Prayer—"Lord Jesus Christ, Son of God, have mercy on me, a sinner"—repeated thousands of times daily while coordinating breath and attention. Sitting in specific postures, chin tucked toward chest, gaze directed toward the heart or navel. Cultivating hesychia, profound stillness, until prayer became continuous, woven into breathing itself. Practitioners reported light, warmth, an encounter with presence that transformed consciousness. Barlaam thought this was at best psychological manipulation, at worst demonic delusion masquerading as grace.</w:t>
      </w:r>
    </w:p>
    <w:p>
      <w:r>
        <w:t>Palamas insisted they were encountering God—not in his unknowable essence, but in his energies. This distinction became the axis of everything that followed. God's essence remains utterly transcendent, beyond all knowing and participation. But God's energies—his creative, sustaining, illuminating activity in the world—are genuinely divine, uncreated, and accessible. The light the apostles saw on Mount Tabor at Christ's Transfiguration, the light hesychasts sometimes perceived in deep prayer—this was not created, not symbolic, not subjective. It was God's own energy, the same light that will blaze forth at the end of time, visible now to those whose inner eyes had been opened through ascetic practice and grace.</w:t>
      </w:r>
    </w:p>
    <w:p>
      <w:r>
        <w:t>The theological implications were explosive. Palamas was claiming direct, experiential knowledge of God while maintaining divine transcendence. Not union with God's essence—that remained impossible—but real participation in divine energies. Not absorption into the One, but communion with the Trinity. The body was not an obstacle but participated in theosis, deification. That's why the physical methods of hesychasm mattered: the incarnation had vindicated matter, sanctified flesh, made possible a spirituality that was psychosomatic from the ground up.</w:t>
      </w:r>
    </w:p>
    <w:p>
      <w:r>
        <w:t>The controversy consumed Byzantine intellectual life through the 1340s. Councils convened, anathemas flew, emperors took sides, Palamas was briefly imprisoned. But hesychasm won. Three councils between 1341 and 1351 endorsed Palamas's theology. Barlaam retreated to Italy. Palamas became Archbishop of Thessalonica in 1347, though he spent much of his tenure either traveling, in captivity to Turkish raiders, or battling both heretics and plague. He died in 1359. The Orthodox Church canonized him nine years later and declared his theology normative—the Palamite synthesis became the lens through which Eastern Christianity would understand mystical experience and the nature of God.</w:t>
      </w:r>
    </w:p>
    <w:p>
      <w:r>
        <w:t xml:space="preserve">His legacy is the distinctive shape of Orthodox spirituality. The essence-energies distinction allowed Orthodox theology to hold together divine transcendence and real theosis in a way Western Christianity, lacking this framework, found harder to articulate. Hesychasm remained central to monastic practice, preserved on Athos and carried to Russia, Romania, Greece, the Balkans. The Jesus Prayer became the Orthodox equivalent of centering prayer or contemplation, a practice accessible to laypeople, woven into daily life. </w:t>
      </w:r>
      <w:r>
        <w:rPr>
          <w:i/>
        </w:rPr>
        <w:t>The Philokalia</w:t>
      </w:r>
      <w:r>
        <w:t>, the 18th-century collection of hesychast texts that sparked Orthodox renewal, includes Palamas's writings as authoritative guides.</w:t>
      </w:r>
    </w:p>
    <w:p>
      <w:r>
        <w:t>Western scholars long dismissed Palamas as a late Byzantine curiosity, intellectually inferior to the Scholastics. That assessment is being reconsidered. Contemporary theologians—Orthodox and Western—see in Palamas a way past sterile debates about whether mystical experience is merely psychological or truly divine. He offers a third path: real encounter with the uncreated, but always mediated through energies, never presuming to comprehend essence. John Meyendorff's mid-20th-century work rehabilitated Palamas for Western readers. Today he's studied as a major theologian, not just an apologist for monks.</w:t>
      </w:r>
    </w:p>
    <w:p>
      <w:r>
        <w:t>The practice continues. In Orthodox monasteries from Athos to Alaska, the Jesus Prayer is still repeated thousands of times daily, the same psychosomatic method Palamas defended. The light he wrote about—uncreated, divine, transformative—is still reported by hesychasts who've descended into stillness deep enough to find it. Whether that light is objective divine energy or something else altogether remains as contested now as in the 14th century. But the lineage is unbroken, and Palamas gave it a theology that has proved durable enough to carry it forward for seven centuries.</w:t>
      </w:r>
    </w:p>
    <w:p>
      <w:r>
        <w:t>---</w:t>
      </w:r>
    </w:p>
    <w:p>
      <w:r>
        <w:rPr>
          <w:i/>
        </w:rPr>
        <w:t>Part of Christian Mystics at alexandria.press</w:t>
      </w:r>
    </w:p>
    <w:p>
      <w:r>
        <w:br w:type="page"/>
      </w:r>
    </w:p>
    <w:p>
      <w:pPr>
        <w:pStyle w:val="Heading1"/>
      </w:pPr>
      <w:r>
        <w:t>Benedict of Nursia</w:t>
      </w:r>
    </w:p>
    <w:p>
      <w:pPr>
        <w:pStyle w:val="Heading2"/>
      </w:pPr>
      <w:r>
        <w:t>Benedict of Nursia</w:t>
      </w:r>
    </w:p>
    <w:p>
      <w:r>
        <w:t xml:space="preserve">In 529 CE, a Roman aristocrat from Nursia in Umbria established a monastery at Monte Cassino that would shape Western monasticism for the next fifteen hundred years. Benedict had tried the hermit's path - three years alone in a cave at Subiaco - but what he founded was not solitude but community. His </w:t>
      </w:r>
      <w:r>
        <w:rPr>
          <w:i/>
        </w:rPr>
        <w:t>Rule</w:t>
      </w:r>
      <w:r>
        <w:t>, a practical guide to living together in pursuit of God, became the template for contemplative life in the West. Not a visionary like the desert fathers, not a theologian like Augustine, Benedict was something else: an architect of conditions for encounter.</w:t>
      </w:r>
    </w:p>
    <w:p>
      <w:r>
        <w:t xml:space="preserve">The earliest account of Benedict's life comes from Gregory the Great, writing forty years after Benedict's death in 547. Gregory's </w:t>
      </w:r>
      <w:r>
        <w:rPr>
          <w:i/>
        </w:rPr>
        <w:t>Dialogues</w:t>
      </w:r>
      <w:r>
        <w:t xml:space="preserve"> include miracles - a raven removing poisoned bread, water struck from rock, a drowned boy raised to life. Scholars debate how much is hagiography. What matters is what Benedict actually wrote: a Rule of seventy-three chapters governing prayer, work, sleep, food, hierarchy, and the disposition of the heart toward God and neighbor. It assumes that transformation happens through repetition, that holiness is communal, that the abbot's task is to create an environment where souls can ripen.</w:t>
      </w:r>
    </w:p>
    <w:p>
      <w:r>
        <w:t xml:space="preserve">"We are about to found a school for the Lord's service," Benedict wrote. The curriculum was simple: the </w:t>
      </w:r>
      <w:r>
        <w:rPr>
          <w:i/>
        </w:rPr>
        <w:t>opus Dei</w:t>
      </w:r>
      <w:r>
        <w:t xml:space="preserve">, the work of God, structured around eight daily offices of prayer. The monks rose for </w:t>
      </w:r>
      <w:r>
        <w:rPr>
          <w:i/>
        </w:rPr>
        <w:t>Vigils</w:t>
      </w:r>
      <w:r>
        <w:t xml:space="preserve"> in the middle of the night, prayed through </w:t>
      </w:r>
      <w:r>
        <w:rPr>
          <w:i/>
        </w:rPr>
        <w:t>Lauds</w:t>
      </w:r>
      <w:r>
        <w:t xml:space="preserve"> at dawn, </w:t>
      </w:r>
      <w:r>
        <w:rPr>
          <w:i/>
        </w:rPr>
        <w:t>Prime</w:t>
      </w:r>
      <w:r>
        <w:t xml:space="preserve">, </w:t>
      </w:r>
      <w:r>
        <w:rPr>
          <w:i/>
        </w:rPr>
        <w:t>Terce</w:t>
      </w:r>
      <w:r>
        <w:t xml:space="preserve">, </w:t>
      </w:r>
      <w:r>
        <w:rPr>
          <w:i/>
        </w:rPr>
        <w:t>Sext</w:t>
      </w:r>
      <w:r>
        <w:t xml:space="preserve">, </w:t>
      </w:r>
      <w:r>
        <w:rPr>
          <w:i/>
        </w:rPr>
        <w:t>None</w:t>
      </w:r>
      <w:r>
        <w:t xml:space="preserve">, </w:t>
      </w:r>
      <w:r>
        <w:rPr>
          <w:i/>
        </w:rPr>
        <w:t>Vespers</w:t>
      </w:r>
      <w:r>
        <w:t xml:space="preserve"> at sunset, and </w:t>
      </w:r>
      <w:r>
        <w:rPr>
          <w:i/>
        </w:rPr>
        <w:t>Compline</w:t>
      </w:r>
      <w:r>
        <w:t xml:space="preserve"> before bed. Between these fixed points of liturgy came manual labor - farming, cooking, manuscript copying - and </w:t>
      </w:r>
      <w:r>
        <w:rPr>
          <w:i/>
        </w:rPr>
        <w:t>lectio divina</w:t>
      </w:r>
      <w:r>
        <w:t>, the slow, meditative reading of Scripture. The Rule insisted on stability: monks made vows to one community for life. No wandering ascetics, no desert heroics. Just this place, these brothers, this rhythm, decade after decade.</w:t>
      </w:r>
    </w:p>
    <w:p>
      <w:r>
        <w:t>Benedict's mysticism was liturgical. The encounter with God happened in the chanted psalms cycling through each week, in the Eucharist, in obedience to the abbot as Christ's representative, in hospitality to strangers as if they were Christ himself: "All guests who present themselves are to be welcomed as Christ." The dark night of solitary prayer was not his path. The transformation came through submission to the common life, the slow wearing away of individual will. Chapter seven on humility lays out twelve steps of descent - from fear of God through obedience to the final stage where the monk "will quickly arrive at that perfect love of God which casts out fear."</w:t>
      </w:r>
    </w:p>
    <w:p>
      <w:r>
        <w:t>The practices were utterly concrete. The Rule specifies how much wine the monks may drink (a hemina, roughly half a pint), how many psalms to chant at each office, how to correct a brother who arrives late to prayer, what to do with grumbling. This granularity was the point. Holiness was not ecstasy but fidelity to small things. "Let all things be done with moderation," Benedict wrote, calibrating the life to what ordinary humans could sustain. Not the extremes of Syrian pillar-saints, but something livable. The famous chapter on tools lists items for the workshop and kitchen, then adds: "The cellarer will regard all the utensils and goods of the monastery as sacred vessels of the altar."</w:t>
      </w:r>
    </w:p>
    <w:p>
      <w:r>
        <w:t>What Benedict encountered in this structure was stability itself as a form of presence. Not the God of visions but the God met in dailiness, in the brother you find difficult, in work done without praise. His own mystical experiences, if he had them, are not recorded. What he left was architecture - not of stone but of time and attention. The Rule spread because it worked. Monasteries following it became centers of learning, agriculture, manuscript preservation, care for the poor. By the Carolingian period, Benedict's Rule had displaced nearly all competitors in Western Europe.</w:t>
      </w:r>
    </w:p>
    <w:p>
      <w:r>
        <w:t xml:space="preserve">Bernard of Clairvaux, Thomas Merton, the Trappists, Benedictines in every century since - all are Benedict's children. His lineage is not a technique for peak experience but a framework for sustainable practice. Esther de Waal's </w:t>
      </w:r>
      <w:r>
        <w:rPr>
          <w:i/>
        </w:rPr>
        <w:t>Seeking God</w:t>
      </w:r>
      <w:r>
        <w:t xml:space="preserve"> and Joan Chittister's </w:t>
      </w:r>
      <w:r>
        <w:rPr>
          <w:i/>
        </w:rPr>
        <w:t>The Rule of Benedict</w:t>
      </w:r>
      <w:r>
        <w:t xml:space="preserve"> translate his insights for contemporary seekers: balance, moderation, listening (</w:t>
      </w:r>
      <w:r>
        <w:rPr>
          <w:i/>
        </w:rPr>
        <w:t>ob-audire</w:t>
      </w:r>
      <w:r>
        <w:t>, to listen with the heart). The first word of the Rule is "Listen."</w:t>
      </w:r>
    </w:p>
    <w:p>
      <w:r>
        <w:t xml:space="preserve">The church canonized Benedict, made him patron saint of Europe. But the real legacy is not sainthood but the continued existence of communities that rise for </w:t>
      </w:r>
      <w:r>
        <w:rPr>
          <w:i/>
        </w:rPr>
        <w:t>Vigils</w:t>
      </w:r>
      <w:r>
        <w:t>, that chant the psalms, that welcome the stranger, that believe transformation happens not in isolation but in the friction and grace of living alongside others toward God. Monte Cassino was destroyed by Allied bombing in 1944. The monks rebuilt. The rhythm continues.</w:t>
      </w:r>
    </w:p>
    <w:p>
      <w:r>
        <w:t>---</w:t>
      </w:r>
    </w:p>
    <w:p>
      <w:r>
        <w:rPr>
          <w:i/>
        </w:rPr>
        <w:t>Part of Christian Mystics at alexandria.press</w:t>
      </w:r>
    </w:p>
    <w:p>
      <w:r>
        <w:br w:type="page"/>
      </w:r>
    </w:p>
    <w:p>
      <w:pPr>
        <w:pStyle w:val="Heading1"/>
      </w:pPr>
      <w:r>
        <w:t>Bernard of Clairvaux</w:t>
      </w:r>
    </w:p>
    <w:p>
      <w:pPr>
        <w:pStyle w:val="Heading2"/>
      </w:pPr>
      <w:r>
        <w:t>Bernard of Clairvaux</w:t>
      </w:r>
    </w:p>
    <w:p>
      <w:r>
        <w:t>Bernard of Clairvaux (1090-1153) was a Cistercian abbot who became the most influential religious figure of 12th-century Europe - preaching the Second Crusade, deposing popes, corresponding with kings, all while insisting that his true work happened in silence, in his monastery, in prayer. He was a mystic who shaped politics, a contemplative who moved armies, a man who claimed to want nothing but God while exercising power few saints have matched.</w:t>
      </w:r>
    </w:p>
    <w:p>
      <w:pPr>
        <w:pStyle w:val="Heading3"/>
      </w:pPr>
      <w:r>
        <w:t>The Reluctant Power Broker</w:t>
      </w:r>
    </w:p>
    <w:p>
      <w:r>
        <w:t>Born to Burgundian nobility, Bernard entered the monastery at Cîteaux in 1113 with thirty relatives in tow - he'd convinced them all to join him. By 1115, he was founding his own monastery at Clairvaux in a desolate valley. Within two decades, Clairvaux had sent out sixty-five daughter houses across Europe. Bernard had not sought this. He was chronically ill, exhausted, driven by something he experienced in prayer that would not let him rest.</w:t>
      </w:r>
    </w:p>
    <w:p>
      <w:r>
        <w:t>The experience was erotic, embodied, overwhelming. His sermons on the Song of Songs - eighty-six of them, never completed - describe the soul's encounter with Christ as a lover's union. "Let him kiss me with the kisses of his mouth," the biblical text begins, and Bernard takes it literally. Not metaphorically - literally. The soul and God as bride and bridegroom, desire and consummation, presence and absence. He writes: "When the Word has visited me... I have felt that He was present; I remember later that He has been with me; I have sometimes even had a presentiment that He would come; but never did I feel His coming or His departure."</w:t>
      </w:r>
    </w:p>
    <w:p>
      <w:r>
        <w:t>This is not theology - this is testimony. Bernard knew the difference between thinking about God and being invaded by God's presence. The presence came and went. He could not control it. What he could do was prepare, through lectio divina (divine reading), through the discipline of monastic life, through what he called "holy reading" that "lifts the veil" and lets Scripture become present experience rather than ancient text.</w:t>
      </w:r>
    </w:p>
    <w:p>
      <w:pPr>
        <w:pStyle w:val="Heading3"/>
      </w:pPr>
      <w:r>
        <w:t>The Honeyed Doctor</w:t>
      </w:r>
    </w:p>
    <w:p>
      <w:r>
        <w:t>They called him "Doctor Mellifluus" - the honeyed doctor - for the sweetness of his prose. But the honey concealed steel. Bernard's mysticism fueled his certainty, and his certainty was absolute. He crushed the brilliant theologian Peter Abelard, whose rational approach to faith Bernard found cold and dangerous. He preached the Second Crusade with apocalyptic fervor, promising that fighting Muslims was an opportunity for salvation - when the crusade failed catastrophically, he blamed the sins of the crusaders. He was tender in his monastery, ruthless in the world.</w:t>
      </w:r>
    </w:p>
    <w:p>
      <w:r>
        <w:t xml:space="preserve">His treatise </w:t>
      </w:r>
      <w:r>
        <w:rPr>
          <w:i/>
        </w:rPr>
        <w:t>On Loving God</w:t>
      </w:r>
      <w:r>
        <w:t xml:space="preserve"> maps four stages of love: loving self for self's sake, loving God for self's sake, loving God for God's sake, and finally - rarely achieved - loving self for God's sake alone. This is the trajectory of mystical life as Bernard experienced it: progressive self-emptying until nothing remains but desire for God. "My merit is the mercy of God," he wrote. "I am not utterly without merit so long as He is not without mercy."</w:t>
      </w:r>
    </w:p>
    <w:p>
      <w:r>
        <w:t>The darkness came too. Bernard knew desolation, the absence of the Beloved, the silence that felt like abandonment. His mysticism was not ecstasy alone - it was the full cycle of presence and loss, consolation and desolation, the "spiritual marriage" that includes nights when the bridegroom does not come.</w:t>
      </w:r>
    </w:p>
    <w:p>
      <w:pPr>
        <w:pStyle w:val="Heading3"/>
      </w:pPr>
      <w:r>
        <w:t>The Teacher of Desire</w:t>
      </w:r>
    </w:p>
    <w:p>
      <w:r>
        <w:t>Bernard left no systematic method - he distrusted systems. But he taught through example and exhortation: seek God in Scripture, especially the Song of Songs. Submit to monastic discipline - not as punishment but as preparation. Wait in desire. The spiritual life is training the soul to want God more than comfort, more than visions, more than certainty. "We taste Thee, O Thou Living Bread, and we long for Thee," he prayed. The longing was the point.</w:t>
      </w:r>
    </w:p>
    <w:p>
      <w:r>
        <w:t>His influence on Cistercian spirituality was total - the order became synonymous with a mysticism grounded in desire and embodied encounter. His theology of the "three kisses" (the kiss of the feet in penitence, the kiss of the hands in good works, the kiss of the mouth in contemplative union) shaped Christian contemplative practice for centuries. Teresa of Ávila knew Bernard. John of the Cross echoed him. The lineage is direct.</w:t>
      </w:r>
    </w:p>
    <w:p>
      <w:pPr>
        <w:pStyle w:val="Heading3"/>
      </w:pPr>
      <w:r>
        <w:t>The Saint Who Moved Armies</w:t>
      </w:r>
    </w:p>
    <w:p>
      <w:r>
        <w:t xml:space="preserve">The medieval church canonized Bernard in 1174, just twenty-one years after his death. But historians wrestle with him. Caroline Walker Bynum notes how his violently dualistic language - body versus soul, flesh versus spirit - influenced medieval asceticism in troubling ways. Jean Leclercq's </w:t>
      </w:r>
      <w:r>
        <w:rPr>
          <w:i/>
        </w:rPr>
        <w:t>The Love of Learning and the Desire for God</w:t>
      </w:r>
      <w:r>
        <w:t xml:space="preserve"> sees Bernard as exemplar of monastic theology, where study and prayer are inseparable. Etienne Gilson's </w:t>
      </w:r>
      <w:r>
        <w:rPr>
          <w:i/>
        </w:rPr>
        <w:t>The Mystical Theology of Saint Bernard</w:t>
      </w:r>
      <w:r>
        <w:t xml:space="preserve"> argues he was primarily a mystic, not a theologian - his influence came from reported encounter, not coherent system.</w:t>
      </w:r>
    </w:p>
    <w:p>
      <w:r>
        <w:t>Modern readers struggle with Bernard's politics - the crusade preaching, the persecution of Abelard, the certainty that could justify violence. But his mysticism remains undeniable: a lived testimony that the soul can experience union with God as intimately as lovers know each other, and that this experience is simultaneously gift and wound, presence and loss, honey and steel.</w:t>
      </w:r>
    </w:p>
    <w:p>
      <w:r>
        <w:t>His last sermon on the Song of Songs ends mid-sentence. He died before completing it - fitting for a mystic who insisted the encounter never completes, the desire never ends, the Beloved is always approaching and always just beyond reach.</w:t>
      </w:r>
    </w:p>
    <w:p>
      <w:r>
        <w:t>---</w:t>
      </w:r>
    </w:p>
    <w:p>
      <w:r>
        <w:rPr>
          <w:i/>
        </w:rPr>
        <w:t>Part of Christian Mystics at alexandria.press</w:t>
      </w:r>
    </w:p>
    <w:p>
      <w:r>
        <w:br w:type="page"/>
      </w:r>
    </w:p>
    <w:p>
      <w:pPr>
        <w:pStyle w:val="Heading1"/>
      </w:pPr>
      <w:r>
        <w:t>Hildegard of Bingen</w:t>
      </w:r>
    </w:p>
    <w:p>
      <w:pPr>
        <w:pStyle w:val="Heading2"/>
      </w:pPr>
      <w:r>
        <w:t>Hildegard of Bingen</w:t>
      </w:r>
    </w:p>
    <w:p>
      <w:r>
        <w:t>A Benedictine abbess in 12th-century Germany who experienced visions from childhood, composed intricate theological works, founded two monasteries, advised popes and emperors, invented a constructed language, pioneered natural history, and created music that still sounds alien nine centuries later. Hildegard of Bingen (1098-1179) stands alone among medieval mystics - not for gentleness or interiority, but for the sheer overwhelming scope of what she claimed God showed her and what she made of it.</w:t>
      </w:r>
    </w:p>
    <w:p>
      <w:r>
        <w:t>Born to noble parents in the Rhineland, Hildegard was given at age eight to the church as a tithe - the tenth child, dedicated to God. She was enclosed with Jutta of Sponheim, an anchoress attached to the monastery at Disibodenberg, and there she learned to read Latin, sing the psalms, and endure the visions that had plagued her since she was three. She called them "the shadow of the living Light" - cosmic architectures, wheels within wheels, cities of light, the entire structure of creation laid bare. For decades she told almost no one.</w:t>
      </w:r>
    </w:p>
    <w:p>
      <w:r>
        <w:t xml:space="preserve">At forty-two, commanded by what she heard as God's voice - "Cry out and write thus!" - Hildegard began recording what she saw. The result was </w:t>
      </w:r>
      <w:r>
        <w:rPr>
          <w:i/>
        </w:rPr>
        <w:t>Scivias</w:t>
      </w:r>
      <w:r>
        <w:t xml:space="preserve"> (</w:t>
      </w:r>
      <w:r>
        <w:rPr>
          <w:i/>
        </w:rPr>
        <w:t>Know the Ways</w:t>
      </w:r>
      <w:r>
        <w:t>), a prophetic text describing twenty-six visions of salvation history, cosmology, and ecclesiology. She saw the cosmos as a vast egg containing concentric spheres. She saw Sophia, divine Wisdom, as a figure of blazing light. She saw the Church as a woman giving birth in agony. Her descriptions are exact, architectural, suffused with color and geometry. "I saw a great mountain the color of iron," she wrote, "and enthroned on it One of such glory that it blinded my sight."</w:t>
      </w:r>
    </w:p>
    <w:p>
      <w:r>
        <w:t>These were not gentle contemplative states. Hildegard experienced her visions with violent physical symptoms - migraines, prostration, sometimes temporary blindness or paralysis. Modern neurologists have suggested she had scintillating scotoma, a migraine aura that produces exactly the kind of geometric visual phenomena she described: fortification spectra, shimmering lights, concentric patterns. Whether the visions were neurological, divine, or both - Hildegard made no distinction - they shaped everything she touched.</w:t>
      </w:r>
    </w:p>
    <w:p>
      <w:r>
        <w:t>She founded her own monastery at Rupertsberg around 1150, taking her nuns out from under the authority of the monks at Disibodenberg. She traveled on preaching tours - extraordinary for a woman - denouncing clerical corruption in language so fierce that clergy fled from the room. She wrote treatises on medicine and natural history, cataloging hundreds of plants, animals, and stones with practical notes on their healing properties. She invented Lingua Ignota, a mystical language with its own alphabet, and composed seventy-seven musical works - sequences, hymns, antiphons - that climb to unearthly ranges and dissolve Gregorian regularity into something stranger.</w:t>
      </w:r>
    </w:p>
    <w:p>
      <w:r>
        <w:t>Her music is among the most distinctive achievements. Unlike standard plainchant, Hildegard's melodies soar across two-octave ranges with melismatic phrases - single syllables stretched across dozens of notes - that seem to enact ecstasy rather than describe it. "O ignis Spiritus Paracliti" ("O fire of the Spirit, the Paraclete") cascades through intervals that shouldn't work, but do. She called music "the symphony of the blessed" and understood it as a participation in celestial harmonies, the vibrational structure of creation itself.</w:t>
      </w:r>
    </w:p>
    <w:p>
      <w:r>
        <w:t xml:space="preserve">Bernard of Clairvaux authenticated her visions. Pope Eugenius III read from </w:t>
      </w:r>
      <w:r>
        <w:rPr>
          <w:i/>
        </w:rPr>
        <w:t>Scivias</w:t>
      </w:r>
      <w:r>
        <w:t xml:space="preserve"> at the Synod of Trier in 1147-48 and gave his approval. This authorization was crucial - it allowed a woman to speak with prophetic authority in a church that largely silenced women's theological voices. Hildegard wielded that authority with startling confidence, writing to popes, emperors, and abbots with blunt correction when she judged them failing. To one emperor she wrote: "O man, the time is coming when you will be torn from your throne by the rod of God's punishment."</w:t>
      </w:r>
    </w:p>
    <w:p>
      <w:r>
        <w:t>She understood herself as a trumpet - God's instrument, not originator. "I do not speak from me but from a clear light," she insisted. This posture - combining utter submission with complete authority - allowed her to escape the fates of other visionary women who were silenced, cloistered, or burned. She was neither heretic nor saint in her lifetime, but something more useful: an authorized prophet operating at the edge of institutional tolerance.</w:t>
      </w:r>
    </w:p>
    <w:p>
      <w:r>
        <w:t>Contemporary scholars debate what to make of her. Barbara Newman sees her as constructing a sophisticated theology of the feminine divine through the figure of Sophia. Others emphasize her fierce orthodoxy - her visions always confirm church teaching, never subvert it. Medical historians note her migraines. Musicologists puzzle over whether she understood what she was doing with those intervals or was simply transcribing what she heard in vision. Feminist theologians claim her; traditionalists claim her too. Hildegard resists conscription.</w:t>
      </w:r>
    </w:p>
    <w:p>
      <w:r>
        <w:t>She died at eighty-one, still writing, still advising, still seeing. The Catholic Church took eight centuries to canonize her - finally naming her a saint and Doctor of the Church in 2012. But her real legacy lives outside institutional recognition. Her music is performed worldwide now, not as antiquarian curiosity but as living liturgy. Her cosmology - the universe as a web of correspondences, creation as divine self-revelation - anticipates both deep ecology and quantum holism. Her insistence that visions carried authority when properly discerned opened space for later mystics, especially women, to claim their own encounters.</w:t>
      </w:r>
    </w:p>
    <w:p>
      <w:r>
        <w:t>"The Word is living, being, spirit, all verdant greening, all creativity," she wrote. "This Word manifests itself in every creature." Everything connects in Hildegard's vision - body and spirit, music and medicine, cosmos and church, the very small and the incomprehensibly vast. She saw it all at once, burning, and somehow found language, music, and images to bear witness. Nine centuries later, her testimony still sounds like news from somewhere utterly strange.</w:t>
      </w:r>
    </w:p>
    <w:p>
      <w:r>
        <w:t>---</w:t>
      </w:r>
    </w:p>
    <w:p>
      <w:r>
        <w:rPr>
          <w:i/>
        </w:rPr>
        <w:t>Part of Christian Mystics at alexandria.press</w:t>
      </w:r>
    </w:p>
    <w:p>
      <w:r>
        <w:br w:type="page"/>
      </w:r>
    </w:p>
    <w:p>
      <w:pPr>
        <w:pStyle w:val="Heading1"/>
      </w:pPr>
      <w:r>
        <w:t>Francis of Assisi</w:t>
      </w:r>
    </w:p>
    <w:p>
      <w:pPr>
        <w:pStyle w:val="Heading2"/>
      </w:pPr>
      <w:r>
        <w:t>Francis of Assisi</w:t>
      </w:r>
    </w:p>
    <w:p>
      <w:r>
        <w:t>Born Giovanni di Pietro di Bernardone around 1181 in Assisi, son of a wealthy cloth merchant who had married up, Francis spent his youth as the town's golden boy - leading drinking songs, financing parties, dreaming of knighthood. At twenty he went to war, was captured, spent a year as a prisoner, came home sick. Something shifted. At twenty-five, praying in the ruined chapel of San Damiano, he heard Christ speak from the crucifix: "Francis, repair my house, which is falling into ruin." He took it literally, started rebuilding chapels stone by stone. His father, watching the family fortune fund religious mania, sued him. Francis stripped naked in the public square, returned every stitch, and walked into the woods wearing a borrowed cloak.</w:t>
      </w:r>
    </w:p>
    <w:p>
      <w:pPr>
        <w:pStyle w:val="Heading3"/>
      </w:pPr>
      <w:r>
        <w:t>The Mystical Reversal</w:t>
      </w:r>
    </w:p>
    <w:p>
      <w:r>
        <w:t>What Francis encountered was not visions of heaven but the presence of God precisely in what his world considered worthless. Lepers terrified him - until one day he kissed one, tasted the sweetness where he expected revulsion, and understood that Christ was actually there in the rotting flesh. "What had seemed bitter to me was turned into sweetness of soul and body," he wrote later in his Testament. This was his fundamental mysticism: a perceptual revolution where the despised revealed the divine.</w:t>
      </w:r>
    </w:p>
    <w:p>
      <w:r>
        <w:t>He called it "perfect joy." In a famous teaching to Brother Leo, he described returning to their friary frozen and muddy, being turned away by the porter, beaten, left in the snow. "If we bear all these things patiently," he insisted, this was perfect joy - not because suffering was good, but because in utter poverty one encountered what could not be taken away. He was after something underneath every human transaction, every possession, every dignity. Not poverty as ascetic discipline but poverty as stripping down to the only thing that was real.</w:t>
      </w:r>
    </w:p>
    <w:p>
      <w:r>
        <w:t>His relationship with creation extended the same logic. He preached to birds not because he was a naive nature mystic but because birds, owning nothing, anxious for nothing, revealed how creatures actually were - held in being by love, nothing else. "Brother Sun, Sister Moon" wasn't poetic personification; it was literal kinship. The Canticle he composed near the end, nearly blind and in constant pain, praised God for "Sister Death" with the same tenderness as for sunlight and water. Everything participated in being-toward-God; hierarchy dissolved.</w:t>
      </w:r>
    </w:p>
    <w:p>
      <w:pPr>
        <w:pStyle w:val="Heading3"/>
      </w:pPr>
      <w:r>
        <w:t>The Practice</w:t>
      </w:r>
    </w:p>
    <w:p>
      <w:r>
        <w:t>Francis left no mystical theology. His form was imitation - becoming literally like Christ meant living without money, without status, without defense. When the first brothers gathered, they had one rule: the Gospel. Specifically Matthew 10, where Jesus sends the disciples out without purse, without bag, without shoes. Francis took it as instruction manual. They wandered, preached, begged, worked with their hands when they could, owned nothing individually or collectively.</w:t>
      </w:r>
    </w:p>
    <w:p>
      <w:r>
        <w:t>Prayer for him was absorption. He would spend nights alone on mountainsides, not contemplating but communing. Brothers reported finding him levitating, engulfed in light, weeping. At La Verna in 1224, two years before his death, praying about how to love Christ more completely, he received the stigmata - bleeding wounds matching the crucifixion, which remained until he died. He tried to hide them. They were not for show; they were the place where the barrier between self and Christ failed.</w:t>
      </w:r>
    </w:p>
    <w:p>
      <w:r>
        <w:t xml:space="preserve">He insisted on joy - not manufactured cheer but the hilarity of radical freedom. They called themselves </w:t>
      </w:r>
      <w:r>
        <w:rPr>
          <w:i/>
        </w:rPr>
        <w:t>Joculatores Domini</w:t>
      </w:r>
      <w:r>
        <w:t>, God's jugglers. He sang constantly, even when dying. The joy came from having nothing left to lose and discovering that God was there, had been there all along, was inescapable.</w:t>
      </w:r>
    </w:p>
    <w:p>
      <w:pPr>
        <w:pStyle w:val="Heading3"/>
      </w:pPr>
      <w:r>
        <w:t>The Church's Problem</w:t>
      </w:r>
    </w:p>
    <w:p>
      <w:r>
        <w:t>Within ten years, Francis had thousands of followers and the church had a crisis. A movement based on absolute poverty, no property, no hierarchy, no theology - just imitation of Christ - was institutionally impossible. Pope Innocent III approved the brotherhood in 1210, but uneasily. Francis kept refusing modifications to the rule, kept insisting on literal poverty. By 1220, effective leadership had passed to others. By the time he died in 1226, the order was already splitting between those who wanted his full radicalism and those who needed rules, buildings, universities.</w:t>
      </w:r>
    </w:p>
    <w:p>
      <w:r>
        <w:t>He was canonized in 1228, two years after death - remarkably fast. The church needed to contain him. The Franciscan order became one of the great intellectual and institutional powers of medieval Christianity, producing Bonaventure, Duns Scotus, William of Ockham. The "Spiritual Franciscans" who insisted on absolute poverty were condemned as heretics in 1323. Francis became safe - a saint who loved animals, patron of ecology, statue in the garden.</w:t>
      </w:r>
    </w:p>
    <w:p>
      <w:pPr>
        <w:pStyle w:val="Heading3"/>
      </w:pPr>
      <w:r>
        <w:t>The Lineage</w:t>
      </w:r>
    </w:p>
    <w:p>
      <w:r>
        <w:t xml:space="preserve">But the original vision survives in witnesses. The </w:t>
      </w:r>
      <w:r>
        <w:rPr>
          <w:i/>
        </w:rPr>
        <w:t>Fioretti</w:t>
      </w:r>
      <w:r>
        <w:t xml:space="preserve"> (Little Flowers), compiled in the next century, preserves stories that capture his strangeness. Dorothy Day and the Catholic Worker movement drew directly on his model. Contemporary scholars like André Vauchez and Donald Spoto have worked to recover the radical beneath the saint. Pope Francis took the name deliberately - the first pope to do so - as a program.</w:t>
      </w:r>
    </w:p>
    <w:p>
      <w:r>
        <w:t>What Francis demonstrated was that mystical experience need not be esoteric. The encounter with divine presence was available in the most abject poverty, the most despised bodies, the most ordinary created things. His method was reversal: what the world called low, God called intimate. The practice was giving away every defense until the thing that remained was naked dependence - and discovering that's where love was all along.</w:t>
      </w:r>
    </w:p>
    <w:p>
      <w:r>
        <w:t>He died at forty-four, damaged by asceticism and illness, singing Psalm 142 as the brothers wept. His last instruction was to be laid naked on the ground. Even at the end, he wanted nothing between himself and the earth that was his sister.</w:t>
      </w:r>
    </w:p>
    <w:p>
      <w:r>
        <w:t>---</w:t>
      </w:r>
    </w:p>
    <w:p>
      <w:r>
        <w:rPr>
          <w:i/>
        </w:rPr>
        <w:t>Part of Christian Mystics at alexandria.press</w:t>
      </w:r>
    </w:p>
    <w:p>
      <w:r>
        <w:br w:type="page"/>
      </w:r>
    </w:p>
    <w:p>
      <w:pPr>
        <w:pStyle w:val="Heading1"/>
      </w:pPr>
      <w:r>
        <w:t>Clare of Assisi</w:t>
      </w:r>
    </w:p>
    <w:p>
      <w:pPr>
        <w:pStyle w:val="Heading2"/>
      </w:pPr>
      <w:r>
        <w:t>Clare of Assisi</w:t>
      </w:r>
    </w:p>
    <w:p>
      <w:r>
        <w:t>Born Chiara Offreduccio in 1194 to minor Umbrian nobility, she became the woman who made Francis of Assisi's vision of radical poverty livable for religious women - and in doing so, fought both her order and the papacy for thirty years to preserve it. She died in 1253, having never left the enclosure of San Damiano, the small church Francis had rebuilt with his own hands, where she and her sisters lived in absolute poverty, owning nothing, not even property in common. This was unprecedented. This was what she would not surrender.</w:t>
      </w:r>
    </w:p>
    <w:p>
      <w:r>
        <w:t>Clare met Francis when she was eighteen. He was already a local scandal - the merchant's son who'd stripped naked before the bishop, renounced his inheritance, and was living in caves with a handful of companions. She heard him preach at San Giorgio during Lent of 1212. On Palm Sunday night, she escaped her family's palazzo through a side door and ran to the Portiuncula, the chapel where Francis and his brothers lived. He cut her hair and gave her a rough tunic. Her family came with armed men to drag her back. She clung to the altar cloths and would not be moved.</w:t>
      </w:r>
    </w:p>
    <w:p>
      <w:r>
        <w:t>Within weeks, her younger sister Agnes joined her. Then other women - nobility, townswomen, eventually her own mother. They needed a place. Francis installed them at San Damiano, and Clare would live there for forty-one years, most of them as abbess, never once leaving the small compound. But what she built there was not withdrawal from the world. It was a demonstration of what Francis's vision looked like when women held it as fiercely as men.</w:t>
      </w:r>
    </w:p>
    <w:p>
      <w:r>
        <w:t>The vision was simple and impossible: absolute poverty. No property, no guaranteed income, no endowments. Total dependence on providence and the work of their own hands. The first Rule Francis wrote for them in 1212 was radical: "No sister is permitted to send letters or to receive or give away anything outside the monastery without the permission of the Abbess." Everything shared, nothing owned, not even shoes. They ate what was given. They wore patched tunics. They went barefoot even in winter. They worked with their hands - spinning, weaving, nursing the sick who came to San Damiano. And they prayed without ceasing.</w:t>
      </w:r>
    </w:p>
    <w:p>
      <w:r>
        <w:t>Clare called this "the privilege of poverty." It was what she fought for. The church could not tolerate it. Convents needed endowments to survive - how else could cloistered women eat? Pope Gregory IX, who had known Francis and loved Clare, repeatedly tried to give San Damiano property and steady income. She repeatedly refused. He offered to release her from her vow of poverty. She wrote back: "Holy Father, I crave for absolution from my sins, but not from the obligation of following Christ."</w:t>
      </w:r>
    </w:p>
    <w:p>
      <w:r>
        <w:t>What she experienced in this poverty was something Francis had glimpsed but she lived more completely. She wrote of Christ as a mirror, and of gazing into that mirror until you became what you saw. Her letters to Agnes of Prague, a princess who'd left a royal marriage to follow Clare's example, are instructions in mystical transformation: "Gaze upon that mirror each day, O queen and spouse of Jesus Christ, and continually study your face within it, that you may adorn yourself within and without with beautiful robes... In that mirror, blessed poverty, holy humility, and ineffable charity shine forth."</w:t>
      </w:r>
    </w:p>
    <w:p>
      <w:r>
        <w:t>She saw visions - once, bedridden on Christmas Eve, she heard the Mass being celebrated in the Basilica of San Francesco across town and saw the liturgy as if she were there. This made her, centuries later, the patron saint of television, which she might have found hilarious. But her mysticism was not primarily visionary. It was participatory. She insisted her sisters were not just imitating Christ but literally following him into poverty, into vulnerability, into absolute dependence on the Father.</w:t>
      </w:r>
    </w:p>
    <w:p>
      <w:r>
        <w:t>This was also political. Women in her time had two options: marriage or the convent. Both required property. Clare created a third way - one that required nothing but consent and stripped everything else away. No dowry, no family money, no church endowments. Just bodies, prayer, and work. The institutional church resisted because it was ungovernable. How could the Pope protect women who owned nothing, not even the walls they lived behind?</w:t>
      </w:r>
    </w:p>
    <w:p>
      <w:r>
        <w:t>She fought them brilliantly. When Gregory IX visited San Damiano and found them desperately poor, he tried again to grant them property. Clare set the table with bread - "Holy Father, bless this bread." He said that was a priest's job. She said, "Command me to do it." So he told her, as a kind of joke, to make the sign of the cross over the bread. She did. Witnesses reported that a clear cross appeared on every loaf. Gregory stopped trying to give her property.</w:t>
      </w:r>
    </w:p>
    <w:p>
      <w:r>
        <w:t>Two days before she died, Pope Innocent IV finally approved her Rule - the first monastic rule written by a woman, for women, accepted by Rome. It preserved the "privilege of poverty" she'd defended for forty years: "Let them neither receive nor hold onto any possessions or property acquired through an intermediary, or even anything that might reasonably be called property, except for as much land as necessity requires for the integrity and proper seclusion of the monastery, and this land is not to be cultivated except as a garden for the needs of the sisters."</w:t>
      </w:r>
    </w:p>
    <w:p>
      <w:r>
        <w:t>She was canonized in 1255, two years after her death. The Process of Canonization includes testimony from her sisters about her austerities - she wore a hair shirt, slept on vine branches, fasted to the point of illness. But they also reported that she was joyful, that she laughed easily, that when sisters came to her troubled, she sent them away comforted. She washed the sisters' feet. She served them at meals. She nursed them through illnesses, including caring for those with suppurating wounds that no one else would touch.</w:t>
      </w:r>
    </w:p>
    <w:p>
      <w:r>
        <w:t>What she left was a network of Poor Clare monasteries that still exists, still living under versions of her Rule, still practicing enclosure and communal poverty. Not as radical as Clare's original vision - most now accept property and endowments - but carrying something of her insistence that poverty is not deprivation but privilege. And carrying her central insight: that following Christ is not metaphor. It's participation. You become what you gaze at. Stare long enough into the mirror of divine poverty, and you disappear into what you see.</w:t>
      </w:r>
    </w:p>
    <w:p>
      <w:r>
        <w:t>---</w:t>
      </w:r>
    </w:p>
    <w:p>
      <w:r>
        <w:rPr>
          <w:i/>
        </w:rPr>
        <w:t>Part of Christian Mystics at alexandria.press</w:t>
      </w:r>
    </w:p>
    <w:p>
      <w:r>
        <w:br w:type="page"/>
      </w:r>
    </w:p>
    <w:p>
      <w:pPr>
        <w:pStyle w:val="Heading1"/>
      </w:pPr>
      <w:r>
        <w:t>Bonaventure</w:t>
      </w:r>
    </w:p>
    <w:p>
      <w:pPr>
        <w:pStyle w:val="Heading2"/>
      </w:pPr>
      <w:r>
        <w:t>Bonaventure</w:t>
      </w:r>
    </w:p>
    <w:p>
      <w:r>
        <w:t xml:space="preserve">A Franciscan friar teaching theology at the University of Paris in the 1250s, Giovanni di Fidanza - called Bonaventure - constructed what may be the most systematic map of the mystical ascent ever written. He was both scholar and contemplative, university master and later Minister General of his order, writing dense academic treatises while insisting that theology without prayer was merely philosophy. His </w:t>
      </w:r>
      <w:r>
        <w:rPr>
          <w:i/>
        </w:rPr>
        <w:t>Itinerarium Mentis in Deum</w:t>
      </w:r>
      <w:r>
        <w:t xml:space="preserve"> - "The Soul's Journey into God" - treats mystical experience as a structured ascent through six stages of illumination, each building on the last, each requiring both intellectual clarity and experiential depth.</w:t>
      </w:r>
    </w:p>
    <w:p>
      <w:r>
        <w:t>Bonaventure joined the Franciscans at Paris around 1243, studied under Alexander of Hales, and witnessed the early struggles to preserve Francis of Assisi's radical poverty while managing a growing international order. He never abandoned the intellectual life for pure contemplation - he united them. His mysticism was Franciscan: creation is a book God wrote, every creature a word pointing back to its source. The ascent to God moves through creation, not away from it. "Whoever is not enlightened by such splendor of created things is blind," he wrote. "Whoever is not awakened by such outcries is deaf."</w:t>
      </w:r>
    </w:p>
    <w:p>
      <w:r>
        <w:t xml:space="preserve">The </w:t>
      </w:r>
      <w:r>
        <w:rPr>
          <w:i/>
        </w:rPr>
        <w:t>Itinerarium</w:t>
      </w:r>
      <w:r>
        <w:t xml:space="preserve"> maps six stages. First, observe God's traces in the external world - the order and beauty of creation. Second, find God's image reflected in your own sensory experience. Third, discover God's image in your interior faculties - memory, understanding, will. Fourth, contemplate God's being as refracted through these reformed faculties. Fifth, gaze upon the divine unity - Being itself. Sixth, rest in the darkness beyond all concepts, where God is known by "unknowing." The seventh stage is mystical rest, the Sabbath beyond striving, but Bonaventure was careful: this is grace, not technique. "Let the intellect be stilled," he instructed. "Let prayer wholly cease from speaking."</w:t>
      </w:r>
    </w:p>
    <w:p>
      <w:r>
        <w:t>He described the experience as excess - a movement beyond what reason can encompass. Following Pseudo-Dionysius, he called the culmination a "darkness," but it arrives after maximum light, not instead of it. Understanding doesn't cease; it's overwhelmed. "If you ask how these things come about," he wrote, "question grace, not instruction; desire, not intellect; the cry of prayer, not pursuit of study; the spouse, not the teacher; God, not man; darkness, not clarity." This is a mystic speaking from experience, not just systematizing others' reports.</w:t>
      </w:r>
    </w:p>
    <w:p>
      <w:r>
        <w:t xml:space="preserve">Bonaventure grounded his theology in Christ as the </w:t>
      </w:r>
      <w:r>
        <w:rPr>
          <w:i/>
        </w:rPr>
        <w:t>exemplar</w:t>
      </w:r>
      <w:r>
        <w:t xml:space="preserve"> - the pattern and possibility of union. The Incarnation isn't just redemption; it's the revelation that divinity and humanity can interpenetrate without destruction. Francis receiving the stigmata - Christ's wounds appearing on his body - was for Bonaventure the supreme historical proof that such union is real. He wrote his </w:t>
      </w:r>
      <w:r>
        <w:rPr>
          <w:i/>
        </w:rPr>
        <w:t>Life of St. Francis</w:t>
      </w:r>
      <w:r>
        <w:t xml:space="preserve"> not as hagiography but as demonstration: here is what full conformity to Christ looks like. The wounds weren't metaphor.</w:t>
      </w:r>
    </w:p>
    <w:p>
      <w:r>
        <w:t xml:space="preserve">His teaching career ended abruptly in 1257 when he was elected Minister General of the Franciscans, then fracturing over how strictly to follow Francis's insistence on absolute poverty. Bonaventure navigated the controversy by distinguishing </w:t>
      </w:r>
      <w:r>
        <w:rPr>
          <w:i/>
        </w:rPr>
        <w:t>use</w:t>
      </w:r>
      <w:r>
        <w:t xml:space="preserve"> from </w:t>
      </w:r>
      <w:r>
        <w:rPr>
          <w:i/>
        </w:rPr>
        <w:t>ownership</w:t>
      </w:r>
      <w:r>
        <w:t xml:space="preserve"> - Franciscans could use things without possessing them - a solution that preserved the order but outraged the rigorist "Spiritual" faction. He was consumed by administration, writing letters and constitutions while longing for contemplation. "I confess before God," he wrote near the end, "that what makes me love the state of poverty most is that it keeps us free for God."</w:t>
      </w:r>
    </w:p>
    <w:p>
      <w:r>
        <w:t>Made Cardinal Bishop of Albano by Pope Gregory X in 1273, he died the following year at the Council of Lyons, attempting to reunite the Eastern and Western churches. He was fifty-three. The reconciliation failed. His body was buried in the Franciscan church at Lyons; his head was later moved to a reliquary and lost during the French Revolution.</w:t>
      </w:r>
    </w:p>
    <w:p>
      <w:r>
        <w:t xml:space="preserve">Medieval Franciscans called him the </w:t>
      </w:r>
      <w:r>
        <w:rPr>
          <w:i/>
        </w:rPr>
        <w:t>Seraphic Doctor</w:t>
      </w:r>
      <w:r>
        <w:t xml:space="preserve"> - the angelic theologian who proved that rigorous thought and mystical experience were not enemies but collaborators. Bernard McGinn describes his achievement as making "the intellectual life itself a mystical path." Ewert Cousins's translation and introduction to the </w:t>
      </w:r>
      <w:r>
        <w:rPr>
          <w:i/>
        </w:rPr>
        <w:t>Itinerarium</w:t>
      </w:r>
      <w:r>
        <w:t xml:space="preserve"> restored Bonaventure to modern readers in 1978, revealing a thinker who prefigured contemporary interest in embodied spirituality and creation-centered mysticism. His insistence that matter can mediate the divine - that creation is not obstacle but gateway - influenced everything from Ignatian spirituality to Teilhard de Chardin's cosmic vision.</w:t>
      </w:r>
    </w:p>
    <w:p>
      <w:r>
        <w:t xml:space="preserve">The </w:t>
      </w:r>
      <w:r>
        <w:rPr>
          <w:i/>
        </w:rPr>
        <w:t>Itinerarium</w:t>
      </w:r>
      <w:r>
        <w:t xml:space="preserve"> remains one of the clearest navigational charts through mystical ascent ever written - not because it makes the journey easy, but because it acknowledges exactly what the soul must traverse and what it must finally surrender. Bonaventure never pretended the map was the territory.</w:t>
      </w:r>
    </w:p>
    <w:p>
      <w:r>
        <w:t>---</w:t>
      </w:r>
    </w:p>
    <w:p>
      <w:r>
        <w:rPr>
          <w:i/>
        </w:rPr>
        <w:t>Part of Christian Mystics at alexandria.press</w:t>
      </w:r>
    </w:p>
    <w:p>
      <w:r>
        <w:br w:type="page"/>
      </w:r>
    </w:p>
    <w:p>
      <w:pPr>
        <w:pStyle w:val="Heading1"/>
      </w:pPr>
      <w:r>
        <w:t>Meister Eckhart</w:t>
      </w:r>
    </w:p>
    <w:p>
      <w:pPr>
        <w:pStyle w:val="Heading2"/>
      </w:pPr>
      <w:r>
        <w:t>Meister Eckhart</w:t>
      </w:r>
    </w:p>
    <w:p>
      <w:r>
        <w:t>Eckhart von Hochheim, born around 1260 in Thuringia, joined the Dominican order as a teenager and rose to become one of medieval Christianity's most brilliant and dangerous thinkers. A trained scholastic theologian who administered entire Dominican provinces, he was also a preacher whose German sermons pushed mystical theology to edges that terrified church authorities. By the time he died around 1328, papal investigators were building a case that would condemn him posthumously for heresy—yet his influence on Christian mysticism proved impossible to extinguish.</w:t>
      </w:r>
    </w:p>
    <w:p>
      <w:r>
        <w:t xml:space="preserve">What makes Eckhart dangerous is his insistence on a radical equivalence between the soul's ground and God's ground. "The eye with which I see God is the same eye with which God sees me," he wrote. In the </w:t>
      </w:r>
      <w:r>
        <w:rPr>
          <w:i/>
        </w:rPr>
        <w:t>Breakthrough</w:t>
      </w:r>
      <w:r>
        <w:t xml:space="preserve"> (</w:t>
      </w:r>
      <w:r>
        <w:rPr>
          <w:i/>
        </w:rPr>
        <w:t>Durchbruch</w:t>
      </w:r>
      <w:r>
        <w:t>), the soul doesn't just encounter God—it discovers that its deepest essence has always been identical with the divine essence. "God's ground is my ground and my ground is God's ground." This wasn't metaphor. Eckhart meant it ontologically, and that's what got him into trouble.</w:t>
      </w:r>
    </w:p>
    <w:p>
      <w:r>
        <w:t>His sermons describe a divine ground (</w:t>
      </w:r>
      <w:r>
        <w:rPr>
          <w:i/>
        </w:rPr>
        <w:t>Grunt</w:t>
      </w:r>
      <w:r>
        <w:t xml:space="preserve">) beyond all names, images, and concepts—beyond even "God" as an object of thought or worship. "I pray God to rid me of God," he said, meaning that the soul must let go of every conception of the divine, every spiritual consolation, every image of who or what God is. What remains when everything falls away isn't nothing. It's the </w:t>
      </w:r>
      <w:r>
        <w:rPr>
          <w:i/>
        </w:rPr>
        <w:t>Godhead</w:t>
      </w:r>
      <w:r>
        <w:t>, the silent abyss from which the Trinity itself emerges, and the soul's own uncreated essence.</w:t>
      </w:r>
    </w:p>
    <w:p>
      <w:r>
        <w:t xml:space="preserve">The path to this realization requires what Eckhart called </w:t>
      </w:r>
      <w:r>
        <w:rPr>
          <w:i/>
        </w:rPr>
        <w:t>Gelassenheit</w:t>
      </w:r>
      <w:r>
        <w:t>—letting-be, releasement, a radical detachment from all creatures, all desires, even all virtuous intentions. "A man should be so poor that he is not and has not a place for God to act in. To reserve a place would be to maintain distinctions." The soul must become empty, pure receptivity, so thoroughly detached that even the desire for detachment disappears. In this nakedness, the soul discovers it has never been separate from God.</w:t>
      </w:r>
    </w:p>
    <w:p>
      <w:r>
        <w:t>This is not a comfortable teaching. Eckhart's detachment includes detachment from the Virgin Mary, from Christ's humanity, from the sacraments, from virtue itself if virtue becomes something the ego grasps. "If anyone went to heaven in rapture like St. Paul and learned that a sick man needed him to give him a bit of soup, I think it would be best to come back from the rapture and serve the needy in greater love." True detachment finds God equally in every moment, not more in prayer than in serving soup.</w:t>
      </w:r>
    </w:p>
    <w:p>
      <w:r>
        <w:t xml:space="preserve">His German sermons, preached to Dominican nuns and lay audiences in Cologne and Strasbourg, used vernacular language and paradox to shock listeners out of conventional piety. "God is not found in the soul by adding anything but by a process of subtraction." The soul gives birth to God. God is always being born in the soul. The just person doesn't just do just deeds—"the just person </w:t>
      </w:r>
      <w:r>
        <w:rPr>
          <w:i/>
        </w:rPr>
        <w:t>is</w:t>
      </w:r>
      <w:r>
        <w:t xml:space="preserve"> justice." These claims sounded to authorities like pantheism, like the soul replacing God, like heresy.</w:t>
      </w:r>
    </w:p>
    <w:p>
      <w:r>
        <w:t>The Inquisition investigated him in Cologne in 1326. Eckhart defended himself with precision—he was, after all, a trained scholastic—but also with defiance. He preached what he'd experienced and thought, and he wouldn't unsay it. Two years after his death, Pope John XXII condemned twenty-eight propositions extracted from his works. The condemnation stuck. For centuries, Catholic authorities treated Eckhart as heterodox at best, heretical at worst.</w:t>
      </w:r>
    </w:p>
    <w:p>
      <w:r>
        <w:t>But his sermons survived in manuscript, copied by nuns, circulated underground. They influenced Johannes Tauler and Henry Suso in the fourteenth century, the Rhineland mystics who tried to make Eckhart safer without losing his depth. They surfaced in unexpected places—in Protestant mysticism, in German idealism, in Heidegger's philosophy. Bernard McGinn's scholarly work in the late twentieth century rehabilitated Eckhart's orthodoxy, showing how his paradoxes worked within Neoplatonic and Thomistic frameworks, even as they pushed those frameworks to breaking points.</w:t>
      </w:r>
    </w:p>
    <w:p>
      <w:r>
        <w:t>What Eckhart left behind is a mystical theology that refuses consolation. No visions, no sweetness, no spiritual feelings that the ego can grasp and call its own. Just the ground of being, discovered in radical poverty. Matthew Fox championed him in the 1980s as a creation mystic, though Fox himself was eventually silenced by Rome. Reiner Schürmann read him philosophically as a thinker of "releasement." Contemporary practitioners of centering prayer recognize in Eckhart's apophatic intensity a Christian parallel to Zen's emptiness.</w:t>
      </w:r>
    </w:p>
    <w:p>
      <w:r>
        <w:t>The church never fully reclaimed him. There's no St. Eckhart, no formal rehabilitation of his condemned propositions. But anyone who attempts to speak about mystical experience without idolatry, who insists that the soul's ground and God's ground might be one ground, who prays to be rid of God to find the Godhead—they're walking paths Eckhart cleared, whether they know his name or not.</w:t>
      </w:r>
    </w:p>
    <w:p>
      <w:r>
        <w:t>---</w:t>
      </w:r>
    </w:p>
    <w:p>
      <w:r>
        <w:rPr>
          <w:i/>
        </w:rPr>
        <w:t>Part of Christian Mystics at alexandria.press</w:t>
      </w:r>
    </w:p>
    <w:p>
      <w:r>
        <w:br w:type="page"/>
      </w:r>
    </w:p>
    <w:p>
      <w:pPr>
        <w:pStyle w:val="Heading1"/>
      </w:pPr>
      <w:r>
        <w:t>Jan van Ruusbroec</w:t>
      </w:r>
    </w:p>
    <w:p>
      <w:pPr>
        <w:pStyle w:val="Heading2"/>
      </w:pPr>
      <w:r>
        <w:t>Jan van Ruusbroec</w:t>
      </w:r>
    </w:p>
    <w:p>
      <w:r>
        <w:t>Jan van Ruusbroec (1293-1381) was a Flemish priest who spent the first half of his life serving a Brussels parish and the second half in a forest hermitage, writing prose so dense with mystical theology that it has confounded readers for six centuries. He's called "the Admirable" - a title that captures both reverence and bewilderment. His works describe stages of union with God in such intricate detail that they read like field reports from terrain few have entered. Meister Eckhart's condemnation was still fresh when Ruusbroec wrote; he knew the dangers of mystical language pushed too far, yet he pushed anyway.</w:t>
      </w:r>
    </w:p>
    <w:p>
      <w:r>
        <w:t>Born in the village of Ruusbroec near Brussels, he was ordained at twenty-four and served for twenty-six years as a vicar at St. Gudule's Cathedral. In 1343, at age fifty, he and two companions withdrew to a hermitage in the forest of Soignes, seven miles from the city. The site became an Augustinian priory - Groenendaal, "Green Valley" - and Ruusbroec its prior. He spent the last thirty-eight years of his life there, writing, directing the community, and receiving visitors who came seeking his counsel. He died at eighty-eight, having produced twelve major works in Middle Dutch, all composed in that forest hermitage.</w:t>
      </w:r>
    </w:p>
    <w:p>
      <w:r>
        <w:t xml:space="preserve">The experience Ruusbroec describes is not a single vision or moment of ecstasy but a structured ascent through degrees of intimacy with God. His masterwork, </w:t>
      </w:r>
      <w:r>
        <w:rPr>
          <w:i/>
        </w:rPr>
        <w:t>The Spiritual Espousals</w:t>
      </w:r>
      <w:r>
        <w:t>, maps three stages: the active life, the interior life, and the contemplative life. But it's the final stage - what he calls "the God-seeing life" - that pushes into territory so rarefied that translation barely helps. He writes of "essential union" where the soul transcends all images, all thoughts, all activity, and rests in bare unity with the divine ground. "We are all one," he insists, "one with God in essential being." This sounds like Eckhart's dangerous pantheism. But Ruusbroec immediately qualifies: we remain creatures; the distinction between Creator and created never dissolves completely. It's a both/and that Western theology struggles to hold.</w:t>
      </w:r>
    </w:p>
    <w:p>
      <w:r>
        <w:t>His most controversial passage describes a state "above" even love - a naked encounter with the divine essence that precedes all distinctions, all relations, even the distinction between lover and beloved. "There," he writes, "the spirit is both active and at rest, for God is above activity and rest." The soul meets God "in the wild desert of the Godhead, where there is no distinction." Jean Gerson, Chancellor of the University of Paris, attacked this as heretical quietism in 1408. Gerson worried that Ruusbroec's language implied passivity, absorption, the loss of the soul's integrity. The controversy dogged Ruusbroec's reputation for centuries.</w:t>
      </w:r>
    </w:p>
    <w:p>
      <w:r>
        <w:t>His path is not passivity but intense discipline. The active life requires ethical rigor - virtue, charity, obedience to commandments. The interior life demands prayer, meditation, abandonment of self-will. Only then, in rare souls and rarer moments, comes the contemplative breakthrough into essential union. Ruusbroec describes it as simultaneous rest and activity, a paradox that defies normal categories. The soul rests in God's ground while simultaneously flowing out in love and action. "Rest," he writes, "does not hinder work, and work does not hinder rest." It's mysticism without world-denial, union without quietism.</w:t>
      </w:r>
    </w:p>
    <w:p>
      <w:r>
        <w:t>He was a practical man. His writings are mystical theology, not ecstatic poetry, constructed with scholastic precision. He quotes Scripture constantly, grounds his language in orthodox Trinitarian doctrine, and insists that true mystical experience manifests in renewed charity toward others. Visions, he warns, can mislead. Feelings of sweetness prove nothing. What matters is transformation - whether the soul grows in love, in humility, in self-forgetting service. "By their fruits you shall know them," he repeats. The mystic's life must show forth the union it claims.</w:t>
      </w:r>
    </w:p>
    <w:p>
      <w:r>
        <w:t xml:space="preserve">Contemporary reception was mixed. His community revered him. Visitors came from across Europe - Gerard Groote, founder of the Brethren of the Common Life, spent months at Groenendaal absorbing Ruusbroec's teaching. Thomas à Kempis, author of </w:t>
      </w:r>
      <w:r>
        <w:rPr>
          <w:i/>
        </w:rPr>
        <w:t>The Imitation of Christ</w:t>
      </w:r>
      <w:r>
        <w:t>, studied Ruusbroec's works. But academic theologians were suspicious. After the Gerson controversy, Ruusbroec's works were copied but not widely distributed. He was beatified in 1908, but full canonization has never come - partly because his language remains so resistant to easy interpretation.</w:t>
      </w:r>
    </w:p>
    <w:p>
      <w:r>
        <w:t>Modern scholars approach him with awe and caution. Paul Mommaers and Bernard McGinn have worked to situate him in the tradition - showing his debts to Hadewijch and to the Rhineland mystics, while marking his unique contribution. Where Eckhart speculated boldly and paid the price, Ruusbroec tried to describe the same depths with enough theological guardrails to avoid condemnation. Mostly he succeeded. His phenomenology of contemplative experience remains unmatched in Western mysticism for sheer detail and precision.</w:t>
      </w:r>
    </w:p>
    <w:p>
      <w:r>
        <w:t>His legacy is the lineage that flows from Groenendaal into the Devotio Moderna movement, which shaped late medieval spirituality and influenced both Catholic reform and Protestant pietism. His insistence that mystical union must manifest in ethical action, not replace it, became normative for Catholic mysticism. And his vocabulary - "essential union," "the ground of the soul," "flowing out and flowing back" - provided language for mystics who came after to describe what cannot quite be described.</w:t>
      </w:r>
    </w:p>
    <w:p>
      <w:r>
        <w:t xml:space="preserve">He remains difficult. </w:t>
      </w:r>
      <w:r>
        <w:rPr>
          <w:i/>
        </w:rPr>
        <w:t>The Spiritual Espousals</w:t>
      </w:r>
      <w:r>
        <w:t xml:space="preserve"> requires multiple readings; sentences double back on themselves, qualifications pile up, paradoxes refuse to resolve. But for those willing to follow him into the forest, he offers something rare: not poetry about union, but cartography of it.</w:t>
      </w:r>
    </w:p>
    <w:p>
      <w:r>
        <w:t>---</w:t>
      </w:r>
    </w:p>
    <w:p>
      <w:r>
        <w:rPr>
          <w:i/>
        </w:rPr>
        <w:t>Part of Christian Mystics at alexandria.press</w:t>
      </w:r>
    </w:p>
    <w:p>
      <w:r>
        <w:br w:type="page"/>
      </w:r>
    </w:p>
    <w:p>
      <w:pPr>
        <w:pStyle w:val="Heading1"/>
      </w:pPr>
      <w:r>
        <w:t>Julian of Norwich</w:t>
      </w:r>
    </w:p>
    <w:p>
      <w:pPr>
        <w:pStyle w:val="Heading2"/>
      </w:pPr>
      <w:r>
        <w:t>Julian of Norwich</w:t>
      </w:r>
    </w:p>
    <w:p>
      <w:r>
        <w:t>Medieval England's most original theologian was an anchoress locked in a cell attached to St. Julian's Church in Norwich. Between 1373 and her death sometime after 1416, the woman we know only as Julian wrote the first book in English by a woman - an extended meditation on sixteen visions she received during a near-fatal illness at age thirty. What she produced was radical: a systematic theology built not on scholastic argument but on direct vision, centering on a God who is love and only love, who cannot be angry, and in whom "all shall be well."</w:t>
      </w:r>
    </w:p>
    <w:p>
      <w:pPr>
        <w:pStyle w:val="Heading3"/>
      </w:pPr>
      <w:r>
        <w:t>The Visions</w:t>
      </w:r>
    </w:p>
    <w:p>
      <w:r>
        <w:t>On May 8, 1373, Julian lay dying. A priest brought a crucifix to her bedside. As she gazed at it, her pain suddenly ceased and the visions began. Over several hours, she saw Christ's passion in vivid, physical detail - blood running down his face from the crown of thorns, his body drying and dying on the cross. But these were not mere Passion meditations. Within and through Christ's suffering, she saw the entire created world "as it were a hazelnut in the palm of my hand" and understood that it lasts because "God loves it." She saw Christ's blood falling on the earth like raindrops. She saw him showing her his side wound and saying, "See how I loved you."</w:t>
      </w:r>
    </w:p>
    <w:p>
      <w:r>
        <w:t>The visions lasted about five hours. Then Julian recovered. She spent the next twenty years contemplating what she had seen.</w:t>
      </w:r>
    </w:p>
    <w:p>
      <w:pPr>
        <w:pStyle w:val="Heading3"/>
      </w:pPr>
      <w:r>
        <w:t>The Theology</w:t>
      </w:r>
    </w:p>
    <w:p>
      <w:r>
        <w:t xml:space="preserve">Julian's </w:t>
      </w:r>
      <w:r>
        <w:rPr>
          <w:i/>
        </w:rPr>
        <w:t>Revelations of Divine Love</w:t>
      </w:r>
      <w:r>
        <w:t xml:space="preserve"> exists in two versions - a short text written soon after the visions, and a long text completed around 1393 after two decades of prayer and reflection. The long text is one of medieval Christianity's most daring theological works.</w:t>
      </w:r>
    </w:p>
    <w:p>
      <w:r>
        <w:t xml:space="preserve">At its center is Julian's insistence that God cannot be angry. "I saw no wrath except on man's side, and that he forgives in us." This contradicted the dominant theology of her time, which emphasized divine judgment, wrath, and retribution. Julian saw none of it. In her visions, Christ suffers </w:t>
      </w:r>
      <w:r>
        <w:rPr>
          <w:i/>
        </w:rPr>
        <w:t>with</w:t>
      </w:r>
      <w:r>
        <w:t xml:space="preserve"> humanity, not against it. God is not split between justice and mercy - there is only love, and what looks like judgment is our own misperception.</w:t>
      </w:r>
    </w:p>
    <w:p>
      <w:r>
        <w:t>She went further. God is not only Father but Mother: "As truly as God is our Father, so truly is God our Mother." This wasn't soft sentiment - Julian meant it ontologically. Christ mothers us, feeds us, teaches us. "The mother can give her child to suck of her milk, but our precious Mother Jesus can feed us with himself." The maternal Christ nurses the soul with the Eucharist, disciplines through suffering, and delights in the soul's growth.</w:t>
      </w:r>
    </w:p>
    <w:p>
      <w:pPr>
        <w:pStyle w:val="Heading3"/>
      </w:pPr>
      <w:r>
        <w:t>The Problem and the Promise</w:t>
      </w:r>
    </w:p>
    <w:p>
      <w:r>
        <w:t>Julian faced the theological problem that wrecked her contemporaries: if God is all-powerful and all-loving, why does sin and suffering persist? She had no systematic answer. Instead, she recorded what she was shown: "Sin is necessary, but all shall be well, and all shall be well, and all manner of thing shall be well."</w:t>
      </w:r>
    </w:p>
    <w:p>
      <w:r>
        <w:t>She didn't explain away evil or suffering. She acknowledged that the church taught one thing (the necessity of judgment) while her visions showed another (the impossibility of divine wrath). She was shown that there is "a deed that the Holy Trinity shall do on the last day... and what the deed shall be and how it shall be done is unknown to all creatures beneath Christ." Some secret reconciliation exists between God's love and the reality of sin - but she was not shown what it is, only that it exists.</w:t>
      </w:r>
    </w:p>
    <w:p>
      <w:r>
        <w:t>This was not universal salvation as a doctrine but universal salvation as vision - she saw it, she didn't deduce it.</w:t>
      </w:r>
    </w:p>
    <w:p>
      <w:pPr>
        <w:pStyle w:val="Heading3"/>
      </w:pPr>
      <w:r>
        <w:t>The Cell</w:t>
      </w:r>
    </w:p>
    <w:p>
      <w:r>
        <w:t>Sometime after recovering from her illness, Julian became an anchoress - a woman permanently enclosed in a small cell attached to a church, living a life of prayer and counsel. The cell had three windows: one to the church (to hear Mass and receive communion), one for necessities to be passed in, and one through which she could speak to those who came seeking guidance.</w:t>
      </w:r>
    </w:p>
    <w:p>
      <w:r>
        <w:t>The anchorhold was not quite solitary confinement. Julian had servants, perhaps a cat, and clearly access to books - she knew patristic theology, scholastic arguments, mystical texts. People came to her window. Margery Kempe, another English mystic whose visions were considerably more dramatic and less welcome, visited Julian around 1413 and recorded being counseled to test whether her experiences drew her closer to God and neighbor. Julian told her to be patient with doubters: "The same Holy Spirit that revealed truth to you will give others grace to believe you."</w:t>
      </w:r>
    </w:p>
    <w:p>
      <w:pPr>
        <w:pStyle w:val="Heading3"/>
      </w:pPr>
      <w:r>
        <w:t>The Reception</w:t>
      </w:r>
    </w:p>
    <w:p>
      <w:r>
        <w:t xml:space="preserve">Julian wrote in Middle English, not Latin - a choice that marked her work as devotional rather than academic, accessible rather than scholarly. She circulated only in manuscript for centuries. The first printed edition appeared in 1670, but she remained obscure outside specialist circles until the twentieth century. T.S. Eliot quoted her in </w:t>
      </w:r>
      <w:r>
        <w:rPr>
          <w:i/>
        </w:rPr>
        <w:t>Four Quartets</w:t>
      </w:r>
      <w:r>
        <w:t xml:space="preserve"> ("And all shall be well"), and suddenly scholars and seekers rediscovered her.</w:t>
      </w:r>
    </w:p>
    <w:p>
      <w:r>
        <w:t>Modern readers have variously claimed her as a proto-feminist, a universalist, a mystic psychologist, and an orthodox contemplative. The medieval church investigated her but apparently cleared her - she remained in her anchorhold until her death, which occurred sometime after 1416 when historical records fade.</w:t>
      </w:r>
    </w:p>
    <w:p>
      <w:r>
        <w:t>Feminist theologians have recovered her maternal God-language. Mystics prize her insistence that contemplative theology comes from experience, not argument. Process theologians note her non-wrathful God. Orthodox critics point out she never denies hell outright - just that she can't see how God's love and eternal damnation coexist.</w:t>
      </w:r>
    </w:p>
    <w:p>
      <w:pPr>
        <w:pStyle w:val="Heading3"/>
      </w:pPr>
      <w:r>
        <w:t>The Legacy</w:t>
      </w:r>
    </w:p>
    <w:p>
      <w:r>
        <w:t>Julian left no school, founded no order, trained no disciples. But her anchorhold's third window - the one through which she counseled visitors - models mystical practice made available. She didn't withdraw from the world to hoard experience but to metabolize vision into wisdom others could use.</w:t>
      </w:r>
    </w:p>
    <w:p>
      <w:r>
        <w:t>Her "all shall be well" has become modern Christianity's most quoted mystical phrase, often reduced to bland reassurance. Julian meant something harder: not that nothing bad will happen, but that some reconciliation exists that we cannot yet see - that God's love will prove foundational in ways we cannot imagine. She refused explanations. She reported visions.</w:t>
      </w:r>
    </w:p>
    <w:p>
      <w:r>
        <w:t xml:space="preserve">The </w:t>
      </w:r>
      <w:r>
        <w:rPr>
          <w:i/>
        </w:rPr>
        <w:t>Revelations</w:t>
      </w:r>
      <w:r>
        <w:t xml:space="preserve"> remain the most systematic theology built on direct experience in Christian history. A woman in a cell, contemplating visions received during a brush with death, produced theology that two centuries of universities had not: a God who is only love, who cannot be angry, who mothers the soul, and in whom every created thing will somehow, impossibly, be made well.</w:t>
      </w:r>
    </w:p>
    <w:p>
      <w:r>
        <w:t>---</w:t>
      </w:r>
    </w:p>
    <w:p>
      <w:r>
        <w:rPr>
          <w:i/>
        </w:rPr>
        <w:t>Part of Christian Mystics at alexandria.press</w:t>
      </w:r>
    </w:p>
    <w:p>
      <w:r>
        <w:br w:type="page"/>
      </w:r>
    </w:p>
    <w:p>
      <w:pPr>
        <w:pStyle w:val="Heading1"/>
      </w:pPr>
      <w:r>
        <w:t>Walter Hilton</w:t>
      </w:r>
    </w:p>
    <w:p>
      <w:pPr>
        <w:pStyle w:val="Heading2"/>
      </w:pPr>
      <w:r>
        <w:t>Walter Hilton</w:t>
      </w:r>
    </w:p>
    <w:p>
      <w:r>
        <w:t xml:space="preserve">An Augustinian canon in England who died around 1396, Walter Hilton wrote what may be the most systematic guide to contemplative prayer in the medieval English mystical tradition. Where Julian of Norwich received visions and the Cloud author wrote tersely about unknowing, Hilton produced </w:t>
      </w:r>
      <w:r>
        <w:rPr>
          <w:i/>
        </w:rPr>
        <w:t>The Scale of Perfection</w:t>
      </w:r>
      <w:r>
        <w:t xml:space="preserve"> - a detailed roadmap for the journey from self-knowledge to union with God. He was writing for enclosed religious, particularly women, who had chosen the contemplative life but needed practical instruction on what actually happens in sustained prayer and how to navigate it.</w:t>
      </w:r>
    </w:p>
    <w:p>
      <w:r>
        <w:t xml:space="preserve">Hilton's mysticism is psychological and progressive. </w:t>
      </w:r>
      <w:r>
        <w:rPr>
          <w:i/>
        </w:rPr>
        <w:t>The Scale</w:t>
      </w:r>
      <w:r>
        <w:t xml:space="preserve"> describes a path in two books: the first devoted to the purgative life, stripping away sin and attachment; the second to the illuminative and unitive stages, where the soul is gradually reformed in God's image. This is not dramatic visionary mysticism but patient interior work. Hilton describes the "dark night" before the Cloud author's text was likely known, speaks of a "restful travail" in prayer, and insists that genuine contemplation comes only after long discipline. He is suspicious of visions, locutions, and bodily feelings - they might be real, but they're not the goal. The goal is a transformation so thorough that the soul begins to love what God loves, see what God sees, want only what God wants.</w:t>
      </w:r>
    </w:p>
    <w:p>
      <w:r>
        <w:t>He wrote with the precision of someone who had watched souls at work. On the obstacle of ordinary thoughts in prayer: "Thy heart is not yet purified, and therefore thou canst not feel the warm love of Jesus Christ." On the desire for spiritual consolations: they will come and go, don't chase them. On the role of darkness: "This darkness is naught else but a lacking of knowing and a lack of ghostly feeling of God." What looks like absence is preparation - the soul learning to operate without the supports of sense experience or conceptual knowledge.</w:t>
      </w:r>
    </w:p>
    <w:p>
      <w:r>
        <w:t xml:space="preserve">Hilton's method is grounded in Augustine's understanding of the </w:t>
      </w:r>
      <w:r>
        <w:rPr>
          <w:i/>
        </w:rPr>
        <w:t>imago Dei</w:t>
      </w:r>
      <w:r>
        <w:t xml:space="preserve"> - the soul made in God's image but deformed by sin. Contemplation is reformation, the restoration of that image through grace. The path requires self-knowledge ("know thyself first"), then knowledge of God through Christ. He is relentlessly Christocentric: Jesus is not left behind as the soul advances but becomes more central. The highest contemplation is not abstract union but intimate participation in Christ's own knowledge of the Father.</w:t>
      </w:r>
    </w:p>
    <w:p>
      <w:r>
        <w:t xml:space="preserve">He also wrote </w:t>
      </w:r>
      <w:r>
        <w:rPr>
          <w:i/>
        </w:rPr>
        <w:t>The Mixed Life</w:t>
      </w:r>
      <w:r>
        <w:t xml:space="preserve">, a letter to a lay nobleman advising how to balance active duties with contemplative practice - rare recognition that most people couldn't enter religious life but still needed guidance. His other works include treatises on the psalms and several Latin writings, but </w:t>
      </w:r>
      <w:r>
        <w:rPr>
          <w:i/>
        </w:rPr>
        <w:t>The Scale</w:t>
      </w:r>
      <w:r>
        <w:t xml:space="preserve"> is his monument. It circulated widely in manuscript, was printed in 1494, influenced English Catholic spirituality through the Reformation, and was rediscovered by 20th-century scholars looking for an indigenous English contemplative tradition.</w:t>
      </w:r>
    </w:p>
    <w:p>
      <w:r>
        <w:t>Hilton is less dramatic than Julian, less paradoxical than the Cloud author, more systematic than either. He offers something like a field manual for the interior life - detailed, practical, psychologically acute. Bernard McGinn calls him "the most comprehensive English mystic" of his period. Where Julian emphasized divine love's constancy and the Cloud author insisted on radical unknowing, Hilton mapped the territory between them: how the soul actually moves from ordinary prayer to something more naked, sustained, transformative. He assumed this was possible for anyone willing to do the work, though few would reach the heights. The contemplative life was not about extraordinary experiences but ordinary people slowly becoming transparent to grace.</w:t>
      </w:r>
    </w:p>
    <w:p>
      <w:r>
        <w:t xml:space="preserve">The English mystical tradition produced four major texts in fifty years - </w:t>
      </w:r>
      <w:r>
        <w:rPr>
          <w:i/>
        </w:rPr>
        <w:t>The Cloud</w:t>
      </w:r>
      <w:r>
        <w:t xml:space="preserve">, Julian's </w:t>
      </w:r>
      <w:r>
        <w:rPr>
          <w:i/>
        </w:rPr>
        <w:t>Revelations</w:t>
      </w:r>
      <w:r>
        <w:t xml:space="preserve">, Richard Rolle's writings, and Hilton's </w:t>
      </w:r>
      <w:r>
        <w:rPr>
          <w:i/>
        </w:rPr>
        <w:t>Scale</w:t>
      </w:r>
      <w:r>
        <w:t xml:space="preserve">. Hilton's stands out for its sobriety and system. He died when the tradition was at its peak, just before the chaos of the 15th century and the rupture of the Reformation would scatter it. </w:t>
      </w:r>
      <w:r>
        <w:rPr>
          <w:i/>
        </w:rPr>
        <w:t>The Scale</w:t>
      </w:r>
      <w:r>
        <w:t xml:space="preserve"> survived in manuscript through centuries of suppression, was eventually translated and printed, and now sits on the shelves of monasteries and retreat houses as a guide to prayer that still works. You can follow his instructions and something happens.</w:t>
      </w:r>
    </w:p>
    <w:p>
      <w:r>
        <w:t>---</w:t>
      </w:r>
    </w:p>
    <w:p>
      <w:r>
        <w:rPr>
          <w:i/>
        </w:rPr>
        <w:t>Part of Christian Mystics at alexandria.press</w:t>
      </w:r>
    </w:p>
    <w:p>
      <w:r>
        <w:br w:type="page"/>
      </w:r>
    </w:p>
    <w:p>
      <w:pPr>
        <w:pStyle w:val="Heading1"/>
      </w:pPr>
      <w:r>
        <w:t>The Cloud Author</w:t>
      </w:r>
    </w:p>
    <w:p>
      <w:pPr>
        <w:pStyle w:val="Heading2"/>
      </w:pPr>
      <w:r>
        <w:t>The Cloud Author</w:t>
      </w:r>
    </w:p>
    <w:p>
      <w:r>
        <w:t xml:space="preserve">Sometime in the late 14th century, an English contemplative — probably a priest, probably in the Midlands, almost certainly alone — wrote a short treatise addressed to a single young person of twenty-four pursuing the contemplative life. </w:t>
      </w:r>
      <w:r>
        <w:rPr>
          <w:i/>
        </w:rPr>
        <w:t>The Cloud of Unknowing</w:t>
      </w:r>
      <w:r>
        <w:t xml:space="preserve"> names neither author nor recipient. It survives in seventeen manuscript copies and has never been out of circulation since. The anonymity feels deliberate, even essential. The work describes a practice that strips away everything that can be known or imagined about God, leaving the practitioner in darkness reaching toward what cannot be grasped. Why would such a teacher need a name?</w:t>
      </w:r>
    </w:p>
    <w:p>
      <w:pPr>
        <w:pStyle w:val="Heading3"/>
      </w:pPr>
      <w:r>
        <w:t>The Darkness Beyond Knowledge</w:t>
      </w:r>
    </w:p>
    <w:p>
      <w:r>
        <w:t>The Cloud teaches apophatic prayer — the way of unknowing. Where most Christian instruction approaches God through what can be affirmed (God is good, God is love, God is just), the Cloud insists on negation. All concepts of God, all images, all thoughts, all feelings — these must be pressed down beneath "a cloud of forgetting" while the practitioner reaches up toward God through "a cloud of unknowing." The practice is not meditation on Scripture or visualization of Christ's passion. It is simpler and stranger: a wordless reaching, a "naked intent toward God," sustained against the mind's constant effort to fill the darkness with something knowable.</w:t>
      </w:r>
    </w:p>
    <w:p>
      <w:r>
        <w:t xml:space="preserve">The author quotes liberally from Pseudo-Dionysius, the 6th-century Syrian mystic whose </w:t>
      </w:r>
      <w:r>
        <w:rPr>
          <w:i/>
        </w:rPr>
        <w:t>Mystical Theology</w:t>
      </w:r>
      <w:r>
        <w:t xml:space="preserve"> established the via negativa in Christian thought. But where Dionysius wrote in ornate Greek for a philosophical audience, the Cloud author writes in Middle English for a single, specific person attempting this work. The tone is intimate, practical, occasionally frustrated with how difficult it is to explain: "By love may he be gotten and holden, but by thought never."</w:t>
      </w:r>
    </w:p>
    <w:p>
      <w:pPr>
        <w:pStyle w:val="Heading3"/>
      </w:pPr>
      <w:r>
        <w:t>The Work of Unknowing</w:t>
      </w:r>
    </w:p>
    <w:p>
      <w:r>
        <w:t>The practice is deceptively simple. Sit alone. Choose a single syllable — "God" or "love" — not as an object of meditation but as a tool to beat down thoughts as they arise. "And if any thought rise and will press continually above thee betwixt thee and that darkness, and ask thee saying, 'What seekest thou, and what wouldest thou have?' say thou that it is God that thou wouldest have." Everything else, all knowledge, all comfort, all feeling — even thoughts of holiness or Mary or the saints — is to be pushed down under that cloud of forgetting. What remains is unknowing, darkness, absence. And in that darkness, God may act.</w:t>
      </w:r>
    </w:p>
    <w:p>
      <w:r>
        <w:t>The author is clear this is not for everyone. The work requires maturity, guidance, persistence. It produces no ecstasies, no visions, no certainties. The practitioner feels nothing, knows nothing, achieves nothing. This is contemplation in its most stripped-down form — not even imageless meditation, because images imply content. Just blind reaching.</w:t>
      </w:r>
    </w:p>
    <w:p>
      <w:pPr>
        <w:pStyle w:val="Heading3"/>
      </w:pPr>
      <w:r>
        <w:t>The Other Works</w:t>
      </w:r>
    </w:p>
    <w:p>
      <w:r>
        <w:t xml:space="preserve">The same hand wrote at least five other treatises: </w:t>
      </w:r>
      <w:r>
        <w:rPr>
          <w:i/>
        </w:rPr>
        <w:t>The Book of Privy Counseling</w:t>
      </w:r>
      <w:r>
        <w:t xml:space="preserve">, </w:t>
      </w:r>
      <w:r>
        <w:rPr>
          <w:i/>
        </w:rPr>
        <w:t>Dionise Hid Divinite</w:t>
      </w:r>
      <w:r>
        <w:t xml:space="preserve"> (a translation of Dionysius), </w:t>
      </w:r>
      <w:r>
        <w:rPr>
          <w:i/>
        </w:rPr>
        <w:t>The Epistle of Prayer</w:t>
      </w:r>
      <w:r>
        <w:t xml:space="preserve">, </w:t>
      </w:r>
      <w:r>
        <w:rPr>
          <w:i/>
        </w:rPr>
        <w:t>The Epistle of Discretion in the Stirrings of the Soul</w:t>
      </w:r>
      <w:r>
        <w:t xml:space="preserve">, and </w:t>
      </w:r>
      <w:r>
        <w:rPr>
          <w:i/>
        </w:rPr>
        <w:t>A Treatise of Discernment of Spirits</w:t>
      </w:r>
      <w:r>
        <w:t xml:space="preserve">. These expand and refine the teaching. </w:t>
      </w:r>
      <w:r>
        <w:rPr>
          <w:i/>
        </w:rPr>
        <w:t>Privy Counseling</w:t>
      </w:r>
      <w:r>
        <w:t xml:space="preserve"> pushes even further into negation: "Nowhere bodily is everywhere ghostly." The discernment texts warn against spiritual delusion, the dangers of seeking experiences rather than God, the necessity of humility. The author had clearly seen spiritual ambition wreck people.</w:t>
      </w:r>
    </w:p>
    <w:p>
      <w:r>
        <w:t>The texts suggest someone embedded in a tradition — probably a diocesan priest or a Carthusian, given the solitary emphasis — with access to a good library and years of practice. References to "exercises" and careful sequencing of instruction imply a tested method, not first-generation innovation. The writing is too sure-footed for a beginner, too practical for a pure theorist.</w:t>
      </w:r>
    </w:p>
    <w:p>
      <w:pPr>
        <w:pStyle w:val="Heading3"/>
      </w:pPr>
      <w:r>
        <w:t>Reception and Revival</w:t>
      </w:r>
    </w:p>
    <w:p>
      <w:r>
        <w:t>The Cloud circulated quietly through the late medieval period, copied by hand in monastic scriptoria. The Protestant Reformation suppressed contemplative practice in England, but recusant Catholics preserved the text. Augustine Baker, a 17th-century Benedictine, used it to train nuns at Cambrai. But it wasn't until Evelyn Underhill's 1912 modernization that the Cloud found a wider audience. Underwell's edition shaped 20th-century Christian mysticism — Thomas Merton owned a copy, read it repeatedly, called it "central." The Trappist centering prayer movement, developed by Thomas Keating, William Meninger, and Basil Pennington in the 1970s, drew directly from the Cloud's method: a single word, repeated to beat down thoughts, opening to God in unknowing.</w:t>
      </w:r>
    </w:p>
    <w:p>
      <w:r>
        <w:t>Contemporary scholars debate the author's identity (proposals include the Carthusian William Exmewe) and wonder about the recipient (a young hermit? a religious in formation?). Bernard McGinn places the Cloud in the broader European tradition of bridal mysticism and apophatic theology. Denys Turner analyzes its sophisticated epistemology. But the text resists academic capture as firmly as it resists naming God.</w:t>
      </w:r>
    </w:p>
    <w:p>
      <w:pPr>
        <w:pStyle w:val="Heading3"/>
      </w:pPr>
      <w:r>
        <w:t>What Remains</w:t>
      </w:r>
    </w:p>
    <w:p>
      <w:r>
        <w:t>The Cloud's legacy is a practice that has survived six centuries because it describes something repeatable. Not a vision that must be believed, not a revelation that must be interpreted, but a method: sit, reach, unknow. The wordless prayer it teaches shows up in Quaker silence, in hesychast stillness, in centering prayer groups meeting in suburban church basements. The author would likely be baffled by the attention. The work matters; the name does not. The cloud matters; what you think you know does not. God may be reached in love, not in thought. And that reaching happens in the dark.</w:t>
      </w:r>
    </w:p>
    <w:p>
      <w:r>
        <w:t>---</w:t>
      </w:r>
    </w:p>
    <w:p>
      <w:r>
        <w:rPr>
          <w:i/>
        </w:rPr>
        <w:t>Part of Christian Mystics at alexandria.press</w:t>
      </w:r>
    </w:p>
    <w:p>
      <w:r>
        <w:br w:type="page"/>
      </w:r>
    </w:p>
    <w:p>
      <w:pPr>
        <w:pStyle w:val="Heading1"/>
      </w:pPr>
      <w:r>
        <w:t>Margery Kempe</w:t>
      </w:r>
    </w:p>
    <w:p>
      <w:pPr>
        <w:pStyle w:val="Heading2"/>
      </w:pPr>
      <w:r>
        <w:t>Margery Kempe</w:t>
      </w:r>
    </w:p>
    <w:p>
      <w:r>
        <w:t>Around 1373, in the port town of King's Lynn, England, a woman named Margery Kempe was born into a prosperous merchant family. She married young, bore fourteen children, ran a brewing business, attempted a milling enterprise, and by all accounts lived an ordinary life for a woman of her class—until a profound religious conversion in her late twenties transformed her into something her society didn't quite know what to do with: a laywoman claiming direct mystical experience of Christ, weeping uncontrollably in public, and traveling on pilgrimage while still married.</w:t>
      </w:r>
    </w:p>
    <w:p>
      <w:r>
        <w:t>She was loud, difficult, probably insufferable to be around, and she dictated what became the first autobiography in English.</w:t>
      </w:r>
    </w:p>
    <w:p>
      <w:pPr>
        <w:pStyle w:val="Heading3"/>
      </w:pPr>
      <w:r>
        <w:t>The Experience</w:t>
      </w:r>
    </w:p>
    <w:p>
      <w:r>
        <w:t>Kempe's mystical life began after a mental breakdown following the birth of her first child. She describes seeing devils with "mouths all inflamed" and being tormented for months until Christ appeared to her, sitting on her bedside "in the likeness of a man, most seemly, most beauteous, and most amiable," asking why she had forsaken him. The vision restored her sanity and marked the beginning of what would become an overwhelming intimacy with the divine.</w:t>
      </w:r>
    </w:p>
    <w:p>
      <w:r>
        <w:t>Her experiences centered on what she called "cries"—loud, uncontrollable weeping and roaring that would overtake her during Mass, at holy sites, or when contemplating Christ's Passion. "She would cry marvelously loud and weep and sob full hideously," she dictates, aware of how this appeared to others. These episodes could last for hours. She saw visions of Christ's birth, watched Mary at the foot of the cross, spoke with God the Father in her mind, and experienced what she understood as mystical marriage to the Godhead.</w:t>
      </w:r>
    </w:p>
    <w:p>
      <w:r>
        <w:t>The content was often domestic and tender. Christ tells her, "I must be intimate with you and lie in your bed with you." She has conversations with Mary about motherhood. She experiences profound grief over the Passion as if she were actually present. Her mysticism was not abstract theology but immediate, embodied, relational—and her culture found this deeply suspicious in a laywoman.</w:t>
      </w:r>
    </w:p>
    <w:p>
      <w:pPr>
        <w:pStyle w:val="Heading3"/>
      </w:pPr>
      <w:r>
        <w:t>The Path</w:t>
      </w:r>
    </w:p>
    <w:p>
      <w:r>
        <w:t>Kempe's practices were those available to a laywoman: frequent confession, daily Mass when possible, long hours of meditation on Christ's life and Passion, pilgrimage to Jerusalem, Rome, Santiago de Compostela, and various English shrines. She negotiated a chastity agreement with her husband after years of marriage and many children—paying his debts in exchange for his consent to celibacy.</w:t>
      </w:r>
    </w:p>
    <w:p>
      <w:r>
        <w:t>She wore white clothing, which she understood as a divine command but which marked her as claiming special status. She fasted rigorously. She wept. She talked—to priests, to other pilgrims, to anyone who would listen about her visions and about sin and repentance. Her path was not monastic or eremitic but public and peripatetic, carried out in the world while claiming direct access to divine revelation.</w:t>
      </w:r>
    </w:p>
    <w:p>
      <w:pPr>
        <w:pStyle w:val="Heading3"/>
      </w:pPr>
      <w:r>
        <w:t>The Teaching</w:t>
      </w:r>
    </w:p>
    <w:p>
      <w:r>
        <w:t xml:space="preserve">Kempe had no systematic teaching because she couldn't write—she was illiterate. What she taught was by example and conversation, and the teaching was simply this: a laywoman, a mother, a failed businesswoman, could have direct encounter with God. Her </w:t>
      </w:r>
      <w:r>
        <w:rPr>
          <w:i/>
        </w:rPr>
        <w:t>Book</w:t>
      </w:r>
      <w:r>
        <w:t>, dictated to two different scribes years after the experiences, validates the inner life of an ordinary person against a church that largely reserved mystical authority for the educated, the celibate, and the male.</w:t>
      </w:r>
    </w:p>
    <w:p>
      <w:r>
        <w:t>She instructed by insisting on the legitimacy of her own experience. When priests questioned her, she cited Scripture back to them from memory. When fellow pilgrims found her weeping intolerable, she reminded them that Mary's grief was greater. She taught that intense emotional response to the divine was not hysteria but a gift—"the gift of tears" that the church itself recognized in saints, even if it didn't recognize it in her.</w:t>
      </w:r>
    </w:p>
    <w:p>
      <w:pPr>
        <w:pStyle w:val="Heading3"/>
      </w:pPr>
      <w:r>
        <w:t>The Reception</w:t>
      </w:r>
    </w:p>
    <w:p>
      <w:r>
        <w:t>Kempe was investigated for heresy multiple times. The early 15th century was the age of Lollardy in England—religious dissent that threatened church authority—and a laywoman claiming direct revelation, preaching about sin, and wearing white was immediately suspect. She was examined by the Archbishop of York, by various bishops and magistrates, accused of being a Lollard, threatened with burning.</w:t>
      </w:r>
    </w:p>
    <w:p>
      <w:r>
        <w:t>She survived these encounters partly through quick wit and theological knowledge, partly through her ability to secure testimonials from respected clergy including Julian of Norwich, whom she visited and who apparently affirmed her experiences. Julian told her, she reports, "The Holy Ghost moves never a thing against charity."</w:t>
      </w:r>
    </w:p>
    <w:p>
      <w:r>
        <w:t xml:space="preserve">But she remained controversial even among the devout. Fellow pilgrims tried to abandon her. Her crying disrupted services. Priests refused her communion. Even sympathetic clergy found her exhausting. The monk Richard of Caister supported her but also likely helped shape her </w:t>
      </w:r>
      <w:r>
        <w:rPr>
          <w:i/>
        </w:rPr>
        <w:t>Book</w:t>
      </w:r>
      <w:r>
        <w:t xml:space="preserve"> to make it more acceptable to church authorities.</w:t>
      </w:r>
    </w:p>
    <w:p>
      <w:r>
        <w:t xml:space="preserve">The </w:t>
      </w:r>
      <w:r>
        <w:rPr>
          <w:i/>
        </w:rPr>
        <w:t>Book</w:t>
      </w:r>
      <w:r>
        <w:t xml:space="preserve"> itself disappeared for five hundred years. The single surviving manuscript was discovered in 1934, and suddenly scholars had this extraordinary document—an illiterate woman's account of her own inner life, her travels, her negotiations with male authority, her claims to divine intimacy, all recorded in her own voice through her scribes.</w:t>
      </w:r>
    </w:p>
    <w:p>
      <w:pPr>
        <w:pStyle w:val="Heading3"/>
      </w:pPr>
      <w:r>
        <w:t>The Legacy</w:t>
      </w:r>
    </w:p>
    <w:p>
      <w:r>
        <w:t>Kempe made visible what had always existed but rarely been recorded: the religious experience of laywomen, the mysticism of the embodied and domestic, the validity of excessive emotion as spiritual path. She didn't found an order or inspire a movement, but she left a document that scholars of women's spirituality, medieval mysticism, and autobiography mine endlessly.</w:t>
      </w:r>
    </w:p>
    <w:p>
      <w:r>
        <w:t>Medieval historian Caroline Walker Bynum notes how women mystics often emphasized bodily, affective piety—experiencing Christ through identification with his suffering body rather than through intellectual contemplation. Kempe is perhaps the most extreme example of this mode in English tradition.</w:t>
      </w:r>
    </w:p>
    <w:p>
      <w:r>
        <w:t>Modern psychological readings suggest possible diagnoses—religious mania, temporal lobe epilepsy, post-traumatic stress from childbirth, histrionic personality disorder. All may contain truth. None erases what she actually reported: encounters with a presence she understood as divine, experiences of overwhelming love and grief, a transformation of consciousness that gave meaning to an otherwise ordinary life.</w:t>
      </w:r>
    </w:p>
    <w:p>
      <w:r>
        <w:t>She stands as the awkward, necessary reminder that mystical experience doesn't only come to the educated, the cloistered, the refined—and that the church often didn't know what to do with the mystics it couldn't control.</w:t>
      </w:r>
    </w:p>
    <w:p>
      <w:r>
        <w:t>---</w:t>
      </w:r>
    </w:p>
    <w:p>
      <w:r>
        <w:rPr>
          <w:i/>
        </w:rPr>
        <w:t>Part of Christian Mystics at alexandria.press</w:t>
      </w:r>
    </w:p>
    <w:p>
      <w:r>
        <w:br w:type="page"/>
      </w:r>
    </w:p>
    <w:p>
      <w:pPr>
        <w:pStyle w:val="Heading1"/>
      </w:pPr>
      <w:r>
        <w:t>Catherine of Siena</w:t>
      </w:r>
    </w:p>
    <w:p>
      <w:pPr>
        <w:pStyle w:val="Heading2"/>
      </w:pPr>
      <w:r>
        <w:t>Catherine of Siena</w:t>
      </w:r>
    </w:p>
    <w:p>
      <w:r>
        <w:t>Born Caterina di Jacopo di Benincasa in 1347, the 24th of 25 children of a Sienese dyer, Catherine spent her short life - she died at 33 - moving between ecstatic union with Christ and fierce intervention in the politics of church and state. She never learned to read until adulthood, dictated thousands of letters and a major theological work, brokered peace between Italian city-states, and successfully pressured the Pope to return from Avignon to Rome. Her mysticism was intensely physical - she bore the stigmata, survived on almost no food, experienced a mystical "marriage" to Christ - yet she refused the cloister, remaining a laywoman who moved freely through the world.</w:t>
      </w:r>
    </w:p>
    <w:p>
      <w:r>
        <w:t>At age six, she had her first vision: Christ enthroned in glory, blessing her. At seven, she vowed her virginity to him. When her family tried to arrange her marriage at 16, she cut off her hair and began a campaign of resistance that eventually wore them down. She became a tertiary of the Dominican order - a Third Order member who took vows but lived outside the convent - and spent three years in solitary prayer in a room in her family's house.</w:t>
      </w:r>
    </w:p>
    <w:p>
      <w:r>
        <w:t>What she found there, she described in terms of violent intensity. Christ appeared to her repeatedly, sometimes accompanied by Mary and other saints. In one vision, he removed her heart and replaced it with his own. In another - her "mystical marriage" - he placed a ring on her finger visible only to her. She reported conversations with God the Father, dictating the words she heard to scribes, since she could not yet write. "I tasted and I saw," she told her confessor Raymond of Capua, attempting to describe what happened when prayer broke open into union.</w:t>
      </w:r>
    </w:p>
    <w:p>
      <w:r>
        <w:t xml:space="preserve">But Catherine's mysticism drove her outward, not inward. Around 1370, she emerged from her room and gathered a group of followers - men and women, laity and clergy, whom she called her </w:t>
      </w:r>
      <w:r>
        <w:rPr>
          <w:i/>
        </w:rPr>
        <w:t>famiglia</w:t>
      </w:r>
      <w:r>
        <w:t>. She nursed plague victims, touching and kissing their sores. She visited prisoners condemned to death, accompanying them to execution. She wrote letters - eventually over 380 survive - to merchants, prostitutes, cardinals, queens, and popes, addressing them with extraordinary authority for an illiterate laywoman. "I, Catherine, servant and slave of the servants of Jesus Christ, write to you in his precious blood," begins a typical letter, before she proceeds to tell her correspondent exactly what God requires of them.</w:t>
      </w:r>
    </w:p>
    <w:p>
      <w:r>
        <w:t xml:space="preserve">Her central teaching was that souls mature through three stages, which she described as the feet, the heart, and the mouth of Christ. The first stage begins with servile fear and self-interest. The second reaches toward love but remains imperfect, marked by spiritual consolations. The third achieves union, where the soul desires nothing but God's will and serves without thought of reward. She dictated an entire book on this path - </w:t>
      </w:r>
      <w:r>
        <w:rPr>
          <w:i/>
        </w:rPr>
        <w:t>The Dialogue</w:t>
      </w:r>
      <w:r>
        <w:t xml:space="preserve"> - in a four-day mystical trance in 1378, while scribes took down her words. It's a remarkable text: God the Father speaks to Catherine, who asks questions and listens, and what emerges is both a systematic theology and a record of direct encounter.</w:t>
      </w:r>
    </w:p>
    <w:p>
      <w:r>
        <w:t xml:space="preserve">The same year she completed </w:t>
      </w:r>
      <w:r>
        <w:rPr>
          <w:i/>
        </w:rPr>
        <w:t>The Dialogue</w:t>
      </w:r>
      <w:r>
        <w:t>, Catherine traveled to Rome at the request of Pope Urban VI, who needed support during the Western Schism. She spent the last two years of her life there, dictating letters, attempting to rally support for Urban, and praying with such intensity that her health collapsed. She had lived for years on almost nothing - the Eucharist and occasionally vegetables, sometimes forcing herself to eat only to vomit it back up. Modern scholars debate whether she was anorexic, whether her fasting was spiritual discipline or pathology. Her contemporaries saw it as holiness. By 1380, she was paralyzed from the waist down. She died on April 29, having received visions of hell and of the church - which, she said, she had been allowed to carry on her shoulders.</w:t>
      </w:r>
    </w:p>
    <w:p>
      <w:r>
        <w:t>Raymond of Capua's biography, written shortly after her death, established her reputation but also sanitized her. He emphasized her visions and miracles, downplaying her political interventions and the scandal of her authority. Modern historians have recovered the more complex Catherine: mystic and activist, visionary and manipulator, saint and possibly disturbed woman whose experiences of God gave her a voice that no social convention could silence. Bernard McGinn notes that her mysticism was "indissolubly tied to her mission as reformer and prophet." Caroline Walker Bynum observes that Catherine's extreme fasting and her identification with Christ's suffering body were typical of late medieval women's spirituality - a way to claim religious authority in a world that granted them almost none.</w:t>
      </w:r>
    </w:p>
    <w:p>
      <w:r>
        <w:t>She was canonized in 1461, declared a Doctor of the Church in 1970 - one of the first women to receive that title - and named a patron saint of Europe in 1999. What remains striking is not just the visions but the voice: urgent, uncompromising, claiming direct access to God's will and using it to intervene in the messiest political and ecclesiastical conflicts of her time. Her mysticism offered no escape from the world. It sent her into it, speaking truth to power in language she said was not her own.</w:t>
      </w:r>
    </w:p>
    <w:p>
      <w:r>
        <w:t>---</w:t>
      </w:r>
    </w:p>
    <w:p>
      <w:r>
        <w:rPr>
          <w:i/>
        </w:rPr>
        <w:t>Part of Christian Mystics at alexandria.press</w:t>
      </w:r>
    </w:p>
    <w:p>
      <w:r>
        <w:br w:type="page"/>
      </w:r>
    </w:p>
    <w:p>
      <w:pPr>
        <w:pStyle w:val="Heading1"/>
      </w:pPr>
      <w:r>
        <w:t>Catherine of Genoa</w:t>
      </w:r>
    </w:p>
    <w:p>
      <w:pPr>
        <w:pStyle w:val="Heading2"/>
      </w:pPr>
      <w:r>
        <w:t>Catherine of Genoa</w:t>
      </w:r>
    </w:p>
    <w:p>
      <w:r>
        <w:t>Catherine Fieschi was born in 1447 to one of Genoa's most powerful families - the Fieschi had produced two popes - but her adolescent desire for religious life was denied. At sixteen she was married off to Giuliano Adorno, a political alliance between rival clans. The marriage was a disaster. Giuliano was unfaithful, violent, a compulsive gambler who burned through his fortune. Catherine spent a decade in what she later called "a prison," attempting suicide, sinking into depression so profound she could barely leave her rooms.</w:t>
      </w:r>
    </w:p>
    <w:p>
      <w:r>
        <w:t>Then in March 1473, while making confession at the urging of her sister (a nun), something broke open. Catherine experienced what she could only describe as a wound - her heart pierced by an overwhelming sense of divine love and simultaneous consciousness of her own wretchedness. "No more world, no more sins," she said afterward, though what she meant was not renunciation but transformation. She saw her whole life up to that moment as contaminated by self-love, and the contamination suddenly burned away. She spent the next four months in a state she called "aniente" - annihilation - barely able to eat or speak, flooded with what she experienced as God's pure love.</w:t>
      </w:r>
    </w:p>
    <w:p>
      <w:r>
        <w:t>This was not a vision of something external. Catherine was precise about this. She encountered no images, heard no voices, saw no Virgin or Christ. "My Being is God," she would later write, "not by simple participation but by a true transformation of my Being." This was dangerous language - the same claim that got Marguerite Porete burned at the stake - but Catherine was describing an experience, not making a theological argument. She felt herself dissolved into God, the boundaries between self and divine erased. "My 'me' is God," she insisted, "nor do I know my selfhood except in Him."</w:t>
      </w:r>
    </w:p>
    <w:p>
      <w:r>
        <w:t>The transformation was permanent but not peaceful. For the rest of her life - twenty-seven more years - Catherine lived in what she described as the presence of an interior fire, burning away everything that was not God. She called it "purgatory on earth," and meant it literally. The suffering was continuous, physical as well as spiritual. She would go for weeks eating nothing but the Eucharist, her body revolting against ordinary food. She trembled, wept, fell into trances in the street. But she refused to call any of this pathological. This was purgation, the necessary burning away of the false self.</w:t>
      </w:r>
    </w:p>
    <w:p>
      <w:r>
        <w:t>Her practice was radical simplicity. She refused a confessor - unusual for any Catholic, unprecedented for a woman. "My director is within me," she said. She attended daily Mass, received communion, spent hours in what she called "remaining in the simple Being of God," but she developed no formal method, wrote no guide to prayer. When pressed, she would say only that the soul must be reduced to nothing so that God can be all. This was not quietism - she spent her days nursing plague victims at Genoa's Hospital of Pammatone, eventually becoming its director - but neither was it conventional piety. She lived simultaneously in the world and consumed by interior fire.</w:t>
      </w:r>
    </w:p>
    <w:p>
      <w:r>
        <w:t xml:space="preserve">Her teaching emerges from two texts, neither written by her own hand. </w:t>
      </w:r>
      <w:r>
        <w:rPr>
          <w:i/>
        </w:rPr>
        <w:t>Purgation and Purgatory</w:t>
      </w:r>
      <w:r>
        <w:t xml:space="preserve"> and </w:t>
      </w:r>
      <w:r>
        <w:rPr>
          <w:i/>
        </w:rPr>
        <w:t>The Spiritual Dialogue</w:t>
      </w:r>
      <w:r>
        <w:t xml:space="preserve"> were compiled after her death from her oral teachings by friends and disciples, including Giuliano, who converted late in life and became her companion in running the hospital. The texts are strange - a dialogue between Body, Soul, Self-Love, and Spirit; an extended meditation on purgatory as a state of burning love rather than punishment. Her purgatory is desire itself - the soul seeing God clearly but still contaminated by self-love, unable to bear the unbearable joy of union until the contamination burns away.</w:t>
      </w:r>
    </w:p>
    <w:p>
      <w:r>
        <w:t>"I see the divine glory without barrier," she wrote of the souls in purgatory, "but that glory which they see and desire and experience without attainment is their torment." The pain is the gap between vision and union, and the burning is love itself, consuming everything that maintains the gap. This purgatory is not imposed by God but generated by the soul's own growing capacity to see what it is not yet pure enough to fully receive.</w:t>
      </w:r>
    </w:p>
    <w:p>
      <w:r>
        <w:t xml:space="preserve">The church didn't know quite what to make of her. She was beatified in 1675, canonized in 1737 as a model for nurses and the sick, but her writings were never celebrated the way Teresa's were, never widely distributed. Too strange, too unmediated, too insistent on the dissolution of self. Friedrich von Hügel's massive 1908 study, </w:t>
      </w:r>
      <w:r>
        <w:rPr>
          <w:i/>
        </w:rPr>
        <w:t>The Mystical Element of Religion as Studied in Saint Catherine of Genoa and Her Friends</w:t>
      </w:r>
      <w:r>
        <w:t>, brought her back into view for modern readers, analyzing her in psychological, historical, and theological dimensions while insisting on the authenticity of her experience.</w:t>
      </w:r>
    </w:p>
    <w:p>
      <w:r>
        <w:t>Contemporary scholars remain divided. Some see in her accounts evidence of temporal lobe epilepsy, anorexia mirabilis, depression transmuted into mystical interpretation. Others argue that reducing her testimony to pathology misses what she was actually reporting - a specific form of consciousness, reproducible in certain contemplative traditions, in which the normal boundaries of self genuinely dissolve. She belongs in any account of Christian mysticism not because she was comfortable or comprehensible, but because she pushed to an extreme that few others reached and lived to describe: the experience of self as obstacle, and its burning away as the path to God.</w:t>
      </w:r>
    </w:p>
    <w:p>
      <w:r>
        <w:t>---</w:t>
      </w:r>
    </w:p>
    <w:p>
      <w:r>
        <w:rPr>
          <w:i/>
        </w:rPr>
        <w:t>Part of Christian Mystics at alexandria.press</w:t>
      </w:r>
    </w:p>
    <w:p>
      <w:r>
        <w:br w:type="page"/>
      </w:r>
    </w:p>
    <w:p>
      <w:pPr>
        <w:pStyle w:val="Heading1"/>
      </w:pPr>
      <w:r>
        <w:t>Angela of Foligno</w:t>
      </w:r>
    </w:p>
    <w:p>
      <w:pPr>
        <w:pStyle w:val="Heading2"/>
      </w:pPr>
      <w:r>
        <w:t>Angela of Foligno</w:t>
      </w:r>
    </w:p>
    <w:p>
      <w:r>
        <w:t>In 1285, a well-to-do married woman in the Umbrian town of Foligno began praying for the death of her family. She was around 37 years old, recently converted from what she later called a life of vanity and sin, and she wanted to pursue absolute poverty in imitation of Francis of Assisi. Her mother, husband, and children stood in the way. Within a year, all of them were dead. Angela took this as divine permission and gave away everything she owned.</w:t>
      </w:r>
    </w:p>
    <w:p>
      <w:r>
        <w:t xml:space="preserve">What followed was a descent—or ascent, depending on perspective—into one of the most extreme mystical experiences recorded in Christian history. For the next two decades until her death in 1309, Angela lived in voluntary poverty as a Franciscan tertiary and experienced visions of such intensity that she would scream in public, collapse in churches, and require others to physically restrain her. Her spiritual autobiography, dictated to her confessor Brother Arnaldo and known as the </w:t>
      </w:r>
      <w:r>
        <w:rPr>
          <w:i/>
        </w:rPr>
        <w:t>Memorial</w:t>
      </w:r>
      <w:r>
        <w:t>, remains one of the most psychologically complex and theologically dangerous texts of medieval mysticism.</w:t>
      </w:r>
    </w:p>
    <w:p>
      <w:r>
        <w:t>Angela reported encountering Christ with overwhelming sensory immediacy. She saw him crucified, tasted his blood, thrust her hands into the wound in his side. "I felt such fire within me," she told Arnaldo, "that I stood and leaned against the wall so as not to fall, and I uncovered my throat so that the cold might temper some of the fire I felt, but I could not." Her visions were often violent and erotic. She experienced mystical union with Christ as a kind of annihilation of self—a destruction she actively sought. "I want to die," she wrote, "but not to flee suffering. Rather I want to die of love."</w:t>
      </w:r>
    </w:p>
    <w:p>
      <w:r>
        <w:t xml:space="preserve">The path to these experiences was radical poverty combined with intense contemplation of Christ's passion. Angela spent hours meditating on specific moments of the crucifixion, particularly Christ's words of dereliction: "My God, my God, why have you forsaken me?" She sought to participate in that abandonment. She drank water used to wash lepers' sores. She begged for her food. She described eighteen distinct "steps" of spiritual transformation in the </w:t>
      </w:r>
      <w:r>
        <w:rPr>
          <w:i/>
        </w:rPr>
        <w:t>Memorial</w:t>
      </w:r>
      <w:r>
        <w:t>, moving from initial contrition through progressive stripping away of attachment, security, and finally selfhood itself.</w:t>
      </w:r>
    </w:p>
    <w:p>
      <w:r>
        <w:t>Her teaching, such as it was, came through these dictated accounts to Arnaldo rather than systematic instruction. She gathered a small community of followers, both male and female, and her cell became a pilgrimage site for those seeking her counsel. But Angela was primarily reporting what she found, not prescribing a method. Her central insight was that union with God required entering into the darkness of God's own self-emptying on the cross. "In this most deep darkness," she said, "I found the fullness of God."</w:t>
      </w:r>
    </w:p>
    <w:p>
      <w:r>
        <w:t xml:space="preserve">The church's reception of Angela was cautious but ultimately positive. Arnaldo, clearly disturbed by what he was transcribing, repeatedly insisted on her orthodoxy and had the </w:t>
      </w:r>
      <w:r>
        <w:rPr>
          <w:i/>
        </w:rPr>
        <w:t>Memorial</w:t>
      </w:r>
      <w:r>
        <w:t xml:space="preserve"> examined by theologians. They found nothing heretical, though the text skates close to quietism and pantheism at points. Angela speaks of a state beyond virtue and vice, beyond even the humanity of Christ, where the soul rests in the divine darkness. She was never canonized during the Middle Ages, but her writings influenced later mystics including John of the Cross. Pope Francis beatified her in 2013, seven centuries after her death.</w:t>
      </w:r>
    </w:p>
    <w:p>
      <w:r>
        <w:t>Modern scholars remain divided on how to read Angela. Caroline Walker Bynum sees her as exemplifying medieval women's somatic mysticism, where devotion expressed itself through the body in extreme ways. Bernard McGinn treats her as a legitimate voice in the apophatic tradition, pursuing the God beyond images. Psychological readings note possible symptoms of trauma—those dead family members she prayed away—and the self-punishing quality of her asceticism. The eroticism of her visions troubles some readers; others see it as honest acknowledgment of the body's role in spiritual experience.</w:t>
      </w:r>
    </w:p>
    <w:p>
      <w:r>
        <w:t>What's undeniable is the rawness of her testimony. Angela does not theologize her experiences into comfort. She reports encountering a God who is both ravishing love and annihilating darkness, whose presence brings such pleasure that it's indistinguishable from pain. Her legacy is permission for mystical experience to be messy, frightening, and physically overwhelming—not the serene contemplation of devotional art but something closer to what she actually wrote: "I screamed with a loud voice, and I cried out without any shame, because the agony was so very great and intense that I could not hold back."</w:t>
      </w:r>
    </w:p>
    <w:p>
      <w:r>
        <w:t>---</w:t>
      </w:r>
    </w:p>
    <w:p>
      <w:r>
        <w:rPr>
          <w:i/>
        </w:rPr>
        <w:t>Part of Christian Mystics at alexandria.press</w:t>
      </w:r>
    </w:p>
    <w:p>
      <w:r>
        <w:br w:type="page"/>
      </w:r>
    </w:p>
    <w:p>
      <w:pPr>
        <w:pStyle w:val="Heading1"/>
      </w:pPr>
      <w:r>
        <w:t>Ignatius of Loyola</w:t>
      </w:r>
    </w:p>
    <w:p>
      <w:pPr>
        <w:pStyle w:val="Heading2"/>
      </w:pPr>
      <w:r>
        <w:t>Ignatius of Loyola</w:t>
      </w:r>
    </w:p>
    <w:p>
      <w:r>
        <w:t>Íñigo López de Loyola, born 1491 in the Basque country of northern Spain, was a soldier and courtier before a cannonball shattered his leg at the siege of Pamplona in 1521. During months of painful recovery, with nothing else to read, he turned to lives of saints and Christ. Something shifted. The vain young nobleman who had dreamed of military glory found himself drawn toward a different kind of campaign - what he would later call "helping souls." From that sickbed conversion emerged the founder of the Society of Jesus, the Jesuits, and one of Christianity's most influential systems for cultivating mystical experience through structured discernment.</w:t>
      </w:r>
    </w:p>
    <w:p>
      <w:r>
        <w:t xml:space="preserve">Ignatius's mysticism was active, discerning, practical. His foundational experience came not in a monastery but during a year-long retreat at Manresa in 1522-23, living in a cave, practicing severe penances, wrestling with scruples and desolation. There he received what he called an "illumination" beside the Cardoner River - a moment when "his understanding began to be elevated" and he saw things as if with new eyes, though he could never adequately explain what he had seen. He described it later as receiving more understanding in that single hour than in all his previous studies combined. What he did capture from these experiences he recorded in his </w:t>
      </w:r>
      <w:r>
        <w:rPr>
          <w:i/>
        </w:rPr>
        <w:t>Spiritual Exercises</w:t>
      </w:r>
      <w:r>
        <w:t>, notes that would become a manual for guiding others into their own encounters with God.</w:t>
      </w:r>
    </w:p>
    <w:p>
      <w:r>
        <w:t xml:space="preserve">The </w:t>
      </w:r>
      <w:r>
        <w:rPr>
          <w:i/>
        </w:rPr>
        <w:t>Exercises</w:t>
      </w:r>
      <w:r>
        <w:t xml:space="preserve"> are not theology but method - a four-week program of contemplative practices designed to help a person "find God's will." The retreatant meditates on scripture, particularly the life of Christ, not as intellectual study but as imaginative participation. You place yourself in the Gospel scene: what do you see, hear, smell? What does Christ say to you? Then comes the crucial Ignatian practice: discernment of spirits. Which interior movements - thoughts, feelings, impulses - lead toward consolation, peace, faith? Which toward desolation, anxiety, self-concern? The assumption is that God communicates through these interior movements, and they can be distinguished from other voices with practice and guidance. "God deals directly with the creature, and the creature directly with God," Ignatius wrote, but discerning that direct dealing required a practical science of interiority.</w:t>
      </w:r>
    </w:p>
    <w:p>
      <w:r>
        <w:t>Unlike earlier mystics who emphasized extraordinary visions or the annihilation of self, Ignatius taught "contemplation in action" - finding God in all things, even worldly activity. His formula was "being a contemplative in action." The Jesuit ideal wasn't withdrawal but engagement: teaching, missionary work, spiritual direction, even politics, all undertaken in a state of inner attentiveness to God's movement. This was mysticism for the active life, for people who wouldn't enter monasteries but needed practices for the marketplace, the classroom, the council chamber.</w:t>
      </w:r>
    </w:p>
    <w:p>
      <w:r>
        <w:t xml:space="preserve">Ignatius never stopped being a soldier - his language overflowed with military metaphors, his order organized with quasi-military discipline. But he also experienced profound mystical states. His </w:t>
      </w:r>
      <w:r>
        <w:rPr>
          <w:i/>
        </w:rPr>
        <w:t>Spiritual Diary</w:t>
      </w:r>
      <w:r>
        <w:t xml:space="preserve"> records intense experiences: tears flooding through Mass, visions of the Trinity, such powerful consolations that he sometimes had to moderate them to function. He saw Christ carrying the cross, spoke with Mary, felt the distinct presence of all three persons of the Trinity. These weren't side effects of his system but its validation - the </w:t>
      </w:r>
      <w:r>
        <w:rPr>
          <w:i/>
        </w:rPr>
        <w:t>Exercises</w:t>
      </w:r>
      <w:r>
        <w:t xml:space="preserve"> aimed to make such experiences accessible through method.</w:t>
      </w:r>
    </w:p>
    <w:p>
      <w:r>
        <w:t>The church watched him carefully. The Inquisition investigated him multiple times for suspect teachings, particularly his practice of giving laypeople, including women, spiritual direction in deep prayer. That a layman without theological training should guide others in discernment seemed dangerous. But Ignatius navigated these investigations successfully, always submitting to church authority while quietly expanding what was possible. When he died in Rome in 1556, the Society of Jesus had over a thousand members. He was canonized in 1622.</w:t>
      </w:r>
    </w:p>
    <w:p>
      <w:r>
        <w:t xml:space="preserve">His legacy is immense and complicated. The Jesuits became the church's intellectual vanguard, its missionaries, its educators - and often its controversial edge. Liberation theology, interreligious dialogue, scientific advancement, political intrigue - all have Jesuit fingerprints. The </w:t>
      </w:r>
      <w:r>
        <w:rPr>
          <w:i/>
        </w:rPr>
        <w:t>Spiritual Exercises</w:t>
      </w:r>
      <w:r>
        <w:t xml:space="preserve"> remain in constant use, adapted now into directed retreats, "19th annotation" retreats spread over months in daily life, contemplative practices integrated into Protestant and even secular contexts. Thomas Merton studied them. The Jesuit paleontologist Teilhard de Chardin drew from that Ignatian vision of finding God in the cosmos. Contemporary centering prayer owes debts to Ignatian contemplation.</w:t>
      </w:r>
    </w:p>
    <w:p>
      <w:r>
        <w:t xml:space="preserve">Critics note the danger in Ignatius's systematization - mysticism as technique, discernment as method. The </w:t>
      </w:r>
      <w:r>
        <w:rPr>
          <w:i/>
        </w:rPr>
        <w:t>Exercises</w:t>
      </w:r>
      <w:r>
        <w:t xml:space="preserve"> can become manipulation, spiritual direction can shade into control, and the Jesuit reputation for casuistry isn't entirely unearned. Yet his central insight endures: that mystical encounter with God isn't reserved for those with extraordinary charisma but can be cultivated through practices available to anyone willing to pay attention to their interior movements and respond faithfully to what they find there. The soldier from Pamplona turned that battlefield injury into a map of the spiritual battlefield, one that millions have since used to find their own illuminations by the river.</w:t>
      </w:r>
    </w:p>
    <w:p>
      <w:r>
        <w:t>---</w:t>
      </w:r>
    </w:p>
    <w:p>
      <w:r>
        <w:rPr>
          <w:i/>
        </w:rPr>
        <w:t>Part of Christian Mystics at alexandria.press</w:t>
      </w:r>
    </w:p>
    <w:p>
      <w:r>
        <w:br w:type="page"/>
      </w:r>
    </w:p>
    <w:p>
      <w:pPr>
        <w:pStyle w:val="Heading1"/>
      </w:pPr>
      <w:r>
        <w:t>Teresa of Ávila</w:t>
      </w:r>
    </w:p>
    <w:p>
      <w:pPr>
        <w:pStyle w:val="Heading2"/>
      </w:pPr>
      <w:r>
        <w:t>Teresa of Ávila</w:t>
      </w:r>
    </w:p>
    <w:p>
      <w:r>
        <w:t>A restless, charming, practical woman born in 1515 to converso nobility in Castile - her grandfather a converted Jew who'd bought respectability - Teresa de Ahumada entered the Carmelite Convent of the Incarnation at twenty-one more to escape marriage than from any burning vocation. For eighteen years she was, by her own account, a mediocre nun: sociable, distracted, caught between the comforts of her aristocratic parlor and the call to prayer she couldn't quite answer. Then, at thirty-nine, everything changed. Standing before a statue of the wounded Christ, she was suddenly overwhelmed - "so affected by the thought of how ungrateful I had been" that she collapsed in what would be the first of many experiences that terrified, humiliated, and eventually transformed her.</w:t>
      </w:r>
    </w:p>
    <w:p>
      <w:pPr>
        <w:pStyle w:val="Heading3"/>
      </w:pPr>
      <w:r>
        <w:t>What She Encountered</w:t>
      </w:r>
    </w:p>
    <w:p>
      <w:r>
        <w:t xml:space="preserve">Teresa described a progression of experiences across twenty-five years that she documented with astonishing precision in her </w:t>
      </w:r>
      <w:r>
        <w:rPr>
          <w:i/>
        </w:rPr>
        <w:t>Life</w:t>
      </w:r>
      <w:r>
        <w:t xml:space="preserve">, her </w:t>
      </w:r>
      <w:r>
        <w:rPr>
          <w:i/>
        </w:rPr>
        <w:t>Interior Castle</w:t>
      </w:r>
      <w:r>
        <w:t>, and hundreds of letters. Early: a sense of God's presence so strong she couldn't pray normally, her faculties suspended, waves of joy and tears she couldn't control or explain. Then visions - not with bodily eyes but with what she called "intellectual vision," an unmistakable sense of Christ beside her, speaking to her, showing her things. Once, an angel with a golden spear pierced her heart repeatedly, "leaving me completely afire with a great love for God. The pain was so severe it made me utter several moans; and so excessive was the sweetness caused me by this intense pain that one can never wish to lose it." Bernini's famous sculpture captures the swoon but misses the precision of her account - she knew exactly how strange this sounded, wrote with careful distinctions about what was vision, what was feeling, what was understanding.</w:t>
      </w:r>
    </w:p>
    <w:p>
      <w:r>
        <w:t>The deepest experiences she called "spiritual marriage" - a union with God so complete that she lost all sense of separation, functioned in ordinary life while simultaneously held in an awareness of divine presence that never lifted. "It's as though we were to see water falling from the sky into a river or fount; all is water, for the rain that fell from heaven cannot be divided or separated from the water of the river." She was clear: this wasn't losing herself, it was finding her true self in God, a paradox she circled repeatedly, knowing how it sounded to suspicious authorities.</w:t>
      </w:r>
    </w:p>
    <w:p>
      <w:pPr>
        <w:pStyle w:val="Heading3"/>
      </w:pPr>
      <w:r>
        <w:t>The Path She Taught</w:t>
      </w:r>
    </w:p>
    <w:p>
      <w:r>
        <w:t xml:space="preserve">Teresa became a master cartographer of interior states. The </w:t>
      </w:r>
      <w:r>
        <w:rPr>
          <w:i/>
        </w:rPr>
        <w:t>Interior Castle</w:t>
      </w:r>
      <w:r>
        <w:t xml:space="preserve"> mapped the soul as seven concentric mansions, beginning with the distracted outer chambers where most people live and moving inward toward the central dwelling where God resides. Each mansion required different practices: early ones demanded vocal prayer, reading, ethical rigor; middle ones called for quieting the mind, waiting, enduring dryness; final ones were pure gift, states she insisted could not be manufactured. She was adamant about discernment - not every rapture was divine, not every vision trustworthy. Test them: do they produce humility, love, service? Or pride, isolation, spiritual vanity?</w:t>
      </w:r>
    </w:p>
    <w:p>
      <w:r>
        <w:t>Her practical instructions were concrete. Prayer of recollection: pull your scattered faculties inward like calling children home for dinner. Mental prayer: "nothing else than an intimate sharing between friends; it means taking time frequently to be alone with him who we know loves us." She warned against fake mysticism, spiritual show-offs, women (especially women) who claimed visions to gain attention. But she was equally fierce about the reality of the path: God could be encountered directly, known intimately, and this was not reserved for priests or theologians. "His Majesty desires intensely to give many people these favors" - if they would stop chattering and sit still.</w:t>
      </w:r>
    </w:p>
    <w:p>
      <w:pPr>
        <w:pStyle w:val="Heading3"/>
      </w:pPr>
      <w:r>
        <w:t>What She Built</w:t>
      </w:r>
    </w:p>
    <w:p>
      <w:r>
        <w:t>While navigating ecstasies that made her levitate during Mass (humiliating), visions that church authorities suspected were demonic (terrifying), and her own body's increasing collapse (painful), Teresa founded seventeen reformed Carmelite convents across Spain. The Reform - Discalced (barefoot) Carmelites - insisted on poverty, silence, enclosure, serious prayer. She traveled thousands of miles by mule cart, argued with bishops, negotiated real estate, managed construction, selected prioresses, wrote constitutions, and maintained vast correspondence. Her letters reveal a woman who was mystical and shrewd, obedient and cunning, capable of devastating humor about bureaucratic abbots and bureaucratic God-experiences alike.</w:t>
      </w:r>
    </w:p>
    <w:p>
      <w:r>
        <w:t>She mentored John of the Cross, who would take her mystical theology even deeper into darkness. She submitted all her writings to confessors and Inquisition reviewers, rewrote when ordered, but never softened the core claims: she had encountered Christ directly, been transformed by it, and knew the path could be taught. The Inquisition investigated her repeatedly. She died in 1582, was canonized forty years later, and declared a Doctor of the Church in 1970 - the first woman to receive that title.</w:t>
      </w:r>
    </w:p>
    <w:p>
      <w:pPr>
        <w:pStyle w:val="Heading3"/>
      </w:pPr>
      <w:r>
        <w:t>Her Legacy</w:t>
      </w:r>
    </w:p>
    <w:p>
      <w:r>
        <w:t xml:space="preserve">Teresa made mystical experience articulable for ordinary people. Before her, mystical theology was largely the domain of monks, priests, university men. She wrote in vernacular Spanish, drew homely metaphors (the soul as a castle, prayer as watering a garden), and insisted that women—uneducated, dismissed, suspected—could know God as directly as any Dominican theologian. Her spiritual daughters and sons include not just Carmelites but anyone pursuing contemplative prayer: Centering Prayer draws on her instructions about interior silence; spiritual directors use her criteria for discernment; her </w:t>
      </w:r>
      <w:r>
        <w:rPr>
          <w:i/>
        </w:rPr>
        <w:t>Interior Castle</w:t>
      </w:r>
      <w:r>
        <w:t xml:space="preserve"> remains a primary text for mapping mystical development.</w:t>
      </w:r>
    </w:p>
    <w:p>
      <w:r>
        <w:t>But she also left questions. Was her experience neurological—temporal lobe phenomena, dissociative states? Historian Jodi Bilinkoff notes her symptoms match certain seizure patterns; psychiatrist Michael Hollings sees classic mystical psychology. Teresa herself would shrug: call it what you like, but it changed everything. Rowan Williams writes that her genius was making mysticism "credible and communicable" without explaining it away. She described what she found in prayer with the precision of a scientist and the passion of a lover, knowing both were needed, neither sufficient. The God she encountered was more intimate than her own breath and more overwhelming than any ecstasy - a presence that, once known, made everything else look like the games children play in an antechamber, unaware the King is home.</w:t>
      </w:r>
    </w:p>
    <w:p>
      <w:r>
        <w:t>---</w:t>
      </w:r>
    </w:p>
    <w:p>
      <w:r>
        <w:rPr>
          <w:i/>
        </w:rPr>
        <w:t>Part of Christian Mystics at alexandria.press</w:t>
      </w:r>
    </w:p>
    <w:p>
      <w:r>
        <w:br w:type="page"/>
      </w:r>
    </w:p>
    <w:p>
      <w:pPr>
        <w:pStyle w:val="Heading1"/>
      </w:pPr>
      <w:r>
        <w:t>John of the Cross</w:t>
      </w:r>
    </w:p>
    <w:p>
      <w:pPr>
        <w:pStyle w:val="Heading2"/>
      </w:pPr>
      <w:r>
        <w:t>John of the Cross</w:t>
      </w:r>
    </w:p>
    <w:p>
      <w:r>
        <w:t>A Carmelite friar in 16th century Spain, Juan de Yepes y Álvarez (1542-1591) descended into experiential depths so dark that most Christians would call them abandonment. He called them the path. Imprisoned by his own order, writing poetry in a cell barely wider than his body, he mapped an interior geography that generations of contemplatives would recognize as the most precise description of what happens when God seems to vanish precisely because God is getting closer.</w:t>
      </w:r>
    </w:p>
    <w:p>
      <w:r>
        <w:t>Born into poverty in Fontiveros, Castile—his father disinherited for marrying a weaver—Juan entered the Carmelite order at twenty-one, studied theology at Salamanca, and was preparing to transfer to the stricter Carthusians when he met Teresa of Ávila. She recruited him for her reform movement: the Discalced (barefoot) Carmelites, who sought return to the order's original austerity. The collaboration was combustible. She was fifty-two, politically brilliant, already writing mystical theology. He was twenty-five, intense, quiet, and would prove the more radical contemplative.</w:t>
      </w:r>
    </w:p>
    <w:p>
      <w:r>
        <w:t xml:space="preserve">The unreformed Carmelites called the reformers troublemakers. In December 1577, a group of them kidnapped Juan, dragged him to their priory in Toledo, and locked him in a cell six feet by ten. No light except what leaked under the door. One tunic. Minimal food. Beatings. For nine months he endured what his captors intended as correction. Instead, in that darkness, he wrote poetry so luminous it remains untranslatable. </w:t>
      </w:r>
      <w:r>
        <w:rPr>
          <w:i/>
        </w:rPr>
        <w:t>En una noche oscura</w:t>
      </w:r>
      <w:r>
        <w:t>—"On a dark night"—the soul slipping out to meet the Beloved while the household sleeps. After escaping through a window with torn blankets knotted as rope, he spent the rest of his life explaining what he'd encountered in that cell and in the years of contemplative practice that made the cell comprehensible.</w:t>
      </w:r>
    </w:p>
    <w:p>
      <w:r>
        <w:t xml:space="preserve">His central claim: the darkness itself is the meeting place. Not metaphorical darkness—actual felt absence of God, aridity, desolation, what he called </w:t>
      </w:r>
      <w:r>
        <w:rPr>
          <w:i/>
        </w:rPr>
        <w:t>la noche oscura del alma</w:t>
      </w:r>
      <w:r>
        <w:t>, the dark night of the soul. This isn't depression, though it feels like it. It's what happens when God strips away the comforts of spiritual consolation, the feelings and experiences that beginners mistake for the thing itself. "The soul is purged and prepared for union with God," he wrote, "not by the good feelings of prayer but by its privation." The beginner receives sweetness, visions, sensible presence—spiritual candy to get them hooked. The advanced contemplative gets nothing. Worse than nothing: God vanishing, prayer feeling dead, old consolations turning to ashes. This is progress.</w:t>
      </w:r>
    </w:p>
    <w:p>
      <w:r>
        <w:t xml:space="preserve">His metaphor: imagine approaching a log to fire. First you feel warmth, see light, hear crackling—all very pleasant. Then imagine becoming the log. The fire doesn't feel warm to the wood being consumed. It feels like death. The soul approaching union with God experiences not divine presence but divine purgation. "God secretly and quietly introduces into the soul such burning love that at times the soul feels itself consumed therein," he wrote in </w:t>
      </w:r>
      <w:r>
        <w:rPr>
          <w:i/>
        </w:rPr>
        <w:t>The Dark Night of the Soul</w:t>
      </w:r>
      <w:r>
        <w:t>. The darkness is proximity.</w:t>
      </w:r>
    </w:p>
    <w:p>
      <w:r>
        <w:t>He distinguished two nights: the dark night of the senses, where God withdraws consolations and the beginner learns detachment from spiritual feelings; and the infinitely deeper dark night of the spirit, where God dismantles the scaffolding of the self. This second night is not for beginners. It's for those who've practiced years, who think they know God, who've built a spiritual identity. God razes it. "The soul finds itself so unworthy," John wrote, "that it believes all creatures will see its wretchedness and despise it." This isn't low self-esteem. This is what happens when the false self constructed around even spiritual attainment collapses under divine fire.</w:t>
      </w:r>
    </w:p>
    <w:p>
      <w:r>
        <w:t xml:space="preserve">His method: contemplative prayer of the most radical simplicity. Let go of words, images, concepts, feelings. "The soul must be emptied of all these," he insisted, "so that however many supernatural visions and communications it may receive, it will continually conduct itself as though detached from them, keeping its will fixed on God alone." He called this </w:t>
      </w:r>
      <w:r>
        <w:rPr>
          <w:i/>
        </w:rPr>
        <w:t>todo y nada</w:t>
      </w:r>
      <w:r>
        <w:t>—all and nothing. To gain everything, want nothing. His directions are almost brutal in their clarity: no clinging to mystical experiences, no attachment to visions, no building a spiritual career on interior fireworks. Dark faith, naked hope, obscure love moving in blackness toward a light that blinds.</w:t>
      </w:r>
    </w:p>
    <w:p>
      <w:r>
        <w:t xml:space="preserve">His poetry achieves what his prose explains. </w:t>
      </w:r>
      <w:r>
        <w:rPr>
          <w:i/>
        </w:rPr>
        <w:t>The Spiritual Canticle</w:t>
      </w:r>
      <w:r>
        <w:t xml:space="preserve">, </w:t>
      </w:r>
      <w:r>
        <w:rPr>
          <w:i/>
        </w:rPr>
        <w:t>The Living Flame of Love</w:t>
      </w:r>
      <w:r>
        <w:t xml:space="preserve">, </w:t>
      </w:r>
      <w:r>
        <w:rPr>
          <w:i/>
        </w:rPr>
        <w:t>The Dark Night</w:t>
      </w:r>
      <w:r>
        <w:t>—verses structured like wedding songs, borrowing imagery from the Song of Songs, yet describing states of consciousness that go beyond metaphor. "Oh, living flame of love / that tenderly wounds my soul / in its deepest center!" The flame that wounds is God. The wounding is healing. The paradoxes pile up because ordinary language breaks down.</w:t>
      </w:r>
    </w:p>
    <w:p>
      <w:r>
        <w:t>The Inquisition investigated him—those poems were awfully sensual for a monk—but couldn't make heresy charges stick. His own Discalced order made him provincial, then removed him from office in political infighting. He died in 1591 at forty-nine, worn out, in physical pain, isolated by community politics. The church canonized him in 1726, declared him a Doctor of the Church in 1926. By then his writings had become classics of contemplative theology, required reading for anyone attempting serious prayer.</w:t>
      </w:r>
    </w:p>
    <w:p>
      <w:r>
        <w:t>The problem: he's right, and it's terrible news. If the dark night is the path to union rather than a sign you're doing it wrong, then spiritual progress looks like spiritual failure. The beginner's consolations were the shallow end. The darkness is where God actually dwells, past all concepts, past all feelings, in a union so complete that trying to observe it destroys it. You can't experience unity with God; you can only be it, and only by forgetting yourself utterly.</w:t>
      </w:r>
    </w:p>
    <w:p>
      <w:r>
        <w:t>Teresa called him "my little Seneca," half-affectionate, half-exasperated. Edith Stein translated him into German and found in his work a phenomenology of mystical states as rigorous as Husserl. Thomas Merton recognized a fellow contemplative who refused to prettify the path. Modern Carmelites still use his framework—not as theory but as map for what actually happens in twenty years of serious prayer. You hit the wall, everything dries up, prayer feels pointless, you keep going anyway, and eventually you realize the wall is the threshold and the darkness is God unmediated by consolations designed for beginners who can't bear the real thing yet.</w:t>
      </w:r>
    </w:p>
    <w:p>
      <w:r>
        <w:t>His legacy isn't comfort. It's precision about what lies past comfort—a union so complete the self experiencing it must vanish for the union to be real. "In giving myself to Him and loving Him," he wrote, "my Beloved is mine and I am His."</w:t>
      </w:r>
    </w:p>
    <w:p>
      <w:r>
        <w:t>---</w:t>
      </w:r>
    </w:p>
    <w:p>
      <w:r>
        <w:rPr>
          <w:i/>
        </w:rPr>
        <w:t>Part of Christian Mystics at alexandria.press</w:t>
      </w:r>
    </w:p>
    <w:p>
      <w:r>
        <w:br w:type="page"/>
      </w:r>
    </w:p>
    <w:p>
      <w:pPr>
        <w:pStyle w:val="Heading1"/>
      </w:pPr>
      <w:r>
        <w:t>Jacob Boehme</w:t>
      </w:r>
    </w:p>
    <w:p>
      <w:pPr>
        <w:pStyle w:val="Heading2"/>
      </w:pPr>
      <w:r>
        <w:t>Jacob Boehme</w:t>
      </w:r>
    </w:p>
    <w:p>
      <w:r>
        <w:t>A shoemaker in Görlitz, Saxony, looked into a pewter dish catching sunlight in 1600 and saw the entire structure of reality. Jacob Boehme (1575-1624) was twenty-five, unschooled beyond basic literacy, with no theological training. The vision lasted perhaps fifteen minutes. He spent the rest of his life trying to write down what he had seen - a cosmology of divine darkness and light, of God's inner conflict and self-revelation, that would influence mystics, philosophers, and esoteric traditions for four centuries.</w:t>
      </w:r>
    </w:p>
    <w:p>
      <w:r>
        <w:t>Boehme grew up poor, was apprenticed to a shoemaker, married, had children, ran a shop. He was devout, Lutheran, troubled by theological questions about evil and suffering. Why would a good God create a world with so much darkness? Where did evil come from? The standard answers didn't satisfy. Then came the pewter dish, and suddenly he understood - or thought he did. He called it "the Gate of the deep that stands in God."</w:t>
      </w:r>
    </w:p>
    <w:p>
      <w:r>
        <w:t xml:space="preserve">What he saw was a God who was not simple unity but contained within himself a dialectical struggle. Before creation, God existed as </w:t>
      </w:r>
      <w:r>
        <w:rPr>
          <w:i/>
        </w:rPr>
        <w:t>Ungrund</w:t>
      </w:r>
      <w:r>
        <w:t xml:space="preserve"> - the groundless abyss, pure potential without differentiation. Out of this arose a tension, a will toward self-knowledge, which required opposition, darkness against light, to generate consciousness. Evil was not something added to creation but emerged from this necessary inner conflict in the divine nature itself. The Father was darkness and wrath; the Son was light and love; their tension and resolution was the Spirit. Creation was the theater where this divine drama played out.</w:t>
      </w:r>
    </w:p>
    <w:p>
      <w:r>
        <w:t xml:space="preserve">This was dangerous theology. It suggested God needed creation, that God contained darkness, that evil had its origin in the divine nature. Lutheran authorities were not pleased. But Boehme couldn't stop writing. His first manuscript, </w:t>
      </w:r>
      <w:r>
        <w:rPr>
          <w:i/>
        </w:rPr>
        <w:t>Aurora, or The Rising Dawn</w:t>
      </w:r>
      <w:r>
        <w:t>, circulated in 1612 and got him hauled before the pastor of St. Peter's Church, Gregor Richter, who denounced him from the pulpit and persuaded the town council to ban him from writing. Boehme kept silent for five years.</w:t>
      </w:r>
    </w:p>
    <w:p>
      <w:r>
        <w:t xml:space="preserve">Then he started again. Between 1619 and his death, he produced nearly thirty treatises with unwieldy titles: </w:t>
      </w:r>
      <w:r>
        <w:rPr>
          <w:i/>
        </w:rPr>
        <w:t>The Threefold Life of Man</w:t>
      </w:r>
      <w:r>
        <w:t xml:space="preserve">, </w:t>
      </w:r>
      <w:r>
        <w:rPr>
          <w:i/>
        </w:rPr>
        <w:t>The Signature of All Things</w:t>
      </w:r>
      <w:r>
        <w:t xml:space="preserve">, </w:t>
      </w:r>
      <w:r>
        <w:rPr>
          <w:i/>
        </w:rPr>
        <w:t>Mysterium Magnum</w:t>
      </w:r>
      <w:r>
        <w:t>. He wrote in German, not Latin, in the language of a craftsman trying to articulate the unarticulated. His prose is dense, circular, full of invented terms and alchemical imagery. Fire and light, tincture and essence, the seven qualities of nature, the divine sophia (wisdom) as God's eternal mirror. Scholars still argue about what he meant.</w:t>
      </w:r>
    </w:p>
    <w:p>
      <w:r>
        <w:t xml:space="preserve">What's clear is that Boehme was describing a kind of theosophy - divine wisdom directly perceived, not reasoned out. He wrote: "I saw and knew the being of all beings... and saw in all creatures the living foundation, the </w:t>
      </w:r>
      <w:r>
        <w:rPr>
          <w:i/>
        </w:rPr>
        <w:t>Grund</w:t>
      </w:r>
      <w:r>
        <w:t xml:space="preserve"> and </w:t>
      </w:r>
      <w:r>
        <w:rPr>
          <w:i/>
        </w:rPr>
        <w:t>Ungrund</w:t>
      </w:r>
      <w:r>
        <w:t>... I knew what God and man is, and what God has to do with man." The vision gave him a system, but the system was trying to capture something that exceeded language - a direct perception of how spirit generates matter, how darkness serves light, how God knows himself through creation.</w:t>
      </w:r>
    </w:p>
    <w:p>
      <w:r>
        <w:t>His practice, insofar as he described one, was contemplation focused on entering the divine ground. Not ecstatic visions after that first experience, but a kind of steady seeing into the hidden structure of things. He believed the same divine signature that shaped the cosmos shaped plants, minerals, the human soul. Learning to read these signatures - seeing the spiritual reality within material forms - was the path to knowledge.</w:t>
      </w:r>
    </w:p>
    <w:p>
      <w:r>
        <w:t xml:space="preserve">Richter never stopped persecuting him. When Boehme published </w:t>
      </w:r>
      <w:r>
        <w:rPr>
          <w:i/>
        </w:rPr>
        <w:t>The Way to Christ</w:t>
      </w:r>
      <w:r>
        <w:t xml:space="preserve"> in 1624, the attacks intensified. Broken in health, he died that November, forty-nine years old. On his deathbed, hearing music, he asked, "Is it now the time that I shall go home to Paradise?" His son assured him he was in Görlitz. "Then open the door," he said, "that I may hear the music better."</w:t>
      </w:r>
    </w:p>
    <w:p>
      <w:r>
        <w:t>The Lutheran church didn't know what to do with him. Too unorthodox for saints, too devout for heretics. But his books found readers. English translations influenced Jane Lead and the Philadelphians, William Law, William Blake. German Romantics - Hegel, Schelling, Novalis - saw in Boehme's dialectical God a precursor to their own philosophies. Nikolai Berdyaev called him the greatest of Christian metaphysicians. Modern Jungians find in his writings anticipations of the shadow and the self. Radical Orthodoxy theologian John Milbank engages him seriously.</w:t>
      </w:r>
    </w:p>
    <w:p>
      <w:r>
        <w:t>He also influenced esoteric traditions - Rosicrucianism, Christian theosophy, anthroposophy. His work sits at the strange intersection of mysticism, philosophy, and occultism. Academic theologians are often uncomfortable with him; he doesn't fit categories. Historian Bernard McGinn places him in the mystical tradition but notes how his writings resist both Protestant and Catholic frameworks.</w:t>
      </w:r>
    </w:p>
    <w:p>
      <w:r>
        <w:t>What survives is a vision that took evil and darkness seriously - not as privation of good but as necessary elements in the divine self-revelation. A shoemaker who looked at light on metal and saw the birth of the cosmos. A German craftsman whose weird, difficult books opened paths that rationalist theology couldn't access. Whether what he saw was divine truth or visionary projection, his influence is undeniable. He made it possible to think about God in ways that orthodoxy forbade but that some part of Christian tradition desperately needed.</w:t>
      </w:r>
    </w:p>
    <w:p>
      <w:r>
        <w:t>---</w:t>
      </w:r>
    </w:p>
    <w:p>
      <w:r>
        <w:rPr>
          <w:i/>
        </w:rPr>
        <w:t>Part of Christian Mystics at alexandria.press</w:t>
      </w:r>
    </w:p>
    <w:p>
      <w:r>
        <w:br w:type="page"/>
      </w:r>
    </w:p>
    <w:p>
      <w:pPr>
        <w:pStyle w:val="Heading1"/>
      </w:pPr>
      <w:r>
        <w:t>Brother Lawrence</w:t>
      </w:r>
    </w:p>
    <w:p>
      <w:pPr>
        <w:pStyle w:val="Heading2"/>
      </w:pPr>
      <w:r>
        <w:t>Brother Lawrence</w:t>
      </w:r>
    </w:p>
    <w:p>
      <w:r>
        <w:t>Nicholas Herman was born around 1614 in French Lorraine, served as a soldier, took a musket ball to the sciatic nerve that left him limping for life, worked as a footman to a treasury official, and at midlife entered a Carmelite monastery in Paris as a lay brother. He was assigned to the kitchen. He died in 1691, having spent roughly forty years washing dishes, mending sandals, and cooking meals for his community. He wrote almost nothing himself. He is remembered because he talked about God while doing the dishes, and someone wrote it down.</w:t>
      </w:r>
    </w:p>
    <w:p>
      <w:r>
        <w:t xml:space="preserve">What Brother Lawrence practiced was continuous conversation with God while performing menial tasks. Not prayer before work or after work, but prayer </w:t>
      </w:r>
      <w:r>
        <w:rPr>
          <w:i/>
        </w:rPr>
        <w:t>as</w:t>
      </w:r>
      <w:r>
        <w:t xml:space="preserve"> work. He called it "the practice of the presence of God" - a phrase that has become so common it obscures how strange his claim was: that peeling potatoes and scrubbing pots could become direct encounter with the divine, no less than formal liturgy or contemplative silence.</w:t>
      </w:r>
    </w:p>
    <w:p>
      <w:r>
        <w:t xml:space="preserve">The texts that preserve his teaching are secondhand. Joseph de Beaufort, vicar general to the Archbishop of Paris, visited the monastery kitchen multiple times in Lawrence's later years, took notes on their conversations, and collected a handful of Lawrence's letters. These were published in 1692, a year after Lawrence's death, as </w:t>
      </w:r>
      <w:r>
        <w:rPr>
          <w:i/>
        </w:rPr>
        <w:t>The Practice of the Presence of God</w:t>
      </w:r>
      <w:r>
        <w:t>. The book is a slim compilation - conversational fragments, letters, and de Beaufort's recollections. But it has never gone out of print.</w:t>
      </w:r>
    </w:p>
    <w:p>
      <w:r>
        <w:t>Lawrence claimed no visions, heard no voices, experienced no ecstasies. His mysticism was relentlessly ordinary. He described his method: begin the day by offering all work to God. When the mind wanders - and it will wander constantly - bring it back. Not with strain or self-recrimination, but gently, as many times as necessary. "The time of business does not with me differ from the time of prayer," he told de Beaufort. "In the noise and clatter of my kitchen, while several persons are at the same time calling for different things, I possess God in as great tranquility as if I were upon my knees."</w:t>
      </w:r>
    </w:p>
    <w:p>
      <w:r>
        <w:t>This was not, he insisted, a technique that required years of training or theological sophistication. It was simpler than that: turn attention toward God, constantly, in the midst of whatever you're doing. He compared it to learning a skill - awkward at first, then gradually natural. What made it mystical was his claim about what happened when the practice deepened. The sense of God's presence became so continuous that he stopped needing to remind himself. "It would be as difficult for me not to think of God," he wrote, "as it was at first to accustom myself to it."</w:t>
      </w:r>
    </w:p>
    <w:p>
      <w:r>
        <w:t>Lawrence's path had no special practices beyond this relentless redirection of attention. He was skeptical of excessive mortification, complicated spiritual methods, or anxious introspection. "We ought not to be weary of doing little things for the love of God," he said, "who regards not the greatness of the work, but the love with which it is performed." He stayed in the kitchen. He praised God while turning an omelet.</w:t>
      </w:r>
    </w:p>
    <w:p>
      <w:r>
        <w:t>His teaching generated no school, no movement, no monastic reform. He was not condemned, not canonized, not particularly controversial within his own community. The Discalced Carmelites noted his death in their records with the same brevity they gave everyone. De Beaufort's book brought him wider attention, but Lawrence himself never sought it. He was consulted sometimes by people with spiritual questions; he answered briefly and went back to his pots.</w:t>
      </w:r>
    </w:p>
    <w:p>
      <w:r>
        <w:t>What makes his witness significant is its radical accessibility. Medieval mystics like Eckhart or John of the Cross described towering architectures of ascent through purgation, illumination, union. The desert fathers fled to caves. Lawrence stayed in the kitchen and said God was fully there. His claim was that contemplative union - the state mystics sought through years of intense practice - was available to anyone who would practice simple attention in the middle of an ordinary life. Wash the dishes. Mend the sandals. Think about God. Keep thinking about God. That's the method.</w:t>
      </w:r>
    </w:p>
    <w:p>
      <w:r>
        <w:t xml:space="preserve">The practice has influenced Quaker silent waiting, evangelical "practicing the presence," charismatic "prayer without ceasing," and secular mindfulness adapted from religious sources. Frank Laubach's twentieth-century "game with minutes" - trying to think about God at least once per minute throughout the day - is a direct descendant. Thomas Kelly's </w:t>
      </w:r>
      <w:r>
        <w:rPr>
          <w:i/>
        </w:rPr>
        <w:t>A Testament of Devotion</w:t>
      </w:r>
      <w:r>
        <w:t xml:space="preserve"> expands Lawrence's kitchen into modern professional life. The same essential claim: continuous attention transforms ordinary action into prayer.</w:t>
      </w:r>
    </w:p>
    <w:p>
      <w:r>
        <w:t>Scholars treat Lawrence less as a theologian than as an exemplar of lay mysticism - the Christianity available to the illiterate, the busy, the unordained. Caroline Walker Bynum and others have noted how medieval women mystics, denied clerical authority, claimed divine encounter through domestic labor and bodily experience. Lawrence, male but lowborn and uneducated, offers a parallel: mysticism for people who can't afford a hermitage.</w:t>
      </w:r>
    </w:p>
    <w:p>
      <w:r>
        <w:t>What he left was a method so simple it's hard to take seriously. Turn your mind toward God. Do it constantly. Keep doing it while you work. Eventually the gap between prayer and life collapses. Brother Lawrence spent four decades testing whether this was true. His testimony, preserved in fragmentary conversations, is that it was.</w:t>
      </w:r>
    </w:p>
    <w:p>
      <w:r>
        <w:t>---</w:t>
      </w:r>
    </w:p>
    <w:p>
      <w:r>
        <w:rPr>
          <w:i/>
        </w:rPr>
        <w:t>Part of Christian Mystics at alexandria.press</w:t>
      </w:r>
    </w:p>
    <w:p>
      <w:r>
        <w:br w:type="page"/>
      </w:r>
    </w:p>
    <w:p>
      <w:pPr>
        <w:pStyle w:val="Heading1"/>
      </w:pPr>
      <w:r>
        <w:t>Madame Guyon</w:t>
      </w:r>
    </w:p>
    <w:p>
      <w:pPr>
        <w:pStyle w:val="Heading2"/>
      </w:pPr>
      <w:r>
        <w:t>Madame Guyon</w:t>
      </w:r>
    </w:p>
    <w:p>
      <w:r>
        <w:t>Jeanne-Marie Bouvier de la Motte-Guyon (1648-1717) spent half her adult life in various French prisons for teaching a form of prayer that church and state authorities found dangerously subversive. A widow from the provincial nobility, she became one of the most influential and controversial mystics of the Catholic tradition - not through visions or ecstasies, but through a method of interior prayer so simple it terrified the institutional church.</w:t>
      </w:r>
    </w:p>
    <w:p>
      <w:r>
        <w:t>Born into comfortable circumstances in Montargis, France, she married at fifteen a man twenty-two years her senior. The marriage was miserable. She found solace in prayer, particularly after encountering a Franciscan nun who taught her "to pray the prayer of the heart" - to rest in God's presence without words, images, or effort. Her husband died when she was twenty-eight, leaving her free to pursue what had become an all-consuming interior life.</w:t>
      </w:r>
    </w:p>
    <w:p>
      <w:r>
        <w:t xml:space="preserve">What Guyon experienced and taught was radical simplicity. Prayer, she insisted, need not involve elaborate meditations, imaginative exercises, or intellectual effort. The soul could sink into God through what she called "passive prayer" - a quiet resting in divine presence that required nothing but surrender and love. "The simple method I recommend is to turn within to your spirit," she wrote in her </w:t>
      </w:r>
      <w:r>
        <w:rPr>
          <w:i/>
        </w:rPr>
        <w:t>Short and Easy Method of Prayer</w:t>
      </w:r>
      <w:r>
        <w:t xml:space="preserve"> (1685). "Let your mind remain peaceful before God." This was not meditation on Christ's life or contemplation of doctrine. It was sheer receptivity - what she called "praying in the Spirit."</w:t>
      </w:r>
    </w:p>
    <w:p>
      <w:r>
        <w:t>The experience she described was one of progressive self-emptying leading to union. The soul moves through stages: first learning to rest quietly in God's presence, then experiencing what she called "the prayer of simplicity" where all thoughts fade, and finally entering a state of "habitual union" where one's will becomes completely aligned with God's. She reported long periods of interior stillness so profound that external suffering - and she endured considerable physical pain - barely registered. "I was so thoroughly established in the state of abandonment," she wrote of one period, "that I could desire nothing except what each moment brought."</w:t>
      </w:r>
    </w:p>
    <w:p>
      <w:r>
        <w:t>Her method spread rapidly through informal networks, especially among women. She taught anyone who would listen - servants, nobility, clergy. All that was required was willingness to turn within and wait on God. No theological training necessary. No priestly mediation required. Just sit quietly, surrender your will, and sink into love.</w:t>
      </w:r>
    </w:p>
    <w:p>
      <w:r>
        <w:t>This democratization of mystical prayer alarmed authorities. Guyon's teaching bore resemblance to Quietism, a movement already condemned for its emphasis on passivity and its apparent indifference to good works. When she encountered François Fénelon, the brilliant Archbishop of Cambrai, he became her defender and greatest advocate. Through him her influence reached the court at Versailles.</w:t>
      </w:r>
    </w:p>
    <w:p>
      <w:r>
        <w:t>But she also attracted the opposition of Jacques-Bénigne Bossuet, Bishop of Meaux and the most powerful churchman in France. Bossuet saw in her teaching a dangerous undermining of church authority - if anyone could access God through simple interior prayer, what need for sacraments, clergy, doctrine? He orchestrated her examination, condemnation, and imprisonment.</w:t>
      </w:r>
    </w:p>
    <w:p>
      <w:r>
        <w:t xml:space="preserve">Guyon spent from 1695 to 1703 imprisoned in various locations, including four years in the Bastille. She was never formally tried or convicted. She was simply held. During her imprisonment she wrote prolifically - spiritual letters, biblical commentaries, poetry, autobiography. Her </w:t>
      </w:r>
      <w:r>
        <w:rPr>
          <w:i/>
        </w:rPr>
        <w:t>Autobiography</w:t>
      </w:r>
      <w:r>
        <w:t xml:space="preserve"> (1720, published posthumously) remains one of the most detailed accounts of interior prayer in the Christian tradition. She wrote in a direct, accessible style unusual for mystical literature - more concerned with helping others pray than with theological precision.</w:t>
      </w:r>
    </w:p>
    <w:p>
      <w:r>
        <w:t>Released in 1703, she lived quietly under house arrest until her death in 1717. Her writings were banned by the Catholic Church. Fénelon, who had defended her, was exiled from court and his career destroyed. Yet her influence spread, particularly among Protestant groups. John Wesley encountered her writings and recommended them to early Methodists. Quakers recognized in her teaching echoes of their own emphasis on inner light. Watchman Nee translated her works into Chinese. She became, paradoxically, more influential outside Catholicism than within it.</w:t>
      </w:r>
    </w:p>
    <w:p>
      <w:r>
        <w:t>Contemporary scholars debate whether Guyon was actually a Quietist in the technical sense. Her writings emphasize abandonment to God's will, but not moral passivity or indifference to sin. She insisted on the necessity of the cross, of accepting suffering, of active love - positions that distinguish her from the pure Quietism condemned by Rome. Yet her emphasis on effortless prayer, on receptivity rather than striving, on interior experience over external observance, clearly threatened an institutional church built on sacramental mediation and clerical authority.</w:t>
      </w:r>
    </w:p>
    <w:p>
      <w:r>
        <w:t>What survived her was simpler than theology: a method. Centuries later, centering prayer would draw on similar principles - the quiet turning within, the release of thoughts, the resting in God's presence. Guyon's "short and easy method" anticipated by three hundred years what would become a widespread contemplative renewal.</w:t>
      </w:r>
    </w:p>
    <w:p>
      <w:r>
        <w:t>She remains problematic - was she theologically naive? Dangerously quietist? Or did she simply articulate something the institutional church couldn't accommodate? Perhaps all three. What's undeniable is that this provincial widow, writing from prison, taught thousands of people - and continues to teach them - how to pray without words, how to rest in God, how to sink into love through sheer surrender.</w:t>
      </w:r>
    </w:p>
    <w:p>
      <w:r>
        <w:t>---</w:t>
      </w:r>
    </w:p>
    <w:p>
      <w:r>
        <w:rPr>
          <w:i/>
        </w:rPr>
        <w:t>Part of Christian Mystics at alexandria.press</w:t>
      </w:r>
    </w:p>
    <w:p>
      <w:r>
        <w:br w:type="page"/>
      </w:r>
    </w:p>
    <w:p>
      <w:pPr>
        <w:pStyle w:val="Heading1"/>
      </w:pPr>
      <w:r>
        <w:t>Jean-Pierre de Caussade</w:t>
      </w:r>
    </w:p>
    <w:p>
      <w:pPr>
        <w:pStyle w:val="Heading2"/>
      </w:pPr>
      <w:r>
        <w:t>Jean-Pierre de Caussade</w:t>
      </w:r>
    </w:p>
    <w:p>
      <w:r>
        <w:t>Jean-Pierre de Caussade (1675-1751) was a French Jesuit priest who spent most of his life in obscurity, directing nuns, hearing confessions, and writing letters of spiritual guidance. He published almost nothing during his lifetime. After his death, someone collected his letters and conference notes, assembled them into a book, and unleashed one of the most influential spiritual teachings of the modern era: the sacrament of the present moment.</w:t>
      </w:r>
    </w:p>
    <w:p>
      <w:r>
        <w:t>He lived through the twilight of the French Baroque, when Quietism had been condemned and spiritual writers walked carefully. The Jesuit order had been shaken by controversies over mystical theology. Caussade's superiors moved him frequently - Lyon, Toulouse, Albi, Perpignan, Nancy - always to small houses, always to modest work. He directed Visitation nuns at Nancy for the last decade of his life. They kept his letters. He would have been forgotten without them.</w:t>
      </w:r>
    </w:p>
    <w:p>
      <w:r>
        <w:t>What Caussade taught was disarmingly simple: God's will is not found primarily in extraordinary graces, visions, or heroic penances, but in the ordinary circumstances of each moment. "The sacrament of the present moment" - this phrase appears nowhere in his actual writings but perfectly captures his teaching. Every situation, every duty, every interruption, every failure is the place where God offers himself. "All that takes place within us, around us, or through us, contains and conceals his divine action," he wrote to the nuns. The point is not to seek special states or mystical experiences, but to abandon oneself completely to whatever providence provides.</w:t>
      </w:r>
    </w:p>
    <w:p>
      <w:r>
        <w:t xml:space="preserve">This was abandonment as a method - </w:t>
      </w:r>
      <w:r>
        <w:rPr>
          <w:i/>
        </w:rPr>
        <w:t>l'abandon à la providence divine</w:t>
      </w:r>
      <w:r>
        <w:t>. Not resignation, not passivity, but active surrender to the unfolding of God's will in real time. "We must be passive in regard to all that God wills for us," he wrote, "and active in regard to what he wills to do through us." The distinction matters. You accept what comes. You do what's in front of you. You don't manufacture spiritual states or cling to past consolations. The present moment is sufficient.</w:t>
      </w:r>
    </w:p>
    <w:p>
      <w:r>
        <w:t>He was adamant that this path required neither visions nor extraordinary graces. "Sanctity for the majority of people," he insisted, "consists in carrying out the duties of their state of life." A peasant plowing a field practices the same spirituality as a contemplative nun if both surrender to what God places before them. This was democratizing mysticism, stripping it of elite spiritual athletics and making the deepest union available to anyone willing to let go.</w:t>
      </w:r>
    </w:p>
    <w:p>
      <w:r>
        <w:t>The practice was simple to describe, brutal to live. Accept everything that happens as coming from God's hand. Perform your duties with attention. Don't worry about tomorrow or regret yesterday. Stay in the now. When he wrote to the nuns, he was relentless: stop seeking consolations, stop worrying about your spiritual state, stop trying to engineer your own sanctification. "You are seeking God in the wrong places," he told them. "Stop looking for him and you will find him everywhere."</w:t>
      </w:r>
    </w:p>
    <w:p>
      <w:r>
        <w:t>His letters reveal a spiritual director dealing with real people - anxious women worried about the state of their souls, attached to particular devotions, afraid they weren't praying correctly, disturbed by interior darkness. He kept pushing them back to simplicity. God is not found through technique or intensity but through surrender. "What God arranges for us to experience at each moment is the best and holiest thing that could happen to us," he wrote. This includes the moment when prayer feels dead, when superiors are difficult, when your own failures are undeniable.</w:t>
      </w:r>
    </w:p>
    <w:p>
      <w:r>
        <w:rPr>
          <w:i/>
        </w:rPr>
        <w:t>L'Abandon à la Providence Divine</w:t>
      </w:r>
      <w:r>
        <w:t xml:space="preserve"> was published in 1861, more than a century after his death, compiled from his letters and conference notes by a Jesuit editor. The book became enormously influential - translated into every major language, read by Catholics and Protestants, praised by writers as different as Aldous Huxley and Thomas Merton. The title is often translated as </w:t>
      </w:r>
      <w:r>
        <w:rPr>
          <w:i/>
        </w:rPr>
        <w:t>Abandonment to Divine Providence</w:t>
      </w:r>
      <w:r>
        <w:t xml:space="preserve"> or </w:t>
      </w:r>
      <w:r>
        <w:rPr>
          <w:i/>
        </w:rPr>
        <w:t>The Sacrament of the Present Moment</w:t>
      </w:r>
      <w:r>
        <w:t>, though scholars note the latter phrase is the editor's, not Caussade's own.</w:t>
      </w:r>
    </w:p>
    <w:p>
      <w:r>
        <w:t>The book's influence spread in waves. It appealed to 19th-century pietists tired of baroque devotional complexity. It influenced the French Catholic revival. Protestant contemplatives found in it permission to seek God outside formal meditation. The 20th-century rediscovery of contemplative practice kept returning to Caussade's central insight: the mystical life is not about special experiences but about complete availability to God in whatever happens.</w:t>
      </w:r>
    </w:p>
    <w:p>
      <w:r>
        <w:t>There are problems. Scholars debate how much of the published text is actually Caussade's words versus editorial construction. Some argue the theology comes dangerously close to the Quietism that was condemned in his lifetime - too much emphasis on passivity, too little on active cooperation with grace. Feminists note that his letters were written to cloistered women with limited agency, and wonder whether his teaching serves to reinforce oppressive structures. Does "accept whatever comes" mean tolerating abuse? When does abandonment become abdication?</w:t>
      </w:r>
    </w:p>
    <w:p>
      <w:r>
        <w:t>Modern psychology raises different questions. Is this healthy surrender or spiritual bypassing? Does constant acceptance of the present moment allow people to avoid necessary grief, anger, or resistance? The teaching can be misused to endorse conformity, to pathologize protest, to make people complicit in their own oppression.</w:t>
      </w:r>
    </w:p>
    <w:p>
      <w:r>
        <w:t>But the core insight endures: most people miss God by looking past the moment in front of them. The spiritual life is not about attaining special states or accumulating experiences. It's about showing up fully for what is. Caussade offered no dramatic visions, no dark nights, no spiritual fireworks. Just the radical claim that washing dishes with complete attention is prayer, that accepting a disappointment is contemplation, that the interruption you didn't want is the place where God is actually waiting.</w:t>
      </w:r>
    </w:p>
    <w:p>
      <w:r>
        <w:t>His legacy lives in every spiritual teacher who tells their students to stop trying so hard, to be present, to find the sacred in the ordinary. In centering prayer, in mindfulness practice, in every contemplative tradition that insists the path is simpler than we think - Caussade's influence persists. Not because he had mystical experiences worth reporting, but because he insisted we don't need them.</w:t>
      </w:r>
    </w:p>
    <w:p>
      <w:r>
        <w:t>---</w:t>
      </w:r>
    </w:p>
    <w:p>
      <w:r>
        <w:rPr>
          <w:i/>
        </w:rPr>
        <w:t>Part of Christian Mystics at alexandria.press</w:t>
      </w:r>
    </w:p>
    <w:p>
      <w:r>
        <w:br w:type="page"/>
      </w:r>
    </w:p>
    <w:p>
      <w:pPr>
        <w:pStyle w:val="Heading1"/>
      </w:pPr>
      <w:r>
        <w:t>Seraphim of Sarov</w:t>
      </w:r>
    </w:p>
    <w:p>
      <w:pPr>
        <w:pStyle w:val="Heading2"/>
      </w:pPr>
      <w:r>
        <w:t>Seraphim of Sarov</w:t>
      </w:r>
    </w:p>
    <w:p>
      <w:r>
        <w:t>Prokhor Moshnin was born in 1754 in Kursk, Russia, son of a merchant builder. At nineteen he entered the Sarov monastery in the forests south of Moscow, took the name Seraphim, and began a path that would make him the most beloved saint of Russian Orthodoxy. He spent a thousand days standing on a rock in the forest, praying the Jesus Prayer. He lived for years as a hermit, in silence, eating what he could gather. When he finally emerged to teach, he greeted everyone - peasant or noble, scholar or fool - with the words "My joy!" and radiated what witnesses described as visible light.</w:t>
      </w:r>
    </w:p>
    <w:p>
      <w:r>
        <w:t>This was not metaphorical. Multiple sources report that during Seraphim's conversations, his face shone, the air around him grew warm, the snow itself seemed illuminated. His closest disciple, Nicholas Motovilov, left an account of such an encounter in 1831 that remains one of the strangest and most specific testimonies in Christian mystical literature.</w:t>
      </w:r>
    </w:p>
    <w:p>
      <w:r>
        <w:t>Motovilov asked how one could know that the Holy Spirit was present. Seraphim took him by the shoulders and said, "We are both in the Spirit now." Motovilov reported:</w:t>
      </w:r>
    </w:p>
    <w:p>
      <w:r>
        <w:t>&gt; "I looked at the staretz and was panic-stricken. Picture, in the sun's orb, in the most dazzling brightness of its noon-day shining, the face of a man who is talking to you. You see his lips moving, the expression in his eyes, you hear his voice, you feel his arms round your shoulders, and yet you see neither his arms, nor his body, nor his face, you lose all sense of yourself, you can see only the blinding light which spreads everywhere, lighting up the layer of snow covering the glade, and igniting the flakes that are falling on us both like white powder."</w:t>
      </w:r>
    </w:p>
    <w:p>
      <w:r>
        <w:t>Motovilov felt overwhelming peace and joy. He said the air smelled of incense though they stood in a winter forest. The experience lasted, he claimed, for hours.</w:t>
      </w:r>
    </w:p>
    <w:p>
      <w:r>
        <w:t>This is either remarkable testimony to theosis - the Orthodox doctrine of human participation in divine light - or a shared delusion, or something neuroscience has not yet adequately explained. Scholars have noted similar "photism" experiences in other traditions, from Tibetan Buddhist reports of rainbow bodies to mystical Judaism's accounts of the shekinah. But the specificity of Motovilov's account, written within months of the event, makes it difficult to dismiss as later hagiographic embellishment.</w:t>
      </w:r>
    </w:p>
    <w:p>
      <w:r>
        <w:t>Seraphim's path to such experiences was the classic hesychast one, though pursued with unusual rigor. After his initial monastic training, he spent fifteen years as a hermit in the Sarov forest. He survived a beating by robbers that left him permanently stooped. He practiced continuous repetition of the Jesus Prayer - "Lord Jesus Christ, Son of God, have mercy on me" - coordinating it with his breathing until it became autonomous, continuing whether he was awake or asleep. This is the psychosomatic core of hesychasm: the prayer descends from the mind to the heart (physically, the chest), consciousness shifts, and what Seraphim called "the acquisition of the Holy Spirit" becomes possible.</w:t>
      </w:r>
    </w:p>
    <w:p>
      <w:r>
        <w:t>For three years he maintained almost complete silence. Then, in 1825, he reported receiving a vision of the Mother of God instructing him to emerge from seclusion and serve as a staretz, a spiritual elder. He opened his cell to visitors.</w:t>
      </w:r>
    </w:p>
    <w:p>
      <w:r>
        <w:t>What he taught was remarkably simple: the purpose of Christian life is the acquisition of the Holy Spirit. Everything else - prayer, fasting, almsgiving, sacraments - are means to this end. "Acquire the Spirit of peace," he said, "and thousands around you will be saved." He emphasized joy over ascetic severity, though his own practice had been severe. He distributed oil from the lamp that burned before his icon of the Mother of God; hundreds reported healings. He knew visitors' secret sins before they spoke. He called everyone "my joy" or "my treasure."</w:t>
      </w:r>
    </w:p>
    <w:p>
      <w:r>
        <w:t>The Russian Orthodox Church canonized him in 1903, in a ceremony attended by Tsar Nicholas II. His relics were kept at Sarov until the Bolsheviks confiscated them in 1920; they were returned to the church in 1991 after the Soviet Union's collapse. The monastery was destroyed, rebuilt, and has become a pilgrimage site again.</w:t>
      </w:r>
    </w:p>
    <w:p>
      <w:r>
        <w:t xml:space="preserve">What makes Seraphim particularly significant is his embodiment of hesychasm at a time when the tradition had become intellectualized or reduced to ritual. He demonstrated that the practices described in the </w:t>
      </w:r>
      <w:r>
        <w:rPr>
          <w:i/>
        </w:rPr>
        <w:t>Philokalia</w:t>
      </w:r>
      <w:r>
        <w:t xml:space="preserve"> - published in Slavonic just as he entered monastic life - actually worked. The light experienced by Moses on Sinai or by the disciples at the Transfiguration was not ancient history but present possibility. Theosis was real.</w:t>
      </w:r>
    </w:p>
    <w:p>
      <w:r>
        <w:t>Modern interpreters differ in their assessment. To the Orthodox faithful, Seraphim's experiences confirm the church's teaching that humans can genuinely participate in divine energies. To scholars like Bernard McGinn, his accounts represent a particularly vivid instance of apophatic mysticism - experience beyond language - struggling toward expression. To neuroscientists studying contemplative practice, his testimony might illuminate how sustained prayer affects perception and consciousness.</w:t>
      </w:r>
    </w:p>
    <w:p>
      <w:r>
        <w:t>What seems beyond dispute is that something happened to Seraphim of Sarov in those forests, that witnesses found it convincing enough to record, and that his teaching created a renewed interest in hesychast practice that continues in Orthodox monasteries from Mount Athos to Alaska. Whether you call it divine light or radical phenomenological transformation, Prokhor Moshnin saw something that changed how he inhabited the world, and he spent his last decades trying to show others the way there.</w:t>
      </w:r>
    </w:p>
    <w:p>
      <w:r>
        <w:t>---</w:t>
      </w:r>
    </w:p>
    <w:p>
      <w:r>
        <w:rPr>
          <w:i/>
        </w:rPr>
        <w:t>Part of Christian Mystics at alexandria.press</w:t>
      </w:r>
    </w:p>
    <w:p>
      <w:r>
        <w:br w:type="page"/>
      </w:r>
    </w:p>
    <w:p>
      <w:pPr>
        <w:pStyle w:val="Heading1"/>
      </w:pPr>
      <w:r>
        <w:t>Theophan the Recluse</w:t>
      </w:r>
    </w:p>
    <w:p>
      <w:pPr>
        <w:pStyle w:val="Heading2"/>
      </w:pPr>
      <w:r>
        <w:t>Theophan the Recluse</w:t>
      </w:r>
    </w:p>
    <w:p>
      <w:r>
        <w:t>A Russian Orthodox bishop spent the last twenty-eight years of his life locked in a monastery cell, refusing visitors, communicating only through notes passed under his door. From this radical seclusion, Theophan Govorov (1815-1894) became one of the most influential spiritual directors in Russian Christianity, translating the Greek hesychast tradition into Russian practice and producing guidance on inner prayer that shaped Orthodox spirituality into the twentieth century.</w:t>
      </w:r>
    </w:p>
    <w:p>
      <w:r>
        <w:t xml:space="preserve">Born into a clerical family in Oryol province, Theophan was ordained at twenty-six and sent to the Russian ecclesiastical mission in Jerusalem. There, from 1847 to 1854, he encountered the living tradition of Greek monasticism—the </w:t>
      </w:r>
      <w:r>
        <w:rPr>
          <w:i/>
        </w:rPr>
        <w:t>Philokalia</w:t>
      </w:r>
      <w:r>
        <w:t>, the Jesus Prayer, the psychosomatic techniques of hesychasm that had mostly bypassed Russia. He studied with monks on Mount Athos, learned patristic Greek, and absorbed methods of attention and prayer that he would spend the rest of his life translating and teaching.</w:t>
      </w:r>
    </w:p>
    <w:p>
      <w:r>
        <w:t>He returned to Russia as a bishop and seminary rector, but administrative duties suffocated him. In 1866, at fifty-one, he resigned his see and entered Vysha Monastery in Tambov province. Six years later, in 1872, he locked the door. He would not leave that cell for the remaining twenty-two years of his life. No visitors. No conversations. Food and manuscripts passed through a small opening. He wrote, he prayed, and he directed souls by correspondence. Five thousand letters survive.</w:t>
      </w:r>
    </w:p>
    <w:p>
      <w:r>
        <w:t xml:space="preserve">What was he doing in there? Practicing what he taught: </w:t>
      </w:r>
      <w:r>
        <w:rPr>
          <w:i/>
        </w:rPr>
        <w:t>внимание</w:t>
      </w:r>
      <w:r>
        <w:t xml:space="preserve"> (attention), </w:t>
      </w:r>
      <w:r>
        <w:rPr>
          <w:i/>
        </w:rPr>
        <w:t>трезвение</w:t>
      </w:r>
      <w:r>
        <w:t xml:space="preserve"> (watchfulness), </w:t>
      </w:r>
      <w:r>
        <w:rPr>
          <w:i/>
        </w:rPr>
        <w:t>умное делание</w:t>
      </w:r>
      <w:r>
        <w:t xml:space="preserve"> (the work of the mind), </w:t>
      </w:r>
      <w:r>
        <w:rPr>
          <w:i/>
        </w:rPr>
        <w:t>молитва сердца</w:t>
      </w:r>
      <w:r>
        <w:t xml:space="preserve"> (prayer of the heart). The Jesus Prayer—"Lord Jesus Christ, Son of God, have mercy on me"—repeated until it descended from the lips to the mind to the heart, until it became continuous, self-moving, synchronized with breathing and heartbeat. Not just words but a method: attention on the heart (anatomically, the region near the physical heart), breath coordinated with the prayer's halves, cultivation of </w:t>
      </w:r>
      <w:r>
        <w:rPr>
          <w:i/>
        </w:rPr>
        <w:t>nepsis</w:t>
      </w:r>
      <w:r>
        <w:t>, that crystalline vigilance against the intrusion of thoughts.</w:t>
      </w:r>
    </w:p>
    <w:p>
      <w:r>
        <w:t>He described the goal with clarity: "The essential thing is to descend with the mind into the heart, and there to stand before the face of the Lord, ever-present, all-seeing, within you." Not ecstasy, not visions—</w:t>
      </w:r>
      <w:r>
        <w:rPr>
          <w:i/>
        </w:rPr>
        <w:t>sobriety</w:t>
      </w:r>
      <w:r>
        <w:t xml:space="preserve">. The word </w:t>
      </w:r>
      <w:r>
        <w:rPr>
          <w:i/>
        </w:rPr>
        <w:t>nepsis</w:t>
      </w:r>
      <w:r>
        <w:t xml:space="preserve"> means sober watchfulness, the clear-headed guarding of attention against the swirl of fantasy, memory, and distraction. "To pray is to descend with the mind into the heart, and there to stand before the face of the Lord."</w:t>
      </w:r>
    </w:p>
    <w:p>
      <w:r>
        <w:t xml:space="preserve">Theophan translated the </w:t>
      </w:r>
      <w:r>
        <w:rPr>
          <w:i/>
        </w:rPr>
        <w:t>Philokalia</w:t>
      </w:r>
      <w:r>
        <w:t xml:space="preserve"> into Russian—not the full Greek, but the core texts on prayer. He wrote commentaries making the hesychast tradition accessible to laypeople, not just monastics. His </w:t>
      </w:r>
      <w:r>
        <w:rPr>
          <w:i/>
        </w:rPr>
        <w:t>The Path to Salvation</w:t>
      </w:r>
      <w:r>
        <w:t xml:space="preserve"> and </w:t>
      </w:r>
      <w:r>
        <w:rPr>
          <w:i/>
        </w:rPr>
        <w:t>The Spiritual Life</w:t>
      </w:r>
      <w:r>
        <w:t xml:space="preserve"> laid out a graduated ascent: bodily discipline, attention to thoughts, purification of desire, and finally the unceasing prayer. He insisted that this was not only for monks. Householders, merchants, bureaucrats—anyone could practice watchfulness, could train attention, could bring the mind into the heart. The world did not need to be renounced; it needed to be permeated with prayer.</w:t>
      </w:r>
    </w:p>
    <w:p>
      <w:r>
        <w:t>The letters reveal a director both fierce and tender. He diagnosed spiritual states with precision—</w:t>
      </w:r>
      <w:r>
        <w:rPr>
          <w:i/>
        </w:rPr>
        <w:t>prelest</w:t>
      </w:r>
      <w:r>
        <w:t xml:space="preserve"> (delusion), </w:t>
      </w:r>
      <w:r>
        <w:rPr>
          <w:i/>
        </w:rPr>
        <w:t>acedia</w:t>
      </w:r>
      <w:r>
        <w:t xml:space="preserve"> (the noonday demon), the movements of the passions. He warned constantly against </w:t>
      </w:r>
      <w:r>
        <w:rPr>
          <w:i/>
        </w:rPr>
        <w:t>prelest</w:t>
      </w:r>
      <w:r>
        <w:t>, spiritual pride masquerading as attainment. A nun writes about visions; he tells her to ignore them, attend to repentance. A layman describes consolations in prayer; Theophan redirects him to the work of attention. "Do not seek feelings, seek sobriety."</w:t>
      </w:r>
    </w:p>
    <w:p>
      <w:r>
        <w:t xml:space="preserve">When Revolution came in 1917, twenty-three years after Theophan's death, his manuscripts were hidden. But they survived. Russian émigrés carried his teachings to Paris, to Mount Athos, to the West. His emphasis on the Jesus Prayer, on watchfulness, on inner vigilance influenced both monastic renewal and the adaptation of Orthodox practice to modern life. When Kallistos Ware wrote </w:t>
      </w:r>
      <w:r>
        <w:rPr>
          <w:i/>
        </w:rPr>
        <w:t>The Orthodox Way</w:t>
      </w:r>
      <w:r>
        <w:t>, when Anthony Bloom taught prayer in London exile, Theophan's clarity about attention and the heart stood behind them.</w:t>
      </w:r>
    </w:p>
    <w:p>
      <w:r>
        <w:t>Theophan was canonized in 1988 by the Russian Orthodox Church, during the glasnost thaw. But his real legacy is methodological—a translation not just of Greek texts into Russian words, but of hesychast practice into teachable form. He made the hidden tradition explicit, the monastic method available, the Greek fathers Russian. And he did it from a locked room, one letter at a time, attention turned inward to the place where, he insisted, Christ is always standing.</w:t>
      </w:r>
    </w:p>
    <w:p>
      <w:r>
        <w:t>---</w:t>
      </w:r>
    </w:p>
    <w:p>
      <w:r>
        <w:rPr>
          <w:i/>
        </w:rPr>
        <w:t>Part of Christian Mystics at alexandria.press</w:t>
      </w:r>
    </w:p>
    <w:p>
      <w:r>
        <w:br w:type="page"/>
      </w:r>
    </w:p>
    <w:p>
      <w:pPr>
        <w:pStyle w:val="Heading1"/>
      </w:pPr>
      <w:r>
        <w:t>Thérèse of Lisieux</w:t>
      </w:r>
    </w:p>
    <w:p>
      <w:pPr>
        <w:pStyle w:val="Heading2"/>
      </w:pPr>
      <w:r>
        <w:t>Thérèse of Lisieux</w:t>
      </w:r>
    </w:p>
    <w:p>
      <w:r>
        <w:t>She died of tuberculosis at twenty-four in 1897, having spent nine years in a Carmelite convent in provincial France, never traveling more than a few miles from where she was born. Within twenty-eight years the Catholic Church declared her a saint and eventually a Doctor of the Church - one of only four women so honored. What Thérèse of Lisieux discovered in her brief, confined life was what she called the "little way," a path to sanctity available to anyone, requiring no visions, no mortifications, no extraordinary graces - only what she termed "confidence and love."</w:t>
      </w:r>
    </w:p>
    <w:p>
      <w:r>
        <w:t>Thérèse Martin entered the Carmel at Lisieux at fifteen, younger than the order typically allowed, after personally petitioning Pope Leo XIII during a pilgrimage to Rome. She wanted the cloister because she wanted God, and she understood early that her path would not be marked by the dramatic mysticism of Teresa of Ávila or Catherine of Siena. She was, by her own assessment, too small, too weak, too ordinary. "I am a very little soul who can offer only very little things to our Lord," she wrote. This became her method.</w:t>
      </w:r>
    </w:p>
    <w:p>
      <w:r>
        <w:t xml:space="preserve">The little way, as she articulated it in her autobiography </w:t>
      </w:r>
      <w:r>
        <w:rPr>
          <w:i/>
        </w:rPr>
        <w:t>Story of a Soul</w:t>
      </w:r>
      <w:r>
        <w:t>, was radical in its simplicity: do small things with great love. Pick up pins, smile at difficult sisters, accept humiliations without protest, turn every tiny action into an offering. She wrote: "My way is all confidence and love. I don't understand souls who fear a Friend so tender." This wasn't sentimentality - it was strategic theology. If sanctity required heroic virtue beyond ordinary capacity, then sanctity was for the few. Thérèse insisted it was for everyone, achievable through attention to the microscopic texture of daily life.</w:t>
      </w:r>
    </w:p>
    <w:p>
      <w:r>
        <w:t>Her spiritual experience centered not on visions or consolations but on what she called "the science of love." She described herself as a "little flower" at God's feet, willing to be trampled or cherished, indifferent to the form love took. But this wasn't passive resignation. Her practice was active, disciplined attention: catching every thought of complaint, choosing kindness in every interaction, accepting praise and blame with equal serenity. She served as novice mistress while still young, and her guidance to other sisters was concrete: love shows itself in deeds, not feelings. "Jesus does not demand great actions from us but simply surrender and gratitude."</w:t>
      </w:r>
    </w:p>
    <w:p>
      <w:r>
        <w:t>The last eighteen months of her life were marked by devastating spiritual darkness. The cheerful confidence of her early years vanished into what she called "the thickest darkness." She wrote: "When I sing of the happiness of heaven and of the eternal possession of God, I feel no joy in this, for I sing simply what I want to believe." She was assailed by doubts about immortality, about heaven, about whether anything existed beyond the grave. She compared her state to sitting at a table with atheists. This is rarely emphasized in popular accounts, but it dominated her final months - she died without the return of consolation, choosing faith as pure decision rather than experience.</w:t>
      </w:r>
    </w:p>
    <w:p>
      <w:r>
        <w:t xml:space="preserve">Her death in 1897 might have ended the story there: another young religious dead of tuberculosis, mourned by her small community. But </w:t>
      </w:r>
      <w:r>
        <w:rPr>
          <w:i/>
        </w:rPr>
        <w:t>Story of a Soul</w:t>
      </w:r>
      <w:r>
        <w:t>, assembled from autobiographical fragments written under obedience to her prioress (who was also her sister), was published posthumously and became an immediate phenomenon. Translated into dozens of languages, it reached millions. Soldiers carried it in the trenches of World War I. Dorothy Day credited it with her conversion. Countless Catholics discovered in Thérèse's ordinariness a mysticism they could practice.</w:t>
      </w:r>
    </w:p>
    <w:p>
      <w:r>
        <w:t xml:space="preserve">The scholarly reception has been more complex. Feminist theologians note the infantilizing language ("little" everything), the troubling father-fixation, the seemingly masochistic embrace of suffering. Historians point out that </w:t>
      </w:r>
      <w:r>
        <w:rPr>
          <w:i/>
        </w:rPr>
        <w:t>Story of a Soul</w:t>
      </w:r>
      <w:r>
        <w:t xml:space="preserve"> was heavily edited by her sisters, particularly Pauline, who sentimentalized and doctrinally sanitized the original manuscripts. When the unedited texts were finally published in the 1950s, a more psychologically complex, theologically sophisticated Thérèse emerged - darker, funnier, more intellectually formidable than the sugary saint of popular devotion.</w:t>
      </w:r>
    </w:p>
    <w:p>
      <w:r>
        <w:t>But the little way survives its packaging. Thomas Merton recognized in Thérèse a genuinely subversive figure, someone who dismantled the heroic mysticism that made sanctity the province of the extraordinary. Her insistence that holiness was possible in washing dishes, in silence, in hidden kindness, democratized the spiritual life. This was mysticism for the many, not the few. As she wrote: "Love proves itself by deeds, so how am I to show my love? I cannot do great things. The only way I can prove my love is by scattering flowers, and these flowers are every little sacrifice, every glance and word, and the doing of the least actions for love."</w:t>
      </w:r>
    </w:p>
    <w:p>
      <w:r>
        <w:t>Her Doctors of the Church title, bestowed in 1997, recognized her as a teacher of the faith despite her youth, her lack of formal education, her brief life. What she taught was this: the mystical life is not elsewhere, in visions or raptures or extraordinary states. It is here, in the thousand unremarkable choices that constitute a day. God is encountered not by ascending to heights but by descending into smallness. "I prefer the monotony of obscure sacrifice to all ecstasies," she wrote. She meant it. She lived it. She died in darkness, still choosing it.</w:t>
      </w:r>
    </w:p>
    <w:p>
      <w:r>
        <w:t>---</w:t>
      </w:r>
    </w:p>
    <w:p>
      <w:r>
        <w:rPr>
          <w:i/>
        </w:rPr>
        <w:t>Part of Christian Mystics at alexandria.press</w:t>
      </w:r>
    </w:p>
    <w:p>
      <w:r>
        <w:br w:type="page"/>
      </w:r>
    </w:p>
    <w:p>
      <w:pPr>
        <w:pStyle w:val="Heading1"/>
      </w:pPr>
      <w:r>
        <w:t>Charles de Foucauld</w:t>
      </w:r>
    </w:p>
    <w:p>
      <w:pPr>
        <w:pStyle w:val="Heading2"/>
      </w:pPr>
      <w:r>
        <w:t>Charles de Foucauld</w:t>
      </w:r>
    </w:p>
    <w:p>
      <w:r>
        <w:t>Charles de Foucauld was a French aristocrat turned hermit who died alone in the Sahara in 1916, having attracted exactly zero disciples during his sixteen years there. Today, thousands of people across six continents live by the rule he wrote for a community that never materialized in his lifetime. He is one of Christianity's great failures who succeeded posthumously.</w:t>
      </w:r>
    </w:p>
    <w:p>
      <w:r>
        <w:t>Born in 1858 to wealth and military tradition, de Foucauld spent his twenties as a cavalry officer distinguished mainly for gluttony, sexual excess, and contempt for religion. He kept a mistress he dressed in men's clothing so she could accompany him on campaign. He was so obese his fellow officers called him "Piggy." When his commanding officer objected to the mistress, de Foucauld resigned his commission rather than send her away.</w:t>
      </w:r>
    </w:p>
    <w:p>
      <w:r>
        <w:t>Then Morocco pulled him back. In 1883-84, he explored the country disguised as a Jewish merchant, producing geographic work that won him a gold medal from the Geographical Society of Paris. The journey did something else: exposure to Muslim prayer—five times daily, no matter what—haunted him. Here were people who took God seriously in a way his Catholic childhood had not. "Islam produced a profound disturbance in my soul," he wrote later. "The sight of this faith, of these souls living in the continual presence of God, made me glimpse something greater and truer than worldly occupations."</w:t>
      </w:r>
    </w:p>
    <w:p>
      <w:r>
        <w:t>Back in Paris in 1886, not yet believing but unable to stop thinking about God, he began visiting the church of Saint-Augustin. He asked the priest, Abbé Huvelin, for religious instruction. Huvelin told him to kneel down and go to confession instead. De Foucauld converted on the spot—or rather, surrendered. What followed was not gradual spiritual development but immediate extremism.</w:t>
      </w:r>
    </w:p>
    <w:p>
      <w:r>
        <w:t>He wanted to be as poor as Jesus had been poor. He tried the Trappists, the strictest order he could find, but they weren't poor enough—they owned their monasteries. He left for Nazareth and became a handyman for the Poor Clares, sleeping in a shed, doing menial work, seeking what he called "the last place"—the lowest position possible, because that's where Jesus had lived in the hidden years. "How can a servant be greater than his master?" he wrote. "Jesus took the last place so decisively that no one has been able to take it from him."</w:t>
      </w:r>
    </w:p>
    <w:p>
      <w:r>
        <w:t>In 1901, he was ordained a priest. He promptly left for the Sahara—not to convert Muslims, which he knew was impossible and illegal, but to be a presence. He established himself at Béni Abbès, then deeper in the desert at Tamanrasset among the Tuareg people. He built a small hermitage, kept the Eucharist, learned Tuareg languages, compiled a Tuareg-French dictionary, translated poetry, offered hospitality to travelers, and prayed.</w:t>
      </w:r>
    </w:p>
    <w:p>
      <w:r>
        <w:t>His prayer was constant. He developed the practice of repeating "My Father, I abandon myself to you" until the words dissolved into a state of trust that held through physical hardship, isolation, and the growing certainty that his mission was failing by any conventional metric. He wrote to a friend: "I want to cry the Gospel with my whole life." Not preach it—cry it, embody it, be it in a place where words about Christianity were unwelcome.</w:t>
      </w:r>
    </w:p>
    <w:p>
      <w:r>
        <w:t>He envisioned founding a new religious congregation, the Little Brothers of Jesus, who would live among the poorest and most isolated people on earth. He wrote a rule for them. No one came. He wrote letters trying to recruit followers. No one came. He lived alone, prayed alone, died alone—killed in 1916 by bandits during a Tuareg uprising, probably shot by accident when a gun went off during a raid on his hermitage.</w:t>
      </w:r>
    </w:p>
    <w:p>
      <w:r>
        <w:t>The Catholic Church wasn't sure what to make of him. His cause for canonization stalled for decades. He'd founded no order, converted no Muslims, produced no theological works of consequence, built no institutions. His prayer practice was extreme but unsystematic. His asceticism looked like masochism to some observers. Only his letters and his rule survived, circulating quietly.</w:t>
      </w:r>
    </w:p>
    <w:p>
      <w:r>
        <w:t>Then, slowly, his vision caught fire. In 1933, five Little Sisters of Jesus formed in Algeria, following the life he'd imagined. After World War II, the Little Brothers finally came into existence. Today, the spiritual families inspired by de Foucauld include nineteen different congregations and fraternities—thousands of people living in small communities among the poor, in slums, prisons, and villages, practicing the presence rather than announcing the message. They are in Japan, Brazil, Madagascar, the Palestinian territories, Appalachia. They live with refugees, migrant workers, prisoners, people on the streets.</w:t>
      </w:r>
    </w:p>
    <w:p>
      <w:r>
        <w:t>Contemporary scholars see in de Foucauld a particularly modern mysticism: radical identification with the marginalized, enacted not in a monastery but in the most exposed places. Historian Jean-François Six and biographer Marion Mill Preminger documented how his spirituality was inseparable from his location—he had to be where European Christianity wasn't, where he had nothing to offer but presence.</w:t>
      </w:r>
    </w:p>
    <w:p>
      <w:r>
        <w:t>His mysticism was the mysticism of Nazareth, the hidden years, God present in the powerless and forgotten. "Jesus came to Nazareth where he was thought to be the son of a carpenter," he wrote, "and he remained there for thirty years." The incarnation's majority was spent invisible. De Foucauld wanted that invisibility, that poverty of influence, that utter dependence on God alone.</w:t>
      </w:r>
    </w:p>
    <w:p>
      <w:r>
        <w:t>He was canonized in 2022, finally—not for miracles or martyrdom in the traditional sense, but for the radical poverty of his witness and the delayed bloom of his vision. His prayer of abandonment is prayed by people who've never heard his name: "Father, I abandon myself into your hands; do with me what you will."</w:t>
      </w:r>
    </w:p>
    <w:p>
      <w:r>
        <w:t>---</w:t>
      </w:r>
    </w:p>
    <w:p>
      <w:r>
        <w:rPr>
          <w:i/>
        </w:rPr>
        <w:t>Part of Christian Mystics at alexandria.press</w:t>
      </w:r>
    </w:p>
    <w:p>
      <w:r>
        <w:br w:type="page"/>
      </w:r>
    </w:p>
    <w:p>
      <w:pPr>
        <w:pStyle w:val="Heading1"/>
      </w:pPr>
      <w:r>
        <w:t>Edith Stein</w:t>
      </w:r>
    </w:p>
    <w:p>
      <w:pPr>
        <w:pStyle w:val="Heading2"/>
      </w:pPr>
      <w:r>
        <w:t>Edith Stein</w:t>
      </w:r>
    </w:p>
    <w:p>
      <w:r>
        <w:t xml:space="preserve">A Jewish phenomenologist reading Teresa of Ávila by lamplight in 1921, unable to stop until dawn - this is where Edith Stein's conversion began. She was thirty years old, already a philosopher of formidable intellect, Edmund Husserl's assistant, denied university positions because she was a woman. Born in Breslau in 1891 to an observant Jewish family, she had declared herself an atheist at fourteen. Philosophy was her faith. Then Teresa's </w:t>
      </w:r>
      <w:r>
        <w:rPr>
          <w:i/>
        </w:rPr>
        <w:t>Life</w:t>
      </w:r>
      <w:r>
        <w:t xml:space="preserve"> undid her carefully constructed rational edifice in a single night. She was baptized Catholic on New Year's Day 1922.</w:t>
      </w:r>
    </w:p>
    <w:p>
      <w:r>
        <w:t>The move from phenomenology to Catholicism was not as strange as it appeared. Husserl's method trained her to attend to consciousness itself - what appears, how it appears, the structures of subjective experience. Teresa offered something phenomenology could not: testimony of consciousness encountering something beyond itself. "This is the truth," Stein said after reading Teresa. She meant it technically, phenomenologically, not just devotionally. The mystic had reported the data of a realm philosophy could not reach.</w:t>
      </w:r>
    </w:p>
    <w:p>
      <w:r>
        <w:t>For eleven years she taught, wrote, translated Aquinas, corresponded with intellectuals across Europe. She lived as a Catholic intellectual, not yet pursuing the contemplative life Teresa described. But the pull was there. In 1933, as Hitler took power and universities dismissed Jewish faculty, she entered the Carmelite convent in Cologne. Her family, observant Jews, considered it a betrayal. She took the name Teresa Benedicta of the Cross. The surname she chose tells everything: blessed by the cross, marked for suffering.</w:t>
      </w:r>
    </w:p>
    <w:p>
      <w:r>
        <w:t xml:space="preserve">Her philosophical work did not stop at the convent door. </w:t>
      </w:r>
      <w:r>
        <w:rPr>
          <w:i/>
        </w:rPr>
        <w:t>Finite and Eternal Being</w:t>
      </w:r>
      <w:r>
        <w:t xml:space="preserve"> attempted a phenomenological reading of Thomistic metaphysics - being itself examined through the structures of consciousness. </w:t>
      </w:r>
      <w:r>
        <w:rPr>
          <w:i/>
        </w:rPr>
        <w:t>The Science of the Cross</w:t>
      </w:r>
      <w:r>
        <w:t>, her study of John of the Cross, was unfinished when the Gestapo came. She wrote about women's education, about empathy as a distinct mode of knowing, about the person as irreducible. Her mysticism, if it can be called that, was not visionary. She reported no ecstasies, no locutions, no supernatural phenomena. Her mysticism was philosophical-theological: the attempt to understand how finite being encounters infinite Being, how the soul that has experienced God can speak truthfully about it.</w:t>
      </w:r>
    </w:p>
    <w:p>
      <w:r>
        <w:t>"The world is in flames," she wrote in 1938. Being Jewish and Catholic, she understood what was coming better than most. In 1938, she transferred to the Carmelite convent in Echt, Netherlands, hoping to protect her Cologne community from Nazi attention. For four years she prayed in hiding. On August 2, 1942, in reprisal for the Dutch bishops' public condemnation of Jewish deportations, the Nazis arrested all Catholic Jews in the Netherlands. Guards came for Edith and her sister Rosa, also a convert, also hiding at Echt. Witnesses reported her last words to Rosa: "Come, we are going for our people."</w:t>
      </w:r>
    </w:p>
    <w:p>
      <w:r>
        <w:t>The train went to Westerbork, then to Auschwitz. She died in the gas chambers on August 9, 1942. She was fifty years old. One survivor later recalled "a woman who in her bearing seemed different from the others. Without fuss or tears, she held the children's hands and led them into the death chamber, speaking to them in a low voice."</w:t>
      </w:r>
    </w:p>
    <w:p>
      <w:r>
        <w:t>The Catholic Church canonized her in 1998. The ceremony generated fierce controversy. Jewish scholars objected to the appropriation - she died because she was Jewish, they argued, not because she was Catholic. Her nephew, a California businessman who remained Jewish, boycotted the canonization. Pope John Paul II named her co-patron saint of Europe, alongside Bridget of Sweden and Catherine of Siena. The theological logic: she embodied the encounter between faith and reason, Judaism and Christianity, philosophy and mysticism, European culture at its supposed best.</w:t>
      </w:r>
    </w:p>
    <w:p>
      <w:r>
        <w:t>But what did Edith Stein actually experience of God? She left no record of ecstatic union, no dark nights described in Teresian detail. Her mysticism was quieter, drier, more intellectual. She wrote about what John of the Cross called the "science" of the cross - suffering as knowledge, the cruciform shape of consciousness fully opened to Being. Her prayer was her philosophy: rigorous attention to what is, in all its particularity. Her martyrdom was not chosen dramatically but accepted inevitably, the logical conclusion of everything she had written about personhood and sacrifice.</w:t>
      </w:r>
    </w:p>
    <w:p>
      <w:r>
        <w:t>Contemporary scholars remain divided. Was she a mystic? A martyr? Both? Neither? Her Jewish critics see Christian supersessionism - another Jew erased into Christian narrative. Her Catholic interpreters emphasize her integration of faith and reason, her model of intellectual conversion. Phenomenologists study her work on empathy and intersubjectivity, mostly ignoring the Catholic conversion. Feminist theologians examine her writings on women, troubled by her traditional views on gender complementarity.</w:t>
      </w:r>
    </w:p>
    <w:p>
      <w:r>
        <w:t>What remains undeniable: a philosopher who took consciousness seriously found in mystical testimony something philosophy could not produce. She followed that testimony to a convent, then to a cattle car, then to ash. Her legacy is that trajectory. She made respectable, for twentieth-century intellectuals, the possibility that the mystics had been reporting something real - that Teresa's "Interior Castle" might be phenomenologically valid, experimentally verifiable through prayer. Whether that validation ended in truth or delusion, she never finally said. The chimneys of Auschwitz interrupted the inquiry.</w:t>
      </w:r>
    </w:p>
    <w:p>
      <w:r>
        <w:t>---</w:t>
      </w:r>
    </w:p>
    <w:p>
      <w:r>
        <w:rPr>
          <w:i/>
        </w:rPr>
        <w:t>Part of Christian Mystics at alexandria.press</w:t>
      </w:r>
    </w:p>
    <w:p>
      <w:r>
        <w:br w:type="page"/>
      </w:r>
    </w:p>
    <w:p>
      <w:pPr>
        <w:pStyle w:val="Heading1"/>
      </w:pPr>
      <w:r>
        <w:t>Thomas Merton</w:t>
      </w:r>
    </w:p>
    <w:p>
      <w:pPr>
        <w:pStyle w:val="Heading2"/>
      </w:pPr>
      <w:r>
        <w:t>Thomas Merton</w:t>
      </w:r>
    </w:p>
    <w:p>
      <w:r>
        <w:t xml:space="preserve">A Columbia graduate student who wrote jazz criticism and haunted Greenwich Village bars became the most influential Catholic spiritual writer of the twentieth century. Thomas Merton entered the Abbey of Gethsemani in Kentucky on December 10, 1941, three days after Pearl Harbor, seeking silence and anonymity. He got neither. His 1948 autobiography </w:t>
      </w:r>
      <w:r>
        <w:rPr>
          <w:i/>
        </w:rPr>
        <w:t>The Seven Storey Mountain</w:t>
      </w:r>
      <w:r>
        <w:t xml:space="preserve"> became a surprise bestseller—over a million copies in two years—and turned the obscure Trappist monk into a public figure whose struggles with solitude, obedience, social justice, and interfaith dialogue would play out across sixty books and thousands of letters.</w:t>
      </w:r>
    </w:p>
    <w:p>
      <w:r>
        <w:t>Born in France in 1915 to artistic parents—a New Zealand father and American mother, both painters—Merton lost his mother to cancer at six, his father to a brain tumor at sixteen. He was brilliant, arrogant, restless, sleeping with women at Cambridge, fathering a child he would never see again (both mother and child died in the London Blitz), drinking too much, searching too hard. His conversion to Catholicism in 1938 brought temporary direction. The monastery brought crisis.</w:t>
      </w:r>
    </w:p>
    <w:p>
      <w:r>
        <w:t>Merton's early writings radiated the fervor of the newly converted—contemptus mundi, rejection of "the world" and its illusions. But as the years passed, the monastery itself became too small to contain his expanding vision. He devoured theology, mysticism, philosophy. He read the Desert Fathers, the Rhineland mystics, the Sufis, the Zen masters. He corresponded with D.T. Suzuki about emptiness and the false self. He wrote about nuclear weapons, racism, Vietnam. The monk seeking escape from history found himself thrust back into it.</w:t>
      </w:r>
    </w:p>
    <w:p>
      <w:r>
        <w:t>The breakthrough came in Louisville, March 18, 1958. Standing at the corner of Fourth and Walnut, watching shoppers, Merton experienced what he called "a sense of liberation from an illusory difference." He wrote: "I suddenly saw the secret beauty of their hearts, the depths of their hearts where neither sin nor desire nor self-knowledge can reach, the core of their reality, the person that each one is in God's eyes." The moment shattered his neat division between monastery and world, sacred and secular. "There is no way of telling people that they are all walking around shining like the sun."</w:t>
      </w:r>
    </w:p>
    <w:p>
      <w:r>
        <w:t>This was not ecstatic vision but ordinary perception stripped of illusion—what Zen calls kensho, what the Christian mystics called simple awareness of the ground of being. Merton's mature mysticism was less about extraordinary experiences than about seeing ordinarily: the true self beneath the false, God's presence in the immediate, contemplation as a kind of attention available to anyone, anywhere.</w:t>
      </w:r>
    </w:p>
    <w:p>
      <w:r>
        <w:t xml:space="preserve">His contemplative theology centered on the false self—the constructed identity of roles, achievements, anxieties, the "I" that social existence demands but mystical experience dissolves. "The secret of my identity is hidden in the love and mercy of God," he wrote in </w:t>
      </w:r>
      <w:r>
        <w:rPr>
          <w:i/>
        </w:rPr>
        <w:t>New Seeds of Contemplation</w:t>
      </w:r>
      <w:r>
        <w:t>. "Therefore I cannot hope to find myself anywhere except in Him." The path to the true self required stripping away layers of illusion through silent prayer, through what he called "a kind of inner poverty that empties us of attachment to anything but God."</w:t>
      </w:r>
    </w:p>
    <w:p>
      <w:r>
        <w:t>By the 1960s Merton was living as a hermit in the woods above the monastery, saying private Mass, keeping silence, reading Chuang Tzu and the Sufis alongside John of the Cross. He called it "paradise." But he also violated his hermit's solitude with conferences, correspondence, meetings. He fell in love with a student nurse half his age—M., as he called her in his journals—and their passionate, unconsummated relationship threw him into crisis again. He stayed. The monastery, for all its constraints, remained the container for his restless seeking.</w:t>
      </w:r>
    </w:p>
    <w:p>
      <w:r>
        <w:t>The interfaith dimension of his work proved prophetic. He recognized kinship with Buddhist and Hindu contemplatives, saw Christian contemplation not as exclusively Christian but as participation in a universal human capacity for union with ultimate reality. His meetings with the Dalai Lama weeks before his death in 1968 were conversations between practitioners, not theologians—what happens in meditation, how to cut through illusion, what liberation means.</w:t>
      </w:r>
    </w:p>
    <w:p>
      <w:r>
        <w:t>He died absurdly, accidentally, electrocuted by a faulty fan in Bangkok after giving a talk on Marxism and monasticism. He was fifty-three. The Air Force flew his body home in the same plane that carried dead soldiers from Vietnam—the war he had opposed—and buried him in the monastery cemetery he'd tried to escape and never really left.</w:t>
      </w:r>
    </w:p>
    <w:p>
      <w:r>
        <w:t>The controversy Merton generated lives on. Conservative Catholics found his openness to Buddhism suspect, his politics too radical, his restlessness incompatible with monastic stability. Progressive Catholics claimed him as prophet of Vatican II, though his most radical gestures came from the margins. Scholars debate whether his late work represents mature synthesis or diluted eclecticism. Buddhists and contemplative practitioners often find him more interesting than Christian theologians do.</w:t>
      </w:r>
    </w:p>
    <w:p>
      <w:r>
        <w:t>His legacy is immense and scattered: centering prayer draws on his teaching about silent attention; interfaith dialogue assumes the possibility he demonstrated; the contemporary retrieval of apophatic and contemplative traditions flows partly through channels he opened. Thousands of readers still encounter his journals, essays, poetry—writing that refused to separate prayer from politics, solitude from solidarity, mystical experience from ordinary life. He made contemplation available again to modernity, insisted it was not escape but engagement at a deeper level, and lived the contradictions honestly enough that they still feel like invitations.</w:t>
      </w:r>
    </w:p>
    <w:p>
      <w:r>
        <w:t>---</w:t>
      </w:r>
    </w:p>
    <w:p>
      <w:r>
        <w:rPr>
          <w:i/>
        </w:rPr>
        <w:t>Part of Christian Mystics at alexandria.press</w:t>
      </w:r>
    </w:p>
    <w:p>
      <w:r>
        <w:br w:type="page"/>
      </w:r>
    </w:p>
    <w:p>
      <w:pPr>
        <w:pStyle w:val="Heading1"/>
      </w:pPr>
      <w:r>
        <w:t>Henri Nouwen</w:t>
      </w:r>
    </w:p>
    <w:p>
      <w:pPr>
        <w:pStyle w:val="Heading2"/>
      </w:pPr>
      <w:r>
        <w:t>Henri Nouwen</w:t>
      </w:r>
    </w:p>
    <w:p>
      <w:r>
        <w:t>Henri Nouwen (1932-1996) spent the first half of his life climbing the academic ladder - Notre Dame, Yale Divinity School, Harvard - and the second half trying to escape it. A Dutch Catholic priest who became one of the most widely read spiritual writers of the late twentieth century, he wrote forty books while struggling with depression, loneliness, and a hunger for belonging that no amount of acclaim could satisfy. His journals reveal a man perpetually anxious about whether he was loved, perpetually uncertain about his vocation, perpetually seeking the intimacy with God he wrote about so eloquently. The gap between his public wisdom and private anguish was enormous, and he knew it.</w:t>
      </w:r>
    </w:p>
    <w:p>
      <w:r>
        <w:t xml:space="preserve">In 1986, at the height of his career, Nouwen left Harvard to join L'Arche Daybreak, a community near Toronto where people with and without intellectual disabilities live together. He became pastor to the community, which meant helping Adam Arnett - who couldn't speak, couldn't walk, couldn't feed himself - get dressed each morning. Nouwen found in this daily routine of care what years of academic theology hadn't given him: a practice that silenced the anxious striving and made him present. He wrote in </w:t>
      </w:r>
      <w:r>
        <w:rPr>
          <w:i/>
        </w:rPr>
        <w:t>The Road to Daybreak</w:t>
      </w:r>
      <w:r>
        <w:t>: "I am beginning to see that what really matters is faithfulness in very ordinary things."</w:t>
      </w:r>
    </w:p>
    <w:p>
      <w:r>
        <w:t xml:space="preserve">The mysticism in Nouwen's work is not about visions or extraordinary states. It's about discovering the "beloved" identity underneath the desperate performing. His most influential book, </w:t>
      </w:r>
      <w:r>
        <w:rPr>
          <w:i/>
        </w:rPr>
        <w:t>The Return of the Prodigal Son</w:t>
      </w:r>
      <w:r>
        <w:t>, emerged from hours spent standing before Rembrandt's painting in St. Petersburg. He saw himself in all three figures - the younger son demanding his inheritance, the older son resenting grace given freely, and finally, terrifyingly, the father called to bless rather than demand blessing. He wrote: "I am leaving home every time I lose touch with my true identity as a child of God and try to build my identity on something or someone else."</w:t>
      </w:r>
    </w:p>
    <w:p>
      <w:r>
        <w:t>His practice was writing itself - daily journals that tried to name what he was experiencing and learning. The journals weren't polished theology but raw investigation of his own resistance to the God he claimed to serve. He was influenced by Thomas Merton's fusion of contemplative practice and social awareness, by the desert fathers' honesty about spiritual combat, by Rembrandt's fusion of art and theology. But more than books, he was shaped by communities: the L'Arche households, the Abbey of the Genesee where he made retreats, the wounded people who filled his ministry.</w:t>
      </w:r>
    </w:p>
    <w:p>
      <w:r>
        <w:t xml:space="preserve">His teaching centered on the "spiritual life" as a practice of returning to belovedness. Not achieving it - discovering it was already there. In </w:t>
      </w:r>
      <w:r>
        <w:rPr>
          <w:i/>
        </w:rPr>
        <w:t>Life of the Beloved</w:t>
      </w:r>
      <w:r>
        <w:t>, written for a secular Jewish friend, he named the pattern: "taken, blessed, broken, given," the eucharistic words that describe both Christ and every human life. We are beloved not because we perform well but because God says so. The work is learning to believe it. He insisted this required concrete practices: solitude, prayer, community, service. "Without solitude," he wrote, "it is virtually impossible to live a spiritual life."</w:t>
      </w:r>
    </w:p>
    <w:p>
      <w:r>
        <w:t xml:space="preserve">What made Nouwen controversial was his vulnerability. He published his struggles with depression, his emotional neediness, his sometimes-obsessive friendships. After his death, biographers revealed what he'd kept private: he was gay, he'd fallen painfully in love with a man who didn't return his feelings, he'd had a nervous breakdown. Some readers felt betrayed - the spiritual guide turned out to be desperately broken. Others found his brokenness the source of his credibility. Michael Ford's 1999 biography </w:t>
      </w:r>
      <w:r>
        <w:rPr>
          <w:i/>
        </w:rPr>
        <w:t>Wounded Prophet</w:t>
      </w:r>
      <w:r>
        <w:t xml:space="preserve"> didn't diminish Nouwen; it confirmed what his journals had already shown: he wrote from the wound, not from the cure.</w:t>
      </w:r>
    </w:p>
    <w:p>
      <w:r>
        <w:t>Contemporary scholars remain divided. Some see him as a bridge between academic theology and lived spirituality, between Catholic contemplative tradition and Protestant evangelical hunger. Others critique his emotional dependency, his sometimes-saccharine language about being "beloved," his failure to critically examine the structures of power he inhabited as a white male priest. Liberation theologians note his work largely ignored questions of systemic injustice - it was about individual hearts, not social systems. Yet his move to L'Arche embodied something his academic work hadn't: choosing marginalization over prestige, service over status.</w:t>
      </w:r>
    </w:p>
    <w:p>
      <w:r>
        <w:t>His legacy is everywhere in contemporary Christian spirituality. The language of "belovedness" saturates evangelical and progressive churches alike. Retreat centers teach his reflections on solitude and community. L'Arche communities around the world carry forward what he learned there. His books sell steadily, decades after his death, because readers recognize in his anxious, seeking voice their own spiritual struggles. He didn't offer a method for achieving mystical states. He offered permission to be honest about how far we are from the God we claim to seek, and testimony that the seeking itself - the returning again and again from the far country of our delusions - is the practice.</w:t>
      </w:r>
    </w:p>
    <w:p>
      <w:r>
        <w:t>---</w:t>
      </w:r>
    </w:p>
    <w:p>
      <w:r>
        <w:rPr>
          <w:i/>
        </w:rPr>
        <w:t>Part of Christian Mystics at alexandria.press</w:t>
      </w:r>
    </w:p>
    <w:p>
      <w:r>
        <w:br w:type="page"/>
      </w:r>
    </w:p>
    <w:p>
      <w:pPr>
        <w:pStyle w:val="Heading1"/>
      </w:pPr>
      <w:r>
        <w:t>Thomas Keating</w:t>
      </w:r>
    </w:p>
    <w:p>
      <w:pPr>
        <w:pStyle w:val="Heading2"/>
      </w:pPr>
      <w:r>
        <w:t>Thomas Keating</w:t>
      </w:r>
    </w:p>
    <w:p>
      <w:r>
        <w:t>Thomas Keating died in 2018 at age ninety-five, having spent seven decades as a Trappist monk and forty years teaching a method of silent prayer that millions now practice. A Cistercian abbot turned contemplative teacher, he took practices from the Christian mystical tradition - particularly The Cloud of Unknowing and John of the Cross - and reformulated them for late twentieth-century Americans who knew more about Zen meditation than their own contemplative heritage. The method he developed with William Meninger and Basil Pennington became known as Centering Prayer, and it sparked both a contemplative revival and persistent controversy about whether it was truly Christian or merely baptized Eastern meditation.</w:t>
      </w:r>
    </w:p>
    <w:p>
      <w:r>
        <w:t>Keating entered the Trappist Abbey of Spencer in Massachusetts in 1944, was ordained in 1949, and became abbot of St. Joseph's Abbey in 1961 at age thirty-eight. He was abbot during Vatican II's upheavals, when religious orders were called to return to their founding charisms while engaging the modern world. Keating took this seriously. He opened the monastery to ecumenical and interfaith dialogue, hosted Zen teachers, and began asking why Christianity seemed to have no equivalent to the meditation practices attracting young seekers to Buddhism and Hinduism.</w:t>
      </w:r>
    </w:p>
    <w:p>
      <w:r>
        <w:t>The answer, he realized, was that Christianity did have such practices - they'd simply been buried. Medieval texts like The Cloud of Unknowing described contemplative prayer as moving beyond words and images into simple presence to God. John of the Cross wrote of the "dark night" as the soul's passage from discursive meditation to contemplative union. The tradition called it "infused contemplation," "prayer of quiet," "prayer of union" - but it had largely disappeared from ordinary Catholic life, relegated to enclosed monasteries or treated as something God bestowed on saints, not something laypeople could practice.</w:t>
      </w:r>
    </w:p>
    <w:p>
      <w:r>
        <w:t>In 1975, Keating and his fellow monks William Meninger and Basil Pennington began teaching a simple method drawn from this tradition. Sit in silence for twenty minutes. Choose a sacred word - "God," "Jesus," "peace," "love" - not as a mantra but as a symbol of consent to God's presence. When thoughts arise, return gently to the word. Do this twice daily. They called it Centering Prayer, borrowing the term from Thomas Merton, who had used "centered" to describe contemplative awareness.</w:t>
      </w:r>
    </w:p>
    <w:p>
      <w:r>
        <w:t xml:space="preserve">What Keating emphasized was consent, not concentration. "Centering Prayer is not a technique for focusing or controlling the mind," he wrote in </w:t>
      </w:r>
      <w:r>
        <w:rPr>
          <w:i/>
        </w:rPr>
        <w:t>Open Mind, Open Heart</w:t>
      </w:r>
      <w:r>
        <w:t>. "It is not an effort to achieve a spiritual state. It is an effort to consent to God's presence and action within." The sacred word wasn't meant to suppress thoughts but to express intention - a willingness to let go of engagement with thoughts, feelings, and perceptions, and rest in God's presence beyond all content.</w:t>
      </w:r>
    </w:p>
    <w:p>
      <w:r>
        <w:t>This was different from both traditional Christian "meditation" (discursive reflection on scripture) and from mantric practices in Eastern traditions. It drew particularly on The Cloud of Unknowing's "naked intent directed to God" and John of the Cross's teaching on the "dark night" as God's purifying work in contemplative prayer. Keating systematized these teachings into stages: relationship with God, transformation of consciousness, release of the "false self," emergence of contemplative awareness as one's stable ground.</w:t>
      </w:r>
    </w:p>
    <w:p>
      <w:r>
        <w:t xml:space="preserve">His teaching attracted massive interest. Contemplative Outreach, founded in 1984, spread the practice worldwide. Keating wrote more than twenty books - </w:t>
      </w:r>
      <w:r>
        <w:rPr>
          <w:i/>
        </w:rPr>
        <w:t>Open Mind, Open Heart</w:t>
      </w:r>
      <w:r>
        <w:t xml:space="preserve">, </w:t>
      </w:r>
      <w:r>
        <w:rPr>
          <w:i/>
        </w:rPr>
        <w:t>Invitation to Love</w:t>
      </w:r>
      <w:r>
        <w:t xml:space="preserve">, </w:t>
      </w:r>
      <w:r>
        <w:rPr>
          <w:i/>
        </w:rPr>
        <w:t>The Human Condition</w:t>
      </w:r>
      <w:r>
        <w:t xml:space="preserve"> - that combined classical mystical theology with contemporary psychology. He drew on John of the Cross and Teresa of Ávila but also Carl Jung and developmental psychology. He used phrases like "divine therapy" and "the false self system" that made sense to Americans raised on psychotherapy.</w:t>
      </w:r>
    </w:p>
    <w:p>
      <w:r>
        <w:t>The controversy was immediate and ongoing. Critics argued that Centering Prayer was simply Christian-flavored Eastern meditation, that its emphasis on emptying the mind and passivity opened practitioners to spiritual danger, that it neglected Christ and scripture, that it reduced contemplation to technique. These objections came from both conservative Catholics suspicious of post-Vatican II experimentation and from contemplatives who felt Keating had simplified and commodified a tradition that warned repeatedly against seeking experiences or treating contemplation as achievable through method.</w:t>
      </w:r>
    </w:p>
    <w:p>
      <w:r>
        <w:t>Keating responded carefully. He insisted Centering Prayer was not a replacement for liturgy, scripture, or active faith - it was one practice within the full Christian life. It was preparation for contemplation, not contemplation itself. The method created conditions for God to work; it didn't manufacture mystical states. He acknowledged that contemplative prayer involves risk - the "night" is real, the psychological material that surfaces can be difficult - but argued the tradition had always said this. As for the Eastern parallels, he saw them as evidence of universal human capacity for contemplative awareness, not as syncretism.</w:t>
      </w:r>
    </w:p>
    <w:p>
      <w:r>
        <w:t>More sympathetic critics wondered if Keating's systematization missed something essential. The Cloud author and John of the Cross wrote for people already formed in Christian practice and theology, already committed to the way of self-emptying love. They offered guidance for advanced stages of prayer, not entry-level meditation. Could their teachings be extracted into a method and taught to anyone willing to sit silently for twenty minutes twice a day? Was consent to God's presence actually accessible through simple practice, or did it require the kind of radical conversion and sustained formation that medieval contemplatives assumed?</w:t>
      </w:r>
    </w:p>
    <w:p>
      <w:r>
        <w:t>Contemporary scholars of mysticism assess Keating's work differently than his critics or advocates. Bernard McGinn sees him as part of a modern democratization of mysticism, making contemplative practice available beyond monasteries while inevitably transforming it. Cynthia Bourgeault, Keating's student and colleague, argues he successfully retrieved practices that had become unnecessarily obscure. Others note that Centering Prayer functions for many people exactly as Keating intended - as preparation for contemplation, as training in letting go, as embodied practice of consent to God.</w:t>
      </w:r>
    </w:p>
    <w:p>
      <w:r>
        <w:t>Keating's later work explored Christian mysticism's relationship with other traditions through the Snowmass Interreligious Conference, annual gatherings of contemplatives from different faiths he helped convene. He remained clear that he spoke from within Christianity - his mysticism was Christocentric, even when he found resonances in Buddhism or Sufism - but he believed contemplatives across traditions recognized something in each other that doctrine couldn't capture.</w:t>
      </w:r>
    </w:p>
    <w:p>
      <w:r>
        <w:t>What Keating made possible was the survival of Christian contemplative practice as a living tradition in the modern West. Whether one accepts his particular formulation or not, millions of people now know that Christianity has a contemplative dimension, that silent prayer is not alien to the tradition, that resting in God's presence is a practice not just a grace. The Cloud of Unknowing is in print and being read. John of the Cross's "dark night" is understood as part of contemplative transformation, not just poetic metaphor. Religious orders revived contemplative practice. Centering Prayer groups meet in parishes worldwide.</w:t>
      </w:r>
    </w:p>
    <w:p>
      <w:r>
        <w:t>The unresolved question is whether what they're practicing is what Keating thought he was transmitting. Contemplative prayer in the Christian mystical tradition was never merely a method - it was response to grace, part of holistic transformation, inseparable from life of prayer and charity and surrender. Keating knew this and said it repeatedly. But in an age of techniques and practices, where people cross-train in meditation forms and construct spiritual lives eclectically, can traditional mysticism survive transmission through modern methods? Keating's gift and his gamble was believing it could.</w:t>
      </w:r>
    </w:p>
    <w:p>
      <w:r>
        <w:t>---</w:t>
      </w:r>
    </w:p>
    <w:p>
      <w:r>
        <w:rPr>
          <w:i/>
        </w:rPr>
        <w:t>Part of Christian Mystics at alexandria.press</w:t>
      </w:r>
    </w:p>
    <w:p>
      <w:r>
        <w:br w:type="page"/>
      </w:r>
    </w:p>
    <w:p>
      <w:pPr>
        <w:pStyle w:val="Heading1"/>
      </w:pPr>
      <w:r>
        <w:t>Basil Pennington</w:t>
      </w:r>
    </w:p>
    <w:p>
      <w:pPr>
        <w:pStyle w:val="Heading2"/>
      </w:pPr>
      <w:r>
        <w:t>Basil Pennington</w:t>
      </w:r>
    </w:p>
    <w:p>
      <w:r>
        <w:t>Dom M. Basil Pennington (1931-2005) was a Trappist monk who helped translate an ancient Christian contemplative practice into a method that ordinary Americans could use. A scholar of monastic history who discovered that medieval monks had been doing something very simple - repeating a sacred word in silence - he and two fellow Cistercians packaged this as "Centering Prayer" in the 1970s. The result was arguably the most successful reintroduction of contemplative practice into mainstream Christian life since the Reformation.</w:t>
      </w:r>
    </w:p>
    <w:p>
      <w:r>
        <w:t xml:space="preserve">Pennington entered the Abbey of St. Joseph in Spencer, Massachusetts in 1951, during the wave of monastic vocations inspired by Thomas Merton's </w:t>
      </w:r>
      <w:r>
        <w:rPr>
          <w:i/>
        </w:rPr>
        <w:t>The Seven Storey Mountain</w:t>
      </w:r>
      <w:r>
        <w:t>. He became a canonical lawyer, serving as secretary-general of the Synod of Cistercian Abbots, traveling to monasteries worldwide. This put him in contact with Zen masters, Hindu swamis, and Tibetan lamas during the interfaith dialogue boom of the 1960s. He watched non-Christians sit in silent meditation and wondered: where was the Christian equivalent?</w:t>
      </w:r>
    </w:p>
    <w:p>
      <w:r>
        <w:t xml:space="preserve">The answer, he and fellow monks William Meninger and Thomas Keating discovered, was in </w:t>
      </w:r>
      <w:r>
        <w:rPr>
          <w:i/>
        </w:rPr>
        <w:t>The Cloud of Unknowing</w:t>
      </w:r>
      <w:r>
        <w:t>, that anonymous 14th-century English text that had told contemplatives to "take just a little word, of one syllable... and fasten this word to your heart, so that it never leaves you." The medieval author had described a practice startlingly similar to Eastern mantra meditation: choose a sacred word, return to it gently when thoughts arise, rest in God's presence beyond concepts and images.</w:t>
      </w:r>
    </w:p>
    <w:p>
      <w:r>
        <w:t xml:space="preserve">In 1975, they began teaching what they called Centering Prayer at Spencer Abbey's guest house. Pennington later wrote the practice's defining manual, </w:t>
      </w:r>
      <w:r>
        <w:rPr>
          <w:i/>
        </w:rPr>
        <w:t>Centered Living</w:t>
      </w:r>
      <w:r>
        <w:t xml:space="preserve"> (1986), followed by </w:t>
      </w:r>
      <w:r>
        <w:rPr>
          <w:i/>
        </w:rPr>
        <w:t>Centering Prayer</w:t>
      </w:r>
      <w:r>
        <w:t xml:space="preserve"> (1980) and numerous other books. The method was deliberately simple: sit comfortably, choose a sacred word (God, Jesus, peace, silence), settle into God's presence, return gently to the word when thoughts intrude, sit for twenty minutes. Do this twice daily. That's it.</w:t>
      </w:r>
    </w:p>
    <w:p>
      <w:r>
        <w:t>What Pennington and his collaborators had done was strip contemplative prayer down to its mechanics and make it teachable. No need to become a monk, master Latin, or spend years in spiritual direction. Here was a practice - a technology, almost - that a Presbyterian accountant or a Catholic schoolteacher could learn in twenty minutes and maintain for a lifetime.</w:t>
      </w:r>
    </w:p>
    <w:p>
      <w:r>
        <w:t>The method spread rapidly through parishes, retreat centers, and ecumenical contemplative networks. Contemplative Outreach, the organization Keating founded to teach it, now operates in multiple countries. Critics, including some in Orthodox and traditional Catholic circles, have argued that what was lost in this translation was crucial: the theological context, the ascetic discipline, the sacramental and liturgical framework that made medieval contemplation Christian rather than simply generic meditation. Pennington was aware of this criticism. He insisted that Centering Prayer was meant to supplement, not replace, traditional liturgical prayer, Scripture reading, and sacramental life.</w:t>
      </w:r>
    </w:p>
    <w:p>
      <w:r>
        <w:t>His own practice was embedded in Trappist monasticism - the Liturgy of the Hours prayed seven times daily, the Eucharist, the rhythm of lectio divina, work, and silence. He could afford the simplification because his life provided the context. The question was whether laypeople, practicing Centering Prayer in living rooms and lunch breaks, could maintain the Christian character of the experience without that surrounding structure.</w:t>
      </w:r>
    </w:p>
    <w:p>
      <w:r>
        <w:t>Pennington himself showed little anxiety about this. He wrote prolifically about Trappist life, Thomas Merton, Mary, the Eucharist, and lectio divina. He dialogued openly with Buddhists - he'd practiced Zen meditation, met with the Dalai Lama, studied at ashrams. His approach was confidence rather than defensiveness: Christian contemplation could hold its own in the marketplace of meditation techniques because it led to the same depths the other traditions reached, and beyond.</w:t>
      </w:r>
    </w:p>
    <w:p>
      <w:r>
        <w:t xml:space="preserve">He died suddenly in 2005, killed in a car accident while returning from giving a retreat. He was 74, still traveling, still teaching, still writing. By then Centering Prayer had been practiced by hundreds of thousands of Christians who had never heard of </w:t>
      </w:r>
      <w:r>
        <w:rPr>
          <w:i/>
        </w:rPr>
        <w:t>The Cloud of Unknowing</w:t>
      </w:r>
      <w:r>
        <w:t xml:space="preserve"> but were sitting in silence twice a day, returning to their sacred word, doing what Christian contemplatives had been doing for centuries without knowing the lineage.</w:t>
      </w:r>
    </w:p>
    <w:p>
      <w:r>
        <w:t>The scholarly assessment of Pennington's work is mixed. Some historians of Christian spirituality see him as a necessary popularizer who reintroduced the practice of contemplative prayer to a tradition that had nearly lost it. Others see a domesticated Buddhism in Christian vocabulary, stripped of the theological depth that made apophatic prayer truly Christian. What's undeniable is that he made something happen. Churches that had reduced prayer to petition and praise recovered a strand of their own tradition. People who might have become Buddhists instead became contemplative Christians.</w:t>
      </w:r>
    </w:p>
    <w:p>
      <w:r>
        <w:t>The test of Centering Prayer will be whether it produces mystics - people who don't just practice a technique but undergo transformation, who move past method into actual encounter. The jury is still out. But Pennington bet that the method could lead to the mystery, that packaging the practice wouldn't kill what made it sacred. His legacy is a generation of Christians sitting in silence, repeating a word, waiting for God.</w:t>
      </w:r>
    </w:p>
    <w:p>
      <w:r>
        <w:t>---</w:t>
      </w:r>
    </w:p>
    <w:p>
      <w:r>
        <w:rPr>
          <w:i/>
        </w:rPr>
        <w:t>Part of Christian Mystics at alexandria.press</w:t>
      </w:r>
    </w:p>
    <w:p>
      <w:r>
        <w:br w:type="page"/>
      </w:r>
    </w:p>
    <w:p>
      <w:pPr>
        <w:pStyle w:val="Heading1"/>
      </w:pPr>
      <w:r>
        <w:t>Cynthia Bourgeault</w:t>
      </w:r>
    </w:p>
    <w:p>
      <w:pPr>
        <w:pStyle w:val="Heading2"/>
      </w:pPr>
      <w:r>
        <w:t>Cynthia Bourgeault</w:t>
      </w:r>
    </w:p>
    <w:p>
      <w:r>
        <w:t>An Episcopal priest and hermit who emerged in the late twentieth century as a primary carrier of the Centering Prayer lineage, Cynthia Bourgeault (b. 1947) has spent four decades making contemplative practice accessible while refusing to soften its radical edges. Trained as a medievalist before ordination, she encountered the teachings of Thomas Keating and the Christian contemplative tradition in the 1980s and recognized something her academic background had not prepared her for: a living transmission of practices that actually produced the transformation the mystics described. She became one of the few figures who could translate ancient contemplative wisdom into contemporary practice while maintaining theological rigor.</w:t>
      </w:r>
    </w:p>
    <w:p>
      <w:r>
        <w:t xml:space="preserve">Bourgeault's mysticism is distinctly apophatic - oriented toward the via negativa, the way of unknowing, the deliberate release of conceptual frameworks in order to encounter the divine beyond thought. Her central practice, Centering Prayer, is not her invention but her inheritance. Developed in the 1970s by Trappist monks Thomas Keating, Basil Pennington, and William Meninger at St. Joseph's Abbey in Spencer, Massachusetts, Centering Prayer adapts the teachings of </w:t>
      </w:r>
      <w:r>
        <w:rPr>
          <w:i/>
        </w:rPr>
        <w:t>The Cloud of Unknowing</w:t>
      </w:r>
      <w:r>
        <w:t xml:space="preserve"> and John of the Cross into a teachable method: twenty minutes of sitting in silence, gently releasing thoughts as they arise, returning to a sacred word that signals consent to the divine presence and action within. Bourgeault received this practice directly from Keating and became one of its most articulate teachers.</w:t>
      </w:r>
    </w:p>
    <w:p>
      <w:r>
        <w:t xml:space="preserve">But she pushes beyond basic instruction into more challenging territory. In </w:t>
      </w:r>
      <w:r>
        <w:rPr>
          <w:i/>
        </w:rPr>
        <w:t>Centering Prayer and Inner Awakening</w:t>
      </w:r>
      <w:r>
        <w:t xml:space="preserve"> (2004), she describes the practice not as relaxation or stress relief but as a "small death" - the voluntary dismantling of the ego's control systems. She writes: "The method is simple, but the work is hard. You are asking the mind to do something it finds deeply counterintuitive: to let go of the one thing it's been trained all its life to do - which is to think." The practice creates what she calls "the sacred wound" - a deliberate opening to divine action that feels more like surgery than comfort.</w:t>
      </w:r>
    </w:p>
    <w:p>
      <w:r>
        <w:t xml:space="preserve">Her understanding of consciousness itself became more radical through her encounters with the Gurdjieff Work in the 1990s, particularly through her apprenticeship with Rafe, a Fourth Way teacher she lived and worked with for eleven years in solitude in the Colorado mountains. This period, described in </w:t>
      </w:r>
      <w:r>
        <w:rPr>
          <w:i/>
        </w:rPr>
        <w:t>Lessons in Letting Go</w:t>
      </w:r>
      <w:r>
        <w:t xml:space="preserve"> (2019), pushed her contemplative practice into territory most Christian mystics don't explicitly map: the development of "second attention," the capacity to observe one's own consciousness while remaining present in ordinary life. She found in Gurdjieff's teaching about attention and presence a practical method that complemented and deepened her Christian contemplation. This integration makes some traditionalists uncomfortable - Gurdjieff was hardly orthodox - but Bourgeault insists the practices work on the same ground: the transformation of consciousness from identification with ego to what she calls "witnessing presence."</w:t>
      </w:r>
    </w:p>
    <w:p>
      <w:r>
        <w:t xml:space="preserve">Her theological vision, most fully articulated in </w:t>
      </w:r>
      <w:r>
        <w:rPr>
          <w:i/>
        </w:rPr>
        <w:t>The Wisdom Jesus</w:t>
      </w:r>
      <w:r>
        <w:t xml:space="preserve"> (2008) and </w:t>
      </w:r>
      <w:r>
        <w:rPr>
          <w:i/>
        </w:rPr>
        <w:t>The Holy Trinity and the Law of Three</w:t>
      </w:r>
      <w:r>
        <w:t xml:space="preserve"> (2013), reimagines Christianity through a non-dual lens. Drawing on second-century Syrian Christianity and the Desert Fathers, she argues that Jesus taught a path of direct transformation, a "metanoia" that is not moral conversion but radical perceptual shift. In her reading, Christ's teaching points toward what she calls "unitive consciousness" - not merging into undifferentiated oneness but learning to see from "the mind of Christ," which perceives reality as fundamentally relational and whole. This is not pantheism but panentheism: God in all things, all things in God, while distinctions remain.</w:t>
      </w:r>
    </w:p>
    <w:p>
      <w:r>
        <w:t xml:space="preserve">Her book </w:t>
      </w:r>
      <w:r>
        <w:rPr>
          <w:i/>
        </w:rPr>
        <w:t>The Meaning of Mary Magdalene</w:t>
      </w:r>
      <w:r>
        <w:t xml:space="preserve"> (2010) generated controversy by proposing that Mary Magdalene was Jesus's primary teaching partner in the transmission of contemplative practice, the one who recognized him first after resurrection because she had mastered the interior capacity to see beyond form. Bourgeault reads the Gnostic gospels not as heresy but as alternative witnesses to Christianity's contemplative core. Conservative scholars dismissed this as speculation; others found in it permission to take seriously the tradition's marginalized texts and voices.</w:t>
      </w:r>
    </w:p>
    <w:p>
      <w:r>
        <w:t xml:space="preserve">She lives now primarily in solitude in Maine, leading retreats sparingly and writing with increasing directness about what contemplative practice actually costs. In </w:t>
      </w:r>
      <w:r>
        <w:rPr>
          <w:i/>
        </w:rPr>
        <w:t>Eye of the Heart</w:t>
      </w:r>
      <w:r>
        <w:t xml:space="preserve"> (2020), she addresses what she sees as the premature leap in contemporary spirituality to "nondual" language without the actual transformation of consciousness that term implies. Real non-dual awareness, she insists, comes only through the hard path of kenosis - self-emptying - the willingness to die to the ego's agenda repeatedly until something else emerges. She has little patience for spiritual bypassing or feel-good mysticism.</w:t>
      </w:r>
    </w:p>
    <w:p>
      <w:r>
        <w:t>The reception is divided. She is revered in contemplative circles as a teacher who makes difficult practices accessible and who carries a direct lineage from Keating. Critics note her unorthodox synthesis - Gurdjieff, Mary Magdalene, Teilhard de Chardin, the Wisdom tradition - and question whether she has wandered outside Christian orthodoxy. Her defense is pragmatic: "These practices work. They produce the fruit Jesus described - love, joy, peace, patience, the capacity to see and serve. That's the only verification that matters."</w:t>
      </w:r>
    </w:p>
    <w:p>
      <w:r>
        <w:t>Her legacy is the transmission of practice more than doctrine. Thousands of students have learned Centering Prayer through her teaching and continue sitting daily in the discipline she describes. She has trained teachers, established contemplative communities, and created a body of writing that will endure as a map of one contemporary mystic's path. Whether Christianity will claim her or sideline her remains to be seen. She seems unbothered either way.</w:t>
      </w:r>
    </w:p>
    <w:p>
      <w:r>
        <w:t>---</w:t>
      </w:r>
    </w:p>
    <w:p>
      <w:r>
        <w:rPr>
          <w:i/>
        </w:rPr>
        <w:t>Part of Christian Mystics at alexandria.press</w:t>
      </w:r>
    </w:p>
    <w:p>
      <w:r>
        <w:br w:type="page"/>
      </w:r>
    </w:p>
    <w:p>
      <w:pPr>
        <w:pStyle w:val="Heading1"/>
      </w:pPr>
      <w:r>
        <w:t>Evelyn Underhill</w:t>
      </w:r>
    </w:p>
    <w:p>
      <w:pPr>
        <w:pStyle w:val="Heading2"/>
      </w:pPr>
      <w:r>
        <w:t>Evelyn Underhill</w:t>
      </w:r>
    </w:p>
    <w:p>
      <w:r>
        <w:t xml:space="preserve">Evelyn Underhill (1875-1941) was a middle-class Englishwoman who became the first lay person to lecture on theology at Oxford, the first woman to give retreats to Anglican clergy, and the author of </w:t>
      </w:r>
      <w:r>
        <w:rPr>
          <w:i/>
        </w:rPr>
        <w:t>Mysticism</w:t>
      </w:r>
      <w:r>
        <w:t xml:space="preserve"> (1911) - a 500-page survey that mapped mystical experience across traditions with unprecedented scope. She was not a mystic in the sense of Teresa of Ávila or John of the Cross. She was something stranger: a scholar who studied mystical theology until it seized her, then spent thirty years trying to live what she had written about.</w:t>
      </w:r>
    </w:p>
    <w:p>
      <w:r>
        <w:t>She came to mysticism through literature, not prayer. Born into comfortable London society, educated but not at university (women couldn't take degrees), she read philosophy and poetry obsessively. Plotinus, Dante, the medieval mystics - she consumed them as aesthetic experiences. Marriage in 1907 to Hubert Stuart Moore, a barrister and yachtsman, gave her financial security and a partner utterly uninterested in her spiritual preoccupations. She worked in the British Museum. She began writing about mysticism as an intellectual pursuit.</w:t>
      </w:r>
    </w:p>
    <w:p>
      <w:r>
        <w:t>Then the object of study became the subject doing the studying. Around 1907-1908, Underhill experienced what she later called "an overpowering vision of the Absolute." The details were private - she never described it fully - but it transformed everything. The mysticism she had analyzed now claimed her. For the next decade she struggled with what to do about it, swinging between Anglo-Catholicism and an almost-conversion to Rome (blocked by her husband's anti-Catholic politics), studying under Baron Friedrich von Hügel, who became her spiritual director and anchored her to institutional Christianity. "You need not be a mystic to be a saint," von Hügel told her, redirecting her focus from extraordinary states toward ordinary obedience.</w:t>
      </w:r>
    </w:p>
    <w:p>
      <w:r>
        <w:rPr>
          <w:i/>
        </w:rPr>
        <w:t>Mysticism</w:t>
      </w:r>
      <w:r>
        <w:t xml:space="preserve"> had already made her reputation before her own experiences deepened. The book is encyclopedic and systematic, dividing the mystical path into five stages: Awakening, Purgation, Illumination, the Dark Night, and Union. She drew on hundreds of sources - Christian, Sufi, Hindu - and argued that mystical experience, while culturally conditioned, pointed to something real. Bernard McGinn later noted that Underhill "did more than any other English writer to make mysticism accessible to the modern world," though academic scholars would find her categories too neat, her psychology dated, her comparative method too willing to collapse differences.</w:t>
      </w:r>
    </w:p>
    <w:p>
      <w:r>
        <w:t>What makes Underhill's work endure is not her system but her descriptive precision. She knew how to write about inner states, how to make the abstract concrete:</w:t>
      </w:r>
    </w:p>
    <w:p>
      <w:r>
        <w:t>&gt; "The mystic is the person who attains to union with Reality. The artist is the person who makes some sort of contact with it. The artist and the mystic are brothers, making the same demand on life."</w:t>
      </w:r>
    </w:p>
    <w:p>
      <w:r>
        <w:t>She understood mysticism as participatory knowledge, not speculative theory. Union was not merger or erasure but "a free and loving act of the soul." The via negativa was not rejection of created things but recognition of their transparency to the divine. Her chapter on "Voices and Visions" methodically distinguished authentic spiritual experience from pathological hallucination - a necessary distinction in an era when psychology was reducing mysticism to neurosis.</w:t>
      </w:r>
    </w:p>
    <w:p>
      <w:r>
        <w:t xml:space="preserve">After von Hügel's death in 1925, Underhill became a retreat director and spiritual guide herself. She gave retreats to Anglican clergy across England - remarkable for a laywoman, impossible a generation earlier. She taught centering prayer before Keating formalized it, contemplative practices before they became trendy. Her retreat addresses, collected in books like </w:t>
      </w:r>
      <w:r>
        <w:rPr>
          <w:i/>
        </w:rPr>
        <w:t>The Spiritual Life</w:t>
      </w:r>
      <w:r>
        <w:t xml:space="preserve"> (1937), are practical and grounded:</w:t>
      </w:r>
    </w:p>
    <w:p>
      <w:r>
        <w:t>&gt; "We mostly spend our lives conjugating three verbs: to Want, to Have, and to Do. Craving, clutching, and fussing... But we have nothing to do with the great triad of Heaven: to Be, to Know, and to Love."</w:t>
      </w:r>
    </w:p>
    <w:p>
      <w:r>
        <w:t>She corresponded with hundreds of spiritual seekers, most of them ordinary believers struggling to pray. Her letters are patient, humorous, anti-romantic. To someone complaining about distractions in prayer: "God is much more interested in the intention than the attention." To someone seeking mystical experiences: "The real test of a genuine spiritual life is not ecstasy but character."</w:t>
      </w:r>
    </w:p>
    <w:p>
      <w:r>
        <w:t xml:space="preserve">Underhill's pacifism, radicalized during World War I, put her at odds with Anglican establishment during the war years. She resigned positions, withdrew from public ministry, wrestled with what it meant to love God in a world bent on slaughter. Her book </w:t>
      </w:r>
      <w:r>
        <w:rPr>
          <w:i/>
        </w:rPr>
        <w:t>The School of Charity</w:t>
      </w:r>
      <w:r>
        <w:t xml:space="preserve"> (1934) insisted that contemplation must lead to compassion, mysticism to social action - a connection that would become central to figures like Dorothy Day and Thomas Merton.</w:t>
      </w:r>
    </w:p>
    <w:p>
      <w:r>
        <w:t>She died in 1941, during the Blitz, from cancer complicated by asthma. Her funeral was at St. Martin-in-the-Fields, the church where she had worshiped for years. No mystical visions, no ecstasies reported, no stigmata. Just decades of prayer, writing, guidance, and a persistent attempt to live what she had discovered: that the ordinary is charged with divine presence, that contemplation is not escape but engagement, that "the real mystic is not a spiritual aristocrat but a pioneer and a pilgrim."</w:t>
      </w:r>
    </w:p>
    <w:p>
      <w:r>
        <w:t>Grace Adolphsen Brame's 2014 biography recovered Underhill from hagiography and noted the persistent tension between her marriage (Hubert never shared her faith), her vocation (never ordained, always lay), and her temperament (introverted, melancholic, driven). Dana Greene's earlier biographical work emphasized how Underhill translated mystical theology for modernity without reducing it to psychology or sentimentality.</w:t>
      </w:r>
    </w:p>
    <w:p>
      <w:r>
        <w:t>She is read now less for her systematic theology - that dates - than for her insistence that mystical experience is not reserved for saints or solitaries. It's available to anyone willing to pay attention, to practice, to persist. "We are all called," she wrote, "to be mystics in a measure." The measure varies. The call remains.</w:t>
      </w:r>
    </w:p>
    <w:p>
      <w:r>
        <w:t>---</w:t>
      </w:r>
    </w:p>
    <w:p>
      <w:r>
        <w:rPr>
          <w:i/>
        </w:rPr>
        <w:t>Part of Christian Mystics at alexandria.press</w:t>
      </w:r>
    </w:p>
    <w:p>
      <w:r>
        <w:br w:type="page"/>
      </w:r>
    </w:p>
    <w:p>
      <w:pPr>
        <w:pStyle w:val="Heading1"/>
      </w:pPr>
      <w:r>
        <w:t>Howard Thurman</w:t>
      </w:r>
    </w:p>
    <w:p>
      <w:pPr>
        <w:pStyle w:val="Heading2"/>
      </w:pPr>
      <w:r>
        <w:t>Howard Thurman</w:t>
      </w:r>
    </w:p>
    <w:p>
      <w:r>
        <w:t xml:space="preserve">Howard Thurman (1899-1981) was a Black American mystic, theologian, and civil rights leader who found God in silence and carried that encounter into the struggle for justice. Born in Daytona Beach, Florida, grandson of a woman enslaved until her twenties, he became one of the most influential spiritual teachers of the twentieth century - the theologian Martin Luther King Jr. carried Thurman's </w:t>
      </w:r>
      <w:r>
        <w:rPr>
          <w:i/>
        </w:rPr>
        <w:t>Jesus and the Disinherited</w:t>
      </w:r>
      <w:r>
        <w:t xml:space="preserve"> with him throughout the Montgomery campaign. But Thurman was not primarily an activist. He was a contemplative who insisted that the inward journey and the outward struggle were inseparable.</w:t>
      </w:r>
    </w:p>
    <w:p>
      <w:pPr>
        <w:pStyle w:val="Heading3"/>
      </w:pPr>
      <w:r>
        <w:t>The Encounter in Silence</w:t>
      </w:r>
    </w:p>
    <w:p>
      <w:r>
        <w:t>Thurman's mysticism began in childhood, in the woods and along the water of Florida's coast. He returned throughout his life to what he called "the sound of the genuine" - a phrase from his grandmother, who told him to listen for that sound in himself and others. In solitude, particularly in nature, Thurman experienced what he described as the dissolution of all barriers. "I was with everything that was," he wrote of moments when the boundaries between self and world, self and God, fell away.</w:t>
      </w:r>
    </w:p>
    <w:p>
      <w:r>
        <w:t>His practice was contemplative prayer - not petitionary, not even explicitly Christian in form, but a discipline of deep listening and receptivity. He would sit in silence for an hour each morning, sometimes longer. "In the stillness," he wrote, "the pools of consciousness are refilled." This was not escape from the world's pain but preparation for engagement with it. The God he encountered in silence was the God of the oppressed, intimate and sustaining.</w:t>
      </w:r>
    </w:p>
    <w:p>
      <w:pPr>
        <w:pStyle w:val="Heading3"/>
      </w:pPr>
      <w:r>
        <w:t>The Way of Inwardness</w:t>
      </w:r>
    </w:p>
    <w:p>
      <w:r>
        <w:t>Thurman taught that genuine spirituality required going inward, beneath the social roles and wounds of racism, beneath even religious concepts, to what he called "the literal substance of the human spirit." This wasn't individualism - it was the work of finding what is most deeply shared. In silence, he believed, one could touch the ground of being that connects all persons.</w:t>
      </w:r>
    </w:p>
    <w:p>
      <w:r>
        <w:t>His method combined Christian mysticism with influences he gathered widely. In 1935-36, he traveled to India, Ceylon, and Burma as part of a "Negro delegation" - the first significant African American pilgrimage to India. He met Gandhi, who asked him to sing spirituals and spoke of the "cosmic Christ" that transcended institutional Christianity. Thurman brought back a deepened conviction that contemplative experience could bridge traditions and that mysticism had political implications. The inward journey revealed unity; racism and violence were failures to see what silence made obvious.</w:t>
      </w:r>
    </w:p>
    <w:p>
      <w:r>
        <w:t xml:space="preserve">He grounded this in Jesus, but not the Jesus of empire. In </w:t>
      </w:r>
      <w:r>
        <w:rPr>
          <w:i/>
        </w:rPr>
        <w:t>Jesus and the Disinherited</w:t>
      </w:r>
      <w:r>
        <w:t xml:space="preserve"> (1949), he argued that Jesus spoke to and from the condition of the oppressed. The counsel to love enemies, to resist without violence, to maintain one's humanity under dehumanizing conditions - this came from someone who knew what it meant to live under occupation. Thurman's mysticism never floated free of history or embodiment. The Christ he encountered in contemplation was one who knew fear, who faced hatred, who refused the temptations of fear, deception, and hatred in return.</w:t>
      </w:r>
    </w:p>
    <w:p>
      <w:pPr>
        <w:pStyle w:val="Heading3"/>
      </w:pPr>
      <w:r>
        <w:t>The Teaching</w:t>
      </w:r>
    </w:p>
    <w:p>
      <w:r>
        <w:t>Thurman founded Fellowship Church in San Francisco in 1944 - an intentionally interracial, intercultural, mystically-grounded community at a time when most American churches were segregated by law or custom. Services included long periods of silence, music from multiple traditions, and Thurman's own sermons - poetic, searching, grounded in experience rather than doctrine.</w:t>
      </w:r>
    </w:p>
    <w:p>
      <w:r>
        <w:t>He taught at Howard University for years, mentoring King and others, then became the first Black dean of chapel at a predominantly white university (Boston University, 1953-1965). His influence on the civil rights movement was profound but indirect. He offered not tactics but spiritual foundation - the inner resources to resist without hatred, to maintain dignity under assault, to see the humanity in the oppressor.</w:t>
      </w:r>
    </w:p>
    <w:p>
      <w:r>
        <w:t xml:space="preserve">His books - </w:t>
      </w:r>
      <w:r>
        <w:rPr>
          <w:i/>
        </w:rPr>
        <w:t>Meditations of the Heart</w:t>
      </w:r>
      <w:r>
        <w:t xml:space="preserve">, </w:t>
      </w:r>
      <w:r>
        <w:rPr>
          <w:i/>
        </w:rPr>
        <w:t>The Inward Journey</w:t>
      </w:r>
      <w:r>
        <w:t xml:space="preserve">, </w:t>
      </w:r>
      <w:r>
        <w:rPr>
          <w:i/>
        </w:rPr>
        <w:t>Disciplines of the Spirit</w:t>
      </w:r>
      <w:r>
        <w:t xml:space="preserve"> - are not systematic theology but wisdom literature, guiding readers toward their own encounters with the sacred. "Don't ask what the world needs," he said in a sermon that became famous. "Ask what makes you come alive, and go do it. Because what the world needs is people who have come alive."</w:t>
      </w:r>
    </w:p>
    <w:p>
      <w:pPr>
        <w:pStyle w:val="Heading3"/>
      </w:pPr>
      <w:r>
        <w:t>Reception and Legacy</w:t>
      </w:r>
    </w:p>
    <w:p>
      <w:r>
        <w:t>Thurman was both central and marginal. Central to the Black church's intellectual tradition, mentor to civil rights leaders, founder of institutions. Marginal because his mysticism made some wary - was it too interior, too universal, not Christian enough? The Black church has often been suspicious of contemplative individualism, rightly wary of anything that might distract from collective struggle. Thurman insisted the two were inseparable: without the inward journey, activism became brittle, reactive, vulnerable to the very hatred it opposed.</w:t>
      </w:r>
    </w:p>
    <w:p>
      <w:r>
        <w:t>White mystics discovered him late. Thomas Merton corresponded with him, recognizing a kindred spirit. Contemporary contemplative movements - centering prayer, inter-spiritual dialogue, Christian meditation - claim him as a forerunner. But his legacy is most alive in communities that hold together contemplation and justice: the Center for Action and Contemplation (Richard Rohr), spiritual direction programs that center marginalized voices, churches trying to integrate silence into activism.</w:t>
      </w:r>
    </w:p>
    <w:p>
      <w:r>
        <w:t>Scholars argue about his orthodoxy. Was his "religion of Jesus" too detached from the "religion about Jesus"? Did his universalism dilute the particular claims of Christianity? Luther Smith Jr.'s biography places him firmly in the Black church tradition while acknowledging his experimental edges. Alton Pollard III sees him as retrieving an older African American spiritual practice - the hush harbors where enslaved people encountered God in secret silence.</w:t>
      </w:r>
    </w:p>
    <w:p>
      <w:r>
        <w:t>Thurman himself seems to have cared little for these debates. He reported what he found: that in the depths of silence, the false divisions fall away. That the sound of the genuine is the voice of God. That contemplation isn't escape but preparation. That the mystic's insight - all is one, all is connected - has revolutionary implications when taken seriously in a world structured by division.</w:t>
      </w:r>
    </w:p>
    <w:p>
      <w:r>
        <w:t>He died in 1981, still teaching, still sitting in silence each morning. The Thurman Center at Boston University preserves his papers and continues his work. His books remain in print, quietly influential. And somewhere, people who've never heard his name sit in silence and discover what he knew: that in the depths, the barriers come down, and what remains is love - fierce, particular, and absolutely universal.</w:t>
      </w:r>
    </w:p>
    <w:p>
      <w:r>
        <w:t>---</w:t>
      </w:r>
    </w:p>
    <w:p>
      <w:r>
        <w:rPr>
          <w:i/>
        </w:rPr>
        <w:t>Part of Christian Mystics at alexandria.press</w:t>
      </w:r>
    </w:p>
    <w:p>
      <w:r>
        <w:br w:type="page"/>
      </w:r>
    </w:p>
    <w:p>
      <w:pPr>
        <w:pStyle w:val="Heading1"/>
      </w:pPr>
      <w:r>
        <w:t>Dag Hammarskjöld</w:t>
      </w:r>
    </w:p>
    <w:p>
      <w:pPr>
        <w:pStyle w:val="Heading2"/>
      </w:pPr>
      <w:r>
        <w:t>Dag Hammarskjöld</w:t>
      </w:r>
    </w:p>
    <w:p>
      <w:r>
        <w:t xml:space="preserve">Dag Hammarskjöld served as Secretary-General of the United Nations from 1953 until his death in a plane crash in 1961. A Swedish diplomat and economist, he navigated the Cold War's most dangerous crises with what colleagues described as an almost preternatural calm. No one knew, until the manuscript was found in his apartment after he died, that he had been keeping a spiritual journal for decades—a record of mystical experience hidden inside the life of international diplomacy. </w:t>
      </w:r>
      <w:r>
        <w:rPr>
          <w:i/>
        </w:rPr>
        <w:t>Markings</w:t>
      </w:r>
      <w:r>
        <w:t xml:space="preserve"> revealed that one of the twentieth century's most effective men of action had been, all along, pursuing union with God.</w:t>
      </w:r>
    </w:p>
    <w:p>
      <w:r>
        <w:t xml:space="preserve">The journal entries, written in Swedish and spanning from 1925 to 1961, chart a movement from intellectual searching to something darker and stranger. The young Hammarskjöld wrestled with meaning, purpose, the problem of the self. The mature diplomat recorded experiences of surrender, self-emptying, death, and resurrection. "I don't know Who—or what—put the question, I don't know when it was put. I don't even remember answering. But at some moment I did answer Yes to Someone—or Something—and from that hour I was certain that existence is meaningful and that, therefore, my life, in self-surrender, had a goal." That "Yes," undated but transformative, runs through </w:t>
      </w:r>
      <w:r>
        <w:rPr>
          <w:i/>
        </w:rPr>
        <w:t>Markings</w:t>
      </w:r>
      <w:r>
        <w:t xml:space="preserve"> like an underground river beneath the public record of ceasefires and resolutions.</w:t>
      </w:r>
    </w:p>
    <w:p>
      <w:r>
        <w:t>He read the mystics: Meister Eckhart, John of the Cross, Thomas à Kempis. He read medieval Swedish mystics unknown to most modern readers. His journal shows him working with their language, testing their claims against his own experience. "To be free, to be able to stand up and leave everything behind—without looking back. To say Yes." The mystical path he describes is one of radical self-negation, not as self-hatred but as liberation from the ego's tyranny. "The more faithfully you listen to the voice within you, the better you will hear what is sounding outside." Union with God required, for him, the complete dissolution of the separate self.</w:t>
      </w:r>
    </w:p>
    <w:p>
      <w:r>
        <w:t>What practices led him there? Solitude, silence, and an almost monastic discipline embedded in diplomatic chaos. He would rise early for prayer and reading before the UN day began. He hiked alone in the Swedish mountains when he could. He practiced what he called "living deliberately"—a constant attention to the present moment, an unceasing examination of motive. The practice was mystical but the context was political. He wrote about God while negotiating with Khrushchev and Nasser, while organizing peacekeeping forces, while trying to prevent nuclear war. The contemplative life and the active life were not separate.</w:t>
      </w:r>
    </w:p>
    <w:p>
      <w:r>
        <w:t>Hammarskjöld offered no systematic teaching—</w:t>
      </w:r>
      <w:r>
        <w:rPr>
          <w:i/>
        </w:rPr>
        <w:t>Markings</w:t>
      </w:r>
      <w:r>
        <w:t xml:space="preserve"> is not a manual. But the journal records a path that resembles John of the Cross's dark night more than any gentler spirituality. "Pray that your loneliness may spur you into finding something to live for, great enough to die for." "Do not seek death. Death will find you. But seek the road which makes death a fulfillment." This is the language of someone who has walked through psychological annihilation and found, on the far side, not destruction but presence. "God does not die on the day when we cease to believe in a personal deity, but we die on the day when our lives cease to be illumined by the steady radiance, renewed daily, of a wonder, the source of which is beyond all reason."</w:t>
      </w:r>
    </w:p>
    <w:p>
      <w:r>
        <w:t xml:space="preserve">When </w:t>
      </w:r>
      <w:r>
        <w:rPr>
          <w:i/>
        </w:rPr>
        <w:t>Markings</w:t>
      </w:r>
      <w:r>
        <w:t xml:space="preserve"> was published posthumously in 1964, it stunned readers who knew Hammarskjöld only as the UN's pragmatic chief administrator. W.H. Auden, who wrote the foreword to the English translation, called it "a sort of White Book concerning his negotiations with himself—and with God." The book became a surprise bestseller, translated into dozens of languages. Here was proof that mystical experience was not limited to monastics or medieval saints—it could occur in the life of a modern secular diplomat, and might even, somehow, sustain the kind of clear-headed action the world desperately needed.</w:t>
      </w:r>
    </w:p>
    <w:p>
      <w:r>
        <w:t>Some found the book deeply Christian; others noted how rarely Hammarskjöld used explicitly Christian language. His mysticism drew on Christian sources but read ecumenically, almost universally. He quoted the Bhagavad Gita, Japanese haiku, ancient Chinese texts. He attended Christian services but seemed to experience God more in mountain silence than liturgy. This borderlessness troubled some Christian readers and inspired others seeking a mysticism that could function in pluralist modernity.</w:t>
      </w:r>
    </w:p>
    <w:p>
      <w:r>
        <w:t xml:space="preserve">Scholars still debate what to make of him. Psychologists note the depressive tendencies, the lifelong celibacy, the hints of suicidal ideation transmuted into spiritual surrender. Theologians argue whether his mysticism was genuinely Christian or a modern amalgam. Political historians wonder if the mystical practice genuinely informed his diplomatic work or simply ran parallel to it. But </w:t>
      </w:r>
      <w:r>
        <w:rPr>
          <w:i/>
        </w:rPr>
        <w:t>Markings</w:t>
      </w:r>
      <w:r>
        <w:t xml:space="preserve"> remains stubbornly irreducible to any single interpretation. It is the record of someone who encountered something beyond language—and kept trying to find language for it anyway.</w:t>
      </w:r>
    </w:p>
    <w:p>
      <w:r>
        <w:t xml:space="preserve">His legacy is double: the actual work at the UN, where he invented modern peacekeeping and expanded the Secretary-General's role; and the hidden work recorded in </w:t>
      </w:r>
      <w:r>
        <w:rPr>
          <w:i/>
        </w:rPr>
        <w:t>Markings</w:t>
      </w:r>
      <w:r>
        <w:t>, which demonstrated that contemplative depth and effective action need not be enemies. Meditation centers and diplomatic training programs both claim him. The book keeps finding new readers—activists exhausted by their work, seekers wary of traditional religion, anyone trying to reconcile the inner life with the world's demands. "In our era, the road to holiness necessarily passes through the world of action."</w:t>
      </w:r>
    </w:p>
    <w:p>
      <w:r>
        <w:t>---</w:t>
      </w:r>
    </w:p>
    <w:p>
      <w:r>
        <w:rPr>
          <w:i/>
        </w:rPr>
        <w:t>Part of Christian Mystics at alexandria.press</w:t>
      </w:r>
    </w:p>
    <w:p>
      <w:r>
        <w:br w:type="page"/>
      </w:r>
    </w:p>
    <w:p>
      <w:pPr>
        <w:pStyle w:val="Heading1"/>
      </w:pPr>
      <w:r>
        <w:t>Simone Weil</w:t>
      </w:r>
    </w:p>
    <w:p>
      <w:pPr>
        <w:pStyle w:val="Heading2"/>
      </w:pPr>
      <w:r>
        <w:t>Simone Weil</w:t>
      </w:r>
    </w:p>
    <w:p>
      <w:r>
        <w:t>Simone Weil (1909-1943) was a French philosopher, political activist, and mystic who spent her entire adult life at the threshold of the church she could never quite enter. Born into a secular Jewish family in Paris, brilliant to the point of being unbearable, she taught philosophy, worked in factories, fought briefly in the Spanish Civil War, and wrote some of the most searing religious prose of the twentieth century—all while insisting she could not be baptized. She died of tuberculosis and self-starvation in England at thirty-four, leaving notebooks that read like transmissions from someone caught between worlds.</w:t>
      </w:r>
    </w:p>
    <w:p>
      <w:r>
        <w:t>Her mystical experiences began without warning in 1937. While visiting a Portuguese fishing village, she watched a procession of fishermen's wives carrying candles and singing "ancient hymns of heart-rending sadness." Something broke open: "the conviction was suddenly borne in upon me that Christianity is pre-eminently the religion of slaves, that slaves cannot help belonging to it, and I among others." The next year, at the Benedictine abbey of Solesmes during Holy Week, suffering from splitting migraines, she discovered that intense attention to Gregorian chant could lift pain into something else. She wrote: "I was able by this exercise to rise above this wretched flesh, to leave it to suffer by itself, heaped up in a corner, and to find a pure and perfect joy in the unimaginable beauty of the chanting."</w:t>
      </w:r>
    </w:p>
    <w:p>
      <w:r>
        <w:t>Then came the direct encounters. While reciting George Herbert's poem "Love" in English—"Love bade me welcome: yet my soul drew back"—she reported that Christ himself descended and possessed her. Not a vision, she insisted, but a presence: "In my arguments about the insolubility of the problem of God I had never foreseen the possibility of that, of a real contact, person to person, here below, between a human being and God." She experienced this presence repeatedly during prayer, a contact she described as more certain than any sensory experience. "God in his mercy had prevented me from reading the mystics," she wrote, "so that it should be evident to me that I had not invented this absolutely unexpected contact."</w:t>
      </w:r>
    </w:p>
    <w:p>
      <w:r>
        <w:t>What practices led her there? Attention—a word she used with almost technical precision. Not concentration, not effort, but a quality of waiting presence she considered the substance of prayer. She spent hours in chapel without being Christian, learning to empty herself of what she called "the I." Manual labor became spiritual practice: her time working assembly lines wasn't radical chic but an attempt to understand affliction in the body. She prayed the Lord's Prayer in Greek every morning, word by word, as a practice of attention. "Absolutely unmixed attention is prayer," she wrote. Everything else she stripped away—food, warmth, human connection—as if trying to become pure capacity for reception.</w:t>
      </w:r>
    </w:p>
    <w:p>
      <w:r>
        <w:t xml:space="preserve">Her teaching, scattered through notebooks and letters, centers on </w:t>
      </w:r>
      <w:r>
        <w:rPr>
          <w:i/>
        </w:rPr>
        <w:t>decreation</w:t>
      </w:r>
      <w:r>
        <w:t>—undoing the self to make space for God. Not the annihilation of self-hatred but something stranger: consciously consenting to the necessity that makes one just another object in God's creation, no more exempt from gravity than a falling stone. She called this "gravity and grace." We are subject to mechanical necessity, fallen creation, the relentless pull downward—but grace descends with more force than gravity pulls. The spiritual task is abandoning the delusional claim to be the center of the world. "We have to become nothing, we have to go down to the vegetative level in order to force grace to descend to that depth to look for us."</w:t>
      </w:r>
    </w:p>
    <w:p>
      <w:r>
        <w:t>Affliction—</w:t>
      </w:r>
      <w:r>
        <w:rPr>
          <w:i/>
        </w:rPr>
        <w:t>malheur</w:t>
      </w:r>
      <w:r>
        <w:t>—was her term for the suffering that destroys the personality itself, physical pain plus social degradation plus the conviction that one is worthless. She insisted on clear eyes about human misery, refused consoling lies about suffering's nobility. Christ's cry of abandonment on the cross—</w:t>
      </w:r>
      <w:r>
        <w:rPr>
          <w:i/>
        </w:rPr>
        <w:t>My God, my God, why have you forsaken me?</w:t>
      </w:r>
      <w:r>
        <w:t>—was for Weil the truest theology. God must absent himself for creation to exist at all; love requires distance. The Incarnation was God's way of experiencing affliction from inside.</w:t>
      </w:r>
    </w:p>
    <w:p>
      <w:r>
        <w:t>The church didn't know what to do with her. She attended Mass constantly but wouldn't be baptized. Her reasons shifted—solidarity with those outside the church, the church's historical crimes, her sense that she was called to remain at the threshold. Father Joseph-Marie Perrin, who became her closest spiritual friend, pleaded with her to enter. She refused: "I feel that it is necessary and ordained that I should be alone, a stranger and an exile in relation to every human circle without exception." Some scholars read this as psychological; others see theological radicalism. She may have been both unbaptizable and genuinely mystic.</w:t>
      </w:r>
    </w:p>
    <w:p>
      <w:r>
        <w:t>Her legacy is impossible to contain. Simone de Beauvoir and Susan Sontag found her repellent—the self-starvation, the masochism, the apparent death-wish. Catholic intellectuals like T.S. Eliot and Flannery O'Connor were transfixed; Eliot compared her to the saints. Contemporary scholars argue over whether she was anorexic, whether her Judaism mattered more than she admitted, whether her politics and mysticism can be separated. Her notebooks—</w:t>
      </w:r>
      <w:r>
        <w:rPr>
          <w:i/>
        </w:rPr>
        <w:t>Gravity and Grace</w:t>
      </w:r>
      <w:r>
        <w:t xml:space="preserve">, </w:t>
      </w:r>
      <w:r>
        <w:rPr>
          <w:i/>
        </w:rPr>
        <w:t>Waiting for God</w:t>
      </w:r>
      <w:r>
        <w:t xml:space="preserve">, </w:t>
      </w:r>
      <w:r>
        <w:rPr>
          <w:i/>
        </w:rPr>
        <w:t>The Need for Roots</w:t>
      </w:r>
      <w:r>
        <w:t>—remain in print, still strange, still unassimilable. She founded no school, established no practice, converted to nothing. She simply reported what she found at the threshold and insisted on staying there, hungry, brilliant, impossible, utterly serious about contact with the God she could never quite let herself officially approach.</w:t>
      </w:r>
    </w:p>
    <w:p>
      <w:r>
        <w:t>---</w:t>
      </w:r>
    </w:p>
    <w:p>
      <w:r>
        <w:rPr>
          <w:i/>
        </w:rPr>
        <w:t>Part of Christian Mystics at alexandria.press</w:t>
      </w:r>
    </w:p>
    <w:p>
      <w:r>
        <w:br w:type="page"/>
      </w:r>
    </w:p>
    <w:p>
      <w:pPr>
        <w:pStyle w:val="Heading1"/>
      </w:pPr>
      <w:r>
        <w:t>Pierre Teilhard de Chardin</w:t>
      </w:r>
    </w:p>
    <w:p>
      <w:pPr>
        <w:pStyle w:val="Heading2"/>
      </w:pPr>
      <w:r>
        <w:t>Pierre Teilhard de Chardin</w:t>
      </w:r>
    </w:p>
    <w:p>
      <w:r>
        <w:t>A Jesuit paleontologist bent over fossils in the Gobi Desert, writing in secret about consciousness evolving toward God. Pierre Teilhard de Chardin (1881-1955) spent his life trying to reconcile deep time with Christian theology, scientific rigor with mystical vision. The Catholic Church silenced him. Scientists dismissed him. Yet his intuition that matter and spirit were converging toward some ultimate unity - what he called the Omega Point - created a mystical paleontology unlike anything before or since.</w:t>
      </w:r>
    </w:p>
    <w:p>
      <w:r>
        <w:t>Teilhard grew up in the volcanic landscape of Auvergne, France, collecting rocks as a child with something approaching religious devotion. He entered the Jesuits in 1899, was ordained in 1911, and earned a doctorate in paleontology from the Sorbonne. During World War I, he served as a stretcher-bearer, carrying wounded men through artillery fire and writing essays on his knapsack about cosmic evolution. The trenches gave him two things: a Croix de Guerre for bravery and a vision of humanity bound together in suffering, moving toward some greater wholeness.</w:t>
      </w:r>
    </w:p>
    <w:p>
      <w:r>
        <w:t>His mystical experiences were geological. Walking through Chinese deserts, examining fossil beds, he reported sensing the "divine radiating from the depths of blazing matter." Where other mystics encountered God in silent prayer or ecstatic vision, Teilhard met divinity in strata and skulls, in the slow work of creation still unfolding. He saw evolution not as blind mechanism but as the universe becoming conscious of itself, matter gradually spiritualizing, consciousness gradually complexifying. In his 1916 essay "The Cosmic Life," he wrote: "Throughout my life, through my life, the world has little by little caught fire in my sight until, aflame all around me, it has become almost completely luminous from within."</w:t>
      </w:r>
    </w:p>
    <w:p>
      <w:r>
        <w:t xml:space="preserve">His most important work, </w:t>
      </w:r>
      <w:r>
        <w:rPr>
          <w:i/>
        </w:rPr>
        <w:t>The Phenomenon of Man</w:t>
      </w:r>
      <w:r>
        <w:t>, was written in China during the 1930s and completed in 1940. It attempted nothing less than a unified account of cosmic evolution from the Big Bang to human consciousness to some future state he called the Omega Point - the convergence of all consciousness in Christ. "Something is afoot in the universe," he wrote, "something that looks like gestation and birth." The biosphere had given rise to the noosphere - the sphere of thought surrounding Earth, a collective human consciousness increasingly interconnected. And this was moving toward Omega, the final unification of all things in God.</w:t>
      </w:r>
    </w:p>
    <w:p>
      <w:r>
        <w:t xml:space="preserve">The Catholic Church forbade its publication. His superiors exiled him to China for years, banned him from teaching positions in Paris, prohibited him from publishing his religious writings. Everything controversial circulated in typewritten copies smuggled between friends. </w:t>
      </w:r>
      <w:r>
        <w:rPr>
          <w:i/>
        </w:rPr>
        <w:t>The Phenomenon of Man</w:t>
      </w:r>
      <w:r>
        <w:t xml:space="preserve"> appeared in 1955, months after his death. </w:t>
      </w:r>
      <w:r>
        <w:rPr>
          <w:i/>
        </w:rPr>
        <w:t>The Divine Milieu</w:t>
      </w:r>
      <w:r>
        <w:t>, his most explicitly devotional work, followed in 1957. The Vatican maintained official silence for decades.</w:t>
      </w:r>
    </w:p>
    <w:p>
      <w:r>
        <w:t>His practice was not contemplative in any traditional sense. He celebrated Mass whenever possible - that much was orthodox. But his real spiritual discipline was scientific work itself: fieldwork, excavation, classification, theorizing. He participated in the discovery of Peking Man. He studied Java Man. He mapped the geological history of Asia. This wasn't separate from his mysticism; it was his mysticism. To read the rocks was to read divine creativity. To trace evolution was to follow God's hand.</w:t>
      </w:r>
    </w:p>
    <w:p>
      <w:r>
        <w:t>His theological critics were not entirely wrong to be nervous. Teilhard's Christology was cosmic to the point of pantheism - Christ as the Omega Point, the forward-pulling attractor at the end of time, the "soul of the world." His treatment of original sin was minimal at best, his emphasis on evolution's inevitability hard to square with human freedom and fallenness. He wrote almost nothing about the cross, redemption, or judgment. His mystic vision was relentlessly optimistic, a rising curve toward unity, with little room for tragedy or rupture.</w:t>
      </w:r>
    </w:p>
    <w:p>
      <w:r>
        <w:t xml:space="preserve">Scientists were equally skeptical. Biologists noted his weak grasp of genetics, his tendency toward teleological thinking, his conflation of complexity with consciousness. Paleontologists respected his fieldwork but dismissed his grander theories. The philosopher Jacques Maritain called him a "theological impressionist." Peter Medawar's famous review of </w:t>
      </w:r>
      <w:r>
        <w:rPr>
          <w:i/>
        </w:rPr>
        <w:t>The Phenomenon of Man</w:t>
      </w:r>
      <w:r>
        <w:t xml:space="preserve"> savaged it as "tipsy, euphoristic prose-poetry" masquerading as science.</w:t>
      </w:r>
    </w:p>
    <w:p>
      <w:r>
        <w:t>Yet his influence persisted in unexpected places. Thomas Berry, the "geologian," built on Teilhard's "universe story." Process theologians found resonances with Whitehead. The physicist Frank Tipler tried to give the Omega Point mathematical expression. New Age spirituality adopted (and often mangled) his vocabulary. Ecologists, futurists, and systems theorists read him. Pope Benedict XVI, while critical, acknowledged that "many people are indebted to Teilhard for their faith." Pope Francis, a fellow Jesuit, seems more sympathetic.</w:t>
      </w:r>
    </w:p>
    <w:p>
      <w:r>
        <w:t>What Teilhard left behind was less a method than a posture: the possibility of encountering the sacred in scientific investigation, of seeing the cosmos as a process of becoming rather than a static order, of understanding Christ as not just the Redeemer of souls but the Omega of evolution. He made it possible to kneel before both the altar and the fossil bed, to see deep time and salvation history as the same story told in different languages.</w:t>
      </w:r>
    </w:p>
    <w:p>
      <w:r>
        <w:t>His mysticism was of the Earth - its rocks, its life, its long patience. "The world is still being created," he wrote in one of his last essays, "and it is Christ who is reaching His fulfillment through it." Whether this was heresy or prophecy, the Church never quite decided. The geological record, characteristically, remains silent.</w:t>
      </w:r>
    </w:p>
    <w:p>
      <w:r>
        <w:t>---</w:t>
      </w:r>
    </w:p>
    <w:p>
      <w:r>
        <w:rPr>
          <w:i/>
        </w:rPr>
        <w:t>Part of Christian Mystics at alexandria.press</w:t>
      </w:r>
    </w:p>
    <w:p>
      <w:r>
        <w:br w:type="page"/>
      </w:r>
    </w:p>
    <w:p>
      <w:pPr>
        <w:pStyle w:val="Heading1"/>
      </w:pPr>
      <w:r>
        <w:t>Bede Griffiths</w:t>
      </w:r>
    </w:p>
    <w:p>
      <w:pPr>
        <w:pStyle w:val="Heading2"/>
      </w:pPr>
      <w:r>
        <w:t>Bede Griffiths</w:t>
      </w:r>
    </w:p>
    <w:p>
      <w:r>
        <w:t>An English Benedictine monk in orange robes, sitting cross-legged in an Indian ashram - this was Bede Griffiths in his final decades, a figure who tried to live at the meeting point of Christianity and Hinduism. Born in 1906, he died in 1993, having spent nearly forty years in India attempting what many considered impossible: the integration of Christian monasticism with Hindu contemplative practice. Whether he succeeded or merely created a beautiful syncretism remains contested.</w:t>
      </w:r>
    </w:p>
    <w:p>
      <w:r>
        <w:t>Alan Richard Griffiths grew up in middle-class England, lost his Anglican faith as an adolescent, then recovered it dramatically at Oxford through a mystical experience in nature - "a sudden intuition of the living presence of the divine reality in nature." He converted to Catholicism, became a Benedictine monk, took the name Bede, and might have lived out his days in European monasteries if India had not called him. In 1955, at age forty-eight, he went to India to establish a Christian ashram, eventually settling at Shantivanam in Tamil Nadu, where he would remain for the rest of his life.</w:t>
      </w:r>
    </w:p>
    <w:p>
      <w:r>
        <w:t xml:space="preserve">What Griffiths attempted was radical adoption. He didn't just study Hinduism - he lived it as fully as a Christian could. He wore the </w:t>
      </w:r>
      <w:r>
        <w:rPr>
          <w:i/>
        </w:rPr>
        <w:t>kavi</w:t>
      </w:r>
      <w:r>
        <w:t xml:space="preserve">, the orange robes of a </w:t>
      </w:r>
      <w:r>
        <w:rPr>
          <w:i/>
        </w:rPr>
        <w:t>sannyasi</w:t>
      </w:r>
      <w:r>
        <w:t xml:space="preserve">, a renunciant. He practiced Hindu forms of meditation, incorporated Sanskrit liturgy and bhajans into Christian worship, sat cross-legged for Mass, and read the </w:t>
      </w:r>
      <w:r>
        <w:rPr>
          <w:i/>
        </w:rPr>
        <w:t>Upanishads</w:t>
      </w:r>
      <w:r>
        <w:t xml:space="preserve"> and </w:t>
      </w:r>
      <w:r>
        <w:rPr>
          <w:i/>
        </w:rPr>
        <w:t>Bhagavad Gita</w:t>
      </w:r>
      <w:r>
        <w:t xml:space="preserve"> as deeply as the Gospels. He believed that Christianity needed what he called the "marriage of East and West" - that the rational, masculine, transcendent emphasis of Western Christianity required the intuitive, feminine, immanent wisdom of the East. His ashram became a place where Western seekers came to find a Christianity that breathed with Eastern contemplative practice.</w:t>
      </w:r>
    </w:p>
    <w:p>
      <w:r>
        <w:t>His mysticism was theological rather than visionary. He didn't report dramatic experiences or dark nights, but rather worked toward what he called "cosmic consciousness" - an intuitive grasp of the divine presence in all things, beyond conceptual thought. In 1990, at age eighty-three, he suffered a severe stroke that left him temporarily paralyzed. He later described this as his deepest mystical breakthrough - a forced surrender that broke through his intellectual approach to God. "I suddenly felt this tremendous power of love," he wrote. "It was so powerful I burst into tears." His last years were marked by what he called a "descent into the feminine," a dissolution of the mental structures he had spent decades building.</w:t>
      </w:r>
    </w:p>
    <w:p>
      <w:r>
        <w:t xml:space="preserve">His path was </w:t>
      </w:r>
      <w:r>
        <w:rPr>
          <w:i/>
        </w:rPr>
        <w:t>sadhana</w:t>
      </w:r>
      <w:r>
        <w:t xml:space="preserve"> - Hindu spiritual practice adapted for Christian purposes. He practiced and taught forms of meditation that focused on going beyond thought to direct intuitive awareness. He advocated </w:t>
      </w:r>
      <w:r>
        <w:rPr>
          <w:i/>
        </w:rPr>
        <w:t>jnana yoga</w:t>
      </w:r>
      <w:r>
        <w:t xml:space="preserve">, the path of knowledge, integrated with </w:t>
      </w:r>
      <w:r>
        <w:rPr>
          <w:i/>
        </w:rPr>
        <w:t>bhakti yoga</w:t>
      </w:r>
      <w:r>
        <w:t xml:space="preserve">, the path of devotion, all in service of Christian contemplation. His Mass was celebrated with Sanskrit chants, Hindu mudras, and readings from both the Gospels and the Vedas. He taught that Christ is the universal presence found in all religions, that what Hindus call </w:t>
      </w:r>
      <w:r>
        <w:rPr>
          <w:i/>
        </w:rPr>
        <w:t>Atman</w:t>
      </w:r>
      <w:r>
        <w:t xml:space="preserve"> or </w:t>
      </w:r>
      <w:r>
        <w:rPr>
          <w:i/>
        </w:rPr>
        <w:t>Brahman</w:t>
      </w:r>
      <w:r>
        <w:t xml:space="preserve"> is what Christians call the indwelling Spirit.</w:t>
      </w:r>
    </w:p>
    <w:p>
      <w:r>
        <w:t>The Catholic Church kept a watchful distance. Griffiths was never censured, but neither was he embraced. His work raised hard questions: Was he discovering the universal Christ in Hindu wisdom, or was he diluting Christianity into a vague perennialism? His defenders, including Thomas Merton (who corresponded with him) and Wayne Teasdale, saw him as a pioneer of deep interfaith dialogue. His critics - and there were many - saw syncretism, the loss of Christian distinctiveness, a man who had gone too far into Hindu thought to remain meaningfully Christian. The Orthodox theologian Kallistos Ware wrote appreciatively but carefully about Griffiths's "bold experiment," noting that such experiments require "spiritual discernment of a very high order."</w:t>
      </w:r>
    </w:p>
    <w:p>
      <w:r>
        <w:t xml:space="preserve">What survives is a model of radical spiritual hospitality and a library of books attempting to articulate a Christian Vedanta. </w:t>
      </w:r>
      <w:r>
        <w:rPr>
          <w:i/>
        </w:rPr>
        <w:t>The Marriage of East and West</w:t>
      </w:r>
      <w:r>
        <w:t xml:space="preserve">, </w:t>
      </w:r>
      <w:r>
        <w:rPr>
          <w:i/>
        </w:rPr>
        <w:t>Return to the Centre</w:t>
      </w:r>
      <w:r>
        <w:t xml:space="preserve">, and </w:t>
      </w:r>
      <w:r>
        <w:rPr>
          <w:i/>
        </w:rPr>
        <w:t>A New Vision of Reality</w:t>
      </w:r>
      <w:r>
        <w:t xml:space="preserve"> lay out his theological vision - that Christianity and Hinduism (and other traditions) are different paths up the same mountain, that contemplative experience reveals this underlying unity, that the next stage of Christian evolution requires this integration. Shantivanam still operates as an ashram-monastery. The category of "Christian Advaita" - Christian non-dualism - has become a recognized (if debated) contemplative path, and Griffiths is its most prominent Western exemplar.</w:t>
      </w:r>
    </w:p>
    <w:p>
      <w:r>
        <w:t>His legacy is contested precisely because his project was radical. He pushed Christianity's boundaries harder than almost anyone in his century, and whether he enriched it or thinned it depends on your theological commitments. What's undeniable is that he lived with extraordinary integrity - forty years in India, adopting its forms, studying its texts, sitting in its silence, trying to find Christ there. Whether he found Christ or something else, he found it by going further than most Christians dared.</w:t>
      </w:r>
    </w:p>
    <w:p>
      <w:r>
        <w:t>---</w:t>
      </w:r>
    </w:p>
    <w:p>
      <w:r>
        <w:rPr>
          <w:i/>
        </w:rPr>
        <w:t>Part of Christian Mystics at alexandria.press</w:t>
      </w:r>
    </w:p>
    <w:p>
      <w:r>
        <w:br w:type="page"/>
      </w:r>
    </w:p>
    <w:p>
      <w:pPr>
        <w:pStyle w:val="Heading1"/>
      </w:pPr>
      <w:r>
        <w:t>Abhishiktananda</w:t>
      </w:r>
    </w:p>
    <w:p>
      <w:pPr>
        <w:pStyle w:val="Heading2"/>
      </w:pPr>
      <w:r>
        <w:t>Abhishiktananda</w:t>
      </w:r>
    </w:p>
    <w:p>
      <w:r>
        <w:t>Henri Le Saux, who took the name Abhishiktananda ("bliss of the anointed one"), was a French Benedictine monk who went to India in 1948 seeking to live simultaneously as Christian monk and Hindu sannyasi. He died in 1973 after a heart attack, having spent twenty-five years trying to reconcile two traditions that his own experience had fused in ways his theology could never quite contain. What he left behind—journals, letters, books written in mounting desperation—document one of the most radical experiments in interreligious encounter and the near-dissolution of Christian identity it provoked.</w:t>
      </w:r>
    </w:p>
    <w:p>
      <w:r>
        <w:t xml:space="preserve">Le Saux arrived in India with Jules Monchanin, another French priest, to found a Christian ashram that would be "fully Christian, fully Indian." They established Shantivanam (Forest of Peace) in Tamil Nadu, adopting saffron robes, living in huts, following the rhythm of Hindu monastic life while maintaining the Mass and the Hours. This was not mere inculturation. Le Saux had read deeply in the Upanishads before leaving France. He went to India believing that Hindu contemplative wisdom could renew Christian mysticism, that </w:t>
      </w:r>
      <w:r>
        <w:rPr>
          <w:i/>
        </w:rPr>
        <w:t>advaita</w:t>
      </w:r>
      <w:r>
        <w:t xml:space="preserve"> (non-duality) and the Trinity might illuminate each other.</w:t>
      </w:r>
    </w:p>
    <w:p>
      <w:r>
        <w:t xml:space="preserve">Then he met the mountain. In 1952, he traveled to Arunachala, the sacred mountain of Shiva at Tiruvannamalai, and his theological scaffolding began to collapse. In the caves where Ramana Maharshi had lived, in the presence of the mountain itself, Le Saux encountered something his Christian categories could not hold. "I emerged from those days near Arunachala," he wrote later, "with the unshakeable certainty that I had discovered the Grail." But what he had discovered was not the God of his Benedictine formation—it was </w:t>
      </w:r>
      <w:r>
        <w:rPr>
          <w:i/>
        </w:rPr>
        <w:t>brahman-atman</w:t>
      </w:r>
      <w:r>
        <w:t>, the absolute identity of ultimate reality and the deepest self.</w:t>
      </w:r>
    </w:p>
    <w:p>
      <w:r>
        <w:t xml:space="preserve">His journals from this period record an experience so destabilizing that he could barely write about it. The problem was not that he had lost faith in Christ. The problem was that </w:t>
      </w:r>
      <w:r>
        <w:rPr>
          <w:i/>
        </w:rPr>
        <w:t>advaita</w:t>
      </w:r>
      <w:r>
        <w:t xml:space="preserve"> experience—the direct realization of non-dual consciousness—made the entire structure of Christian theology seem like a ladder that must be kicked away. Subject and object dissolve. God and self merge. The Trinity becomes impossible to think, prayer becomes impossible to sustain, the church's language becomes empty. "In the cave of the heart," he wrote, "there is neither Christian nor Hindu."</w:t>
      </w:r>
    </w:p>
    <w:p>
      <w:r>
        <w:t>For twenty years he lived in this tension, writing books that tried to bridge the divide (</w:t>
      </w:r>
      <w:r>
        <w:rPr>
          <w:i/>
        </w:rPr>
        <w:t>Saccidananda</w:t>
      </w:r>
      <w:r>
        <w:t xml:space="preserve">, </w:t>
      </w:r>
      <w:r>
        <w:rPr>
          <w:i/>
        </w:rPr>
        <w:t>Hindu-Christian Meeting Point</w:t>
      </w:r>
      <w:r>
        <w:t xml:space="preserve">, </w:t>
      </w:r>
      <w:r>
        <w:rPr>
          <w:i/>
        </w:rPr>
        <w:t>Prayer</w:t>
      </w:r>
      <w:r>
        <w:t xml:space="preserve">) while his private journals recorded something closer to freefall. He met regularly with Hindu teachers, spent months in Himalayan caves, experimented with </w:t>
      </w:r>
      <w:r>
        <w:rPr>
          <w:i/>
        </w:rPr>
        <w:t>japa</w:t>
      </w:r>
      <w:r>
        <w:t xml:space="preserve"> and silent meditation. He kept saying Mass, but the words felt increasingly like sounds from another life. Scholars like Bettina Bäumer and James Stuart have documented how his published writings softened what his journals revealed: a man whose mystical experience had shattered his ability to remain comfortably Christian.</w:t>
      </w:r>
    </w:p>
    <w:p>
      <w:r>
        <w:t>The Catholic Church didn't know what to do with him. He wasn't condemned—he was too marginal, too far from Rome to bother with. But he was watched. His books raised eyebrows. When younger seekers came to learn from him, he warned them away. "I cannot be your guru," he told one visitor. "I am still a Christian, but I am no longer sure what that means." He feared that what he taught would shipwreck their faith as it had nearly shipwrecked his.</w:t>
      </w:r>
    </w:p>
    <w:p>
      <w:r>
        <w:t>What made Abhishiktananda different from other Christian-Hindu dialogue practitioners was his refusal to resolve the tension. Bede Griffiths, who took over Shantivanam after Monchanin's death, sought synthesis. Raimon Panikkar developed elaborate theological systems to harmonize the traditions. Abhishiktananda insisted the conflict could not be harmonized, only lived—and perhaps not survived. "The only honest solution," he wrote in his journal, "is to explode."</w:t>
      </w:r>
    </w:p>
    <w:p>
      <w:r>
        <w:t>His teaching, such as it was, emerged from this refusal. Spiritual practice, he came to believe, was not about building up knowledge or experience but about the dissolution of the one who practices. Prayer was not conversation with God but the silence in which both "I" and "God" cease to function as separate terms. He pointed seekers toward the Upanishads, toward Ramana Maharshi's method of self-inquiry (</w:t>
      </w:r>
      <w:r>
        <w:rPr>
          <w:i/>
        </w:rPr>
        <w:t>atma-vichara</w:t>
      </w:r>
      <w:r>
        <w:t xml:space="preserve">), toward the fourteenth-century </w:t>
      </w:r>
      <w:r>
        <w:rPr>
          <w:i/>
        </w:rPr>
        <w:t>Cloud of Unknowing</w:t>
      </w:r>
      <w:r>
        <w:t>. Strip away images, concepts, devotions. What remains when nothing remains?</w:t>
      </w:r>
    </w:p>
    <w:p>
      <w:r>
        <w:t>In August 1973, he suffered a heart attack while walking in the Himalayas. He survived long enough to be brought to a hospital, where he lay for several weeks in what witnesses described as a state of luminous peace. A young French priest, Marc Chaduc, was with him. Abhishiktananda told him, "There is no more path. I have found the Grail." He died on December 7, having received the Eucharist one final time, apparently reconciled to something—though whether to Christianity, to Hinduism, or to a reality beyond both, no one could say.</w:t>
      </w:r>
    </w:p>
    <w:p>
      <w:r>
        <w:t>His legacy is contested. Conservative Catholics see him as a cautionary tale about syncretism's dangers. Hindu teachers generally regard him as a Christian who almost got there. Scholars of interreligious dialogue (Bettina Bäumer, Raimon Panikkar, Judson Trapnell) treat his journals as essential documents of a consciousness being remade by two traditions simultaneously. His influence persists in Christian ashrams across India, in sannyasi orders that blend monastic traditions, in priests and seekers who no longer believe synthesis is the goal.</w:t>
      </w:r>
    </w:p>
    <w:p>
      <w:r>
        <w:t>Wayne Teasdale called him "a cosmic hermit." Murray Rogers, who knew him, said he was "the most honest man in India." What Abhishiktananda proved—if he proved anything—is that going far enough into the depths of another tradition can rupture the container you arrived in. He went to India to plant Christianity in Hindu soil. The mountain planted something in him instead.</w:t>
      </w:r>
    </w:p>
    <w:p>
      <w:r>
        <w:t>---</w:t>
      </w:r>
    </w:p>
    <w:p>
      <w:r>
        <w:rPr>
          <w:i/>
        </w:rPr>
        <w:t>Part of Christian Mystics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