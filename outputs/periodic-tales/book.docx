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Periodic Tales</w:t>
      </w:r>
    </w:p>
    <w:p>
      <w:pPr>
        <w:pStyle w:val="Subtitle"/>
        <w:jc w:val="center"/>
      </w:pPr>
      <w:r>
        <w:t>The biography of every element</w:t>
      </w:r>
    </w:p>
    <w:p>
      <w:r>
        <w:br/>
        <w:br/>
      </w:r>
    </w:p>
    <w:p>
      <w:pPr>
        <w:jc w:val="center"/>
      </w:pPr>
      <w:r>
        <w:t>Alexandria Press</w:t>
      </w:r>
    </w:p>
    <w:p>
      <w:r>
        <w:br w:type="page"/>
      </w:r>
    </w:p>
    <w:p>
      <w:pPr>
        <w:pStyle w:val="Heading1"/>
      </w:pPr>
      <w:r>
        <w:t>Hydrogen</w:t>
      </w:r>
    </w:p>
    <w:p>
      <w:pPr>
        <w:pStyle w:val="Heading2"/>
      </w:pPr>
      <w:r>
        <w:t>Hydrogen</w:t>
      </w:r>
    </w:p>
    <w:p>
      <w:r>
        <w:rPr>
          <w:b/>
        </w:rPr>
        <w:t>*The Universe's First Atom</w:t>
      </w:r>
    </w:p>
    <w:p>
      <w:r>
        <w:t xml:space="preserve">&gt; </w:t>
      </w:r>
      <w:r>
        <w:rPr>
          <w:b/>
        </w:rPr>
        <w:t>Atomic Number:</w:t>
      </w:r>
      <w:r>
        <w:t xml:space="preserve"> 1 | </w:t>
      </w:r>
      <w:r>
        <w:rPr>
          <w:b/>
        </w:rPr>
        <w:t>Symbol:</w:t>
      </w:r>
      <w:r>
        <w:t xml:space="preserve"> H | </w:t>
      </w:r>
      <w:r>
        <w:rPr>
          <w:b/>
        </w:rPr>
        <w:t>Category:</w:t>
      </w:r>
      <w:r>
        <w:t xml:space="preserve"> Nonmetal</w:t>
      </w:r>
    </w:p>
    <w:p>
      <w:r>
        <w:t>Hydrogen emerged in the first minutes after the Big Bang, forged when the universe cooled enough for protons and electrons to bind. It remains the most abundant element in the cosmos, comprising roughly 75 percent of all normal matter by mass. Stars are hydrogen engines, fusing it into heavier elements and releasing the energy that lights the universe. On Earth, hydrogen rarely exists alone. It binds readily to other elements, forming water, hydrocarbons, and the molecules of life. In pure form, it is the lightest gas, colorless and odorless, explosive in air. Industry consumes vast quantities to produce ammonia and refine petroleum. Recent decades have positioned hydrogen as a potential energy carrier, a fuel that burns clean but requires energy to isolate. The simplest atom contains one proton, one electron, and represents both the universe's beginning and a recurring human aspiration toward clean power.</w:t>
      </w:r>
    </w:p>
    <w:p>
      <w:r>
        <w:t>---</w:t>
      </w:r>
    </w:p>
    <w:p>
      <w:r>
        <w:t>Three seconds after the beginning, the universe was a plasma of protons, neutrons, and electrons too energetic to combine. As expansion cooled the cosmos to a few billion degrees, protons captured neutrons to form deuterium, then helium. Most hydrogen remained unbound, a single proton orbited by a single electron. When the universe cooled further, after 380,000 years, electrons settled into stable orbits and the first atoms formed. This primordial hydrogen still fills space between galaxies, thin clouds that collapse under gravity to birth new stars.</w:t>
      </w:r>
    </w:p>
    <w:p>
      <w:r>
        <w:t>Stars spend their lives converting hydrogen into helium. In the sun's core, four hydrogen nuclei fuse into one helium nucleus, releasing energy according to Einstein's equation. This process has continued for 4.6 billion years and will continue for five billion more. When massive stars exhaust their hydrogen, they collapse and explode, scattering heavier elements into space. The hydrogen that makes water on Earth passed through earlier stellar generations. Every molecule carries this history.</w:t>
      </w:r>
    </w:p>
    <w:p>
      <w:r>
        <w:t>Antoine Lavoisier named the element in 1783, combining Greek words for "water" and "creator." He had observed that burning hydrogen in air produced water, establishing that water was not elemental but compound. Henry Cavendish had isolated the gas in 1766 by treating metals with acid, calling it "inflammable air." The substance was lighter than any known gas, and violent in its reactions. Early balloonists filled their craft with hydrogen, achieving flight at the cost of frequent fires.</w:t>
      </w:r>
    </w:p>
    <w:p>
      <w:r>
        <w:t>In living systems, hydrogen is structural and active. It forms half the atoms in water and appears in nearly every organic molecule. Hydrogen bonds give water its unusual properties, allowing it to remain liquid across Earth's temperature range and expand when frozen. These same bonds shape proteins into their working forms and hold DNA's double helix together. Photosynthesis splits water to obtain hydrogen, which combines with carbon dioxide to build sugars. Cellular respiration reverses the process, extracting energy by reuniting hydrogen with oxygen. Life moves hydrogen between molecules, storing and releasing energy with each transfer.</w:t>
      </w:r>
    </w:p>
    <w:p>
      <w:r>
        <w:t>The Haber-Bosch process fixes atmospheric nitrogen by combining it with hydrogen under high pressure and temperature. This synthesis of ammonia, developed in the early twentieth century, enabled industrial fertilizer production. Half the nitrogen in human tissue traces to this process. The method requires enormous energy input and consumes roughly two percent of global energy supply. The hydrogen comes primarily from natural gas, stripped of its hydrogen through steam reforming. This dependence on fossil fuels couples food production to hydrocarbon extraction.</w:t>
      </w:r>
    </w:p>
    <w:p>
      <w:r>
        <w:t>Petroleum refining uses hydrogen to remove sulfur and nitrogen from crude oil, producing cleaner fuels. Hydrocracking breaks large molecules into smaller ones suitable for gasoline and diesel. The hydrogen supply comes from reforming lighter hydrocarbons already in the crude, a process that generates carbon dioxide. Refineries are among the largest industrial consumers of hydrogen. Recent regulations requiring lower sulfur content in fuels have increased demand.</w:t>
      </w:r>
    </w:p>
    <w:p>
      <w:r>
        <w:t>The element exists in three isotopes. Protium, with one proton and no neutrons, comprises 99.98 percent of natural hydrogen. Deuterium adds one neutron, doubling the mass. It appears in one of every 6,420 hydrogen atoms and concentrates slightly in ocean water. Heavy water, containing deuterium, moderates nuclear reactors. Tritium adds two neutrons, making it unstable with a half-life of twelve years. Nuclear reactors and weapons produce tritium, which glows faintly and appears in exit signs and watch faces.</w:t>
      </w:r>
    </w:p>
    <w:p>
      <w:r>
        <w:t>Pure hydrogen burns in air with a nearly invisible flame, releasing only water vapor. This clean combustion has attracted interest since the 1970s energy crises. Fuel cells combine hydrogen and oxygen electrochemically, generating electricity and heat without combustion. Efficiency exceeds internal combustion engines. Spacecraft have used fuel cells since the Apollo program. The challenge lies in production and storage. Electrolysis can split water using renewable electricity, but the process is inefficient and expensive. Compressed hydrogen requires heavy tanks. Liquid hydrogen requires cooling to 20 degrees above absolute zero. Metal hydrides absorb hydrogen but add weight. No storage method yet matches the energy density of liquid hydrocarbons.</w:t>
      </w:r>
    </w:p>
    <w:p>
      <w:r>
        <w:t>The Hindenburg disaster of 1937 demonstrated hydrogen's danger. The airship caught fire while mooring in New Jersey, killing thirty-six people. Whether the hydrogen or the fabric coating ignited first remains disputed, but hydrogen sustained the blaze. The accident ended the era of hydrogen-filled airships. Modern hydrogen systems incorporate safety measures, but the gas remains explosive across a wide range of concentrations in air. It leaks easily through seals and embrittles certain metals.</w:t>
      </w:r>
    </w:p>
    <w:p>
      <w:r>
        <w:t>Current industrial hydrogen production releases roughly 830 million tonnes of carbon dioxide annually. Shifting to electrolysis powered by renewable energy could eliminate these emissions, but scaling production to replace fossil fuels would require vast expansions of renewable capacity. Several nations have announced hydrogen strategies, betting that costs will decline and infrastructure will develop. The element that powered the sun might yet power human civilization, if the technical and economic barriers fall.</w:t>
      </w:r>
    </w:p>
    <w:p>
      <w:r>
        <w:t>---</w:t>
      </w:r>
    </w:p>
    <w:p>
      <w:r>
        <w:rPr>
          <w:i/>
        </w:rPr>
        <w:t>Part of the Periodic Tales collection at alexandria.press</w:t>
      </w:r>
    </w:p>
    <w:p>
      <w:r>
        <w:br w:type="page"/>
      </w:r>
    </w:p>
    <w:p>
      <w:pPr>
        <w:pStyle w:val="Heading1"/>
      </w:pPr>
      <w:r>
        <w:t>Helium</w:t>
      </w:r>
    </w:p>
    <w:p>
      <w:pPr>
        <w:pStyle w:val="Heading2"/>
      </w:pPr>
      <w:r>
        <w:t>Helium</w:t>
      </w:r>
    </w:p>
    <w:p>
      <w:r>
        <w:rPr>
          <w:b/>
        </w:rPr>
        <w:t>*The Universe's Second Atom</w:t>
      </w:r>
    </w:p>
    <w:p>
      <w:r>
        <w:t xml:space="preserve">&gt; </w:t>
      </w:r>
      <w:r>
        <w:rPr>
          <w:b/>
        </w:rPr>
        <w:t>Atomic Number:</w:t>
      </w:r>
      <w:r>
        <w:t xml:space="preserve"> 2 | </w:t>
      </w:r>
      <w:r>
        <w:rPr>
          <w:b/>
        </w:rPr>
        <w:t>Symbol:</w:t>
      </w:r>
      <w:r>
        <w:t xml:space="preserve"> He | </w:t>
      </w:r>
      <w:r>
        <w:rPr>
          <w:b/>
        </w:rPr>
        <w:t>Category:</w:t>
      </w:r>
      <w:r>
        <w:t xml:space="preserve"> Noble Gas</w:t>
      </w:r>
    </w:p>
    <w:p>
      <w:r>
        <w:t>Helium formed in the first three minutes after the universe began. Nuclear fusion in the Big Bang created it from hydrogen, making it the second most abundant element in the cosmos. Only hydrogen exists in greater quantity. Stars continue this work, fusing hydrogen into helium in their cores, releasing the light that makes them visible across space.</w:t>
      </w:r>
    </w:p>
    <w:p>
      <w:r>
        <w:t>On Earth, helium is rare. The planet's gravity cannot hold it. Light atoms drift upward through the atmosphere and escape into space. What helium remains comes from radioactive decay deep underground, where alpha particles—helium nuclei—accumulate in natural gas deposits over millions of years. These pockets, primarily beneath the American Great Plains and parts of Russia and Qatar, contain nearly all the helium humanity can access.</w:t>
      </w:r>
    </w:p>
    <w:p>
      <w:r>
        <w:t>The element will not react. Its electron shell is complete, requiring no bonds with other atoms. This stability makes it inert, explaining its name from the Greek helios, sun. Astronomers detected it in the solar spectrum in 1868, twenty-seven years before anyone isolated it on Earth.</w:t>
      </w:r>
    </w:p>
    <w:p>
      <w:r>
        <w:t>---</w:t>
      </w:r>
    </w:p>
    <w:p>
      <w:r>
        <w:t>The sun betrayed helium's existence before Earth yielded any sample. During an 1868 eclipse, French astronomer Pierre Janssen observed a yellow spectral line in the sun's chromosphere that matched no known element. British astronomer Norman Lockyer concluded this indicated an undiscovered substance and named it for the star where it first appeared. The scientific community resisted. An element found in the sun but not on Earth seemed implausible.</w:t>
      </w:r>
    </w:p>
    <w:p>
      <w:r>
        <w:t>In 1895, Scottish chemist William Ramsay released helium from cleveite, a uranium-bearing mineral. Heating the sample liberated a gas that produced the same yellow line Janssen and Lockyer had seen in solar light. The alpha particles emitted by uranium's decay were helium nuclei. Radioactive minerals had been slowly accumulating the element for eons. The same year, Swedish chemists Per Teodor Cleve and Nils Abraham Langer independently isolated it from cleveite. What began as a solar mystery ended in terrestrial stone.</w:t>
      </w:r>
    </w:p>
    <w:p>
      <w:r>
        <w:t>This inertness shapes every application. Helium will not burn, will not corrode, will not bond with biological molecules. These properties made it the choice for rigid airships after hydrogen's flammability destroyed the Hindenburg in 1937. The element filled the blimps that patrolled coastlines during the Second World War and continues to fill lighter-than-air craft today, though at significant cost. Each balloon released at a celebration represents helium lost to space forever.</w:t>
      </w:r>
    </w:p>
    <w:p>
      <w:r>
        <w:t>The element's other properties derive from quantum mechanics at extreme cold. Below 2.17 Kelvin, helium becomes a superfluid, flowing without viscosity, climbing the walls of containers, conducting heat with perfect efficiency. This behavior, with no classical analog, enables superconducting magnets. The Large Hadron Collider requires 120 tonnes of liquid helium to cool its magnets to operating temperature. MRI machines consume thousands of liters per unit. Research laboratories depend on steady supply for low-temperature physics. Medical facilities cannot function without it.</w:t>
      </w:r>
    </w:p>
    <w:p>
      <w:r>
        <w:t>Supply constraints have emerged as demand increased. The United States maintained a strategic helium reserve beginning in 1925, storing the gas in depleted natural gas fields near Amarillo, Texas. The reserve accumulated helium as a byproduct of natural gas extraction, anticipating military airship needs. After 1995, Congress mandated selling the reserve, flooding the market and depressing prices. This discouraged new extraction. When the reserve's privatization accelerated, prices spiked. Helium, once treated as abundant, revealed itself as finite.</w:t>
      </w:r>
    </w:p>
    <w:p>
      <w:r>
        <w:t>Recovery systems now capture and recycle helium in laboratory settings. Closed-loop systems in MRI facilities prevent escape. Industrial users, facing price volatility, invest in reclamation infrastructure. Qatar and Algeria have expanded extraction operations as American reserves decline. The element that escapes the atmosphere cannot be recaptured. What is released is gone. Conservation has shifted from abstraction to necessity. Party balloons and novelty uses face increasing scrutiny as medical and scientific applications compete for limited supply.</w:t>
      </w:r>
    </w:p>
    <w:p>
      <w:r>
        <w:t>The sun still fuses hydrogen into helium at a rate of 600 million tonnes per second. In four billion years, the sun will exhaust its hydrogen, expand into a red giant, and begin fusing helium into carbon and oxygen. The universe manufactures helium constantly. Earth receives none of it. What exists here accumulated slowly, trapped by chance in underground chambers. The element that defines stars remains, for human purposes, scarce.</w:t>
      </w:r>
    </w:p>
    <w:p>
      <w:r>
        <w:t>---</w:t>
      </w:r>
    </w:p>
    <w:p>
      <w:r>
        <w:rPr>
          <w:i/>
        </w:rPr>
        <w:t>Part of the Periodic Tales collection at alexandria.press</w:t>
      </w:r>
    </w:p>
    <w:p>
      <w:r>
        <w:br w:type="page"/>
      </w:r>
    </w:p>
    <w:p>
      <w:pPr>
        <w:pStyle w:val="Heading1"/>
      </w:pPr>
      <w:r>
        <w:t>Lithium</w:t>
      </w:r>
    </w:p>
    <w:p>
      <w:pPr>
        <w:pStyle w:val="Heading2"/>
      </w:pPr>
      <w:r>
        <w:t>Lithium</w:t>
      </w:r>
    </w:p>
    <w:p>
      <w:r>
        <w:rPr>
          <w:b/>
        </w:rPr>
        <w:t>*The Lightest Metal</w:t>
      </w:r>
    </w:p>
    <w:p>
      <w:r>
        <w:t xml:space="preserve">&gt; </w:t>
      </w:r>
      <w:r>
        <w:rPr>
          <w:b/>
        </w:rPr>
        <w:t>Atomic Number:</w:t>
      </w:r>
      <w:r>
        <w:t xml:space="preserve"> 3 | </w:t>
      </w:r>
      <w:r>
        <w:rPr>
          <w:b/>
        </w:rPr>
        <w:t>Symbol:</w:t>
      </w:r>
      <w:r>
        <w:t xml:space="preserve"> Li | </w:t>
      </w:r>
      <w:r>
        <w:rPr>
          <w:b/>
        </w:rPr>
        <w:t>Category:</w:t>
      </w:r>
      <w:r>
        <w:t xml:space="preserve"> Alkali Metal</w:t>
      </w:r>
    </w:p>
    <w:p>
      <w:r>
        <w:t>Lithium emerged from the Big Bang itself, forged in the first minutes of cosmic existence alongside hydrogen and helium. It is the lightest metal, the least dense solid element, soft enough to cut with a knife. On Earth it concentrates in brines and certain minerals, never found free in nature because it reacts too readily with air and water. Humans discovered it in 1817, extracted from petalite ore. For over a century it remained a laboratory curiosity. Then psychiatry found use for its salts in treating mood disorders. Then battery technology made it essential. Now lithium sits at the center of the energy transition, the element that stores electricity in phones, laptops, and electric vehicles. Demand climbs. Supply concentrates in salt flats beneath South American deserts and in Australian hard rock deposits. The metal that began with the universe may define how the twenty-first century powers itself.</w:t>
      </w:r>
    </w:p>
    <w:p>
      <w:r>
        <w:t>---</w:t>
      </w:r>
    </w:p>
    <w:p>
      <w:r>
        <w:t xml:space="preserve">The Swedish chemist Johan August Arfwedson identified lithium in 1817 while analyzing petalite from a mine on Utö Island. He recognized a new alkali metal, lighter than any known. The name derives from </w:t>
      </w:r>
      <w:r>
        <w:rPr>
          <w:i/>
        </w:rPr>
        <w:t>lithos</w:t>
      </w:r>
      <w:r>
        <w:t>, Greek for stone, because it was found in mineral rather than plant or animal sources like other alkalis. Isolating the pure metal proved difficult. Not until 1821 did William Thomas Brande produce a small quantity through electrolysis. The soft, silvery metal tarnished instantly in air, forming a dull coating.</w:t>
      </w:r>
    </w:p>
    <w:p>
      <w:r>
        <w:t>Lithium remained largely irrelevant for a century. Chemists studied its peculiar properties—the way it floats on water even as it reacts violently, releasing hydrogen gas. Its salts burn crimson in flame, a reliable test. Small-scale applications emerged: lithium stearate as a grease thickener, lithium hydroxide in submarine air purification. But no major use appeared until 1949, when Australian psychiatrist John Cade discovered lithium carbonate's effect on mania. The finding transformed treatment of bipolar disorder. How lithium stabilizes mood remains incompletely understood, but it works. Millions now take daily doses.</w:t>
      </w:r>
    </w:p>
    <w:p>
      <w:r>
        <w:t>The real transformation came with batteries. Lithium's electrochemical properties—low atomic weight, high electrode potential—made it ideal for energy storage. Research through the 1970s and 1980s yielded the lithium-ion battery. Sony commercialized it in 1991. The technology spread rapidly. Every smartphone, every laptop, every electric vehicle runs on lithium-ion cells. The energy density exceeds older battery chemistries by factors. Weight matters in portable devices and automobiles. Lithium delivers.</w:t>
      </w:r>
    </w:p>
    <w:p>
      <w:r>
        <w:t>This created unprecedented demand. Annual consumption climbed from thousands of tons to hundreds of thousands. Extraction methods bifurcated. Hard rock mining in Australia crushes spodumene ore, roasts it, treats it with acid. Brine extraction in Chile, Argentina, and Bolivia pumps lithium-rich water from beneath salt flats into vast evaporation ponds. Sun and wind concentrate the lithium over months. Each method carries environmental cost: mining disturbs land, brine extraction depletes aquifers in arid regions where water is already scarce.</w:t>
      </w:r>
    </w:p>
    <w:p>
      <w:r>
        <w:t>Geopolitics followed economics. The "lithium triangle" of Chile, Argentina, and Bolivia holds over half the world's known reserves. China dominates refining. Western governments, watching supply chains concentrate, now fund domestic processing and recycling programs. Strategic metal classifications appeared. Trade restrictions followed. The soft metal that tarnishes in minutes became harder currency than gold in planning documents.</w:t>
      </w:r>
    </w:p>
    <w:p>
      <w:r>
        <w:t>Lithium poses minimal direct toxicity at environmental concentrations, but its salts affect organisms. High doses damage kidneys and thyroid. Therapeutic use requires monitoring blood levels—the margin between effective dose and toxic dose is narrow. Mining and processing produce waste streams that require careful management. Water contamination near extraction sites has sparked protests, particularly in South America where indigenous communities depend on fragile water sources.</w:t>
      </w:r>
    </w:p>
    <w:p>
      <w:r>
        <w:t>The element's future appears bound to the energy transition. Grid-scale storage, necessary for renewable energy, will require batteries measured in gigawatt-hours. Electric vehicle adoption continues accelerating. Projections show demand outpacing supply through the 2030s. This drives research into alternatives—sodium-ion batteries, solid-state designs—but lithium-ion remains dominant. Recycling rates must improve. Currently most spent batteries enter landfills rather than recovery. The chemistry that makes lithium valuable also makes extraction from mixed waste streams expensive.</w:t>
      </w:r>
    </w:p>
    <w:p>
      <w:r>
        <w:t>Lithium sits in the first group of the periodic table, the alkali metals, yet it behaves anomalously. Its small size creates high charge density. It forms covalent bonds more readily than its heavier cousins. In the human body it has no known essential function, unlike sodium and potassium further down the column. Yet it alters neurochemistry profoundly. In batteries it shuttles between electrodes, storing and releasing energy through reversible reactions. In stars it burns away quickly, consumed in fusion reactions. The universe made little lithium compared to hydrogen and helium. What exists carries traces of cosmic dawn, atoms assembled when the universe was minutes old, now cycling through human technology, through ground water, through synapses, through the grid.</w:t>
      </w:r>
    </w:p>
    <w:p>
      <w:r>
        <w:t>---</w:t>
      </w:r>
    </w:p>
    <w:p>
      <w:r>
        <w:rPr>
          <w:i/>
        </w:rPr>
        <w:t>Part of the Periodic Tales collection at alexandria.press</w:t>
      </w:r>
    </w:p>
    <w:p>
      <w:r>
        <w:br w:type="page"/>
      </w:r>
    </w:p>
    <w:p>
      <w:pPr>
        <w:pStyle w:val="Heading1"/>
      </w:pPr>
      <w:r>
        <w:t>Beryllium</w:t>
      </w:r>
    </w:p>
    <w:p>
      <w:pPr>
        <w:pStyle w:val="Heading2"/>
      </w:pPr>
      <w:r>
        <w:t>Beryllium</w:t>
      </w:r>
    </w:p>
    <w:p>
      <w:r>
        <w:rPr>
          <w:b/>
        </w:rPr>
        <w:t>*Light Metal, Heavy Consequence</w:t>
      </w:r>
    </w:p>
    <w:p>
      <w:r>
        <w:t xml:space="preserve">&gt; </w:t>
      </w:r>
      <w:r>
        <w:rPr>
          <w:b/>
        </w:rPr>
        <w:t>Atomic Number:</w:t>
      </w:r>
      <w:r>
        <w:t xml:space="preserve"> 4 | </w:t>
      </w:r>
      <w:r>
        <w:rPr>
          <w:b/>
        </w:rPr>
        <w:t>Symbol:</w:t>
      </w:r>
      <w:r>
        <w:t xml:space="preserve"> Be | </w:t>
      </w:r>
      <w:r>
        <w:rPr>
          <w:b/>
        </w:rPr>
        <w:t>Category:</w:t>
      </w:r>
      <w:r>
        <w:t xml:space="preserve"> Alkaline Earth Metal</w:t>
      </w:r>
    </w:p>
    <w:p>
      <w:r>
        <w:t>Beryllium emerged in the first minutes after the Big Bang, forged in cosmic nucleosynthesis alongside hydrogen, helium, and lithium. The universe made little of it. Of every million atoms in the cosmos, roughly one is beryllium. On Earth it concentrates in beryl, a mineral family that includes emerald and aquamarine. The metal itself, when isolated, weighs less than magnesium but stands stiffer than steel. It neither rusts nor magnetizes. It reflects neutrons. These properties made it indispensable to technologies requiring strength without weight, transparency to radiation, and dimensional stability across temperature extremes. They also made it one of the most toxic elements humans regularly handle.</w:t>
      </w:r>
    </w:p>
    <w:p>
      <w:r>
        <w:t>---</w:t>
      </w:r>
    </w:p>
    <w:p>
      <w:r>
        <w:t>Louis-Nicolas Vauquelin identified beryllium in 1798 while analyzing beryl from a mine in the French Alps. He recognized a new earth, an oxide of an unknown element, but could not isolate the metal. That achievement waited three decades. Friedrich Wöhler and Antoine Bussy independently produced beryllium in 1828 by reducing beryllium chloride with potassium. The quantities were small. The metal remained a curiosity until the twentieth century, when its unusual combination of properties found purpose.</w:t>
      </w:r>
    </w:p>
    <w:p>
      <w:r>
        <w:t>The element crystallizes in a hexagonal lattice. This structure, combined with strong atomic bonds, produces remarkable stiffness. Beryllium's elastic modulus exceeds that of steel while its density remains one-quarter as great. Parts made from beryllium stay rigid under acceleration, maintain precise dimensions across temperature swings, and weigh far less than alternatives. The aerospace industry adopted it for guidance systems and structural components. Satellites carry beryllium mirrors. The James Webb Space Telescope's primary mirror segments, coated in gold, rest on beryllium substrates chosen for their thermal stability in deep space.</w:t>
      </w:r>
    </w:p>
    <w:p>
      <w:r>
        <w:t>Beryllium's nucleus contains four protons and, most commonly, five neutrons. This configuration interacts weakly with neutrons passing through it, scattering rather than absorbing them. Nuclear reactors use beryllium as a reflector, bouncing neutrons back into the core to sustain the chain reaction. In nuclear weapons, beryllium serves as a neutron source when combined with alpha-emitting elements. The Manhattan Project consumed much of the early industrial production. Even today, most beryllium goes toward defense applications, though the specifics remain classified.</w:t>
      </w:r>
    </w:p>
    <w:p>
      <w:r>
        <w:t>The same properties that make beryllium valuable make it dangerous. Particles of beryllium or its oxide, when inhaled, provoke an immune response that can destroy lung tissue. Chronic beryllium disease resembles sarcoidosis. Granulomas form in the lungs, reducing their capacity to transfer oxygen. The condition appeared first among workers manufacturing fluorescent lamps in the 1930s, when beryllium phosphors coated the bulbs' interiors. Cases multiplied in defense plants during the Second World War. By 1949, regulations restricted occupational exposure, and beryllium disappeared from consumer products. The disease persists among workers who machine beryllium parts or handle beryllium-containing materials without adequate protection. No cure exists. Management focuses on suppressing inflammation.</w:t>
      </w:r>
    </w:p>
    <w:p>
      <w:r>
        <w:t>Extraction begins with bertrandite ore, mined primarily in Utah, or beryl imported from other continents. Processors convert the ore to beryllium hydroxide, then to beryllium fluoride, which is reduced to metal by electrolysis or by reaction with magnesium. The process is expensive. Beryllium costs more per kilogram than gold. Only a few facilities worldwide possess the expertise and equipment to produce it in quantity. The United States controls much of the supply chain. China seeks to expand domestic production. The metal qualifies as a strategic material, stockpiled by governments for use in systems critical to national defense.</w:t>
      </w:r>
    </w:p>
    <w:p>
      <w:r>
        <w:t>Beryllium copper, an alloy containing roughly two percent beryllium, combines electrical conductivity with spring temper and resistance to fatigue. It appears in electrical connectors, springs, and tools used in environments where sparks could ignite flammable atmospheres. The alloy can be hardened by heat treatment, a property exploited in precision instruments. Dentists once used beryllium copper for tools, but concerns about dust and vapor ended that practice.</w:t>
      </w:r>
    </w:p>
    <w:p>
      <w:r>
        <w:t>The element occupies an odd position in the cosmos. Big Bang nucleosynthesis produced only trace amounts. Stellar processes contribute little. Most beryllium in the universe arises when cosmic rays strike heavier nuclei, spalling them into lighter fragments. This makes beryllium rarer than lithium, though lithium sits lower on the periodic table. In the Sun's core, beryllium-7 forms briefly as an intermediate step in fusion, decaying into lithium. Some theories propose beryllium isotopes as markers for dark matter interactions, though evidence remains speculative.</w:t>
      </w:r>
    </w:p>
    <w:p>
      <w:r>
        <w:t>Children sometimes swallow small pieces of beryllium from broken consumer electronics or inherited vintage items. The metal passes through the digestive system without harm. Ingestion is not the concern. The hazard lies entirely in inhalation. A single exposure to beryllium dust can sensitize the immune system, setting the stage for chronic disease years later if exposure recurs. Workers undergo blood tests to detect sensitization. Those who test positive face restricted duty or reassignment. The regulatory framework around beryllium grew strict because the consequences of inadequate control appeared only after latency periods measured in decades.</w:t>
      </w:r>
    </w:p>
    <w:p>
      <w:r>
        <w:t>---</w:t>
      </w:r>
    </w:p>
    <w:p>
      <w:r>
        <w:rPr>
          <w:i/>
        </w:rPr>
        <w:t>Part of the Periodic Tales collection at alexandria.press</w:t>
      </w:r>
    </w:p>
    <w:p>
      <w:r>
        <w:br w:type="page"/>
      </w:r>
    </w:p>
    <w:p>
      <w:pPr>
        <w:pStyle w:val="Heading1"/>
      </w:pPr>
      <w:r>
        <w:t>Boron</w:t>
      </w:r>
    </w:p>
    <w:p>
      <w:pPr>
        <w:pStyle w:val="Heading2"/>
      </w:pPr>
      <w:r>
        <w:t>Boron</w:t>
      </w:r>
    </w:p>
    <w:p>
      <w:r>
        <w:rPr>
          <w:b/>
        </w:rPr>
        <w:t>*The Element That Bridges Worlds</w:t>
      </w:r>
    </w:p>
    <w:p>
      <w:r>
        <w:t xml:space="preserve">&gt; </w:t>
      </w:r>
      <w:r>
        <w:rPr>
          <w:b/>
        </w:rPr>
        <w:t>Atomic Number:</w:t>
      </w:r>
      <w:r>
        <w:t xml:space="preserve"> 5 | </w:t>
      </w:r>
      <w:r>
        <w:rPr>
          <w:b/>
        </w:rPr>
        <w:t>Symbol:</w:t>
      </w:r>
      <w:r>
        <w:t xml:space="preserve"> B | </w:t>
      </w:r>
      <w:r>
        <w:rPr>
          <w:b/>
        </w:rPr>
        <w:t>Category:</w:t>
      </w:r>
      <w:r>
        <w:t xml:space="preserve"> Metalloid</w:t>
      </w:r>
    </w:p>
    <w:p>
      <w:r>
        <w:t>Boron occupies a border position in the periodic table, neither fully metal nor nonmetal, and this ambiguity defines its character. Born in the violent collisions of cosmic rays with heavier elements in space, it remains among the rarest elements in the universe despite its early place in the atomic sequence. On Earth, it concentrates in deposits of borax and kernite, mined primarily from ancient lake beds in California and Turkey. Its strange chemistry—electron-deficient bonding that violates classical rules—makes it essential to materials that must be simultaneously light and strong. From the borosilicate glass that resists thermal shock to the control rods that moderate nuclear reactions, boron's usefulness stems from properties that emerge at the boundary between different kinds of matter.</w:t>
      </w:r>
    </w:p>
    <w:p>
      <w:r>
        <w:t>The element's discovery came in 1808, isolated independently by Joseph Louis Gay-Lussac and Louis Jacques Thénard in France, and by Humphry Davy in England. Both teams produced impure samples by reducing boric acid with potassium. For decades afterward, pure boron remained elusive. The element formed compounds readily but resisted isolation, and early samples contained enough impurities that chemists argued over its basic properties. Not until the twentieth century, with electric arc furnaces capable of extreme temperatures, did researchers produce boron pure enough to reveal its true nature: a dark, hard substance with a melting point above 2,000 degrees Celsius.</w:t>
      </w:r>
    </w:p>
    <w:p>
      <w:r>
        <w:t>The same electron deficiency that makes boron difficult to isolate gives it unique structural chemistry. Boron atoms form clusters and networks unlike anything else in the periodic table, creating icosahedral units—twelve boron atoms arranged at the vertices of a twenty-faced polyhedron. These structures appear in both elemental boron and in compounds like boron carbide, one of the hardest materials known. Where carbon forms chains and rings with its four bonding electrons, boron with only three creates three-dimensional architectures held together by electron-deficient bonds, where two electrons must serve three atoms. This violation of classical bonding rules produces materials of exceptional strength.</w:t>
      </w:r>
    </w:p>
    <w:p>
      <w:r>
        <w:t>Before its chemistry was understood, boron compounds served domestic purposes. Borax, found in dried lake beds, acted as a cleaning agent and preservative for millennia. By the late nineteenth century, deposits in Death Valley supported a borax trade famous for twenty-mule-team wagons hauling ore across desert to rail lines. The compound's ability to lower the melting point of glass made it valuable to ceramics and metallurgy. These applications required no knowledge of boron itself, only empirical understanding that borax improved glazes and helped metals fuse.</w:t>
      </w:r>
    </w:p>
    <w:p>
      <w:r>
        <w:t>The nuclear age revealed another property. Boron-10, a stable isotope comprising about 20 percent of natural boron, absorbs neutrons with extraordinary efficiency. A single boron-10 nucleus, struck by a neutron, splits into lithium and helium while releasing energy. This reaction makes boron essential for controlling nuclear reactors, where control rods containing boron carbide or boron steel slide between fuel assemblies to absorb excess neutrons and regulate the chain reaction. The same property makes boron useful in radiation shielding and, more recently, in boron neutron capture therapy, an experimental cancer treatment where boron compounds concentrate in tumor cells that are then irradiated with neutrons.</w:t>
      </w:r>
    </w:p>
    <w:p>
      <w:r>
        <w:t>Plants require boron, though in tiny amounts. It participates in cell wall formation and the transport of sugars. Soils deficient in boron produce crops with stunted growth and malformed tissue. Yet the margin between deficiency and toxicity is narrow. Too much boron damages roots and prevents water uptake. In regions with naturally high boron in groundwater, irrigation concentrates it in soil until crops fail. Boron's essentiality in trace amounts and toxicity in modest excess typifies the thin tolerances governing micronutrients.</w:t>
      </w:r>
    </w:p>
    <w:p>
      <w:r>
        <w:t>Modern materials science has found new uses for boron's strange bonding. Boron fibers, produced by depositing boron onto tungsten wire at high temperatures, combine lightness with tensile strength exceeding steel. These fibers reinforce composites in aerospace applications. Cubic boron nitride, second only to diamond in hardness, serves as an abrasive for machining hardened steel and superalloys. Boron-doped silicon creates the semiconductors essential to electronics. Each application exploits properties that emerge from electron-deficient bonding, the same oddity that made the pure element so difficult to isolate.</w:t>
      </w:r>
    </w:p>
    <w:p>
      <w:r>
        <w:t>The element remains rare. Boron constitutes less than one part per million of Earth's crust, concentrated in deposits formed by volcanic activity and the evaporation of ancient seas. Most industrial boron comes from a handful of mines. Turkey controls half the world's reserves. This geographic concentration raises concerns as demand grows for boron in wind turbine fiberglass, in neodymium magnets for electric motors, and in emerging battery technologies. An element born of cosmic violence, marginal in abundance, has become integral to technologies attempting to moderate human impact on climate.</w:t>
      </w:r>
    </w:p>
    <w:p>
      <w:r>
        <w:t>---</w:t>
      </w:r>
    </w:p>
    <w:p>
      <w:r>
        <w:rPr>
          <w:i/>
        </w:rPr>
        <w:t>Part of the Periodic Tales collection at alexandria.press</w:t>
      </w:r>
    </w:p>
    <w:p>
      <w:r>
        <w:br w:type="page"/>
      </w:r>
    </w:p>
    <w:p>
      <w:pPr>
        <w:pStyle w:val="Heading1"/>
      </w:pPr>
      <w:r>
        <w:t>Carbon</w:t>
      </w:r>
    </w:p>
    <w:p>
      <w:pPr>
        <w:pStyle w:val="Heading2"/>
      </w:pPr>
      <w:r>
        <w:t>Carbon</w:t>
      </w:r>
    </w:p>
    <w:p>
      <w:r>
        <w:rPr>
          <w:b/>
        </w:rPr>
        <w:t>*The Element That Writes Its Own Story</w:t>
      </w:r>
    </w:p>
    <w:p>
      <w:r>
        <w:t xml:space="preserve">&gt; </w:t>
      </w:r>
      <w:r>
        <w:rPr>
          <w:b/>
        </w:rPr>
        <w:t>Atomic Number:</w:t>
      </w:r>
      <w:r>
        <w:t xml:space="preserve"> 6 | </w:t>
      </w:r>
      <w:r>
        <w:rPr>
          <w:b/>
        </w:rPr>
        <w:t>Symbol:</w:t>
      </w:r>
      <w:r>
        <w:t xml:space="preserve"> C | </w:t>
      </w:r>
      <w:r>
        <w:rPr>
          <w:b/>
        </w:rPr>
        <w:t>Category:</w:t>
      </w:r>
      <w:r>
        <w:t xml:space="preserve"> Nonmetal</w:t>
      </w:r>
    </w:p>
    <w:p>
      <w:r>
        <w:t>Carbon forms more compounds than all other elements combined. Its four bonding sites allow it to link with itself and nearly every element, creating chains, rings, and networks of staggering complexity. Every living thing on Earth builds its structure from carbon. The element constitutes barely 0.025 percent of the planet's crust, yet all known biology depends on it. Humans are eighteen percent carbon by mass. So are trees, bacteria, and whales.</w:t>
      </w:r>
    </w:p>
    <w:p>
      <w:r>
        <w:t>The universe forges carbon in the cores of aging stars through a reaction so improbable that Fred Hoyle predicted its existence from the mere fact that carbon exists. Three helium nuclei must collide nearly simultaneously. The process requires temperatures above 100 million degrees and occurs only in stars massive enough to exhaust their hydrogen. When these stars die, they scatter carbon into space. Every carbon atom in your body was manufactured inside a star that exploded before the sun formed.</w:t>
      </w:r>
    </w:p>
    <w:p>
      <w:r>
        <w:t>---</w:t>
      </w:r>
    </w:p>
    <w:p>
      <w:r>
        <w:t>Ancient humans encountered carbon in three pure forms without knowing they held the same element. Charcoal burned in their fires, diamonds glittered in riverbeds, and graphite marked their cave walls. The forms differ only in arrangement. In diamond, each carbon atom bonds to four neighbors in a rigid tetrahedral lattice, creating the hardest natural substance. In graphite, atoms form flat hexagonal sheets that slide past one another, making it one of the softest. Charcoal is graphite's disordered cousin, a tangle of small graphitic domains.</w:t>
      </w:r>
    </w:p>
    <w:p>
      <w:r>
        <w:t xml:space="preserve">The element's name comes from </w:t>
      </w:r>
      <w:r>
        <w:rPr>
          <w:i/>
        </w:rPr>
        <w:t>carbo</w:t>
      </w:r>
      <w:r>
        <w:t>, Latin for coal. For millennia, humans burned carbon without understanding combustion. Antoine Lavoisier demonstrated in 1772 that diamond and charcoal both produced only carbon dioxide when burned. The revelation that diamond was merely rearranged soot troubled jewelers and philosophers alike.</w:t>
      </w:r>
    </w:p>
    <w:p>
      <w:r>
        <w:t>Carbon's chemical versatility emerges from its middle position. With four electrons in its outer shell and four empty spots remaining, it neither strongly gives nor takes electrons. Instead it shares them, forming stable covalent bonds. This allows carbon to bond with itself repeatedly, creating chains thousands of atoms long. No other element does this as readily. Silicon, directly below carbon on the periodic table, forms chains that break down in water and oxygen. Life built on silicon would require a radically different chemistry.</w:t>
      </w:r>
    </w:p>
    <w:p>
      <w:r>
        <w:t>The discovery of carbon's biological centrality came gradually. In 1828, Friedrich Wöhler synthesized urea from inorganic compounds, demolishing the belief that organic molecules required a vital force. By the twentieth century, chemists understood that carbon's bonding flexibility made it uniquely suited to form the complex, stable molecules life requires: proteins, nucleic acids, carbohydrates, lipids. Every known organism uses the same carbon-based molecular toolkit.</w:t>
      </w:r>
    </w:p>
    <w:p>
      <w:r>
        <w:t>Carbon dioxide, containing one carbon and two oxygen atoms, governs Earth's temperature. The gas comprises 0.04 percent of the atmosphere but absorbs infrared radiation, trapping heat that would otherwise escape to space. Without this greenhouse effect, Earth's average temperature would sit below freezing. The concentration of atmospheric carbon dioxide remained stable near 280 parts per million for ten thousand years. Since 1850, burning fossil fuels has raised it to 420 parts per million. The increase of 1.2 degrees Celsius in global average temperature tracks directly to this rise.</w:t>
      </w:r>
    </w:p>
    <w:p>
      <w:r>
        <w:t>Plants pull carbon dioxide from the air and use sunlight to convert it into glucose, releasing oxygen as waste. Animals eat plants or other animals, breaking down carbon compounds to release energy, then exhale carbon dioxide. This cycle has operated for hundreds of millions of years. Photosynthesis removes about 120 billion tons of carbon from the atmosphere annually. Respiration and decomposition return nearly the same amount. The system balanced until humans began extracting carbon that had been locked underground for millions of years and releasing it in decades.</w:t>
      </w:r>
    </w:p>
    <w:p>
      <w:r>
        <w:t>Coal, oil, and natural gas are fossilized carbon: the compressed remains of ancient organisms that died and were buried under sediment before they could fully decompose. These deposits represent hundreds of millions of years of accumulated sunlight, converted to chemical energy and stored. Modern civilization runs on this inheritance, burning in a few centuries what took eons to accumulate. The energy density of these fuels enabled the Industrial Revolution and continues to power most human activity.</w:t>
      </w:r>
    </w:p>
    <w:p>
      <w:r>
        <w:t>Steel production requires vast quantities of carbon. Iron ore consists of iron oxide. To extract pure iron, carbon must strip away the oxygen. In a blast furnace, coke (purified coal) reacts with iron ore at temperatures above 1,500 degrees Celsius, producing molten iron and carbon dioxide. The iron absorbs a small amount of carbon, becoming steel. This process has changed little in its fundamentals for over a century. Annual global steel production exceeds 1.9 billion tons, requiring approximately 1.4 billion tons of coal.</w:t>
      </w:r>
    </w:p>
    <w:p>
      <w:r>
        <w:t>In 1985, chemists Harold Kroto, Robert Curl, and Richard Smalley discovered a third pure form of carbon: spherical molecules containing sixty atoms arranged like a soccer ball. They named these molecules buckminsterfullerenes, after architect Buckminster Fuller, whose geodesic domes they resembled. The discovery opened an entire field. Carbon nanotubes, sheets of graphite rolled into cylinders, proved stronger than steel and more conductive than copper. Graphene, a single layer of graphite one atom thick, showed properties that defied expectations. These forms exist not in nature but in laboratories, yet they may define carbon's industrial future.</w:t>
      </w:r>
    </w:p>
    <w:p>
      <w:r>
        <w:t>Carbon fiber consists of thin strands of graphite-like material aligned and bound together. The resulting composite material weighs one-fifth as much as steel but matches or exceeds its strength. Aircraft increasingly use carbon fiber composites to reduce weight and improve fuel efficiency. Turbine blades, spacecraft components, and prosthetic limbs all employ carbon fiber. The material costs more than steel or aluminum, limiting its applications, but production methods continue to improve.</w:t>
      </w:r>
    </w:p>
    <w:p>
      <w:r>
        <w:t>The element appears throughout human culture as metaphor and symbol. Diamond represents permanence, wealth, and commitment. Coal represents fuel, industry, and Christmas punishment. The phrase "carbon-based life" entered science fiction as a shorthand for biological organisms, implicitly contrasting them with hypothetical silicon or energy-based beings. Carbon dating, which measures the decay of radioactive carbon-14 in organic remains, gives archaeologists a clock to measure the age of artifacts up to 50,000 years old.</w:t>
      </w:r>
    </w:p>
    <w:p>
      <w:r>
        <w:t>Carbon exists in the human body in several forms. Bones and teeth contain calcium carbonate. Hemoglobin, the protein that carries oxygen in blood, builds its structure around carbon chains. DNA, the molecule that stores genetic information, consists of sugar-phosphate chains with carbon at their core. Fat stores energy in long carbon chains. Muscle tissue is largely protein, meaning long carbon-based polymers folded into specific shapes. To be alive is to be a temporary assembly of carbon atoms borrowed from the environment and destined to return to it.</w:t>
      </w:r>
    </w:p>
    <w:p>
      <w:r>
        <w:t>---</w:t>
      </w:r>
    </w:p>
    <w:p>
      <w:r>
        <w:rPr>
          <w:i/>
        </w:rPr>
        <w:t>Part of the Periodic Tales collection at alexandria.press</w:t>
      </w:r>
    </w:p>
    <w:p>
      <w:r>
        <w:br w:type="page"/>
      </w:r>
    </w:p>
    <w:p>
      <w:pPr>
        <w:pStyle w:val="Heading1"/>
      </w:pPr>
      <w:r>
        <w:t>Nitrogen</w:t>
      </w:r>
    </w:p>
    <w:p>
      <w:pPr>
        <w:pStyle w:val="Heading2"/>
      </w:pPr>
      <w:r>
        <w:t>Nitrogen</w:t>
      </w:r>
    </w:p>
    <w:p>
      <w:r>
        <w:rPr>
          <w:b/>
        </w:rPr>
        <w:t>*The Atmosphere's Silent Majority</w:t>
      </w:r>
    </w:p>
    <w:p>
      <w:r>
        <w:t xml:space="preserve">&gt; </w:t>
      </w:r>
      <w:r>
        <w:rPr>
          <w:b/>
        </w:rPr>
        <w:t>Atomic Number:</w:t>
      </w:r>
      <w:r>
        <w:t xml:space="preserve"> 7 | </w:t>
      </w:r>
      <w:r>
        <w:rPr>
          <w:b/>
        </w:rPr>
        <w:t>Symbol:</w:t>
      </w:r>
      <w:r>
        <w:t xml:space="preserve"> N | </w:t>
      </w:r>
      <w:r>
        <w:rPr>
          <w:b/>
        </w:rPr>
        <w:t>Category:</w:t>
      </w:r>
      <w:r>
        <w:t xml:space="preserve"> Nonmetal</w:t>
      </w:r>
    </w:p>
    <w:p>
      <w:r>
        <w:t>Nitrogen constitutes 78 percent of Earth's atmosphere, yet most life cannot use it directly. The element forms triple bonds with itself so strong that breaking them requires extreme energy or specialized organisms. This stability makes atmospheric nitrogen chemically inert at ordinary temperatures, a neutral backdrop to more reactive processes. The same difficulty of access that keeps nitrogen locked in the air also makes its compounds essential and sometimes explosive. When bound to hydrogen it becomes ammonia, the foundation of modern agriculture. When bound to oxygen it creates acids that corrode and compounds that detonate. Life depends on nitrogen for proteins and DNA, but accessing it from the vast atmospheric reservoir shapes ecosystems and, since the early twentieth century, determines how many humans the planet can feed.</w:t>
      </w:r>
    </w:p>
    <w:p>
      <w:r>
        <w:t>The element arose in the cores of massive stars, forged from carbon and helium through nuclear fusion. Supernovae scattered it across space. On Earth, nitrogen accumulated in the atmosphere as lighter gases escaped and heavier compounds sank into the crust. Unlike oxygen, which reacts readily and cycles through rock and water, nitrogen remained predominantly gaseous. This concentration in the air created both abundance and scarcity: endless supply overhead, severe limitation at ground level.</w:t>
      </w:r>
    </w:p>
    <w:p>
      <w:r>
        <w:t>Daniel Rutherford isolated nitrogen in 1772 by removing oxygen and carbon dioxide from air, leaving a gas that would not support combustion or life. He called it "noxious air." Antoine Lavoisier later named it azote, meaning "lifeless." The current name derives from niter, potassium nitrate, recognizing the element's presence in that compound. Early chemists understood nitrogen compounds as oddities, useful for gunpowder and fertilizer but unconnected to the gas filling the sky. Not until the nineteenth century did scientists confirm that atmospheric nitrogen and the nitrogen in organic matter were identical.</w:t>
      </w:r>
    </w:p>
    <w:p>
      <w:r>
        <w:t>The triple bond between two nitrogen atoms stores 225 kilocalories per mole, among the strongest bonds in chemistry. This stability explains why nitrogen gas is largely unreactive. Lightning provides enough energy to break these bonds, combining nitrogen with oxygen to form nitrates that rain into soil. Certain bacteria possess enzymes capable of fixing atmospheric nitrogen, converting it to ammonia through processes that consume significant metabolic energy. These nitrogen-fixing organisms include cyanobacteria and species of Rhizobium that colonize legume roots. They make nitrogen available to plants that cannot access the atmospheric supply. Before industrial nitrogen fixation, these biological processes set a ceiling on agricultural productivity. The amount of usable nitrogen determined how much food could be grown.</w:t>
      </w:r>
    </w:p>
    <w:p>
      <w:r>
        <w:t>Fritz Haber developed a method to synthesize ammonia from atmospheric nitrogen and hydrogen in 1909. The Haber-Bosch process, scaled to industrial production by Carl Bosch, heats nitrogen and hydrogen under high pressure with an iron catalyst. The reaction yields ammonia, which can be further processed into nitrate fertilizers. This breakthrough removed the nitrogen constraint on agriculture. Global population increased from 1.6 billion in 1900 to over 8 billion today, a rise that required feeding vastly more people. Estimates suggest that nitrogen fertilizer derived from the Haber-Bosch process sustains approximately half the current world population. The same process that enables this abundance also powers explosives manufacturing. Ammonium nitrate, a common fertilizer, detonates under certain conditions. The availability of synthetic nitrogen changed warfare as thoroughly as it changed farming.</w:t>
      </w:r>
    </w:p>
    <w:p>
      <w:r>
        <w:t>Nitrogen exists in all proteins and nucleic acids. Amino acids contain nitrogen in their amine groups. DNA and RNA incorporate nitrogen in their bases: adenine, guanine, cytosine, thymine, uracil. Without nitrogen, biological information storage and enzyme function cease. Animals obtain nitrogen by consuming proteins and breaking them down into constituent amino acids. Excess nitrogen exits as urea or uric acid. The nitrogen cycle moves the element from atmosphere to soil to organisms and back, mediated by bacteria that fix it, incorporate it, and denitrify it. Human intervention through fertilizer application has doubled the amount of reactive nitrogen entering terrestrial ecosystems annually. This additional nitrogen increases crop yields but also flows into waterways, where it fuels algal blooms that deplete oxygen and create dead zones in coastal waters.</w:t>
      </w:r>
    </w:p>
    <w:p>
      <w:r>
        <w:t>Liquid nitrogen, boiling at minus 196 degrees Celsius, preserves biological samples, flash-freezes food, and cools superconducting magnets. The extreme cold halts chemical reactions and biological decay. Hospitals store tissue samples and reproductive cells in liquid nitrogen indefinitely. The liquid is cheap to produce by fractional distillation of air. Industry uses nitrogen gas as an inert atmosphere for metalworking, food packaging, and chemical processing. Flooding tanks and packages with nitrogen prevents oxidation and spoilage. Nitrogen's unreactivity, the same property that frustrates its incorporation into living systems, makes it useful for protection wherever oxygen would cause damage.</w:t>
      </w:r>
    </w:p>
    <w:p>
      <w:r>
        <w:t>Nitrous oxide, laughing gas, served as the first anesthetic. Nitroglycerine treats heart conditions and detonates in dynamite. Nitric acid etches metals and produces fertilizers, explosives, and nylon. The chemistries of nitrogen span from the benign to the lethal. Nitrogen oxides formed in combustion engines contribute to smog and acid rain. Nitrogen trifluoride, used in electronics manufacturing, is a potent greenhouse gas. The element's compounds enable and threaten. The same reactivity unlocked by industrial processes that feed billions also generates environmental hazards that accumulate in water and air.</w:t>
      </w:r>
    </w:p>
    <w:p>
      <w:r>
        <w:t>Global nitrogen fertilizer production exceeds 100 million metric tons per year. China, India, and the United States lead in consumption. The Haber-Bosch process consumes roughly 2 percent of global energy supply. Efforts to reduce this energy demand focus on improved catalysts and renewable hydrogen sources. Meanwhile, excess nitrogen from agriculture drives eutrophication in rivers, lakes, and coastal zones. The Baltic Sea, the Gulf of Mexico, and hundreds of other water bodies suffer seasonal or permanent oxygen depletion caused by nitrogen runoff. Balancing agricultural need against environmental capacity remains unresolved. Nitrogen, the atmosphere's dominant gas, proves limiting and excessive simultaneously depending on form and location.</w:t>
      </w:r>
    </w:p>
    <w:p>
      <w:r>
        <w:t>---</w:t>
      </w:r>
    </w:p>
    <w:p>
      <w:r>
        <w:rPr>
          <w:i/>
        </w:rPr>
        <w:t>Part of the Periodic Tales collection at alexandria.press</w:t>
      </w:r>
    </w:p>
    <w:p>
      <w:r>
        <w:br w:type="page"/>
      </w:r>
    </w:p>
    <w:p>
      <w:pPr>
        <w:pStyle w:val="Heading1"/>
      </w:pPr>
      <w:r>
        <w:t>Oxygen</w:t>
      </w:r>
    </w:p>
    <w:p>
      <w:pPr>
        <w:pStyle w:val="Heading2"/>
      </w:pPr>
      <w:r>
        <w:t>Oxygen</w:t>
      </w:r>
    </w:p>
    <w:p>
      <w:r>
        <w:rPr>
          <w:b/>
        </w:rPr>
        <w:t>*The Breath Between Stars and Cells</w:t>
      </w:r>
    </w:p>
    <w:p>
      <w:r>
        <w:t xml:space="preserve">&gt; </w:t>
      </w:r>
      <w:r>
        <w:rPr>
          <w:b/>
        </w:rPr>
        <w:t>Atomic Number:</w:t>
      </w:r>
      <w:r>
        <w:t xml:space="preserve"> 8 | </w:t>
      </w:r>
      <w:r>
        <w:rPr>
          <w:b/>
        </w:rPr>
        <w:t>Symbol:</w:t>
      </w:r>
      <w:r>
        <w:t xml:space="preserve"> O | </w:t>
      </w:r>
      <w:r>
        <w:rPr>
          <w:b/>
        </w:rPr>
        <w:t>Category:</w:t>
      </w:r>
      <w:r>
        <w:t xml:space="preserve"> Nonmetal</w:t>
      </w:r>
    </w:p>
    <w:p>
      <w:r>
        <w:t>Oxygen forms in the cores of massive stars through helium fusion, each nucleus built from the collision of helium atoms under temperatures exceeding 100 million degrees. When these stars die, they scatter oxygen across space. It constitutes roughly 21 percent of Earth's atmosphere and nearly half the mass of the planet's crust, bound into silicates and oxides. Most terrestrial oxygen exists locked in rock. The free gas that animals breathe appeared only after photosynthetic organisms spent two billion years splitting water molecules and releasing oxygen as waste. This atmospheric oxygen makes possible all animal life, yet the element itself is not gentle. It corrodes, combusts, and oxidizes. Every breath sustains and every breath damages. Oxygen enables the metabolism that powers complex life while simultaneously producing the free radicals that age cells. Industry consumes it for steel production, chemical synthesis, and medical support. Space programs must carry it. Deep-sea divers breathe altered mixtures. The element that built the modern atmosphere now requires careful management in contexts where humans venture beyond breathable air.</w:t>
      </w:r>
    </w:p>
    <w:p>
      <w:r>
        <w:t>---</w:t>
      </w:r>
    </w:p>
    <w:p>
      <w:r>
        <w:t>Joseph Priestley isolated oxygen in 1774 by heating mercuric oxide, though Carl Wilhelm Scheele had performed similar experiments earlier. Neither understood what they had found. Antoine Lavoisier named it in 1777, incorrectly believing it essential to all acids—the name means "acid-former" in Greek. He recognized its role in combustion, dismantling the phlogiston theory that had dominated chemistry. The discovery reordered scientific understanding of burning, breathing, and rusting, revealing these as variations of the same chemical process.</w:t>
      </w:r>
    </w:p>
    <w:p>
      <w:r>
        <w:t>The element exists primarily as O₂, a diatomic molecule, though a small fraction forms ozone—O₃—in the upper atmosphere. Ozone absorbs ultraviolet radiation that would otherwise sterilize Earth's surface. In the 1980s, chlorofluorocarbons were discovered to be destroying this shield. The resulting Montreal Protocol marked one of the few successful global responses to an environmental threat. The ozone layer has since begun recovering, though the process will take decades.</w:t>
      </w:r>
    </w:p>
    <w:p>
      <w:r>
        <w:t>Oxygen's reactivity makes it central to energy production in living systems. Cellular respiration burns glucose with oxygen, extracting energy by controlled oxidation. The process generates water and carbon dioxide. Mitochondria, the organelles that perform this work, likely originated as free-living bacteria that formed a symbiotic relationship with early complex cells. Every animal depends on this ancient partnership. Without oxygen, only small, sluggish organisms could exist. The Cambrian explosion of complex life forms 540 million years ago coincided with rising atmospheric oxygen levels.</w:t>
      </w:r>
    </w:p>
    <w:p>
      <w:r>
        <w:t>Industrially, oxygen enables processes requiring intense heat. Steel furnaces inject pure oxygen to burn away carbon and impurities. Rocket engines combine liquid oxygen with fuel to produce thrust in the vacuum of space. The element constitutes 89 percent of water by mass, and industrial electrolysis splits water to produce both oxygen and hydrogen. Chemical plants use oxygen for synthesizing everything from plastics to explosives. The Haber-Bosch process, which feeds billions by fixing nitrogen into fertilizer, requires oxygen to burn methane and generate the heat and hydrogen the reaction demands.</w:t>
      </w:r>
    </w:p>
    <w:p>
      <w:r>
        <w:t>Medical oxygen supports patients whose lungs cannot extract sufficient gas from air. Premature infants, trauma victims, and those with respiratory disease depend on concentrated oxygen. Yet high concentrations damage tissue. Oxygen toxicity causes seizures in divers breathing pure oxygen at depth. Premature infants given excessive oxygen suffer retinal damage. The concentration that sustains life sits within narrow bounds.</w:t>
      </w:r>
    </w:p>
    <w:p>
      <w:r>
        <w:t>Oxygen marks the boundary between two Earths. The planet's first two billion years passed under an atmosphere of nitrogen, carbon dioxide, and methane. Cyanobacteria began photosynthesizing, splitting water and releasing oxygen. For hundreds of millions of years, this oxygen reacted with dissolved iron in the oceans, precipitating out as rust and forming the banded iron formations that now supply much of the world's steel. Only after the oceans' iron was exhausted did oxygen begin accumulating in the atmosphere. This Great Oxidation Event, around 2.4 billion years ago, poisoned most existing life. The organisms that survived learned to harness oxygen's reactive power. Their descendants inherited the Earth.</w:t>
      </w:r>
    </w:p>
    <w:p>
      <w:r>
        <w:t>Combustion remains humanity's primary energy source. Coal, oil, natural gas—all burn by combining with oxygen. The carbon dioxide produced now alters the atmosphere's composition faster than at any point in human history. The same oxygen that enabled complex life and industrial civilization now participates in the chemistry of climate change. Oxygen levels themselves remain stable; the atmosphere's composition shifts in other elements. Yet the balance that allows oxygen to remain free rather than locked in rock or water depends on the continued existence of the photosynthetic organisms that produce it. Forests, phytoplankton, and grasslands maintain the breath of the world.</w:t>
      </w:r>
    </w:p>
    <w:p>
      <w:r>
        <w:t>The element sits at the center of every conversation about habitability. Exoplanet searches look for oxygen signatures in distant atmospheres. Its presence suggests either life or unusual geology. The choice between those interpretations depends on other factors—atmospheric composition, stellar radiation, planetary temperature. Oxygen alone does not prove biology, but its sustained presence in an atmosphere rich with gases it readily reacts with suggests something continuously replenishing the supply. On Earth, that something is life itself, the vast engine of photosynthesis that has run for billions of years, splitting water and exhaling the gas that animals breathe.</w:t>
      </w:r>
    </w:p>
    <w:p>
      <w:r>
        <w:t>---</w:t>
      </w:r>
    </w:p>
    <w:p>
      <w:r>
        <w:rPr>
          <w:i/>
        </w:rPr>
        <w:t>Part of the Periodic Tales collection at alexandria.press</w:t>
      </w:r>
    </w:p>
    <w:p>
      <w:r>
        <w:br w:type="page"/>
      </w:r>
    </w:p>
    <w:p>
      <w:pPr>
        <w:pStyle w:val="Heading1"/>
      </w:pPr>
      <w:r>
        <w:t>Fluorine</w:t>
      </w:r>
    </w:p>
    <w:p>
      <w:pPr>
        <w:pStyle w:val="Heading2"/>
      </w:pPr>
      <w:r>
        <w:t>Fluorine</w:t>
      </w:r>
    </w:p>
    <w:p>
      <w:r>
        <w:rPr>
          <w:b/>
        </w:rPr>
        <w:t>*The Element That Corrodes Everything</w:t>
      </w:r>
    </w:p>
    <w:p>
      <w:r>
        <w:t xml:space="preserve">&gt; </w:t>
      </w:r>
      <w:r>
        <w:rPr>
          <w:b/>
        </w:rPr>
        <w:t>Atomic Number:</w:t>
      </w:r>
      <w:r>
        <w:t xml:space="preserve"> 9 | </w:t>
      </w:r>
      <w:r>
        <w:rPr>
          <w:b/>
        </w:rPr>
        <w:t>Symbol:</w:t>
      </w:r>
      <w:r>
        <w:t xml:space="preserve"> F | </w:t>
      </w:r>
      <w:r>
        <w:rPr>
          <w:b/>
        </w:rPr>
        <w:t>Category:</w:t>
      </w:r>
      <w:r>
        <w:t xml:space="preserve"> Halogen</w:t>
      </w:r>
    </w:p>
    <w:p>
      <w:r>
        <w:t>Fluorine holds the distinction of being the most reactive element known. Its atoms seize electrons from almost any substance they encounter, including water, glass, and metals that resist all other corrosives. This extreme reactivity kept fluorine isolated from human use for millennia despite its abundance in Earth's crust. When chemists finally isolated the pure element in 1886, they found a pale yellow-green gas that attacked the vessels meant to contain it. Today fluorine appears in water supplies, refrigerators, and nuclear facilities—controlled aggression turned to purpose, though always demanding respect.</w:t>
      </w:r>
    </w:p>
    <w:p>
      <w:r>
        <w:t>The atom's structure explains its hunger. Nine protons pull nine electrons into orbit, seven in the outer shell. One electron short of a stable configuration, fluorine atoms wrench that missing electron from nearly anything. Only the noble gases resist. This electronic desperation makes elemental fluorine one of nature's most dangerous substances, yet the same property, once harnessed, enables applications from cavity prevention to uranium enrichment.</w:t>
      </w:r>
    </w:p>
    <w:p>
      <w:r>
        <w:t>The substance that would eventually be named fluorine announced itself through its compounds long before anyone isolated it. In 1670, glassworkers in Bohemia discovered that the mineral fluorspar, when heated with sulfuric acid, released vapors that etched glass. The phenomenon attracted scientific attention. By the late eighteenth century, chemists suspected these fumes contained an unknown element, but the fumes destroyed every apparatus used to study them. Humphry Davy attempted isolation in 1813 and was hospitalized. Two French chemists died in subsequent attempts. The element resisted capture for another seven decades.</w:t>
      </w:r>
    </w:p>
    <w:p>
      <w:r>
        <w:t>Henri Moissan succeeded where others had failed by working at negative twenty degrees Celsius with platinum-iridium apparatus, the only alloy capable of brief resistance. On June 26, 1886, he passed electric current through a solution of potassium fluoride in anhydrous hydrogen fluoride and collected pale yellow-green gas at the electrodes. The gas attacked everything. Moissan won the Nobel Prize in 1906, having lost years of his life to fluorine poisoning in the process. He died at fifty-four.</w:t>
      </w:r>
    </w:p>
    <w:p>
      <w:r>
        <w:t>Fluorine exists throughout Earth's crust at about 600 parts per million, more abundant than carbon. It concentrates in minerals like fluorite, cryolite, and fluorapatite. The element never occurs free in nature—its reactivity prevents that—but fluoride ions permeate groundwater, varying from barely detectable to ten parts per million depending on local geology. These natural concentrations shaped an unexpected discovery about human biology.</w:t>
      </w:r>
    </w:p>
    <w:p>
      <w:r>
        <w:t>Dentists in Colorado Springs noticed in the early twentieth century that local residents had brown-stained teeth but remarkably few cavities. Investigation traced both effects to fluoride in the water supply at about two parts per million. At one part per million, tooth enamel strengthened without staining. Fluoride ions substitute for hydroxide in hydroxyapatite, the mineral forming tooth enamel, creating a more acid-resistant structure. Grand Rapids, Michigan became the first city to fluoridate its water supply in 1945. The practice spread despite persistent controversy over mass medication, but dental caries declined measurably wherever fluoridation was maintained.</w:t>
      </w:r>
    </w:p>
    <w:p>
      <w:r>
        <w:t>The Manhattan Project required fluorine for a different reason. Uranium enrichment by gaseous diffusion depended on converting uranium to uranium hexafluoride, the only uranium compound volatile enough for the process. Fluorine production scaled up from laboratory curiosity to industrial necessity within months. After the war, fluorine chemistry expanded into refrigeration. Chemists combined fluorine with carbon to create chlorofluorocarbons—stable, non-toxic, non-flammable compounds perfect for cooling systems. These same properties that made CFCs ideal refrigerants also made them persistent in the atmosphere. By the 1980s, researchers connected CFCs to stratospheric ozone depletion. The Montreal Protocol phased them out. Replacement compounds, hydrofluorocarbons, still contain fluorine but break down faster in the lower atmosphere, though they remain potent greenhouse gases.</w:t>
      </w:r>
    </w:p>
    <w:p>
      <w:r>
        <w:t>Fluoropolymers represent fluorine's most durable industrial application. Polytetrafluoroethylene, discovered accidentally at DuPont in 1938, remains inert to nearly all chemicals and temperatures. Nothing sticks to its surface. The substance coats cookware, lines chemical reactors, and insulates wiring. Its stability comes from the same source as fluorine's reactivity: the carbon-fluorine bond is one of the strongest in organic chemistry. A chain of carbon atoms wrapped in fluorine atoms resists heat, acids, bases, and solvents. The material degrades only above 260 degrees Celsius, when toxic fumes emerge—a reminder that fluorine never fully domesticates.</w:t>
      </w:r>
    </w:p>
    <w:p>
      <w:r>
        <w:t>Pharmaceutical chemistry has learned to wield fluorine's electronegativity with precision. Twenty percent of modern drugs contain fluorine, often a single atom substituted at a strategic position. That substitution can increase a molecule's metabolic stability, enhance its ability to cross cell membranes, or alter its binding to target proteins. Fluorine atoms roughly mimic hydrogen in size but drastically change electronic properties. Antidepressants, antibiotics, and chemotherapy agents carry fluorine into the body's chemistry, where controlled reactivity becomes therapeutic.</w:t>
      </w:r>
    </w:p>
    <w:p>
      <w:r>
        <w:t>Elemental fluorine remains largely confined to industrial settings where its hazards can be managed. Exposure to concentrations above twenty-five parts per million causes immediate respiratory damage. Higher concentrations ignite organic matter on contact, including human tissue. Storage requires nickel or Monel alloy containers, pre-passivated with a protective fluoride layer. The substance travels through dedicated pipelines, never mixed with other gases, always treated as both corrosive and oxidizer. Industries that use fluorine—semiconductor fabrication, pharmaceutical synthesis, uranium processing—maintain protocols treating it as permanently dangerous, its utility inseparable from its threat.</w:t>
      </w:r>
    </w:p>
    <w:p>
      <w:r>
        <w:t>---</w:t>
      </w:r>
    </w:p>
    <w:p>
      <w:r>
        <w:rPr>
          <w:i/>
        </w:rPr>
        <w:t>Part of the Periodic Tales collection at alexandria.press</w:t>
      </w:r>
    </w:p>
    <w:p>
      <w:r>
        <w:br w:type="page"/>
      </w:r>
    </w:p>
    <w:p>
      <w:pPr>
        <w:pStyle w:val="Heading1"/>
      </w:pPr>
      <w:r>
        <w:t>Neon</w:t>
      </w:r>
    </w:p>
    <w:p>
      <w:pPr>
        <w:pStyle w:val="Heading2"/>
      </w:pPr>
      <w:r>
        <w:t>Neon</w:t>
      </w:r>
    </w:p>
    <w:p>
      <w:r>
        <w:rPr>
          <w:b/>
        </w:rPr>
        <w:t>*The Inert Illuminator</w:t>
      </w:r>
    </w:p>
    <w:p>
      <w:r>
        <w:t xml:space="preserve">&gt; </w:t>
      </w:r>
      <w:r>
        <w:rPr>
          <w:b/>
        </w:rPr>
        <w:t>Atomic Number:</w:t>
      </w:r>
      <w:r>
        <w:t xml:space="preserve"> 10 | </w:t>
      </w:r>
      <w:r>
        <w:rPr>
          <w:b/>
        </w:rPr>
        <w:t>Symbol:</w:t>
      </w:r>
      <w:r>
        <w:t xml:space="preserve"> Ne | </w:t>
      </w:r>
      <w:r>
        <w:rPr>
          <w:b/>
        </w:rPr>
        <w:t>Category:</w:t>
      </w:r>
      <w:r>
        <w:t xml:space="preserve"> Noble Gas</w:t>
      </w:r>
    </w:p>
    <w:p>
      <w:r>
        <w:t>Neon emerged in the first stellar furnaces, forged when helium nuclei fused under the crushing heat of massive stars. It is the fifth most abundant element in the universe, yet on Earth it is scarce. The atmosphere holds only eighteen parts per million. This rarity stems from neon's nature: inert, light, and incapable of binding to other elements. During Earth's formation, most neon drifted into space, too light to be held by gravity, too unreactive to be trapped in rocks. What remains floats in the air, invisible and chemically silent. When isolated and electrified, it glows red-orange, a color now synonymous with twentieth-century commerce and nightlife. This single property transformed urban landscapes. The element that cannot react became the element that defined visual spectacle.</w:t>
      </w:r>
    </w:p>
    <w:p>
      <w:r>
        <w:t>---</w:t>
      </w:r>
    </w:p>
    <w:p>
      <w:r>
        <w:t xml:space="preserve">The discovery came late. William Ramsay and Morris Travers, working in London in 1898, had already isolated helium, argon, krypton, and xenon from liquefied air. They suspected one more noble gas remained hidden in the narrow temperature range between the boiling points of oxygen and nitrogen. Using a cascade of cooling and distillation, they captured a new component. When subjected to electrical discharge in a sealed tube, it produced a brilliant crimson glow. Ramsay's thirteen-year-old son, watching the first test, reportedly exclaimed at the intensity of the light. The Greek word for new, </w:t>
      </w:r>
      <w:r>
        <w:rPr>
          <w:i/>
        </w:rPr>
        <w:t>neos</w:t>
      </w:r>
      <w:r>
        <w:t>, gave it a name.</w:t>
      </w:r>
    </w:p>
    <w:p>
      <w:r>
        <w:t>The element revealed nothing beyond its spectral lines and its refusal to form compounds. Neon occupies the second position in the noble gas column, its outer electron shell complete with eight electrons. This configuration makes it one of the most stable elements known. It forms no natural compounds. Even under extreme laboratory conditions, neon resists bonding. This inertness renders it chemically useless but physically valuable.</w:t>
      </w:r>
    </w:p>
    <w:p>
      <w:r>
        <w:t>Extraction requires processing enormous volumes of air. Industrial facilities liquefy air at temperatures below negative 196 degrees Celsius, then fractionally distill the components. Neon concentrates in the fraction slightly warmer than liquid oxygen. Each ton of air yields roughly eighteen liters of neon. The process is energy-intensive. Global production remains modest, measured in hundreds of tons annually. Most comes from facilities in the United States, Ukraine, and China, where large-scale oxygen production generates neon as a byproduct.</w:t>
      </w:r>
    </w:p>
    <w:p>
      <w:r>
        <w:t>The first neon sign appeared in Paris in 1912. Georges Claude, a French engineer and entrepreneur, had developed a method for separating neon economically from air. He demonstrated that running an electrical current through a sealed glass tube filled with neon at low pressure produced light without the heat and fragility of incandescent bulbs. The red-orange glow was visible in daylight. Claude installed his first commercial sign for a Parisian barber. Within two years, neon signs marked cinemas and shops across the city.</w:t>
      </w:r>
    </w:p>
    <w:p>
      <w:r>
        <w:t>The technology crossed the Atlantic in 1923 when a Los Angeles car dealership purchased two signs from Claude for $24,000. The words "Packard" blazed against the California night, stopping traffic. Sign makers discovered they could create different colors by mixing neon with other gases or using colored glass tubes. Argon with mercury vapor produced blue. Helium yielded pale yellow. Neon itself, undiluted, gave that signature red-orange. By the 1930s, neon defined the visual language of American commerce. Times Square, Las Vegas, and the commercial strips of every city became forests of glowing tubes bent into letters, arrows, and stylized images.</w:t>
      </w:r>
    </w:p>
    <w:p>
      <w:r>
        <w:t>The same inertness that makes neon chemically useless makes it valuable in other applications. Neon-helium lasers, developed in the 1960s, became the first gas lasers to achieve continuous operation. The red beam, emitted when electrically excited neon atoms return to lower energy states, found use in barcode scanners, laboratory instruments, and holography. The lasers are stable, relatively inexpensive, and reliable. They proliferated in grocery stores and libraries, reading the patterns of thick and thin lines that encode product information.</w:t>
      </w:r>
    </w:p>
    <w:p>
      <w:r>
        <w:t>Liquid neon serves as a cryogenic refrigerant in applications requiring temperatures between 27 and 44 degrees Kelvin, a range where liquid hydrogen is too cold and liquid nitrogen too warm. It cools superconducting magnets and infrared detectors. The neon's boiling point of negative 246 degrees Celsius places it in a useful thermal niche. Unlike liquid hydrogen, it poses no flammability risk. Unlike liquid helium, it is less expensive. The market remains specialized but steady.</w:t>
      </w:r>
    </w:p>
    <w:p>
      <w:r>
        <w:t>Neon also functions as a tracer in scientific research. Because it is chemically inert and has distinct isotopes, it serves as a marker in studies of groundwater movement, atmospheric circulation, and mantle geochemistry. The ratio of neon-20 to neon-22 varies between the Earth's mantle and atmosphere, allowing geologists to trace the source of volcanic gases. Neon trapped in ice cores provides information about ancient atmospheric conditions. The element's refusal to participate in chemistry makes it an ideal witness.</w:t>
      </w:r>
    </w:p>
    <w:p>
      <w:r>
        <w:t>Geopolitical tensions disrupted neon supplies in 2014 and again in 2022. Ukraine produced roughly half the world's neon, a byproduct of its steel industry. When conflict closed Ukrainian facilities, global semiconductor manufacturers faced shortages. Neon is essential in the lithography process that etches circuits onto silicon wafers. The lasers used in this process require ultra-pure neon. Prices spiked. Chipmakers scrambled to secure alternative sources and build strategic reserves. The disruption revealed how a seemingly minor industrial gas, produced in only a handful of locations, threads through the entire electronics supply chain.</w:t>
      </w:r>
    </w:p>
    <w:p>
      <w:r>
        <w:t>The signs that made neon famous are now artifacts of a fading era. Light-emitting diodes consume less power, last longer, and offer more colors with less maintenance. Neon sign fabrication requires skilled craftspeople who heat glass tubes over flames, bend them to shape, evacuate the air, and fill them with precise gas mixtures. The trade is dying. Cities remove or neglect their neon signage. Preservationists photograph and catalog what remains. The red-orange glow that once signified modernity now signifies nostalgia. Yet the element itself remains essential in technologies invisible to the public, its light now shining in laboratories and factories rather than над streets.</w:t>
      </w:r>
    </w:p>
    <w:p>
      <w:r>
        <w:t>---</w:t>
      </w:r>
    </w:p>
    <w:p>
      <w:r>
        <w:rPr>
          <w:i/>
        </w:rPr>
        <w:t>Part of the Periodic Tales collection at alexandria.press</w:t>
      </w:r>
    </w:p>
    <w:p>
      <w:r>
        <w:br w:type="page"/>
      </w:r>
    </w:p>
    <w:p>
      <w:pPr>
        <w:pStyle w:val="Heading1"/>
      </w:pPr>
      <w:r>
        <w:t>Sodium</w:t>
      </w:r>
    </w:p>
    <w:p>
      <w:pPr>
        <w:pStyle w:val="Heading2"/>
      </w:pPr>
      <w:r>
        <w:t>Sodium</w:t>
      </w:r>
    </w:p>
    <w:p>
      <w:r>
        <w:rPr>
          <w:b/>
        </w:rPr>
        <w:t>*Soft Metal, Hard Currency</w:t>
      </w:r>
    </w:p>
    <w:p>
      <w:r>
        <w:t xml:space="preserve">&gt; </w:t>
      </w:r>
      <w:r>
        <w:rPr>
          <w:b/>
        </w:rPr>
        <w:t>Atomic Number:</w:t>
      </w:r>
      <w:r>
        <w:t xml:space="preserve"> 11 | </w:t>
      </w:r>
      <w:r>
        <w:rPr>
          <w:b/>
        </w:rPr>
        <w:t>Symbol:</w:t>
      </w:r>
      <w:r>
        <w:t xml:space="preserve"> Na | </w:t>
      </w:r>
      <w:r>
        <w:rPr>
          <w:b/>
        </w:rPr>
        <w:t>Category:</w:t>
      </w:r>
      <w:r>
        <w:t xml:space="preserve"> Alkali Metal</w:t>
      </w:r>
    </w:p>
    <w:p>
      <w:r>
        <w:t>Sodium emerged in the first generation of stars, forged when carbon and oxygen nuclei fused during stellar burning. On Earth, it ranks as the sixth most abundant element in the crust, but never appears alone. Too reactive to persist in elemental form, it binds immediately with other elements. Salt—sodium chloride—concentrates in ancient seabeds and modern oceans, holding roughly 2.7 percent of seawater by weight. Every living cell requires sodium to maintain electrical potential across its membrane. Without this gradient, nerves cannot fire, muscles cannot contract, hearts cannot beat. Industrial chemistry depends on sodium compounds for processes ranging from paper production to glass manufacture. The pure metal, soft enough to cut with a knife and light enough to float on water, reacts violently with moisture. It burns with a distinctive yellow flame, the same wavelength that makes sodium vapor lamps glow amber on highways worldwide.</w:t>
      </w:r>
    </w:p>
    <w:p>
      <w:r>
        <w:t>---</w:t>
      </w:r>
    </w:p>
    <w:p>
      <w:r>
        <w:t xml:space="preserve">Humphry Davy isolated metallic sodium in 1807 through electrolysis of molten caustic soda. The experiment required intense heat and careful exclusion of air. When the silvery metal first appeared at the cathode, Davy reportedly danced around his laboratory. He had freed an element that humanity had valued for millennia without ever seeing pure. The name derives from the Latin </w:t>
      </w:r>
      <w:r>
        <w:rPr>
          <w:i/>
        </w:rPr>
        <w:t>natrium</w:t>
      </w:r>
      <w:r>
        <w:t xml:space="preserve">, itself from the Arabic </w:t>
      </w:r>
      <w:r>
        <w:rPr>
          <w:i/>
        </w:rPr>
        <w:t>natrun</w:t>
      </w:r>
      <w:r>
        <w:t>, referring to the naturally occurring sodium carbonate deposits harvested from Egyptian salt lakes. These deposits gave Rome its word for salary—</w:t>
      </w:r>
      <w:r>
        <w:rPr>
          <w:i/>
        </w:rPr>
        <w:t>salarium</w:t>
      </w:r>
      <w:r>
        <w:t>—the salt allowance paid to soldiers.</w:t>
      </w:r>
    </w:p>
    <w:p>
      <w:r>
        <w:t>The human body maintains sodium concentration within narrow limits. Blood plasma holds approximately 140 millimoles per liter. Too little brings confusion, seizures, coma. Too much strains the cardiovascular system, raising blood pressure as the body retains water to dilute the excess. The kidneys filter and reabsorb sodium constantly, fine-tuning balance. This regulation evolved in organisms that emerged from oceans into environments where salt was scarce. Modern diets invert that scarcity. Processed foods carry sodium levels far exceeding physiological need, making hypertension a disease of abundance rather than deficiency.</w:t>
      </w:r>
    </w:p>
    <w:p>
      <w:r>
        <w:t>Industrial sodium production occurs through electrolysis of molten sodium chloride in a Downs cell. The process separates sodium metal at the cathode and chlorine gas at the anode. Pure sodium finds limited direct use—its reactivity makes it difficult to store and dangerous to handle. But sodium compounds pervade manufacturing. Sodium hydroxide, produced by electrolyzing brine solutions, ranks among the top ten chemicals by volume worldwide. It pulps wood for paper, neutralizes acids in petroleum refining, manufactures soap, cleans metals, adjusts pH in water treatment. Sodium carbonate softens water and produces glass. Sodium bicarbonate leavens bread and neutralizes stomach acid.</w:t>
      </w:r>
    </w:p>
    <w:p>
      <w:r>
        <w:t>The metal's reactivity with water releases hydrogen gas and enough heat to ignite it. A pea-sized piece dropped in water skitters across the surface, hissing and popping, trailing flames. Larger quantities explode. This violence requires sodium to be stored under oil, cut under oil, handled with forceps. Sodium fires cannot be extinguished with water or carbon dioxide. Only dry powder smothers them. Despite these hazards, liquid sodium serves as a coolant in some nuclear reactors. It transfers heat efficiently, remains liquid across a wide temperature range, and unlike water, does not moderate neutrons. Sodium-cooled fast reactors can theoretically extract far more energy from uranium than conventional designs, though engineering challenges have limited their deployment.</w:t>
      </w:r>
    </w:p>
    <w:p>
      <w:r>
        <w:t>Sodium vapor lamps illuminated highways and parking lots throughout the late twentieth century. The discharge through sodium vapor produces light almost entirely at 589 nanometers, the bright yellow doublet visible in sodium's emission spectrum. This monochromatic output renders colors poorly—everything appears in shades of yellow and gray—but converts electricity to visible light with remarkable efficiency. High-pressure sodium lamps improved color rendering at the cost of some efficiency. Both types now face displacement by LEDs, which offer longer life and greater control while consuming less power.</w:t>
      </w:r>
    </w:p>
    <w:p>
      <w:r>
        <w:t>In the universe beyond Earth, sodium appears in astronomical spectra as a diagnostic tool. The sodium D-lines mark the presence of this element in stellar atmospheres, interstellar clouds, and the wispy exospheres of bodies like Mercury and the Moon. Impacts and solar wind liberate sodium atoms from surface minerals. These atoms drift in tenuous clouds, visible through their characteristic yellow emission when excited by sunlight. On Earth, sodium's yellow signature persists—in the warm glow of older streetlights, in the flame test every chemistry student performs, in the endless wash of salt spray breaking against rocks where ocean meets land.</w:t>
      </w:r>
    </w:p>
    <w:p>
      <w:r>
        <w:t>---</w:t>
      </w:r>
    </w:p>
    <w:p>
      <w:r>
        <w:rPr>
          <w:i/>
        </w:rPr>
        <w:t>Part of the Periodic Tales collection at alexandria.press</w:t>
      </w:r>
    </w:p>
    <w:p>
      <w:r>
        <w:br w:type="page"/>
      </w:r>
    </w:p>
    <w:p>
      <w:pPr>
        <w:pStyle w:val="Heading1"/>
      </w:pPr>
      <w:r>
        <w:t>Magnesium</w:t>
      </w:r>
    </w:p>
    <w:p>
      <w:pPr>
        <w:pStyle w:val="Heading2"/>
      </w:pPr>
      <w:r>
        <w:t>Magnesium</w:t>
      </w:r>
    </w:p>
    <w:p>
      <w:r>
        <w:rPr>
          <w:b/>
        </w:rPr>
        <w:t>*Burn Bright, Build Strong</w:t>
      </w:r>
    </w:p>
    <w:p>
      <w:r>
        <w:t xml:space="preserve">&gt; </w:t>
      </w:r>
      <w:r>
        <w:rPr>
          <w:b/>
        </w:rPr>
        <w:t>Atomic Number:</w:t>
      </w:r>
      <w:r>
        <w:t xml:space="preserve"> 12 | </w:t>
      </w:r>
      <w:r>
        <w:rPr>
          <w:b/>
        </w:rPr>
        <w:t>Symbol:</w:t>
      </w:r>
      <w:r>
        <w:t xml:space="preserve"> Mg | </w:t>
      </w:r>
      <w:r>
        <w:rPr>
          <w:b/>
        </w:rPr>
        <w:t>Category:</w:t>
      </w:r>
      <w:r>
        <w:t xml:space="preserve"> Alkaline Earth Metal</w:t>
      </w:r>
    </w:p>
    <w:p>
      <w:r>
        <w:t>Magnesium burns with a white flame so intense it was once the standard for photographic illumination. This lightweight metal, the eighth most abundant element in Earth's crust, forms the structural core of chlorophyll, making it essential to nearly all terrestrial life. Found in seawater at concentrations exceeding a thousand parts per million, magnesium was isolated as a pure element only in 1808, though its compounds had served human purposes for millennia. Today it appears in everything from aircraft frames to dietary supplements, prized for strength without weight and for biological functions ranging from protein synthesis to nerve transmission. The same metal that once lit the dark of photography studios now builds spacecraft and keeps hearts beating.</w:t>
      </w:r>
    </w:p>
    <w:p>
      <w:r>
        <w:t>Joseph Black distinguished magnesia alba from lime in 1755, recognizing it as the calx of a new earth, but isolating the metal proved difficult. Humphry Davy achieved it through electrolysis in 1808, producing small amounts of the pure element. Large-scale production awaited better methods. In 1833, Michael Faraday obtained magnesium through electrolysis of fused magnesium chloride. By the 1850s, Robert Bunsen had refined the process, but magnesium remained expensive and rare, a curiosity more than a commodity.</w:t>
      </w:r>
    </w:p>
    <w:p>
      <w:r>
        <w:t>The element found its first commercial role not in construction but in light. Magnesium ribbon and powder burn at temperatures exceeding 3,000 degrees Celsius, producing brilliant white light rich in all visible wavelengths. Early photographers used magnesium flash powder to illuminate their subjects, creating the blinding flare and acrid smoke that became synonymous with press photography. The practice was hazardous. Photographers measured powder by eye and ignited it in open trays, risking fires and burns. The flash bulb, invented in the 1920s, enclosed the combustion, but the principle remained the same: magnesium oxidizing in an instant, trading metal for light. Military forces adopted magnesium for signal flares and incendiary devices. The metal's combustion cannot be smothered by water, which only intensifies the reaction by providing additional oxygen. Burning magnesium requires sand or specialized extinguishers.</w:t>
      </w:r>
    </w:p>
    <w:p>
      <w:r>
        <w:t>Inside the chloroplast, magnesium sits at the center of every chlorophyll molecule, a single magnesium ion coordinated to four nitrogen atoms in the porphyrin ring. This configuration allows the molecule to capture photons and initiate the cascade of reactions that convert light into chemical energy. Without magnesium, photosynthesis fails. Plants denied sufficient magnesium show chlorosis, their leaves yellowing as chlorophyll production falters. The human body holds about twenty-five grams of magnesium, concentrated in bone and soft tissue. It activates more than three hundred enzymes, participates in DNA and RNA synthesis, and regulates muscle contraction and nerve function. Magnesium ions stabilize ATP, the cell's energy currency. Deficiency manifests in muscle cramps, cardiac arrhythmias, and metabolic dysfunction. The element enters human diet through green vegetables, nuts, whole grains, and seafood.</w:t>
      </w:r>
    </w:p>
    <w:p>
      <w:r>
        <w:t>Industrial demand for magnesium grew with aviation. Aluminum alloys dominated early aircraft construction, but engineers sought even greater strength-to-weight ratios. Magnesium alloys, thirty percent lighter than aluminum, answered that need. The metal's hexagonal crystal structure makes it prone to cracking under certain stresses, but alloying with aluminum, zinc, and rare earth elements mitigates this brittleness. Modern aerospace applications include helicopter gearboxes, aircraft engine components, and satellite structures. The automotive industry uses magnesium for steering wheels, seat frames, and instrument panels, shaving weight to improve fuel efficiency. Die-cast magnesium allows complex shapes in single pieces, reducing assembly costs.</w:t>
      </w:r>
    </w:p>
    <w:p>
      <w:r>
        <w:t>Magnesium production follows two main routes. Electrolytic processes extract magnesium from magnesium chloride derived from seawater or brines, passing current through molten salt at temperatures near 700 degrees Celsius. The Pidgeon process, dominant in China, reduces magnesium oxide with ferrosilicon in a high-temperature vacuum. Neither method is energy-efficient. Producing a kilogram of magnesium requires roughly ten times the energy needed for aluminum. Global production exceeds one million tons annually, with China supplying more than eighty percent. Demand continues rising, driven by lightweighting imperatives in transportation and the expansion of consumer electronics.</w:t>
      </w:r>
    </w:p>
    <w:p>
      <w:r>
        <w:t>The element's biological importance extends to agriculture. Magnesium deficiency limits crop yields in soils leached by heavy rainfall or over-farming. Farmers apply magnesium sulfate, commonly known as Epsom salt, to correct deficiencies and improve nutrient uptake. In medicine, magnesium sulfate treats eclampsia and preeclampsia, conditions marked by dangerous spikes in blood pressure during pregnancy. Intravenous magnesium can halt seizures and stabilize cardiac rhythms. The element's calming effect on the nervous system has led to its inclusion in supplements marketed for stress relief and sleep support, though evidence for efficacy in non-deficient populations remains mixed.</w:t>
      </w:r>
    </w:p>
    <w:p>
      <w:r>
        <w:t>Recycling magnesium presents challenges. The metal oxidizes readily, forming a tenacious oxide layer that complicates remelting. Scrap contaminated with aluminum, iron, or other elements requires careful sorting and purification. Despite these obstacles, recycling rates are improving as collection systems develop and secondary smelting techniques advance. The environmental case for recycling is strong. Recovering magnesium from scrap uses a fraction of the energy required for primary production, reducing both greenhouse gas emissions and the demand for raw materials extracted from seawater or mined ores.</w:t>
      </w:r>
    </w:p>
    <w:p>
      <w:r>
        <w:t>---</w:t>
      </w:r>
    </w:p>
    <w:p>
      <w:r>
        <w:rPr>
          <w:i/>
        </w:rPr>
        <w:t>Part of the Periodic Tales collection at alexandria.press</w:t>
      </w:r>
    </w:p>
    <w:p>
      <w:r>
        <w:br w:type="page"/>
      </w:r>
    </w:p>
    <w:p>
      <w:pPr>
        <w:pStyle w:val="Heading1"/>
      </w:pPr>
      <w:r>
        <w:t>Aluminum</w:t>
      </w:r>
    </w:p>
    <w:p>
      <w:pPr>
        <w:pStyle w:val="Heading2"/>
      </w:pPr>
      <w:r>
        <w:t>Aluminum</w:t>
      </w:r>
    </w:p>
    <w:p>
      <w:r>
        <w:rPr>
          <w:b/>
        </w:rPr>
        <w:t>*Earth's Most Abundant Metal</w:t>
      </w:r>
    </w:p>
    <w:p>
      <w:r>
        <w:t xml:space="preserve">&gt; </w:t>
      </w:r>
      <w:r>
        <w:rPr>
          <w:b/>
        </w:rPr>
        <w:t>Atomic Number:</w:t>
      </w:r>
      <w:r>
        <w:t xml:space="preserve"> 13 | </w:t>
      </w:r>
      <w:r>
        <w:rPr>
          <w:b/>
        </w:rPr>
        <w:t>Symbol:</w:t>
      </w:r>
      <w:r>
        <w:t xml:space="preserve"> Al | </w:t>
      </w:r>
      <w:r>
        <w:rPr>
          <w:b/>
        </w:rPr>
        <w:t>Category:</w:t>
      </w:r>
      <w:r>
        <w:t xml:space="preserve"> Post-transition metal</w:t>
      </w:r>
    </w:p>
    <w:p>
      <w:r>
        <w:t>Aluminum composes eight percent of Earth's crust by weight, more than any other metal. It never appears pure in nature. Oxygen binds it tightly in clays and minerals, holding it so firmly that humans encountered the metal itself only two centuries ago. When finally isolated, it proved lighter than iron, stronger than copper when alloyed, and resistant to corrosion despite its chemical eagerness to react. This combination of properties, once refined at scale, remade aviation, construction, and packaging. The element's abundance promised plenty. Its extraction demanded electricity. The story of aluminum is inseparable from the story of industrial power.</w:t>
      </w:r>
    </w:p>
    <w:p>
      <w:r>
        <w:t>Humphry Davy predicted its existence in 1808, naming it from alum, the astringent compound known since antiquity. He never isolated it. Hans Christian Ørsted produced a few impure droplets in 1825. Friedrich Wöhler improved the process in 1845, obtaining powder and small beads. Henri Sainte-Claire Deville achieved the first industrial production in the 1850s using sodium reduction of aluminum chloride. The method yielded enough for Emperor Napoleon III to commission aluminum cutlery for state dinners while lesser guests used gold. For three decades, aluminum remained more precious than silver, a curiosity metal shaped into jewelry and display pieces.</w:t>
      </w:r>
    </w:p>
    <w:p>
      <w:r>
        <w:t>The transformation came in 1886, when two men working independently on opposite sides of the Atlantic discovered the same process within months of each other. Charles Martin Hall in Ohio and Paul Héroult in France were both twenty-two years old. Both realized that dissolving aluminum oxide in molten cryolite and passing electric current through the mixture would deposit pure aluminum at the cathode. The Hall-Héroult process still governs production worldwide. Within a decade, the price of aluminum fell by ninety-eight percent.</w:t>
      </w:r>
    </w:p>
    <w:p>
      <w:r>
        <w:t>The metal's resistance to corrosion stems from an instant reaction with air. A coherent oxide layer, mere nanometers thick, forms on any exposed surface and protects the metal beneath. This passivation makes aluminum suitable for structures exposed to weather and chemicals. The same oxide, however, makes aluminum extraordinarily difficult to extract. Bauxite ore, composed of aluminum hydroxides, must be refined through the Bayer process into pure alumina, then subjected to electrolysis at nine hundred and sixty degrees Celsius. Smelting one kilogram of aluminum requires thirteen to seventeen kilowatt-hours of electricity, more than any other common metal. Approximately three percent of global electricity consumption goes to aluminum production.</w:t>
      </w:r>
    </w:p>
    <w:p>
      <w:r>
        <w:t>Aviation adopted aluminum early. The Wright brothers used an aluminum engine block to save weight. As aircraft grew more ambitious, they grew more aluminum. Duralumin, an alloy hardened by copper additions and heat treatment, combined lightness with strength. By the Second World War, military aircraft were flying aluminum skeletons wrapped in aluminum skin. The metal enabled the jet age. Modern commercial aircraft are sixty to eighty percent aluminum by weight, despite increasing competition from composites.</w:t>
      </w:r>
    </w:p>
    <w:p>
      <w:r>
        <w:t>On Earth, aluminum occurs primarily bound in feldspars and micas, scattered throughout igneous rocks. Weathering concentrates it in clays. Bauxite forms in tropical conditions where heavy rainfall leaches away silicon, leaving aluminum hydroxides behind. Major deposits lie in Guinea, Australia, Brazil, and Jamaica. China produces and consumes more aluminum than any other nation, running smelters near hydroelectric dams where power is cheap. Iceland and Norway export their hydroelectric capacity as embedded electricity in aluminum ingots.</w:t>
      </w:r>
    </w:p>
    <w:p>
      <w:r>
        <w:t>The element appears throughout the human body at low concentrations, between fifty and one hundred and fifty milligrams total, accumulated from food, water, and cookware. No biological function has been established. The body excretes most ingested aluminum through the kidneys. Occupational exposure to aluminum dust can cause pulmonary fibrosis. High doses affect the nervous system. Some research has examined potential links between aluminum exposure and neurological conditions, but no definitive mechanism has been established. Aluminum-based antiperspirants and antacids deliver regular exposure to millions of people. The metal's ubiquity in modern life makes complete avoidance impossible.</w:t>
      </w:r>
    </w:p>
    <w:p>
      <w:r>
        <w:t>Recycling aluminum requires five percent of the energy needed for primary production from ore. The metal can be remelted indefinitely without degradation. Beverage cans, the most visible aluminum product in wealthy nations, achieve recycling rates exceeding seventy percent in some countries. The economic incentive is powerful enough that aluminum recycling developed quickly after mass production began. Still, primary smelting continues to expand, driven by demand from emerging economies and applications where recycled material cannot yet substitute for virgin metal.</w:t>
      </w:r>
    </w:p>
    <w:p>
      <w:r>
        <w:t>The element's abundance ensures no shortage for centuries. The constraint is energy. As electricity generation shifts toward renewable sources, aluminum production must follow or remain tethered to fossil fuels and hydroelectric sites. Some smelters have closed when power prices rose. Others locate themselves beside power plants. The metal's future depends less on ore deposits than on how humanity chooses to generate and price electricity.</w:t>
      </w:r>
    </w:p>
    <w:p>
      <w:r>
        <w:t>---</w:t>
      </w:r>
    </w:p>
    <w:p>
      <w:r>
        <w:rPr>
          <w:i/>
        </w:rPr>
        <w:t>Part of the Periodic Tales collection at alexandria.press</w:t>
      </w:r>
    </w:p>
    <w:p>
      <w:r>
        <w:br w:type="page"/>
      </w:r>
    </w:p>
    <w:p>
      <w:pPr>
        <w:pStyle w:val="Heading1"/>
      </w:pPr>
      <w:r>
        <w:t>Silicon</w:t>
      </w:r>
    </w:p>
    <w:p>
      <w:pPr>
        <w:pStyle w:val="Heading2"/>
      </w:pPr>
      <w:r>
        <w:t>Silicon</w:t>
      </w:r>
    </w:p>
    <w:p>
      <w:r>
        <w:rPr>
          <w:b/>
        </w:rPr>
        <w:t>*Mineral Foundation of Modern Thought</w:t>
      </w:r>
    </w:p>
    <w:p>
      <w:r>
        <w:t xml:space="preserve">&gt; </w:t>
      </w:r>
      <w:r>
        <w:rPr>
          <w:b/>
        </w:rPr>
        <w:t>Atomic Number:</w:t>
      </w:r>
      <w:r>
        <w:t xml:space="preserve"> 14 | </w:t>
      </w:r>
      <w:r>
        <w:rPr>
          <w:b/>
        </w:rPr>
        <w:t>Symbol:</w:t>
      </w:r>
      <w:r>
        <w:t xml:space="preserve"> Si | </w:t>
      </w:r>
      <w:r>
        <w:rPr>
          <w:b/>
        </w:rPr>
        <w:t>Category:</w:t>
      </w:r>
      <w:r>
        <w:t xml:space="preserve"> Metalloid</w:t>
      </w:r>
    </w:p>
    <w:p>
      <w:r>
        <w:t>Silicon does not exist alone. The second most abundant element in Earth's crust after oxygen, it appears only in combination, bound into the silicate minerals that form nearly ninety percent of the planet's rocky surface. Quartz, feldspar, mica, clay—all are silicon compounds. Sand is mostly silicon dioxide. The element sits at the boundary between metal and nonmetal, conducting electricity under certain conditions while remaining an insulator under others. This intermediate nature made it the foundation of semiconductor technology. Every integrated circuit, every computer processor, every smartphone contains silicon refined to extraordinary purity and precisely doped with other elements to control its electrical properties. The information age rests on arrangements of silicon atoms.</w:t>
      </w:r>
    </w:p>
    <w:p>
      <w:r>
        <w:t>Life incorporates silicon minimally. Some organisms use silicon dioxide to build structural elements—diatoms construct intricate glass shells, certain plants strengthen their tissues with silica—but carbon, not silicon, forms the backbone of biological molecules. The reason lies in bond strength and stability. Silicon-oxygen bonds are stronger than carbon-oxygen bonds, making silicon dioxide a stable solid at temperatures where carbon dioxide remains a gas. This same stability that limits silicon's biological role makes it ideal for enduring materials.</w:t>
      </w:r>
    </w:p>
    <w:p>
      <w:r>
        <w:t>Humans worked silicon compounds for millennia before isolating the element. Glass-making, dating to ancient Mesopotamia, required fusing silicon dioxide with other minerals at high temperatures. Roman glass vessels, Chinese porcelain, Venetian mirrors—all relied on manipulating silicon chemistry without understanding the element itself. The substance was so common, so embedded in everyday materials, that it seemed unremarkable. Swedish chemist Jöns Jacob Berzelius finally isolated impure silicon in 1824 by heating potassium metal with silicon tetrafluoride. The element appeared as a brown powder. Later work produced crystalline silicon, revealing its semiconducting properties.</w:t>
      </w:r>
    </w:p>
    <w:p>
      <w:r>
        <w:t>Those properties remained a laboratory curiosity until the twentieth century. The physics of semiconduction emerged in the 1930s and 1940s. Bell Labs researchers, seeking to improve telephone switching systems, investigated how adding tiny amounts of other elements to pure silicon could control electron flow. In 1947, John Bardeen, Walter Brattain, and William Shockley demonstrated the first transistor using germanium. Silicon followed quickly. By the late 1950s, engineers had developed methods to grow large silicon crystals of exceptional purity—one impurity atom per billion silicon atoms—and to fabricate multiple transistors on a single chip. The integrated circuit was born.</w:t>
      </w:r>
    </w:p>
    <w:p>
      <w:r>
        <w:t>The transformation accelerated through the 1960s and 1970s. Silicon Valley, named for the element, became the center of the electronics industry. Each generation of chips packed more transistors into the same space. Gordon Moore observed in 1965 that the number of transistors on a chip doubled approximately every two years, a pattern that held for decades. Modern processors contain billions of transistors, each a precisely controlled arrangement of silicon atoms doped with elements like phosphorus or boron. The entire structure measures mere nanometers in critical dimensions.</w:t>
      </w:r>
    </w:p>
    <w:p>
      <w:r>
        <w:t>Producing semiconductor-grade silicon requires extreme refinement. Quartz is reduced to metallurgical-grade silicon in arc furnaces. This crude material, about 98% pure, must be refined further. The Siemens process converts silicon to trichlorosilane gas, distills it to remove impurities, then deposits ultra-pure silicon onto heated rods. The resulting polysilicon feeds crystal-growing furnaces where single crystals, called ingots, grow from molten silicon. These ingots are sliced into wafers, polished to atomic smoothness, and shipped to fabrication facilities. The path from sand to chip represents one of the most sophisticated manufacturing chains in human industry.</w:t>
      </w:r>
    </w:p>
    <w:p>
      <w:r>
        <w:t>Solar cells also depend on silicon. Photovoltaic panels use silicon wafers, though not refined to semiconductor standards. When light strikes the silicon, photons knock electrons loose, generating electrical current. Silicon solar cells convert roughly twenty percent of incident sunlight into electricity. China produces most of the world's polysilicon, controlling much of the solar industry's supply chain. The geopolitics of silicon now extends beyond electronics into energy.</w:t>
      </w:r>
    </w:p>
    <w:p>
      <w:r>
        <w:t>Environmental concerns shadow both electronics and solar industries. Chip fabrication requires toxic chemicals, generates hazardous waste, and consumes vast amounts of water and energy. A single fabrication facility might use millions of gallons of ultra-pure water daily. Electronic waste accumulates as devices become obsolete. Solar panel manufacturing, while supporting clean energy, still depends on energy-intensive refining processes and sometimes uses hazardous materials. The element that enables clean energy production demands dirty extraction.</w:t>
      </w:r>
    </w:p>
    <w:p>
      <w:r>
        <w:t>Silicon's chemical versatility continues to expand. Silicones—polymers with silicon-oxygen backbones—serve as sealants, lubricants, and medical implants. Silicon carbide, extremely hard and heat-resistant, finds use in cutting tools and power electronics. Silicon nitride forms tough ceramics. Research explores silicon anodes for lithium-ion batteries, potentially increasing energy density beyond what carbon anodes allow. The element that computing elevated to prominence may yet enable better energy storage.</w:t>
      </w:r>
    </w:p>
    <w:p>
      <w:r>
        <w:t>---</w:t>
      </w:r>
    </w:p>
    <w:p>
      <w:r>
        <w:rPr>
          <w:i/>
        </w:rPr>
        <w:t>Part of the Periodic Tales collection at alexandria.press</w:t>
      </w:r>
    </w:p>
    <w:p>
      <w:r>
        <w:br w:type="page"/>
      </w:r>
    </w:p>
    <w:p>
      <w:pPr>
        <w:pStyle w:val="Heading1"/>
      </w:pPr>
      <w:r>
        <w:t>Phosphorus</w:t>
      </w:r>
    </w:p>
    <w:p>
      <w:pPr>
        <w:pStyle w:val="Heading2"/>
      </w:pPr>
      <w:r>
        <w:t>Phosphorus</w:t>
      </w:r>
    </w:p>
    <w:p>
      <w:r>
        <w:rPr>
          <w:b/>
        </w:rPr>
        <w:t>*Life's Flame and Keeper</w:t>
      </w:r>
    </w:p>
    <w:p>
      <w:r>
        <w:t xml:space="preserve">&gt; </w:t>
      </w:r>
      <w:r>
        <w:rPr>
          <w:b/>
        </w:rPr>
        <w:t>Atomic Number:</w:t>
      </w:r>
      <w:r>
        <w:t xml:space="preserve"> 15 | </w:t>
      </w:r>
      <w:r>
        <w:rPr>
          <w:b/>
        </w:rPr>
        <w:t>Symbol:</w:t>
      </w:r>
      <w:r>
        <w:t xml:space="preserve"> P | </w:t>
      </w:r>
      <w:r>
        <w:rPr>
          <w:b/>
        </w:rPr>
        <w:t>Category:</w:t>
      </w:r>
      <w:r>
        <w:t xml:space="preserve"> Nonmetal</w:t>
      </w:r>
    </w:p>
    <w:p>
      <w:r>
        <w:t>Phosphorus exists in contradiction. Every living cell requires it; no organism functions without phosphorus in its DNA, its ATP, its bones. Yet in pure form it burns on contact with air, glowing in darkness, capable of terrible destruction. The name comes from the Greek for "light-bearer," given by the alchemist who first isolated it from urine in 1669, watching it shine in his flask. Today phosphorus moves through cycles that sustain life: from rock through plant through animal and back to soil. But these cycles now strain. Agriculture mines phosphorus from ancient deposits, applying it to fields from which it washes into waterways, fertilizing algae that suffocate fish. The element that enables growth also limits it. Finite reserves concentrate in few nations. Life on Earth depends on an element whose geology and chemistry conspire toward scarcity.</w:t>
      </w:r>
    </w:p>
    <w:p>
      <w:r>
        <w:t>---</w:t>
      </w:r>
    </w:p>
    <w:p>
      <w:r>
        <w:t>Hennig Brand, a Hamburg merchant turned alchemist, boiled fifty buckets of human urine in 1669, searching for gold. Instead he obtained a waxy white substance that glowed in the dark and ignited spontaneously in air. He called it phosphorus, though he'd discovered only one form. The element exists in several allotropes, each with distinct properties. White phosphorus, what Brand made, is so reactive it must be stored under water. Red phosphorus, stable and safe, forms when white phosphorus is heated without air. Black phosphorus, the most stable form, resembles graphite and conducts electricity. The transformation between these forms represents one of chemistry's clearer demonstrations that the same atoms, differently arranged, create utterly different substances.</w:t>
      </w:r>
    </w:p>
    <w:p>
      <w:r>
        <w:t>For a century phosphorus remained a curiosity, produced from urine at great expense, used mainly to make matches that ignited by friction. These early matches, made with white phosphorus, poisoned the workers who manufactured them. "Phossy jaw" destroyed the bones of match factory employees, their jawbones literally glowing with necrosis in the dark. Not until the late nineteenth century did manufacturers switch to red phosphorus and finally to other chemicals entirely. The match industry's brief and brutal relationship with phosphorus left a legacy: the first international workplace safety regulations emerged from campaigns to ban white phosphorus matches.</w:t>
      </w:r>
    </w:p>
    <w:p>
      <w:r>
        <w:t>The biological necessity of phosphorus became clear only gradually. In the twentieth century, researchers established that the element forms the backbone of DNA, linking each nucleotide to the next in the double helix. Every strand of genetic material is a phosphorus chain. ATP, the molecule that stores and releases energy in cells, carries three phosphate groups. When one breaks away, energy releases. When it reattaches, energy stores. This cycle repeats billions of times per second in every living thing. Bones and teeth are calcium phosphate, giving them rigidity. Cell membranes contain phospholipids. No known organism can substitute another element for phosphorus in these roles. Life as it exists requires this particular atom.</w:t>
      </w:r>
    </w:p>
    <w:p>
      <w:r>
        <w:t>Unlike carbon or nitrogen, which cycle through the atmosphere, phosphorus moves through rock, water, and living things in a slower progression. Rain dissolves phosphate from stone. Plants absorb it through roots. Animals eat plants. Decomposition returns phosphorus to soil. Over geological time, much of it washes to the ocean, settles into sediment, and eventually uplifts as new rock. This cycle once proceeded at a pace matched to life's needs. Industrial agriculture broke the rhythm. Modern farming applies phosphate fertilizer extracted from ancient marine deposits, mostly sedimentary rock formed from the bones and waste of prehistoric sea life. These deposits, called phosphorite, concentrate in Morocco, China, and a handful of other locations. Current extraction rates drain reserves that accumulated over millions of years.</w:t>
      </w:r>
    </w:p>
    <w:p>
      <w:r>
        <w:t>The consequences of phosphorus overuse appear in the world's waterways. Fertilizer runoff carries phosphate into rivers and lakes, where it feeds algal blooms. The algae die, sink, and decompose, consuming oxygen as they rot. Fish suffocate in the resulting dead zones. The Gulf of Mexico develops a dead zone every summer, fed by phosphorus and nitrogen from farms draining through the Mississippi. Lake Erie blooms toxic algae that close water treatment plants. The same element that enables crop growth, applied beyond what soil can hold, disrupts aquatic ecosystems. The problem compounds: phosphorus removed from soil, washed away, settles where it cannot be easily recovered. The cycle breaks in both directions.</w:t>
      </w:r>
    </w:p>
    <w:p>
      <w:r>
        <w:t>Estimates of remaining phosphate reserves vary, but all projections agree on eventual scarcity. Morocco holds more than seventy percent of known reserves. As supplies tighten, phosphorus may become a strategic resource comparable to petroleum. No synthetic substitute exists. Recycling efforts remain marginal. Wastewater treatment plants could recover phosphorus, but most lack the infrastructure. Human waste, which Brand exploited, still contains phosphorus, now flushed to treatment plants that discharge it or bury it in sludge. Some cities begin to mine their sewage. The Netherlands and Switzerland lead efforts to close the phosphorus loop, extracting it from waste streams and returning it to agriculture. These remain exceptions.</w:t>
      </w:r>
    </w:p>
    <w:p>
      <w:r>
        <w:t>Research continues into phosphorus efficiency and recovery. Plant breeders develop crops that extract more phosphorus from soil. Farmers experiment with precision application, delivering fertilizer only where needed. Scientists engineer bacteria that could convert insoluble phosphates to forms plants can use. None of these solutions eliminates the fundamental constraint: life requires phosphorus, Earth's crust contains limited accessible deposits, and industrial civilization has built itself on the assumption of indefinite supply. The element that glowed in Brand's flask, that burns in air and builds our bones, that enabled the green revolution and created dead zones, now poses a question agriculture has never faced. The light-bearer has limits.</w:t>
      </w:r>
    </w:p>
    <w:p>
      <w:r>
        <w:t>---</w:t>
      </w:r>
    </w:p>
    <w:p>
      <w:r>
        <w:rPr>
          <w:i/>
        </w:rPr>
        <w:t>Part of the Periodic Tales collection at alexandria.press</w:t>
      </w:r>
    </w:p>
    <w:p>
      <w:r>
        <w:br w:type="page"/>
      </w:r>
    </w:p>
    <w:p>
      <w:pPr>
        <w:pStyle w:val="Heading1"/>
      </w:pPr>
      <w:r>
        <w:t>Sulfur</w:t>
      </w:r>
    </w:p>
    <w:p>
      <w:pPr>
        <w:pStyle w:val="Heading2"/>
      </w:pPr>
      <w:r>
        <w:t>Sulfur</w:t>
      </w:r>
    </w:p>
    <w:p>
      <w:r>
        <w:rPr>
          <w:b/>
        </w:rPr>
        <w:t>*Ancient Element of Fire and Chemistry</w:t>
      </w:r>
    </w:p>
    <w:p>
      <w:r>
        <w:t xml:space="preserve">&gt; </w:t>
      </w:r>
      <w:r>
        <w:rPr>
          <w:b/>
        </w:rPr>
        <w:t>Atomic Number:</w:t>
      </w:r>
      <w:r>
        <w:t xml:space="preserve"> 16 | </w:t>
      </w:r>
      <w:r>
        <w:rPr>
          <w:b/>
        </w:rPr>
        <w:t>Symbol:</w:t>
      </w:r>
      <w:r>
        <w:t xml:space="preserve"> S | </w:t>
      </w:r>
      <w:r>
        <w:rPr>
          <w:b/>
        </w:rPr>
        <w:t>Category:</w:t>
      </w:r>
      <w:r>
        <w:t xml:space="preserve"> Nonmetal</w:t>
      </w:r>
    </w:p>
    <w:p>
      <w:r>
        <w:t>Sulfur formed in the nuclear furnaces of massive stars during oxygen burning, when silicon nuclei fused at temperatures exceeding one billion degrees. The element arrived on Earth embedded in meteorites and volcanic outgassing, concentrating around hot springs and volcanic vents where it deposits as pale yellow crystals. Humans knew sulfur before history began, finding it readily in pure form near volcanoes, burning it in religious ceremonies, mixing it with pitch for ancient weapons. The element's compounds touch nearly every living cell—amino acids require it, proteins fold around it, metabolic pathways cannot function without it. Modern civilization runs on sulfuric acid, the most-produced industrial chemical, essential for fertilizers that feed billions. Sulfur dioxide scrubbed from coal plants prevents acid rain but contributes to climate engineering proposals. The element that once signified hellfire now sustains and threatens life in equal measure.</w:t>
      </w:r>
    </w:p>
    <w:p>
      <w:r>
        <w:t>---</w:t>
      </w:r>
    </w:p>
    <w:p>
      <w:r>
        <w:t>Sulfur's terrestrial abundance stems from its cosmic prevalence—the tenth most common element in the universe, forged when aging stars fuse lighter elements in their final stages of nucleosynthesis. On Earth, it concentrates in volcanic regions where heat and pressure bring it to the surface. Sicily's yellow deposits supplied the ancient world. Japan's volcanic islands, the Gulf Coast salt domes, and Poland's underground reserves became major sources before the twentieth century shifted extraction to petroleum processing.</w:t>
      </w:r>
    </w:p>
    <w:p>
      <w:r>
        <w:t>The ancients called it brimstone. They burned it to fumigate dwellings, bleach cloth, and purify temples. Greek physicians prescribed it for skin ailments. Chinese alchemists combined it with saltpeter and charcoal, creating gunpowder around the ninth century. This mixture transformed warfare and mining, its explosive power derived partly from sulfur's readiness to combust. Medieval Europeans encountered it in volcanic regions and recognized its role in creating vitriol—what would later be understood as sulfuric acid.</w:t>
      </w:r>
    </w:p>
    <w:p>
      <w:r>
        <w:t>Antoine Lavoisier established sulfur as an element in 1777, distinguishing it from the compounds that had confused earlier chemists. The element exists in more allotropes than any other except carbon. At room temperature it forms yellow orthorhombic crystals. Heat it past 95 degrees Celsius and it transforms to monoclinic crystals. Melt it further and the liquid changes color and viscosity multiple times as molecular rings break and reform. This molecular flexibility underlies vulcanization—Charles Goodyear's 1839 discovery that heating rubber with sulfur creates crosslinks between polymer chains, turning sticky latex into durable material that holds shape across temperature extremes.</w:t>
      </w:r>
    </w:p>
    <w:p>
      <w:r>
        <w:t>Every living organism requires sulfur. Two amino acids, cysteine and methionine, contain it. Proteins fold into functional shapes because sulfur atoms form disulfide bonds between molecular chains. These bonds give hair and fingernails their strength, determine how enzymes catalyze reactions, allow antibodies to recognize foreign molecules. Plants absorb sulfate from soil. Animals obtain it by eating plants or other animals. Microorganisms in deep ocean vents and hot springs metabolize sulfur compounds instead of oxygen, representing some of Earth's most ancient metabolic pathways.</w:t>
      </w:r>
    </w:p>
    <w:p>
      <w:r>
        <w:t>The Haber-Bosch process that creates ammonia fertilizer requires sulfuric acid to neutralize the ammonia into stable ammonium sulfate. Phosphate rock must be treated with sulfuric acid to produce phosphate fertilizers. These processes consume roughly 200 million tons of sulfuric acid annually. Without them, current agricultural yields would collapse. The acid also refines petroleum, processes minerals, manufactures batteries, produces detergents and dyes. No other chemical finds such universal industrial application.</w:t>
      </w:r>
    </w:p>
    <w:p>
      <w:r>
        <w:t>Burning coal and oil releases sulfur dioxide into the atmosphere. This gas combines with water to form sulfurous and sulfuric acids, which return to Earth as acid rain. Forests in eastern North America and northern Europe suffered severe damage from acidified precipitation during the mid-twentieth century. Lakes became too acidic for fish. Stone buildings and monuments dissolved. The 1990 Clean Air Act amendments in the United States and similar European regulations required power plants to install scrubbers that capture sulfur dioxide before it reaches the atmosphere. Sulfate aerosols in the stratosphere reflect sunlight, cooling the planet. Some climate scientists propose deliberately injecting sulfur dioxide into the upper atmosphere to counteract warming, mimicking the cooling effect observed after major volcanic eruptions. The same element that caused acid rain might be weaponized against climate change.</w:t>
      </w:r>
    </w:p>
    <w:p>
      <w:r>
        <w:t>Hydrogen sulfide carries the scent of rotten eggs and kills at concentrations above 700 parts per million. It accumulates in sewers, manure pits, and petroleum refineries. Workers overcome by it collapse without warning—the gas paralyzes the olfactory nerve at high concentrations, eliminating the warning smell before lethal exposure. Sulfur itself remains relatively benign in pure form, though sulfur dust can explode when suspended in air and ignited.</w:t>
      </w:r>
    </w:p>
    <w:p>
      <w:r>
        <w:t>Pure sulfur mining has largely ended. The Frasch process, which melted underground sulfur with superheated water and pumped it to the surface, operated across the American Gulf Coast through most of the twentieth century. Those deposits now sit abandoned. Modern sources come from petroleum refining—regulations requiring removal of sulfur from gasoline and diesel create millions of tons annually as a byproduct. Natural gas processing yields additional supply. The element that once required mining now arrives as an unwanted consequence of using fossil fuels, its abundance a marker of petroleum's dominance.</w:t>
      </w:r>
    </w:p>
    <w:p>
      <w:r>
        <w:t>---</w:t>
      </w:r>
    </w:p>
    <w:p>
      <w:r>
        <w:rPr>
          <w:i/>
        </w:rPr>
        <w:t>Part of the Periodic Tales collection at alexandria.press</w:t>
      </w:r>
    </w:p>
    <w:p>
      <w:r>
        <w:br w:type="page"/>
      </w:r>
    </w:p>
    <w:p>
      <w:pPr>
        <w:pStyle w:val="Heading1"/>
      </w:pPr>
      <w:r>
        <w:t>Chlorine</w:t>
      </w:r>
    </w:p>
    <w:p>
      <w:pPr>
        <w:pStyle w:val="Heading2"/>
      </w:pPr>
      <w:r>
        <w:t>Chlorine</w:t>
      </w:r>
    </w:p>
    <w:p>
      <w:r>
        <w:rPr>
          <w:b/>
        </w:rPr>
        <w:t>*The Element That Purifies and Destroys</w:t>
      </w:r>
    </w:p>
    <w:p>
      <w:r>
        <w:t xml:space="preserve">&gt; </w:t>
      </w:r>
      <w:r>
        <w:rPr>
          <w:b/>
        </w:rPr>
        <w:t>Atomic Number:</w:t>
      </w:r>
      <w:r>
        <w:t xml:space="preserve"> 17 | </w:t>
      </w:r>
      <w:r>
        <w:rPr>
          <w:b/>
        </w:rPr>
        <w:t>Symbol:</w:t>
      </w:r>
      <w:r>
        <w:t xml:space="preserve"> Cl | </w:t>
      </w:r>
      <w:r>
        <w:rPr>
          <w:b/>
        </w:rPr>
        <w:t>Category:</w:t>
      </w:r>
      <w:r>
        <w:t xml:space="preserve"> Halogen</w:t>
      </w:r>
    </w:p>
    <w:p>
      <w:r>
        <w:t xml:space="preserve">Chlorine exists as a yellow-green gas at room temperature, the only halogen visible in its elemental form under ordinary conditions. Its name derives from the Greek </w:t>
      </w:r>
      <w:r>
        <w:rPr>
          <w:i/>
        </w:rPr>
        <w:t>chloros</w:t>
      </w:r>
      <w:r>
        <w:t>, meaning greenish-yellow, though its discoverer initially called it "dephlogisticated marine acid." The element forms when salt deposits interact with sulfuric acid, releasing vapors that corrode metal and sear living tissue. Its reactivity makes free chlorine rare in nature, but combined with sodium it forms the most abundant dissolved substance in Earth's oceans. Human civilization transformed chlorine from chemical curiosity to industrial necessity within a century, harnessing its destructive power to purify water, bleach textiles, and synthesize thousands of compounds. A single element, capable of saving millions of lives through sanitation and claiming them through weaponized gas.</w:t>
      </w:r>
    </w:p>
    <w:p>
      <w:r>
        <w:t>---</w:t>
      </w:r>
    </w:p>
    <w:p>
      <w:r>
        <w:t>Carl Wilhelm Scheele isolated chlorine in 1774 by treating pyrolusite with hydrochloric acid in his Swedish laboratory. He documented the gas's ability to bleach flowers and corrode metals but never recognized it as elemental. For three decades, chemists believed chlorine contained oxygen, calling it "oxymuriatic acid." Humphry Davy settled the matter in 1810, demonstrating that the substance could not be decomposed further and naming it for its distinctive color. The element became industrially significant almost immediately. By 1820, factories in Britain and France produced chlorine-based bleach, revolutionizing textile manufacturing and paper production.</w:t>
      </w:r>
    </w:p>
    <w:p>
      <w:r>
        <w:t>The element's biological effects proved both beneficial and catastrophic. In 1854, physician John Snow traced a London cholera outbreak to contaminated water from the Broad Street pump. Though he did not employ chlorine himself, his work established the link between water and disease that chlorine treatment would break. Jersey City became the first American city to chlorinate its water supply continuously in 1908. Typhoid deaths dropped precipitously wherever the practice spread. Within two decades, waterborne disease mortality in developed nations fell by orders of magnitude.</w:t>
      </w:r>
    </w:p>
    <w:p>
      <w:r>
        <w:t>The same oxidizing power that kills bacteria in water makes chlorine lethal to human tissue. German forces released 168 tons of chlorine gas at Ypres in April 1915, creating a yellow-green cloud that rolled across Allied trenches. Soldiers who inhaled the gas drowned in their own fluids as chlorine reacted with the moisture in their lungs, forming hydrochloric acid. Five thousand died. The attack initiated a chemical arms race that would claim nearly 100,000 lives before the war ended. Chlorine's use as a weapon demonstrated that the line between industrial chemical and instrument of mass death could be crossed in an afternoon.</w:t>
      </w:r>
    </w:p>
    <w:p>
      <w:r>
        <w:t>Modern industry consumes 70 million tons of chlorine annually. Polyvinyl chloride production accounts for a third of this demand. PVC appears in pipes, siding, medical tubing, credit cards, and countless other applications. The manufacture of propylene oxide, epichlorohydrin, and other organic intermediates requires substantial chlorine inputs. Water treatment still represents a major use, though the element's role has grown more complex. Free chlorine reacts with organic matter in water to form trihalomethanes and other disinfection byproducts, some carcinogenic. Utilities balance the imperative to kill pathogens against the risk of creating harmful compounds.</w:t>
      </w:r>
    </w:p>
    <w:p>
      <w:r>
        <w:t>The chemistry that makes chlorine industrially valuable creates environmental persistence. Chlorinated organic compounds resist degradation. DDT and PCBs, once celebrated for their stability and effectiveness, accumulated in food chains and persisted in soil and water for decades after their use was restricted. The Montreal Protocol targeted chlorofluorocarbons after scientists demonstrated their role in stratospheric ozone depletion. A single chlorine atom, liberated from a CFC molecule by ultraviolet light, can catalyze the destruction of 100,000 ozone molecules before being removed from the stratosphere.</w:t>
      </w:r>
    </w:p>
    <w:p>
      <w:r>
        <w:t>Chlorine remains essential to human metabolism despite its toxicity as a free element. Chloride ions maintain osmotic balance in cells, regulate fluid volume, and enable nerve impulse transmission. Gastric acid, hydrochloric acid produced in the stomach, depends on chloride for its formation. The human body contains roughly 95 grams of chlorine, nearly all of it as chloride. Dietary deficiency is rare; excess sodium chloride intake presents the more common health concern.</w:t>
      </w:r>
    </w:p>
    <w:p>
      <w:r>
        <w:t>The element's future involves managing its paradoxes. No substitute for chlorine in water treatment combines equivalent effectiveness, cost, and ease of application. Yet the byproducts of chlorination remain problematic. Research continues into alternative disinfectants and methods to minimize trihalomethane formation. The chemical industry explores routes to valuable compounds that avoid chlorine entirely, driven by both environmental concerns and the element's corrosive nature. Chlorine will remain indispensable for decades, even as its applications evolve to address the hazards its use creates.</w:t>
      </w:r>
    </w:p>
    <w:p>
      <w:r>
        <w:t>---</w:t>
      </w:r>
    </w:p>
    <w:p>
      <w:r>
        <w:rPr>
          <w:i/>
        </w:rPr>
        <w:t>Part of the Periodic Tales collection at alexandria.press</w:t>
      </w:r>
    </w:p>
    <w:p>
      <w:r>
        <w:br w:type="page"/>
      </w:r>
    </w:p>
    <w:p>
      <w:pPr>
        <w:pStyle w:val="Heading1"/>
      </w:pPr>
      <w:r>
        <w:t>Argon</w:t>
      </w:r>
    </w:p>
    <w:p>
      <w:pPr>
        <w:pStyle w:val="Heading2"/>
      </w:pPr>
      <w:r>
        <w:t>Argon</w:t>
      </w:r>
    </w:p>
    <w:p>
      <w:r>
        <w:rPr>
          <w:b/>
        </w:rPr>
        <w:t>*The Element That Does Nothing</w:t>
      </w:r>
    </w:p>
    <w:p>
      <w:r>
        <w:t xml:space="preserve">&gt; </w:t>
      </w:r>
      <w:r>
        <w:rPr>
          <w:b/>
        </w:rPr>
        <w:t>Atomic Number:</w:t>
      </w:r>
      <w:r>
        <w:t xml:space="preserve"> 18 | </w:t>
      </w:r>
      <w:r>
        <w:rPr>
          <w:b/>
        </w:rPr>
        <w:t>Symbol:</w:t>
      </w:r>
      <w:r>
        <w:t xml:space="preserve"> Ar | </w:t>
      </w:r>
      <w:r>
        <w:rPr>
          <w:b/>
        </w:rPr>
        <w:t>Category:</w:t>
      </w:r>
      <w:r>
        <w:t xml:space="preserve"> Noble Gas</w:t>
      </w:r>
    </w:p>
    <w:p>
      <w:r>
        <w:t>Argon exists in vast quantity while doing almost nothing. It makes up nearly one percent of Earth's atmosphere, the third most abundant gas after nitrogen and oxygen, yet it remained unknown until 1894. The reason for this late discovery is its defining characteristic: argon does not react. It forms no natural compounds. It combines with nothing. When other elements were being isolated through their reactions and combinations, argon simply sat there, invisible in its inertness.</w:t>
      </w:r>
    </w:p>
    <w:p>
      <w:r>
        <w:t xml:space="preserve">The name comes from the Greek </w:t>
      </w:r>
      <w:r>
        <w:rPr>
          <w:i/>
        </w:rPr>
        <w:t>argos</w:t>
      </w:r>
      <w:r>
        <w:t>, meaning "lazy" or "inactive." Lord Rayleigh and William Ramsay discovered it by noticing a tiny discrepancy: nitrogen extracted from air weighed slightly more than nitrogen produced from chemical compounds. The difference was argon, present all along, riding silently alongside the reactive gases. Its discovery opened the door to an entire family, the noble gases, elements so complete in their electron shells they want for nothing.</w:t>
      </w:r>
    </w:p>
    <w:p>
      <w:r>
        <w:t>Today this inertness makes argon valuable. Where reaction would destroy, argon preserves. It fills light bulbs to prevent tungsten filament oxidation. It blankets molten metals during welding, keeping oxygen away. It protects historical documents in sealed cases. The element that does nothing does one thing perfectly: it stays out of the way.</w:t>
      </w:r>
    </w:p>
    <w:p>
      <w:r>
        <w:t>---</w:t>
      </w:r>
    </w:p>
    <w:p>
      <w:r>
        <w:t>Argon comes from potassium. Deep in Earth's crust, radioactive potassium-40 decays, one path of its breakdown releasing argon-40. Over billions of years this process has filled the atmosphere with argon, almost all of it this radiogenic isotope. The primordial argon that existed when Earth formed, argon-36, accounts for less than one percent of the total. The air we breathe contains argon that was once locked in rock, released grain by grain across geological time.</w:t>
      </w:r>
    </w:p>
    <w:p>
      <w:r>
        <w:t>The atmosphere serves as argon's only practical source. Cryogenic distillation of liquid air separates it from nitrogen and oxygen. The process exploits tiny differences in boiling points: oxygen boils at -183°C, argon at -186°C, nitrogen at -196°C. Industrial air separation plants produce argon as a byproduct, hundreds of thousands of tons annually. The gas arrives in steel cylinders, compressed to 200 atmospheres, colorless and odorless.</w:t>
      </w:r>
    </w:p>
    <w:p>
      <w:r>
        <w:t>Welding consumes most of this production. When an electric arc melts metal, temperatures reach thousands of degrees. At such heat, metals that normally resist oxidation burn eagerly in air. Argon flows around the weld zone, displacing oxygen and nitrogen. The inert atmosphere lets the welder join titanium, aluminum, stainless steel without contamination. The metal cools in argon's presence, unblemished. TIG welding, tungsten inert gas, depends entirely on this property. The welds on spacecraft, on nuclear reactors, on surgical instruments all formed under argon's protection.</w:t>
      </w:r>
    </w:p>
    <w:p>
      <w:r>
        <w:t>Light bulbs preserve their filaments the same way. Tungsten heated to 3000°C in air would vaporize in seconds. Sealed in argon, the filament lasts thousands of hours. The gas also suppresses tungsten evaporation through pressure. Early bulbs used vacuum, but argon proved superior. Incandescent bulbs have declined, replaced by LEDs, but argon still fills the specialty bulbs: stage lighting, film projectors, high-intensity discharge lamps.</w:t>
      </w:r>
    </w:p>
    <w:p>
      <w:r>
        <w:t>In laboratories, argon establishes inert atmospheres for handling reactive compounds. Gloveboxes filled with argon let chemists manipulate materials that ignite in air or react with moisture. Organolithium reagents, alkali metals, certain catalysts require this protection. The Schlenk line, standard equipment in synthesis labs, uses argon to blanket reaction flasks. Graduate students learn early: open a flask of pyrophoric material to air and it burns; open it to argon and it waits, stable.</w:t>
      </w:r>
    </w:p>
    <w:p>
      <w:r>
        <w:t>The electronics industry uses argon plasma for sputtering, a deposition technique that coats surfaces at the atomic level. Argon ions accelerated in an electric field bombard a target material, knocking atoms loose. These atoms settle onto a substrate, building up thin films of precise composition. The process creates the metallic traces on circuit boards, the reflective layers in optical coatings, the hard surfaces on cutting tools. Argon works here because it transfers momentum without reacting, a controlled collision that deposits without contaminating.</w:t>
      </w:r>
    </w:p>
    <w:p>
      <w:r>
        <w:t>Museums and archives fill display cases with argon to preserve documents and artifacts. The Declaration of Independence rests under argon at the National Archives. Oxygen and humidity degrade paper, fade ink, corrode metal. Argon displaces both, creating a stable environment. Medieval manuscripts, ancient textiles, corroded bronze all sit in argon atmospheres. The gas costs more than nitrogen but offers one advantage: it is denser, so it settles and stays in open-topped cases where nitrogen would diffuse away more readily.</w:t>
      </w:r>
    </w:p>
    <w:p>
      <w:r>
        <w:t>Wine producers increasingly use argon to preserve opened bottles. A layer of argon on the wine's surface blocks oxygen, preventing oxidation. Restaurants pour argon into bottles between services. The gas is tasteless, harmless, and effective. Some winemakers also use argon during barrel aging, though this remains uncommon. The same principle applies to specialty coffee roasters, who flush packaging with argon to keep beans fresh. Any product vulnerable to oxidation finds a potential application.</w:t>
      </w:r>
    </w:p>
    <w:p>
      <w:r>
        <w:t>Argon carries one radioactive isotope of interest: argon-39, produced by cosmic rays in the upper atmosphere. It decays with a half-life of 269 years, making it useful for dating ice cores and groundwater. Water trapped in glacial ice retains the argon-39 present when the ice formed. Measuring what remains gives an age. The same method dates groundwater aquifers, tracking how long water has been isolated underground. The technique works for timescales between decades and a thousand years, filling a gap between tritium dating and radiocarbon dating.</w:t>
      </w:r>
    </w:p>
    <w:p>
      <w:r>
        <w:t>Argon offers no biological role. Living systems neither use it nor defend against it. Breathed in, it behaves like nitrogen, inert and unreactive. At depth, divers sometimes use argon in their breathing mix, though it causes narcosis more readily than nitrogen. Technical divers avoid it below certain depths. The gas also conducts heat poorly, so dry suits use argon for insulation. Inflated with argon, the suit traps body heat more effectively than when filled with air. The diver stays warm in cold water through argon's lethargy, its reluctance to transfer energy.</w:t>
      </w:r>
    </w:p>
    <w:p>
      <w:r>
        <w:t>The atmosphere will keep accumulating argon as potassium decays. In a billion years, the concentration will be noticeably higher, though still a small fraction of the whole. Argon does not escape to space easily; it is too heavy. It does not react away; it reacts with nothing. It simply builds up, patient and permanent, the residue of radioactive decay that nothing removes.</w:t>
      </w:r>
    </w:p>
    <w:p>
      <w:r>
        <w:t>---</w:t>
      </w:r>
    </w:p>
    <w:p>
      <w:r>
        <w:rPr>
          <w:i/>
        </w:rPr>
        <w:t>Part of the Periodic Tales collection at alexandria.press</w:t>
      </w:r>
    </w:p>
    <w:p>
      <w:r>
        <w:br w:type="page"/>
      </w:r>
    </w:p>
    <w:p>
      <w:pPr>
        <w:pStyle w:val="Heading1"/>
      </w:pPr>
      <w:r>
        <w:t>Potassium</w:t>
      </w:r>
    </w:p>
    <w:p>
      <w:pPr>
        <w:pStyle w:val="Heading2"/>
      </w:pPr>
      <w:r>
        <w:t>Potassium</w:t>
      </w:r>
    </w:p>
    <w:p>
      <w:r>
        <w:rPr>
          <w:b/>
        </w:rPr>
        <w:t>*Essential Electrolyte, Explosive Metal</w:t>
      </w:r>
    </w:p>
    <w:p>
      <w:r>
        <w:t xml:space="preserve">&gt; </w:t>
      </w:r>
      <w:r>
        <w:rPr>
          <w:b/>
        </w:rPr>
        <w:t>Atomic Number:</w:t>
      </w:r>
      <w:r>
        <w:t xml:space="preserve"> 19 | </w:t>
      </w:r>
      <w:r>
        <w:rPr>
          <w:b/>
        </w:rPr>
        <w:t>Symbol:</w:t>
      </w:r>
      <w:r>
        <w:t xml:space="preserve"> K | </w:t>
      </w:r>
      <w:r>
        <w:rPr>
          <w:b/>
        </w:rPr>
        <w:t>Category:</w:t>
      </w:r>
      <w:r>
        <w:t xml:space="preserve"> Alkali Metal</w:t>
      </w:r>
    </w:p>
    <w:p>
      <w:r>
        <w:t>Potassium burns with a violet flame and explodes in water, yet every heartbeat depends on it. The seventh most abundant element in Earth's crust and the eighth most abundant in the human body, it exists as the soft silvery metal only under oil or inert atmosphere. In nature it occurs exclusively in compounds, leached from rocks by water, concentrated in ocean brine and mineral deposits, cycled endlessly through soil and living tissue. Humphry Davy isolated it in 1807 by passing electric current through molten potash, the first metal won by electrolysis. The metal itself sees little use. The compounds sustain agriculture and regulate the electrical potential across every cell membrane in every organism with a nervous system.</w:t>
      </w:r>
    </w:p>
    <w:p>
      <w:r>
        <w:t>Davy named it after potash, the wood-ash residue from which he extracted it, though the symbol K derives from kalium, the Neo-Latin term rooted in the Arabic word for alkali. The discovery came during his systematic assault on the chemical elements using the voltaic pile. When current flowed through caustic potash, globules of metal formed at the negative wire and immediately burst into flame. Davy captured some under naphtha. The metal was lighter than water, soft as wax, and tarnished within seconds in air. Its violent reaction with water both fascinated and terrified early chemists.</w:t>
      </w:r>
    </w:p>
    <w:p>
      <w:r>
        <w:t>The human body contains about 140 grams of potassium, most of it inside cells. Sodium predominates outside cells. This asymmetric distribution creates the electrical gradient that enables nerve impulses and muscle contractions. Sodium-potassium pumps embedded in cell membranes use energy to maintain this imbalance, ejecting three sodium ions for every two potassium ions brought in. When a nerve fires, channels open briefly and the ions rush toward equilibrium. The resulting wave of depolarization constitutes the nerve signal. Heart rhythm depends on the precise cycling of these channels. Too much or too little potassium in blood serum disrupts the cycle and can stop the heart.</w:t>
      </w:r>
    </w:p>
    <w:p>
      <w:r>
        <w:t>Plants require potassium in quantities nearly as large as nitrogen and phosphorus. It activates enzymes, regulates water uptake, strengthens cell walls. Deficiency shows first in older leaves, which yellow at the edges. Potassium fertilizer, the third leg of the NPK triad that sustains industrial agriculture, comes mainly from ancient marine deposits. Sylvite and carnallite ores, remnants of evaporated seas, are mined in Saskatchewan, Russia, Belarus. Global production exceeds 40 million tons annually. Nearly all goes into fertilizer. The price affects food costs worldwide.</w:t>
      </w:r>
    </w:p>
    <w:p>
      <w:r>
        <w:t>The metal finds niche applications. Alloyed with sodium in certain nuclear reactors as a liquid coolant. Used in specialized heat transfer systems. Its compounds have broader reach. Potassium hydroxide goes into batteries, soap, biodiesel production. Potassium nitrate serves as oxidizer in gunpowder and fireworks. Potassium chloride replaces sodium chloride for those limiting sodium intake, though the bitter metallic aftertaste marks the substitution. The same compound, injected in concentrated form, constitutes the third drug in the lethal injection protocol, stopping the heart by overwhelming its electrical system.</w:t>
      </w:r>
    </w:p>
    <w:p>
      <w:r>
        <w:t>The geochemical cycle moves potassium from granite to ocean and back across hundreds of millions of years. Feldspar weathering releases potassium ions into groundwater. Rivers carry them to the sea. Marine organisms extract some. The rest remains dissolved until tectonic processes lift seafloor sediments, restarting the cycle. Human agriculture short-circuits this natural tempo, removing potassium with every harvest. Without replacement, soils exhaust within years. The fertilizer industry exists largely to service this deficit, mining ancient marine reserves to sustain current production levels on a timeline that cannot be sustained indefinitely.</w:t>
      </w:r>
    </w:p>
    <w:p>
      <w:r>
        <w:t>---</w:t>
      </w:r>
    </w:p>
    <w:p>
      <w:r>
        <w:rPr>
          <w:i/>
        </w:rPr>
        <w:t>Part of the Periodic Tales collection at alexandria.press</w:t>
      </w:r>
    </w:p>
    <w:p>
      <w:r>
        <w:br w:type="page"/>
      </w:r>
    </w:p>
    <w:p>
      <w:pPr>
        <w:pStyle w:val="Heading1"/>
      </w:pPr>
      <w:r>
        <w:t>Calcium</w:t>
      </w:r>
    </w:p>
    <w:p>
      <w:pPr>
        <w:pStyle w:val="Heading2"/>
      </w:pPr>
      <w:r>
        <w:t>Calcium</w:t>
      </w:r>
    </w:p>
    <w:p>
      <w:r>
        <w:rPr>
          <w:b/>
        </w:rPr>
        <w:t>*The Bone Builder</w:t>
      </w:r>
    </w:p>
    <w:p>
      <w:r>
        <w:t xml:space="preserve">&gt; </w:t>
      </w:r>
      <w:r>
        <w:rPr>
          <w:b/>
        </w:rPr>
        <w:t>Atomic Number:</w:t>
      </w:r>
      <w:r>
        <w:t xml:space="preserve"> 20 | </w:t>
      </w:r>
      <w:r>
        <w:rPr>
          <w:b/>
        </w:rPr>
        <w:t>Symbol:</w:t>
      </w:r>
      <w:r>
        <w:t xml:space="preserve"> Ca | </w:t>
      </w:r>
      <w:r>
        <w:rPr>
          <w:b/>
        </w:rPr>
        <w:t>Category:</w:t>
      </w:r>
      <w:r>
        <w:t xml:space="preserve"> Alkaline Earth Metal</w:t>
      </w:r>
    </w:p>
    <w:p>
      <w:r>
        <w:t>Calcium stands fifth in abundance among Earth's crustal elements. It never appears alone in nature. Too reactive for isolation, it binds immediately to oxygen, carbon, sulfur. These compounds built the planetary surface. Limestone, chalk, marble, gypsum: calcium locked in stone. The element entered living systems early and assumed structural command. Bones, shells, coral reefs, the rigid architecture of multicellular life all depend on calcium's readiness to form crystalline matrices. Human bodies hold more calcium than any other mineral, nearly all of it in skeleton and teeth. Beyond structure, calcium ions regulate muscle contraction, nerve transmission, blood clotting. Remove calcium and both geology and biology collapse into formlessness.</w:t>
      </w:r>
    </w:p>
    <w:p>
      <w:r>
        <w:t>The ancients knew calcium compounds without recognizing the element. Lime, produced by heating limestone, served construction and agriculture for millennia. Romans mixed lime mortar that still stands. Medieval builders understood that certain stones, when burned and slaked, produced materials that hardened underwater. The element itself remained hidden until Humphry Davy isolated it by electrolysis in 1808, the same year he freed magnesium, strontium, and barium from their oxides. Pure calcium, a soft silvery metal that tarnishes instantly in air, seemed almost irrelevant. Its compounds held all the utility.</w:t>
      </w:r>
    </w:p>
    <w:p>
      <w:r>
        <w:t>Those compounds shaped human settlement. Limestone regions became centers of building and agriculture. The rock weathered to fertile soil. Ground and spread on fields, it sweetened acidic earth. Calcium carbonate, in the form of chalk, pressed into service for writing and marking. Gypsum, calcium sulfate, produced plaster that smoothed walls and set bones. The vast sedimentary deposits that blanket continents represent billions of years of calcium cycling through ancient seas. Marine organisms extracted dissolved calcium and carbonate ions, building shells and skeletons. When they died, their remains drifted down. Over geologic time, the accumulation became limestone thousands of feet thick. The white cliffs of Dover: a cemetery of microscopic shells pressed into rock.</w:t>
      </w:r>
    </w:p>
    <w:p>
      <w:r>
        <w:t>Living cells maintain precise calcium concentrations through elaborate pumping mechanisms. Inside cells, calcium levels stay extremely low. Outside, a thousandfold higher. This gradient stores potential energy. When a cell opens calcium channels, ions flood inward and trigger responses: a muscle fiber contracts, a neuron fires, an enzyme activates. The same element that provides rigid structure in bone serves as a dynamic signal in soft tissue. This dual role makes calcium essential at every scale of organization.</w:t>
      </w:r>
    </w:p>
    <w:p>
      <w:r>
        <w:t>Modern industry consumes calcium compounds in staggering quantities. Cement production, which combines limestone with clay and heats the mixture until it fuses, releases roughly one ton of carbon dioxide for every ton of material produced. This accounts for approximately eight percent of global CO₂ emissions. Steel manufacturing uses lime to remove impurities. Paper mills add calcium carbonate to improve brightness and opacity. Water treatment facilities dose supplies with lime to adjust pH and precipitate contaminants. The element moves through industrial systems as reliably as it cycles through biological ones.</w:t>
      </w:r>
    </w:p>
    <w:p>
      <w:r>
        <w:t>Dietary calcium deficiency weakens bones. Without adequate intake, the body mines its own skeleton to maintain blood calcium levels, which cannot drop without immediate physiological crisis. Dairy products, leafy greens, fortified foods supply the element, but absorption depends on vitamin D. Where sunlight or nutrition falls short, rickets in children and osteoporosis in adults follow. Conversely, excessive calcium supplementation can cause kidney stones or vascular calcification. The body's calcium regulation, normally precise, degrades with age or disease.</w:t>
      </w:r>
    </w:p>
    <w:p>
      <w:r>
        <w:t>The element concentrates in specific geographies. Indiana limestone, prized for building, comes from ancient reefs. The Carrara marble that Michelangelo carved is metamorphosed limestone, calcium carbonate recrystallized under heat and pressure. Stalactites and stalagmites grow where calcium-laden water drips through caves, depositing dissolved mineral drop by drop, layer upon layer, over thousands of years. These formations record climate history in their banding patterns.</w:t>
      </w:r>
    </w:p>
    <w:p>
      <w:r>
        <w:t>Calcium plays an unexpected role in cellular death and disease. When cells suffer injury, calcium floods inward uncontrolled. The ion that normally signals specific actions becomes toxic in excess, activating enzymes that dismantle cellular machinery. Heart attacks, strokes, neurodegenerative diseases all involve calcium dysregulation. Arterial plaque, the buildup that causes heart disease, contains calcium phosphate, the same compound in bone. Blood vessels can ossify, becoming brittle as skeleton. The element that builds structure can, in wrong contexts, create deadly rigidity.</w:t>
      </w:r>
    </w:p>
    <w:p>
      <w:r>
        <w:t>Future demand for calcium compounds will stress limestone deposits. Cement alternatives remain scarce. Efforts to capture carbon dioxide often involve reacting it with calcium oxide to form stable carbonate, a reversal of cement production's release. The element that built the geological record may be enlisted to preserve the atmospheric one. Calcium, passive and abundant, continues shaping the planetary surface and the bodies moving across it.</w:t>
      </w:r>
    </w:p>
    <w:p>
      <w:r>
        <w:t>---</w:t>
      </w:r>
    </w:p>
    <w:p>
      <w:r>
        <w:rPr>
          <w:i/>
        </w:rPr>
        <w:t>Part of the Periodic Tales collection at alexandria.press</w:t>
      </w:r>
    </w:p>
    <w:p>
      <w:r>
        <w:br w:type="page"/>
      </w:r>
    </w:p>
    <w:p>
      <w:pPr>
        <w:pStyle w:val="Heading1"/>
      </w:pPr>
      <w:r>
        <w:t>Scandium</w:t>
      </w:r>
    </w:p>
    <w:p>
      <w:pPr>
        <w:pStyle w:val="Heading2"/>
      </w:pPr>
      <w:r>
        <w:t>Scandium</w:t>
      </w:r>
    </w:p>
    <w:p>
      <w:r>
        <w:rPr>
          <w:b/>
        </w:rPr>
        <w:t>*The Element That Almost Wasn't</w:t>
      </w:r>
    </w:p>
    <w:p>
      <w:r>
        <w:t xml:space="preserve">&gt; </w:t>
      </w:r>
      <w:r>
        <w:rPr>
          <w:b/>
        </w:rPr>
        <w:t>Atomic Number:</w:t>
      </w:r>
      <w:r>
        <w:t xml:space="preserve"> 21 | </w:t>
      </w:r>
      <w:r>
        <w:rPr>
          <w:b/>
        </w:rPr>
        <w:t>Symbol:</w:t>
      </w:r>
      <w:r>
        <w:t xml:space="preserve"> Sc | </w:t>
      </w:r>
      <w:r>
        <w:rPr>
          <w:b/>
        </w:rPr>
        <w:t>Category:</w:t>
      </w:r>
      <w:r>
        <w:t xml:space="preserve"> Transition Metal</w:t>
      </w:r>
    </w:p>
    <w:p>
      <w:r>
        <w:t>Scandium exists at the threshold of existence and utility. Dmitri Mendeleev predicted it in 1869, calculating a gap in his periodic table that required an element with specific properties. Lars Fredrik Nilson found it ten years later in the rare minerals euxenite and gadolinite, extracted from Scandinavian ores. The element took its name from Scandia, the Latin name for Scandinavia, though it appears nowhere in abundance. It ranks 31st in crustal abundance, more common than lead but so dispersed that concentrated deposits remain scarce. No dedicated scandium mines exist. What enters commerce arrives as a byproduct of uranium and rare earth processing, making this predicted element perpetually difficult to obtain.</w:t>
      </w:r>
    </w:p>
    <w:p>
      <w:r>
        <w:t>The metal itself occupies an odd position in the periodic table. Scandium sits at the beginning of the transition metals, the first element where d-orbitals begin filling with electrons. This placement grants it properties intermediate between aluminum and the heavier transition elements. The pure metal appears silvery-white, lightweight, with a density between aluminum and titanium. It oxidizes readily in air, developing a yellowish or pinkish tint as it reacts with atmospheric moisture and oxygen. The oxide layer protects the underlying metal from further corrosion. Scandium dissolves in acids, reacts with halogens, and burns in air when heated, characteristics typical of an active metal despite its rarity.</w:t>
      </w:r>
    </w:p>
    <w:p>
      <w:r>
        <w:t>For most of the twentieth century, scandium remained a laboratory curiosity. Its scarcity and the difficulty of extraction kept it expensive and without clear application. The metal cost thousands of dollars per kilogram when available at all. Industries that might have employed it substituted more accessible materials. Then aerospace engineering discovered what scandium could do when added to aluminum in minute quantities.</w:t>
      </w:r>
    </w:p>
    <w:p>
      <w:r>
        <w:t>Aluminum-scandium alloys transformed the metallurgy of high-performance applications. Adding 0.5 percent scandium to aluminum creates an alloy with substantially increased strength, improved weldability, and better corrosion resistance. The scandium atoms inhibit grain growth during welding and heat treatment, producing a fine-grained structure that maintains strength at elevated temperatures. Soviet aerospace programs used these alloys in MiG fighter jets starting in the 1970s. The technology remained classified for years. When knowledge spread westward, manufacturers of premium bicycles, baseball bats, and aerospace components adopted aluminum-scandium alloys for applications where every gram mattered and cost was secondary to performance.</w:t>
      </w:r>
    </w:p>
    <w:p>
      <w:r>
        <w:t>The same properties that make scandium useful in alloys create challenges in production. The element rarely concentrates naturally. It substitutes for other elements in mineral structures rather than forming its own compounds. Scandium appears in trace amounts scattered through hundreds of minerals, most commonly in the rare earth deposits of China and the laterite nickel ores of Australia and the Philippines. Extracting it requires processing massive volumes of ore to obtain small quantities of scandium oxide, the commercial form. Global production amounts to perhaps twenty tons annually, a fraction of what would be required if aluminum-scandium alloys saw widespread adoption.</w:t>
      </w:r>
    </w:p>
    <w:p>
      <w:r>
        <w:t>Scandium also appears in specialized lighting. High-intensity discharge lamps use scandium iodide to produce a light spectrum closely matching natural daylight. These lamps illuminate sports stadiums, film sets, and commercial spaces where color rendering matters. The scandium emission lines fill gaps in the spectrum left by other metal halides, creating white light that makes colors appear accurate. This application consumes only small quantities but represents a stable market for scandium compounds.</w:t>
      </w:r>
    </w:p>
    <w:p>
      <w:r>
        <w:t>The element's scarcity shapes its economics. When demand increases, supply cannot respond quickly. No company can simply open a scandium mine; production depends on the economics of extracting other metals. If uranium mining declines or rare earth processing shifts geographically, scandium availability fluctuates. The price remains volatile, ranging from hundreds to thousands of dollars per kilogram depending on purity and market conditions. This instability discourages manufacturers from designing products around scandium, perpetuating its niche status. Applications that could benefit from aluminum-scandium alloys in mass production remain theoretical because reliable supply chains do not exist.</w:t>
      </w:r>
    </w:p>
    <w:p>
      <w:r>
        <w:t>Research continues into scandium extraction from coal ash and industrial waste streams. Power plants and aluminum smelters discard material containing recoverable scandium. If these diffuse sources could be economically processed, supply might increase enough to reduce prices and enable broader use. For now, scandium remains what Mendeleev predicted: an element that should exist and does, occupying its assigned place in the periodic order while playing a limited role in human technology.</w:t>
      </w:r>
    </w:p>
    <w:p>
      <w:r>
        <w:t>---</w:t>
      </w:r>
    </w:p>
    <w:p>
      <w:r>
        <w:rPr>
          <w:i/>
        </w:rPr>
        <w:t>Part of the Periodic Tales collection at alexandria.press</w:t>
      </w:r>
    </w:p>
    <w:p>
      <w:r>
        <w:br w:type="page"/>
      </w:r>
    </w:p>
    <w:p>
      <w:pPr>
        <w:pStyle w:val="Heading1"/>
      </w:pPr>
      <w:r>
        <w:t>Titanium</w:t>
      </w:r>
    </w:p>
    <w:p>
      <w:pPr>
        <w:pStyle w:val="Heading2"/>
      </w:pPr>
      <w:r>
        <w:t>Titanium</w:t>
      </w:r>
    </w:p>
    <w:p>
      <w:r>
        <w:rPr>
          <w:b/>
        </w:rPr>
        <w:t>*Strong as Steel, Light as Aluminum</w:t>
      </w:r>
    </w:p>
    <w:p>
      <w:r>
        <w:t xml:space="preserve">&gt; </w:t>
      </w:r>
      <w:r>
        <w:rPr>
          <w:b/>
        </w:rPr>
        <w:t>Atomic Number:</w:t>
      </w:r>
      <w:r>
        <w:t xml:space="preserve"> 22 | </w:t>
      </w:r>
      <w:r>
        <w:rPr>
          <w:b/>
        </w:rPr>
        <w:t>Symbol:</w:t>
      </w:r>
      <w:r>
        <w:t xml:space="preserve"> Ti | </w:t>
      </w:r>
      <w:r>
        <w:rPr>
          <w:b/>
        </w:rPr>
        <w:t>Category:</w:t>
      </w:r>
      <w:r>
        <w:t xml:space="preserve"> Transition Metal</w:t>
      </w:r>
    </w:p>
    <w:p>
      <w:r>
        <w:t>Titanium emerged in the universe's stellar furnaces, forged in supernovae through silicon fusion processes. Earth's crust holds it in abundance—ninth most common element by mass—yet for most of human history it remained locked away, chemically bound in ores that resisted every attempt at isolation. The pure metal appeared only in 1910, 114 years after its initial discovery, when Matthew Hunter reduced titanium tetrachloride with sodium in a sealed steel vessel. What emerged possessed an extraordinary combination: the strength of steel at sixty percent of its weight, immune to corrosion in seawater, stable at temperatures that would soften other structural metals. This late arrival transformed twentieth-century engineering. Aircraft frames, jet engines, spacecraft hulls—anywhere that strength per unit mass dictated survival, titanium became essential. The human body accepts it without rejection. The metal oxidizes instantly in air, forming a protective layer one molecule thick that shields everything beneath.</w:t>
      </w:r>
    </w:p>
    <w:p>
      <w:r>
        <w:t>---</w:t>
      </w:r>
    </w:p>
    <w:p>
      <w:r>
        <w:t>The Reverend William Gregor found it first in 1791, in black sand along a Cornish stream. He isolated an oxide he could not identify, publishing his findings in a local journal where they attracted little notice. Four years later, Martin Klaproth, analyzing Hungarian rutile, independently discovered the same element and named it for the Titans of Greek mythology. Klaproth's reputation ensured the name stuck. Both men had found the oxide. The pure metal remained out of reach.</w:t>
      </w:r>
    </w:p>
    <w:p>
      <w:r>
        <w:t>The problem was chemical tenacity. Titanium bonds eagerly with oxygen, nitrogen, and carbon at high temperatures. Traditional metallurgical methods—heating ore with carbon to drive off oxygen—produced only brittle, contaminated material. For a century, chemists isolated small amounts of impure titanium, enough to demonstrate its promise but not its potential. The metal existed more as concept than commodity.</w:t>
      </w:r>
    </w:p>
    <w:p>
      <w:r>
        <w:t>In 1932, William Justin Kroll developed the process that bears his name. Titanium tetrachloride, produced by chlorinating rutile ore, reacts with magnesium in an inert atmosphere. The result is a porous mass called sponge, which must then be melted and refined. The Kroll process remains the dominant production method ninety years later, expensive and energy-intensive but reliable. Modern refinements have improved yield and purity. No one has found a fundamentally cheaper route.</w:t>
      </w:r>
    </w:p>
    <w:p>
      <w:r>
        <w:t>Aviation drove early demand. The Lockheed A-12, flying faster than Mach 3 in the 1960s, required a material that could withstand kinetic heating and maintain strength at extreme temperatures. Ninety-three percent of the aircraft's structure was titanium, much of it sourced covertly from the Soviet Union through shell companies. The metal's strategic value became clear. Nations with titanium production capacity held an advantage in aerospace engineering.</w:t>
      </w:r>
    </w:p>
    <w:p>
      <w:r>
        <w:t>Biological inertness opened medical applications. Titanium hip joints, dental implants, and surgical pins provoke minimal immune response. Bone cells grow directly onto titanium surfaces, a process called osseointegration, creating bonds stronger than those achieved with any polymer. Modern dentistry depends on this property. Over ninety percent of dental implants use commercially pure titanium or titanium alloys. The metal enters living bodies by the millions each year, permanent fixtures in skeletal repair.</w:t>
      </w:r>
    </w:p>
    <w:p>
      <w:r>
        <w:t>White titanium dioxide pigment dominates modern colorants. Paint, plastics, paper, food, cosmetics—anywhere a stable, brilliant white is required, titanium dioxide appears. The compound scatters light more effectively than any alternative. Annual global production exceeds six million metric tons. This oxide, the same substance that frustrated early metallurgists, accounts for ninety-five percent of titanium ore consumption. The metal itself represents a small fraction of the element's commercial value.</w:t>
      </w:r>
    </w:p>
    <w:p>
      <w:r>
        <w:t>Seawater extraction remains experimental. Dissolved titanium concentrations are low, roughly 1 part per billion, but the ocean's volume makes it a theoretical resource of vast scale. Current technology cannot economically recover these dilute stores. Terrestrial reserves exceed identified demand for centuries. Ilmenite and rutile ores, found on every continent, supply present needs. Future scarcity is not the concern. Reducing production costs drives research.</w:t>
      </w:r>
    </w:p>
    <w:p>
      <w:r>
        <w:t>Temperature stability defines titanium's frontier applications. The metal maintains strength above 600 degrees Celsius where aluminum fails and approaches the performance of specialty steels at a fraction of their weight. Jet engine compressor blades, rocket engine components, hypersonic vehicle structures—these demand titanium's specific combination of properties. Alloys with aluminum and vanadium enhance strength further. The metal that took a century to liberate from its ores now routinely operates in conditions where few materials survive.</w:t>
      </w:r>
    </w:p>
    <w:p>
      <w:r>
        <w:t>---</w:t>
      </w:r>
    </w:p>
    <w:p>
      <w:r>
        <w:rPr>
          <w:i/>
        </w:rPr>
        <w:t>Part of the Periodic Tales collection at alexandria.press</w:t>
      </w:r>
    </w:p>
    <w:p>
      <w:r>
        <w:br w:type="page"/>
      </w:r>
    </w:p>
    <w:p>
      <w:pPr>
        <w:pStyle w:val="Heading1"/>
      </w:pPr>
      <w:r>
        <w:t>Vanadium</w:t>
      </w:r>
    </w:p>
    <w:p>
      <w:pPr>
        <w:pStyle w:val="Heading2"/>
      </w:pPr>
      <w:r>
        <w:t>Vanadium</w:t>
      </w:r>
    </w:p>
    <w:p>
      <w:r>
        <w:rPr>
          <w:b/>
        </w:rPr>
        <w:t>*Steel's Silent Strengthener</w:t>
      </w:r>
    </w:p>
    <w:p>
      <w:r>
        <w:t xml:space="preserve">&gt; </w:t>
      </w:r>
      <w:r>
        <w:rPr>
          <w:b/>
        </w:rPr>
        <w:t>Atomic Number:</w:t>
      </w:r>
      <w:r>
        <w:t xml:space="preserve"> 23 | </w:t>
      </w:r>
      <w:r>
        <w:rPr>
          <w:b/>
        </w:rPr>
        <w:t>Symbol:</w:t>
      </w:r>
      <w:r>
        <w:t xml:space="preserve"> V | </w:t>
      </w:r>
      <w:r>
        <w:rPr>
          <w:b/>
        </w:rPr>
        <w:t>Category:</w:t>
      </w:r>
      <w:r>
        <w:t xml:space="preserve"> Transition Metal</w:t>
      </w:r>
    </w:p>
    <w:p>
      <w:r>
        <w:t>Vanadium exists primarily bound in mineral deposits scattered through Earth's crust, the twentieth most abundant element but rarely concentrated enough for easy extraction. Spanish mineralogist Andrés Manuel del Río identified it in 1801 in Mexican lead ore, naming it erythronium for the red salts it formed. European chemists rejected his claim. Swedish chemist Nils Gabriel Sefström rediscovered it in 1830, naming it for Vanadis, the Norse goddess of beauty, after observing its compounds' vivid colors. Del Río's priority was eventually acknowledged, but Sefström's name endured. The metal itself resisted isolation until 1867. Today it strengthens steel at percentages measured in fractions, enables industrial chemistry, and stores energy in grid-scale batteries while remaining largely invisible to general awareness.</w:t>
      </w:r>
    </w:p>
    <w:p>
      <w:r>
        <w:t>Vanadium compounds shift through five oxidation states, each with distinct colors: lavender, blue, green, yellow, orange. This chromatic range captivated early chemists but pointed to deeper chemistry. The element's capacity to donate or accept electrons in controlled steps makes it unusually versatile in catalysis and energy storage. The multiple stable states that produce beautiful solutions in laboratory glassware translate to industrial utility measured in millions of tons annually.</w:t>
      </w:r>
    </w:p>
    <w:p>
      <w:r>
        <w:t>Henry Ford recognized what metallurgists had discovered. Adding two-tenths of one percent vanadium to steel dramatically increases strength and reduces weight. The chassis of the Model T, introduced in 1908, used vanadium steel. This allowed thinner components that could withstand greater stress. The automotive revolution depended on metallurgy most drivers never knew existed. Modern high-strength low-alloy steel still relies on vanadium additions. Aircraft frames, surgical instruments, and tool bits all gain hardness and durability from trace amounts. Approximately eighty-five percent of vanadium produced enters steel alloys. The element works at concentrations where its presence is chemical rather than visible, yet the difference in material properties is decisive.</w:t>
      </w:r>
    </w:p>
    <w:p>
      <w:r>
        <w:t>The global supply concentrates in a handful of deposits. South Africa, China, and Russia control most production. Vanadium occurs in titaniferous magnetite ores, in fossil fuel deposits, and in certain uranium-bearing sandstones. Extraction involves roasting ores with sodium carbonate, leaching, and reduction processes that can vary by ore type. Unlike elements with concentrated native deposits, vanadium's dispersed geological distribution complicates supply chains and creates strategic concerns for industries dependent on high-performance steel.</w:t>
      </w:r>
    </w:p>
    <w:p>
      <w:r>
        <w:t>Living systems employ vanadium sparingly but specifically. Some marine organisms concentrate it to levels thousands of times higher than seawater. Certain tunicates use vanadium-based proteins in their blood, though the evolutionary advantage remains unclear. In higher organisms, vanadium appears in trace amounts. Evidence suggests it may play a role in glucose metabolism, though no definitively essential biological function has been established in mammals. The element occupies an ambiguous space in biochemistry, present but not clearly indispensable, potentially beneficial but not required.</w:t>
      </w:r>
    </w:p>
    <w:p>
      <w:r>
        <w:t>Vanadium redox flow batteries represent the element's emerging frontier. These systems store electrical energy by pumping vanadium electrolytes of different oxidation states through an electrochemical cell. Unlike lithium-ion batteries, capacity scales with tank size rather than electrode mass. The same vanadium cycles repeatedly through charge and discharge without degradation. Grid operators seeking to balance renewable energy intermittency increasingly deploy these installations. A battery commissioned in Dalian, China in 2022 holds 800 megawatt-hours, the largest chemical energy storage system yet built. Vanadium's multiple oxidation states, once valued for color, now anchor infrastructure managing the transition away from fossil generation.</w:t>
      </w:r>
    </w:p>
    <w:p>
      <w:r>
        <w:t>Workers handling vanadium compounds face respiratory hazards. Inhalation of vanadium pentoxide dust causes bronchitis and green tongue, a characteristic staining of the tongue and throat. Chronic exposure affects the respiratory system and possibly the cardiovascular system. Industrial hygiene standards limit airborne concentrations. Environmental release from combustion of vanadium-rich fuel oils has raised air quality concerns in some regions. The element's toxicity remains moderate compared to heavier metals, but industrial processes require careful containment. The same chemical versatility that makes vanadium useful in catalysis means it can interfere with biological systems when exposures exceed trace levels.</w:t>
      </w:r>
    </w:p>
    <w:p>
      <w:r>
        <w:t>The global flow of vanadium follows steel production. China dominates both extraction and consumption. As infrastructure demands grow in developing economies, vanadium markets tighten. Recycling from spent catalysts and steel scrap recovers some material, but primary production from ore still provides most supply. The energy storage sector's expansion introduces new demand vectors. Analysts project tenfold growth in battery applications over the coming decades. Whether geological reserves and extraction capacity will scale accordingly remains an open question. Vanadium sits at the intersection of decarbonization efforts and industrial base requirements, its strategic importance rising quietly while public attention focuses on lithium and cobalt.</w:t>
      </w:r>
    </w:p>
    <w:p>
      <w:r>
        <w:t>---</w:t>
      </w:r>
    </w:p>
    <w:p>
      <w:r>
        <w:rPr>
          <w:i/>
        </w:rPr>
        <w:t>Part of the Periodic Tales collection at alexandria.press</w:t>
      </w:r>
    </w:p>
    <w:p>
      <w:r>
        <w:br w:type="page"/>
      </w:r>
    </w:p>
    <w:p>
      <w:pPr>
        <w:pStyle w:val="Heading1"/>
      </w:pPr>
      <w:r>
        <w:t>Chromium</w:t>
      </w:r>
    </w:p>
    <w:p>
      <w:pPr>
        <w:pStyle w:val="Heading2"/>
      </w:pPr>
      <w:r>
        <w:t>Chromium</w:t>
      </w:r>
    </w:p>
    <w:p>
      <w:r>
        <w:rPr>
          <w:b/>
        </w:rPr>
        <w:t>*Metal of Color and Resistance</w:t>
      </w:r>
    </w:p>
    <w:p>
      <w:r>
        <w:t xml:space="preserve">&gt; </w:t>
      </w:r>
      <w:r>
        <w:rPr>
          <w:b/>
        </w:rPr>
        <w:t>Atomic Number:</w:t>
      </w:r>
      <w:r>
        <w:t xml:space="preserve"> 24 | </w:t>
      </w:r>
      <w:r>
        <w:rPr>
          <w:b/>
        </w:rPr>
        <w:t>Symbol:</w:t>
      </w:r>
      <w:r>
        <w:t xml:space="preserve"> Cr | </w:t>
      </w:r>
      <w:r>
        <w:rPr>
          <w:b/>
        </w:rPr>
        <w:t>Category:</w:t>
      </w:r>
      <w:r>
        <w:t xml:space="preserve"> Transition Metal</w:t>
      </w:r>
    </w:p>
    <w:p>
      <w:r>
        <w:t xml:space="preserve">Chromium arrived in stellar forges through silicon burning, the fusion process that precedes a star's collapse into supernova. The element concentrates in Earth's crust at fifty parts per million, most abundantly in chromite ore, where it bonds with iron and oxygen in dark, metallic deposits. The metal's name derives from the Greek </w:t>
      </w:r>
      <w:r>
        <w:rPr>
          <w:i/>
        </w:rPr>
        <w:t>chroma</w:t>
      </w:r>
      <w:r>
        <w:t>, color, bestowed by Louis-Nicolas Vauquelin in 1797 after he isolated it from Siberian red lead ore and discovered its compounds produced brilliant pigments: yellow, orange, green. Pure chromium appears steel-gray, hard, and lustrous. It resists corrosion with uncommon stubbornness. This resistance defines its modern role. More than half of chromium mined today goes into stainless steel, where it forms an invisible oxide layer that protects iron from rust. The metal coats automobile bumpers, industrial machinery, and surgical instruments. It colors gemstones, tans leather, and plates metal surfaces. Trivalent chromium is an essential nutrient; hexavalent chromium is a carcinogen. The same element exists in two oxidation states with opposite biological effects.</w:t>
      </w:r>
    </w:p>
    <w:p>
      <w:r>
        <w:t>Vauquelin extracted chromium from crocoite, a bright orange mineral found in the Ural Mountains. Within months he produced chromium oxide green, a pigment prized for its permanence and intensity. Artists adopted it quickly. The vibrant yellow of chromium and lead became chrome yellow, the color van Gogh used in his sunflowers. These pigments did not fade or darken like organic dyes. They held their color across centuries. The discovery opened an era of stable, brilliant synthetic colors that transformed painting and textile production.</w:t>
      </w:r>
    </w:p>
    <w:p>
      <w:r>
        <w:t>The metal itself resisted reduction for decades. Chromium's high melting point—1,907 degrees Celsius—and affinity for oxygen made pure samples difficult to obtain. Early chemists produced chromium as a powder or in small impure nuggets. Not until the 1890s did metallurgists develop processes to smelt it in quantity. The breakthrough came when they realized chromium's value lay not in isolation but in alloy. Mixed with iron and a trace of carbon, chromium created steel that did not rust. Harry Brearley in Sheffield developed the first true stainless steel in 1913, using thirteen percent chromium. The material revolutionized cutlery, cookware, and architectural facades. Stainless steel became the surface of modernity: hygienic, durable, anonymous.</w:t>
      </w:r>
    </w:p>
    <w:p>
      <w:r>
        <w:t>Chromium plating emerged as a separate industry. The process deposits a thin layer of chromium onto base metals through electroplating, creating a mirror-bright surface that resists tarnish. Automobile manufacturers adopted it for trim and bumpers in the 1920s. Chrome-plated steel became visual shorthand for speed, luxury, and the machine age. Diners, jukeboxes, motorcycles—chrome signified streamlined progress. The shine required only microns of chromium, but the global demand ran into thousands of tons annually.</w:t>
      </w:r>
    </w:p>
    <w:p>
      <w:r>
        <w:t>Trivalent chromium, the form with a +3 oxidation state, plays a role in glucose metabolism. The body requires trace amounts to maintain insulin sensitivity. Deficiency is rare but produces impaired glucose tolerance. Nutritional chromium comes from whole grains, meat, and some vegetables. The mechanism remains incompletely understood, but the element appears to facilitate insulin binding to cells. This biological chromium exists at the parts per billion level in tissue.</w:t>
      </w:r>
    </w:p>
    <w:p>
      <w:r>
        <w:t>Hexavalent chromium, with a +6 oxidation state, is toxic. It crosses cell membranes readily and damages DNA. Industrial processes that heat chromium—welding stainless steel, operating chromium plating baths—can generate hexavalent compounds as fumes or dust. Workers in these industries face elevated cancer risk without adequate ventilation. Groundwater contamination from chromium plating facilities and tanneries has created public health crises. The element that protects metal from corrosion corrodes human tissue. Hexavalent chromium causes lung cancer, nasal perforation, and kidney damage. Environmental regulations now limit its discharge, but legacy contamination persists in soil and aquifers near former industrial sites.</w:t>
      </w:r>
    </w:p>
    <w:p>
      <w:r>
        <w:t>Most chromium ore comes from Kazakhstan, South Africa, and India. Chromite mining is energy-intensive. Converting chromite to ferrochrome, the alloy fed into steelmaking, requires electric arc furnaces running at extreme temperatures. The process consumes vast amounts of electricity and produces slag rich in chromium oxides. South Africa holds seventy percent of the world's chromite reserves, making the metal's supply geopolitically concentrated. As stainless steel demand grows—driven by construction, automotive production, and infrastructure—chromium prices fluctuate with global industrial cycles.</w:t>
      </w:r>
    </w:p>
    <w:p>
      <w:r>
        <w:t>The metal's corrosion resistance extends beyond steel. Chromium oxide coatings protect gas turbine blades operating in jet engines, where temperatures exceed 1,000 degrees Celsius and oxidizing gases would destroy unprotected metal. The oxide layer, thin and adherent, regenerates if scratched. This self-healing property makes chromium irreplaceable in high-temperature applications. Rocket engines, industrial furnaces, chemical reactors—wherever metal meets heat and corrosive atmosphere, chromium provides the barrier. The element that emerged from stellar silicon burning now protects the metals humans forge from the fires of their own making.</w:t>
      </w:r>
    </w:p>
    <w:p>
      <w:r>
        <w:t>---</w:t>
      </w:r>
    </w:p>
    <w:p>
      <w:r>
        <w:rPr>
          <w:i/>
        </w:rPr>
        <w:t>Part of the Periodic Tales collection at alexandria.press</w:t>
      </w:r>
    </w:p>
    <w:p>
      <w:r>
        <w:br w:type="page"/>
      </w:r>
    </w:p>
    <w:p>
      <w:pPr>
        <w:pStyle w:val="Heading1"/>
      </w:pPr>
      <w:r>
        <w:t>Manganese</w:t>
      </w:r>
    </w:p>
    <w:p>
      <w:pPr>
        <w:pStyle w:val="Heading2"/>
      </w:pPr>
      <w:r>
        <w:t>Manganese</w:t>
      </w:r>
    </w:p>
    <w:p>
      <w:r>
        <w:rPr>
          <w:b/>
        </w:rPr>
        <w:t>*Steel's Hidden Strengthener</w:t>
      </w:r>
    </w:p>
    <w:p>
      <w:r>
        <w:t xml:space="preserve">&gt; </w:t>
      </w:r>
      <w:r>
        <w:rPr>
          <w:b/>
        </w:rPr>
        <w:t>Atomic Number:</w:t>
      </w:r>
      <w:r>
        <w:t xml:space="preserve"> 25 | </w:t>
      </w:r>
      <w:r>
        <w:rPr>
          <w:b/>
        </w:rPr>
        <w:t>Symbol:</w:t>
      </w:r>
      <w:r>
        <w:t xml:space="preserve"> Mn | </w:t>
      </w:r>
      <w:r>
        <w:rPr>
          <w:b/>
        </w:rPr>
        <w:t>Category:</w:t>
      </w:r>
      <w:r>
        <w:t xml:space="preserve"> Transition Metal</w:t>
      </w:r>
    </w:p>
    <w:p>
      <w:r>
        <w:t>Manganese forms in the death throes of massive stars, forged when silicon nuclei fuse under extreme heat and pressure. The twelfth most abundant element in Earth's crust, it concentrates in nodules scattered across the ocean floor and in South Africa's Kalahari Basin, where 80 percent of known land reserves lie. This hard, brittle metal oxidizes in air and reacts with water, never appearing pure in nature. Instead it mingles with iron in ores, the two elements intertwined since the planet's formation. Ancient glassmakers and potters used manganese compounds without knowing the element itself, darkening glass or bleaching it clear depending on oxidation state. Steel defines manganese's modern existence. Every ton of steel contains 6 to 9 kilograms of this metal, which removes oxygen and sulfur during production while adding strength and workability to the final alloy. The human body requires trace amounts—2 to 5 milligrams daily—for bone formation, blood clotting, and the enzymes that protect cells from oxidative damage. Without manganese, photosynthesis fails; the element splits water molecules in plant chloroplasts, liberating oxygen that animals breathe.</w:t>
      </w:r>
    </w:p>
    <w:p>
      <w:r>
        <w:t>The Swedish chemist Johan Gottlieb Gahn isolated manganese in 1774, though humans had worked with its ores for millennia. Cave painters in Lascaux mixed manganese dioxide into their pigments 30,000 years ago. Egyptian and Roman glassmakers added pyrolusite—manganese dioxide—to molten glass, the compound either imparting an amethyst hue or neutralizing the green tint from iron impurities. They called it magnesia nigra, black magnesia, distinguishing it from magnesia alba, the white magnesium carbonate that shares a name born of the same Greek region. For centuries, confusion reigned. Chemists suspected these black stones contained a new element, but early attempts at isolation produced only impure samples. Gahn succeeded where others had failed by heating pyrolusite with charcoal in a crucible. The gray-white metal he obtained was brittle and difficult to work, properties that initially limited interest in the discovery.</w:t>
      </w:r>
    </w:p>
    <w:p>
      <w:r>
        <w:t>Robert Forester Mushet changed everything in 1856. This Scottish metallurgist added spiegeleisen—an iron-manganese alloy—to Henry Bessemer's new steelmaking process. The Bessemer converter blasted air through molten pig iron, burning out carbon to produce steel, but the violent oxidation also eliminated beneficial manganese and left the steel brittle and unworkable. Mushet's addition restored the balance. Manganese scavenged dissolved oxygen and formed stable compounds with sulfur, impurities that otherwise weakened the metal. The resulting steel was tougher, more uniform, and easier to forge and machine. Within a decade, manganese became indispensable to steel production. No commercial steel is made without it. The global steel industry consumes 90 percent of all manganese produced, nearly 20 million tons annually.</w:t>
      </w:r>
    </w:p>
    <w:p>
      <w:r>
        <w:t>The element cycles through seven oxidation states, from +2 to +7, each conferring different properties. Permanganate, manganese in its +7 state, appears deep purple in solution. Water treatment plants use potassium permanganate to remove iron, manganese, and organic contaminants. The compound oxidizes pollutants, rendering them insoluble so they precipitate out. In laboratories, permanganate serves as a versatile oxidizing agent in chemical synthesis. Manganese dioxide, the +4 state, powers alkaline batteries, where it accepts electrons at the cathode as the battery discharges. This same compound catalyzes the decomposition of hydrogen peroxide, a reaction so vigorous that manganese dioxide was once known as "black flux" for the violent bubbling it produced.</w:t>
      </w:r>
    </w:p>
    <w:p>
      <w:r>
        <w:t>In living cells, manganese occupies the active sites of enzymes that perform essential chemistry. Superoxide dismutase requires manganese to neutralize superoxide radicals, toxic byproducts of cellular respiration that would otherwise damage DNA and proteins. Arginase, another manganese enzyme, helps the liver convert ammonia to urea for excretion. But manganese's most profound biological role unfolds in the oxygen-evolving complex of photosystem II. Four manganese atoms, arranged in a cube with a calcium atom, orchestrate the splitting of water molecules. This cluster strips electrons from water, liberating oxygen gas and protons while providing the electrons that ultimately reduce carbon dioxide to sugars. Every breath of oxygen in Earth's atmosphere owes its existence to this manganese-centered reaction, repeated countless times per second in every photosynthetic organism.</w:t>
      </w:r>
    </w:p>
    <w:p>
      <w:r>
        <w:t>Excess manganese damages the nervous system. Miners who inhale manganese dust develop a syndrome resembling Parkinson's disease: tremors, rigid muscles, difficulty walking, psychiatric disturbances. The metal accumulates in the basal ganglia, brain regions that coordinate movement. Welders face similar risks when working with manganese-containing alloys in poorly ventilated spaces. The fumes carry manganese particles into the lungs and bloodstream. Once symptoms appear, removing the source helps, but neurological damage often persists. The syndrome progresses differently from true Parkinson's—dopamine replacement therapy provides less relief—suggesting manganese disrupts additional pathways beyond those affected by dopamine deficiency.</w:t>
      </w:r>
    </w:p>
    <w:p>
      <w:r>
        <w:t>The ocean floor holds manganese in abundance. Polymetallic nodules, potato-sized concretions rich in manganese, cobalt, nickel, and copper, carpet vast stretches of the abyssal plains. These nodules grow slowly, perhaps 10 millimeters per million years, as dissolved metals precipitate around a nucleus. The Clarion-Clipperton Zone in the Pacific contains an estimated 21 billion tons of nodules. Deep-sea mining companies have proposed harvesting them, arguing that terrestrial reserves cannot meet demand for battery metals in an electrified future. Environmental scientists counter that nodule removal would obliterate ecosystems that have developed over millions of years in one of Earth's most stable environments. The nodules themselves provide habitat; the sediment plumes from mining operations would smother organisms across hundreds of square kilometers. The manganese nodules represent both resource and refuge, and how humanity resolves this tension will reveal much about its priorities.</w:t>
      </w:r>
    </w:p>
    <w:p>
      <w:r>
        <w:t>South Africa's Kalahari manganese field, discovered in 1922, remains the world's largest known land deposit. The ore formed 2.2 billion years ago when oxygen from photosynthetic cyanobacteria first accumulated in Earth's oceans. Dissolved manganese, abundant in the anoxic seas, oxidized and precipitated in massive layers. Today, companies extract this ancient mineral wealth to feed steel mills in China, Japan, and Europe. As steel production shifts toward electric arc furnaces powered by renewable energy, manganese demand will persist. The element enables recycling; scrap steel melted in an arc furnace requires manganese additions to restore its properties. Whether terrestrial mines can supply this demand without turning to the seafloor nodules remains an open question, one that will be answered not by geology alone but by economics, technology, and the weight given to ecosystems invisible to most humans.</w:t>
      </w:r>
    </w:p>
    <w:p>
      <w:r>
        <w:t>---</w:t>
      </w:r>
    </w:p>
    <w:p>
      <w:r>
        <w:rPr>
          <w:i/>
        </w:rPr>
        <w:t>Part of the Periodic Tales collection at alexandria.press</w:t>
      </w:r>
    </w:p>
    <w:p>
      <w:r>
        <w:br w:type="page"/>
      </w:r>
    </w:p>
    <w:p>
      <w:pPr>
        <w:pStyle w:val="Heading1"/>
      </w:pPr>
      <w:r>
        <w:t>Iron</w:t>
      </w:r>
    </w:p>
    <w:p>
      <w:pPr>
        <w:pStyle w:val="Heading2"/>
      </w:pPr>
      <w:r>
        <w:t>Iron</w:t>
      </w:r>
    </w:p>
    <w:p>
      <w:r>
        <w:rPr>
          <w:b/>
        </w:rPr>
        <w:t>*The Metal That Built Civilization</w:t>
      </w:r>
    </w:p>
    <w:p>
      <w:r>
        <w:t xml:space="preserve">&gt; </w:t>
      </w:r>
      <w:r>
        <w:rPr>
          <w:b/>
        </w:rPr>
        <w:t>Atomic Number:</w:t>
      </w:r>
      <w:r>
        <w:t xml:space="preserve"> 26 | </w:t>
      </w:r>
      <w:r>
        <w:rPr>
          <w:b/>
        </w:rPr>
        <w:t>Symbol:</w:t>
      </w:r>
      <w:r>
        <w:t xml:space="preserve"> Fe | </w:t>
      </w:r>
      <w:r>
        <w:rPr>
          <w:b/>
        </w:rPr>
        <w:t>Category:</w:t>
      </w:r>
      <w:r>
        <w:t xml:space="preserve"> Transition Metal</w:t>
      </w:r>
    </w:p>
    <w:p>
      <w:r>
        <w:t>Iron emerged from the deaths of massive stars. When stellar cores exhaust their fusion fuel, they collapse and rebound in supernova explosions that forge heavy elements and scatter them across space. Iron marks the endpoint of fusion that releases energy. Beyond it, creating heavier elements consumes more energy than it produces. This makes iron abundant. The universe contains more iron than any metal heavier than hydrogen and helium. Earth's core is mostly iron and nickel. The planet's magnetic field, which shields life from solar radiation, arises from currents in this molten metal heart. In the crust, iron constitutes five percent by mass, appearing as oxides in red rocks, rust-colored soils, and rich ore deposits. Human blood is red because hemoglobin carries iron atoms that bind oxygen. Without this metal, complex animal life could not exist.</w:t>
      </w:r>
    </w:p>
    <w:p>
      <w:r>
        <w:t>Humans worked iron late compared to copper and bronze. The pure metal requires higher temperatures to smelt from ore, temperatures early furnaces could not reach. Before 1200 BCE, iron objects came from meteorites, rare gifts from the sky that ancient cultures prized. Meteoric iron contained nickel, making it resistant to rust and workable without smelting. The Inuit of Greenland fashioned tools from the Cape York meteorite for centuries before European contact. Egyptian tombs contain beads hammered from meteoric iron, placed alongside gold.</w:t>
      </w:r>
    </w:p>
    <w:p>
      <w:r>
        <w:t>The technology to extract iron from earthly ore developed around 1200 BCE in Anatolia. The Hittites mastered the bloomery furnace, which produced a spongy mass of iron and slag at temperatures below the metal's melting point. Repeated heating and hammering expelled impurities and consolidated the bloom into usable metal. This wrought iron was tougher than bronze. The knowledge spread rapidly. Within three centuries, iron metallurgy reached India, China, and sub-Saharan Africa, often developing independently. The Iron Age had begun.</w:t>
      </w:r>
    </w:p>
    <w:p>
      <w:r>
        <w:t>Iron transformed agriculture and warfare simultaneously. Plows with iron shares cut deeper into soil, opening heavier ground to cultivation. Axes felled forests faster. Chisels carved stone. In battle, iron swords held edges better than bronze. Armies equipped with iron weapons conquered those without them. Control of iron ore deposits and smelting knowledge became strategic assets. Rome built its empire partly on superior access to iron and the infrastructure to process it. Roman mines in Spain and Britain extracted millions of tons of ore. Soldiers carried standardized iron weapons produced in centralized workshops. Roads required iron tools to build. Ships needed iron nails and fittings.</w:t>
      </w:r>
    </w:p>
    <w:p>
      <w:r>
        <w:t>The metal's tendency to rust posed a persistent problem. Iron oxidizes in the presence of moisture and air, weakening structures and tools. Ancient smiths discovered that heating iron with carbon-rich materials like charcoal produced a harder, more durable material: steel. The carbon atoms wedge between iron atoms in the crystal lattice, strengthening the metal. Different carbon concentrations and heat treatments yield different properties. High carbon steel can be sharpened to a razor edge but shatters under impact. Low carbon steel bends without breaking but holds no edge. For centuries, producing consistent steel remained difficult. Damascus steel and Japanese katana blades achieved legendary quality through techniques that controlled carbon content precisely.</w:t>
      </w:r>
    </w:p>
    <w:p>
      <w:r>
        <w:t>The Industrial Revolution pivoted on advances in iron and steel production. In 1709, Abraham Darby successfully smelted iron using coke instead of charcoal, removing the constraint of dwindling forests. Blast furnaces grew larger and hotter, producing cast iron cheaply in large quantities. Cast iron is brittle, unsuitable for tools or weapons, but excellent for heavy structural applications. The Iron Bridge, completed in 1779 in Shropshire, England, demonstrated cast iron's potential in architecture. Mills, factories, and bridges followed. In 1856, Henry Bessemer patented a process that blew air through molten iron, burning out impurities and producing steel in minutes rather than hours. Steel became affordable enough for railroads, ships, and skyscrapers. By 1900, global steel production exceeded 28 million tons annually. Cities rose in steel frames. Railways bound continents.</w:t>
      </w:r>
    </w:p>
    <w:p>
      <w:r>
        <w:t>Iron's biological essentiality extends beyond hemoglobin. The metal serves as a cofactor in enzymes throughout the body. Cytochromes transfer electrons in cellular respiration. Nitrogenase, which enables certain bacteria to fix atmospheric nitrogen into ammonia, requires iron at its active site. Plants synthesize chlorophyll using iron-dependent enzymes. Iron deficiency causes anemia in humans, chlorosis in plants. Yet excess iron is toxic. The body has no mechanism to excrete iron efficiently, so iron overload disorders cause organ damage. Bacteria require iron to grow, so the immune system sequesters iron during infection, starving pathogens. The element occupies a narrow optimal range. Too little and cells suffocate. Too much and oxidative damage accumulates.</w:t>
      </w:r>
    </w:p>
    <w:p>
      <w:r>
        <w:t>Modern steel production consumes approximately 1.9 billion tons of iron ore annually. China alone accounts for half of global steel output. Blast furnaces and basic oxygen furnaces dominate production, though electric arc furnaces increasingly recycle scrap steel. Steelmaking generates significant carbon dioxide emissions, contributing roughly seven percent of global CO₂ from fossil fuel use. The industry seeks alternatives: hydrogen-based direct reduction, carbon capture and storage, increased scrap recycling. Demand continues to grow. Infrastructure in developing nations requires steel. Wind turbines need steel towers. Solar panel frames are steel. Even the transition away from fossil fuels depends on iron.</w:t>
      </w:r>
    </w:p>
    <w:p>
      <w:r>
        <w:t>Iron compounds color pigments, catalyze reactions, and store energy. Prussian blue, discovered accidentally in 1704, became the first modern synthetic pigment. Iron oxides provide red, yellow, and black pigments. Iron catalysts enable the Haber-Bosch process, which fixes nitrogen to produce ammonia for fertilizers and explosives. This process sustains roughly half the world's population by enabling intensive agriculture. Iron-air batteries, still in development, promise energy storage cheaper than lithium-ion by using iron's ability to rust and de-rust reversibly.</w:t>
      </w:r>
    </w:p>
    <w:p>
      <w:r>
        <w:t>Rust remains iron's defining weakness and, paradoxically, part of its utility. The oxide layers that form on iron surfaces consume the metal slowly but protect less reactive materials beneath. Galvanization coats iron with zinc, which corrodes preferentially. Stainless steel alloys iron with chromium, forming a passive oxide layer that resists further oxidation. These solutions add cost. Corrosion of iron infrastructure costs nations an estimated three to four percent of GDP annually in maintenance and replacement.</w:t>
      </w:r>
    </w:p>
    <w:p>
      <w:r>
        <w:t>Iron connects the cosmos to the cell. The same atoms forged in stellar explosions carry oxygen through human veins. The metal that built empires rusts back to ore, completing a cycle billions of years in motion. Every bridge, every blade, every nail returns eventually to oxide. Iron does not disappear. It transforms, endlessly.</w:t>
      </w:r>
    </w:p>
    <w:p>
      <w:r>
        <w:t>---</w:t>
      </w:r>
    </w:p>
    <w:p>
      <w:r>
        <w:rPr>
          <w:i/>
        </w:rPr>
        <w:t>Part of the Periodic Tales collection at alexandria.press</w:t>
      </w:r>
    </w:p>
    <w:p>
      <w:r>
        <w:br w:type="page"/>
      </w:r>
    </w:p>
    <w:p>
      <w:pPr>
        <w:pStyle w:val="Heading1"/>
      </w:pPr>
      <w:r>
        <w:t>Cobalt</w:t>
      </w:r>
    </w:p>
    <w:p>
      <w:pPr>
        <w:pStyle w:val="Heading2"/>
      </w:pPr>
      <w:r>
        <w:t>Cobalt</w:t>
      </w:r>
    </w:p>
    <w:p>
      <w:r>
        <w:rPr>
          <w:b/>
        </w:rPr>
        <w:t>*Ancient Pigment, Modern Necessity</w:t>
      </w:r>
    </w:p>
    <w:p>
      <w:r>
        <w:t xml:space="preserve">&gt; </w:t>
      </w:r>
      <w:r>
        <w:rPr>
          <w:b/>
        </w:rPr>
        <w:t>Atomic Number:</w:t>
      </w:r>
      <w:r>
        <w:t xml:space="preserve"> 27 | </w:t>
      </w:r>
      <w:r>
        <w:rPr>
          <w:b/>
        </w:rPr>
        <w:t>Symbol:</w:t>
      </w:r>
      <w:r>
        <w:t xml:space="preserve"> Co | </w:t>
      </w:r>
      <w:r>
        <w:rPr>
          <w:b/>
        </w:rPr>
        <w:t>Category:</w:t>
      </w:r>
      <w:r>
        <w:t xml:space="preserve"> Transition Metal</w:t>
      </w:r>
    </w:p>
    <w:p>
      <w:r>
        <w:t>Cobalt forms in the final moments of massive stars, scattered across the cosmos when they explode. On Earth it concentrates in the mantle's deep nickel deposits, rarely appearing pure. The metal's name derives from German miners' term for troublesome ore that sickened smelters and yielded no copper—kobold, a goblin. Those same compounds produced the brilliant blues that colored Persian pottery three millennia ago. Today cobalt enables rechargeable batteries, superalloys that withstand jet engine heat, and magnets powerful enough to hold data or body parts in place during medical imaging. The element exists at the intersection of ancient artistry and modern technology, essential to both illuminated manuscripts and electric vehicles. A single metal bridges the decorative and the indispensable.</w:t>
      </w:r>
    </w:p>
    <w:p>
      <w:r>
        <w:t>---</w:t>
      </w:r>
    </w:p>
    <w:p>
      <w:r>
        <w:t>Egyptian glassmakers in 1500 BCE discovered that adding certain minerals produced a blue so intense it seemed to hold captured sky. They did not know they were using cobalt. Chinese potters refined the technique a millennium later, creating the blue-and-white porcelain that would define an empire's aesthetic. European alchemists isolated the metal itself in 1735, though they struggled to separate it cleanly from nickel and arsenic. The element's practical uses remained limited until metallurgists needed materials that could endure extremes.</w:t>
      </w:r>
    </w:p>
    <w:p>
      <w:r>
        <w:t>The human body requires trace amounts of cobalt, but only in one form: vitamin B12. This molecule places a single cobalt atom at its center, surrounded by an organic scaffold. Without it, red blood cells fail to mature properly. Pernicious anemia results. The body cannot synthesize B12; it must come from bacteria, absorbed through animal products or fermented foods. Most people carry a few milligrams total, concentrated in the liver. Beyond this narrow biological role, cobalt becomes toxic. Breathing cobalt dust causes lung disease. Direct contact inflames skin. The metal that sustains life in microgram quantities poisons in larger doses.</w:t>
      </w:r>
    </w:p>
    <w:p>
      <w:r>
        <w:t>Industrial cobalt comes primarily from the Democratic Republic of Congo, which holds more than half the world's reserves. Copper and nickel mining operations extract cobalt as a byproduct. Artisanal miners, including children, work alongside industrial operations in conditions that draw international scrutiny. The metal travels from African mines to Asian refineries to factories producing lithium-ion batteries. Each electric vehicle contains roughly ten kilograms of cobalt in its battery pack. Smartphone batteries use smaller amounts. The element's price fluctuates with demand for these technologies, creating economic pressure that flows back to extraction sites. Supply chains stretch across continents, often opaque.</w:t>
      </w:r>
    </w:p>
    <w:p>
      <w:r>
        <w:t>Superalloys blend cobalt with chromium, tungsten, and other metals to create materials that maintain strength at temperatures exceeding 1000 degrees Celsius. Jet engines operate in this range. Turbine blades spin at extraordinary speeds in combustion chambers where conventional metals would soften and fail. Cobalt-based alloys hold their structure. Gas turbines generating electricity use similar materials. The metal's magnetic properties also prove essential. Alnico magnets—aluminum, nickel, cobalt—powered loudspeakers and electric motors for decades before rare earth magnets appeared. Cobalt still appears in magnets requiring high-temperature stability.</w:t>
      </w:r>
    </w:p>
    <w:p>
      <w:r>
        <w:t>Radioactive cobalt-60, produced in nuclear reactors, decays by emitting gamma rays. Medical facilities use these rays to sterilize surgical instruments and irradiate tumors. The isotope's five-year half-life makes it practical for sustained use. Food irradiation employs the same technology, killing bacteria without raising temperature. Industrial radiography uses cobalt-60 to inspect welds and castings, revealing internal flaws. The isotope represents both medical tool and potential weapon. A "dirty bomb" dispersing cobalt-60 would contaminate an area for years. Security protocols govern its transport and storage. The same element that cures can poison.</w:t>
      </w:r>
    </w:p>
    <w:p>
      <w:r>
        <w:t>Battery manufacturers seek to reduce cobalt content in lithium-ion cells. Nickel-rich formulations require less, lowering cost and easing ethical concerns about mining. Some designs eliminate cobalt entirely, though often with trade-offs in energy density or longevity. Research continues into alternative chemistries—solid-state batteries, sodium-ion cells—that might sidestep cobalt dependence. Whether these succeed at scale remains uncertain. For now, the transition to electric transportation rests partly on a metal whose supply chain troubles governments and activists alike. Demand grows faster than alternatives emerge.</w:t>
      </w:r>
    </w:p>
    <w:p>
      <w:r>
        <w:t>The blue pigment that colored ancient glass still finds use. Artists value cobalt blue for its permanence and intensity. The color does not fade under light or air exposure. Ceramicists continue traditions thousands of years old, applying cobalt compounds before glazing. The same metal enables technologies that would appear as magic to those early craftspeople. One element connects the aesthetic achievements of antiquity to the infrastructure of contemporary life. Cobalt remains difficult to replace in either domain.</w:t>
      </w:r>
    </w:p>
    <w:p>
      <w:r>
        <w:t>---</w:t>
      </w:r>
    </w:p>
    <w:p>
      <w:r>
        <w:rPr>
          <w:i/>
        </w:rPr>
        <w:t>Part of the Periodic Tales collection at alexandria.press</w:t>
      </w:r>
    </w:p>
    <w:p>
      <w:r>
        <w:br w:type="page"/>
      </w:r>
    </w:p>
    <w:p>
      <w:pPr>
        <w:pStyle w:val="Heading1"/>
      </w:pPr>
      <w:r>
        <w:t>Nickel</w:t>
      </w:r>
    </w:p>
    <w:p>
      <w:pPr>
        <w:pStyle w:val="Heading2"/>
      </w:pPr>
      <w:r>
        <w:t>Nickel</w:t>
      </w:r>
    </w:p>
    <w:p>
      <w:r>
        <w:rPr>
          <w:b/>
        </w:rPr>
        <w:t>*The Alloy That Built Modernity</w:t>
      </w:r>
    </w:p>
    <w:p>
      <w:r>
        <w:t xml:space="preserve">&gt; </w:t>
      </w:r>
      <w:r>
        <w:rPr>
          <w:b/>
        </w:rPr>
        <w:t>Atomic Number:</w:t>
      </w:r>
      <w:r>
        <w:t xml:space="preserve"> 28 | </w:t>
      </w:r>
      <w:r>
        <w:rPr>
          <w:b/>
        </w:rPr>
        <w:t>Symbol:</w:t>
      </w:r>
      <w:r>
        <w:t xml:space="preserve"> Ni | </w:t>
      </w:r>
      <w:r>
        <w:rPr>
          <w:b/>
        </w:rPr>
        <w:t>Category:</w:t>
      </w:r>
      <w:r>
        <w:t xml:space="preserve"> Transition Metal</w:t>
      </w:r>
    </w:p>
    <w:p>
      <w:r>
        <w:t>Nickel forms in the violent collapse of massive stars, forged through slow neutron capture in the final moments before supernova. Earth's core holds perhaps two percent nickel by mass, mixed with iron in a molten sphere that generates the planet's magnetic field. The crust contains far less, concentrated in specific ore deposits where geological processes separated it from surrounding rock. Its atomic structure—a partially filled d-orbital—gives nickel the properties that made it indispensable to industrial civilization: resistance to corrosion, strength under stress, the ability to alloy with other metals and transform their characteristics. Steel became stainless through nickel. Batteries became rechargeable. Coins became durable. The metal appears unremarkable until combined with others, whereupon it becomes essential.</w:t>
      </w:r>
    </w:p>
    <w:p>
      <w:r>
        <w:t>---</w:t>
      </w:r>
    </w:p>
    <w:p>
      <w:r>
        <w:t>Swedish chemist Axel Fredrik Cronstedt isolated nickel in 1751 from a reddish ore that miners called kupfernickel, or "devil's copper," because it resembled copper ore but yielded no copper. The name derived from Nickel, a mischievous sprite in German folklore. Cronstedt extracted a silvery metal that tarnished slowly and resisted acids better than most known metals. European metallurgists recognized its potential but struggled with refining. Chinese artisans had worked with naturally occurring nickel-copper alloys for centuries, producing a white metal called paktong that resembled silver.</w:t>
      </w:r>
    </w:p>
    <w:p>
      <w:r>
        <w:t>Industrial extraction began in earnest during the nineteenth century. Norwegian mines at Kongsberg and Canadian deposits near Sudbury supplied growing demand. The Sudbury basin, created by a meteorite impact 1.8 billion years ago, holds one of Earth's richest nickel concentrations. When railroad workers blasting rock in 1883 exposed greenish ore, they had found what would become the world's dominant nickel source for the next century.</w:t>
      </w:r>
    </w:p>
    <w:p>
      <w:r>
        <w:t>The metal transformed steel. In 1889, British metallurgists discovered that adding eight percent nickel to steel created an alloy that resisted rust. Stainless steel, properly so-called, required chromium as well, but nickel improved the alloy's ductility and corrosion resistance. The combination made possible surgical instruments that could be sterilized repeatedly, kitchen sinks that lasted decades, chemical processing equipment that handled corrosive substances. By the mid-twentieth century, stainless steel had become synonymous with cleanliness and durability.</w:t>
      </w:r>
    </w:p>
    <w:p>
      <w:r>
        <w:t>Naval architecture depended on nickel-steel alloys. Warship armor required metal that could absorb impact without shattering. Nickel steel—containing three to five percent nickel—provided toughness that plain steel lacked. The alloy's strength at low temperatures made it suitable for cryogenic applications. Tanks that store liquefied natural gas use nine percent nickel steel, which remains ductile at negative 196 degrees Celsius.</w:t>
      </w:r>
    </w:p>
    <w:p>
      <w:r>
        <w:t>Rechargeable battery technology evolved around nickel compounds. Nickel-cadmium batteries, invented in 1899, powered portable devices for most of the twentieth century. Nickel-metal hydride batteries, developed in the 1980s, offered higher energy density without cadmium's toxicity. The batteries that made hybrid electric vehicles practical used nickel-metal hydride chemistry. Lithium-ion batteries, now dominant, still incorporate nickel in their cathodes. The shift toward electric vehicles has intensified nickel demand. A single electric car battery contains roughly forty kilograms of nickel.</w:t>
      </w:r>
    </w:p>
    <w:p>
      <w:r>
        <w:t>Human biology tolerates nickel in trace amounts but reacts strongly to larger exposures. The metal appears in certain enzymes, including urease, which helps bacteria break down urea. Most humans encounter nickel through skin contact with jewelry, coins, or metal fixtures. Perhaps ten to twenty percent of the population develops contact dermatitis from nickel, a delayed allergic reaction that causes itching and rash. The European Union restricted nickel content in items that contact skin after recognizing the prevalence of sensitivity. Inhaled nickel compounds, particularly nickel carbonyl used in refining, are toxic and carcinogenic.</w:t>
      </w:r>
    </w:p>
    <w:p>
      <w:r>
        <w:t>Mining and refining concentrate in specific regions. Indonesia and the Philippines extract nickel from laterite ores, formed when tropical weathering leaches other elements and leaves nickel-rich clay. Russia, Canada, and Australia mine sulfide ores, the remnants of ancient volcanic activity. China processes much of the world's nickel, converting ore into ferronickel and nickel pig iron. The industry consumed 2.7 million metric tons of nickel in 2022. Electric vehicle production accounted for thirty percent of demand, a share that continues rising.</w:t>
      </w:r>
    </w:p>
    <w:p>
      <w:r>
        <w:t>The metal sits at the intersection of competing priorities. Demand grows as transportation electrifies. Environmental concerns shadow nickel mining, particularly in Indonesia, where clearing rainforest for open-pit mines destroys habitat and contaminates waterways. The price volatility that characterized nickel markets since the 1970s persists. In 2022, short squeezes on the London Metal Exchange briefly drove nickel prices to $100,000 per metric ton, ten times the usual level, before regulators halted trading. The episode revealed how concentrated production and financialization create instability in commodity markets for strategic materials.</w:t>
      </w:r>
    </w:p>
    <w:p>
      <w:r>
        <w:t>Asteroids contain nickel in abundance. Spectroscopic analysis suggests that metallic asteroids, remnants of planetary cores destroyed early in the solar system's history, consist largely of iron-nickel alloy. Proposals for asteroid mining cite nickel as a primary target. Whether extraction proves economical depends on technology not yet developed and markets not yet imagined. For now, nickel remains bound to Earth, drawn from crust and processed into the alloys that underpin industrial life.</w:t>
      </w:r>
    </w:p>
    <w:p>
      <w:r>
        <w:t>---</w:t>
      </w:r>
    </w:p>
    <w:p>
      <w:r>
        <w:rPr>
          <w:i/>
        </w:rPr>
        <w:t>Part of the Periodic Tales collection at alexandria.press</w:t>
      </w:r>
    </w:p>
    <w:p>
      <w:r>
        <w:br w:type="page"/>
      </w:r>
    </w:p>
    <w:p>
      <w:pPr>
        <w:pStyle w:val="Heading1"/>
      </w:pPr>
      <w:r>
        <w:t>Copper</w:t>
      </w:r>
    </w:p>
    <w:p>
      <w:pPr>
        <w:pStyle w:val="Heading2"/>
      </w:pPr>
      <w:r>
        <w:t>Copper</w:t>
      </w:r>
    </w:p>
    <w:p>
      <w:r>
        <w:rPr>
          <w:b/>
        </w:rPr>
        <w:t>*Metal of Antiquity and Modernity</w:t>
      </w:r>
    </w:p>
    <w:p>
      <w:r>
        <w:t xml:space="preserve">&gt; </w:t>
      </w:r>
      <w:r>
        <w:rPr>
          <w:b/>
        </w:rPr>
        <w:t>Atomic Number:</w:t>
      </w:r>
      <w:r>
        <w:t xml:space="preserve"> 29 | </w:t>
      </w:r>
      <w:r>
        <w:rPr>
          <w:b/>
        </w:rPr>
        <w:t>Symbol:</w:t>
      </w:r>
      <w:r>
        <w:t xml:space="preserve"> Cu | </w:t>
      </w:r>
      <w:r>
        <w:rPr>
          <w:b/>
        </w:rPr>
        <w:t>Category:</w:t>
      </w:r>
      <w:r>
        <w:t xml:space="preserve"> Transition Metal</w:t>
      </w:r>
    </w:p>
    <w:p>
      <w:r>
        <w:t>Copper forms in the death throes of massive stars, forged through neutron capture in supernova explosions and stellar collisions. On Earth, it concentrates in sulfide deposits and oxidized zones near the surface, occasionally appearing as native metal—pure, workable, requiring no smelting. This accessibility made copper humanity's first metal, worked before 8000 BCE. Its reddish-orange luster, malleability, and resistance to corrosion distinguished it from stone and bone. The element conducts electricity better than any metal except silver, a property that became essential only millennia after humans first shaped it. Today, copper threads through modern civilization as wire, pipe, and circuit trace, carrying power and signal. Global reserves face pressure from electrification demands. The same metal that allowed Bronze Age societies to emerge now enables the transition away from fossil fuels.</w:t>
      </w:r>
    </w:p>
    <w:p>
      <w:r>
        <w:t>Humans worked native copper in the Fertile Crescent and Anatolia nine thousand years ago, hammering it into tools and ornaments without fire. The metal could be shaped cold, then annealed by heating to restore ductility. By 5000 BCE, smelting had emerged in Serbia and Iran, freeing copper locked in malachite and azurite ores. The green and blue minerals yielded reddish metal when heated with charcoal, a transformation that must have seemed like magic. This knowledge spread across trade routes, carried by smiths who guarded their techniques.</w:t>
      </w:r>
    </w:p>
    <w:p>
      <w:r>
        <w:t>The discovery that tin alloyed with copper produced bronze—harder, more durable, easier to cast—launched a technological revolution around 3200 BCE. Bronze weapons and tools proved superior to pure copper, and civilizations that mastered the alloy gained military and economic advantage. The Bronze Age persisted for two millennia until iron displaced it. Yet copper never became obsolete. Its unique properties ensured continued use even after stronger metals emerged.</w:t>
      </w:r>
    </w:p>
    <w:p>
      <w:r>
        <w:t>In living systems, copper occupies a precise niche. Enzymes require it for electron transport in respiration, for synthesizing connective tissue, for building blood cells. Humans need roughly two milligrams daily. Too little causes anemia and bone abnormalities. Too much triggers liver damage and neurological disorders. Wilson's disease, a genetic condition that prevents copper excretion, demonstrates the element's toxicity when regulation fails. The same chemistry that makes copper essential—its ability to cycle between oxidation states—also generates damaging free radicals in excess.</w:t>
      </w:r>
    </w:p>
    <w:p>
      <w:r>
        <w:t>The element's antimicrobial properties have been known since antiquity. Ancient Egyptians used copper vessels to sterilize drinking water. Modern studies confirm that bacteria, viruses, and fungi die within hours on copper surfaces. Door handles, railings, and medical equipment made from copper alloys reduce pathogen transmission in hospitals. The mechanism involves copper ions disrupting cellular membranes and damaging genetic material. Despite this knowledge, most public surfaces remain steel or aluminum, materials that harbor microbes far longer.</w:t>
      </w:r>
    </w:p>
    <w:p>
      <w:r>
        <w:t>Electrical applications consume more than half of refined copper worldwide. The element's conductivity—59.6 million siemens per meter—makes it indispensable for power transmission, motors, transformers, and electronics. Every electric vehicle contains roughly 80 kilograms of copper, four times that of conventional cars. Wind turbines and solar installations likewise demand substantial quantities. The International Energy Agency projects copper consumption must double by 2040 to meet climate targets. Known reserves may not suffice. Deep-sea mining of polymetallic nodules, which contain copper alongside manganese and nickel, has emerged as a controversial solution. Environmental concerns about abyssal plain disruption clash with decarbonization imperatives.</w:t>
      </w:r>
    </w:p>
    <w:p>
      <w:r>
        <w:t>Recycling recovers about one-third of annual demand. Copper can be melted and refined indefinitely without degradation. Scrap wire, plumbing, and electronic waste feed secondary smelters. Yet recycling rates plateau because much copper remains embedded in infrastructure and devices still in use. The stock locked in buildings and equipment represents a future reserve, accessible only through demolition and disassembly.</w:t>
      </w:r>
    </w:p>
    <w:p>
      <w:r>
        <w:t>Mining and refining produce significant environmental burdens. Sulfide ore processing releases sulfur dioxide unless captured. Tailings ponds, which store crushed rock and chemical residues, occasionally fail catastrophically. The 1985 collapse of a tailings dam at the Stava mine in Italy killed 268 people. Modern operations employ better engineering and monitoring, but legacy sites remain hazardous. Chile and Peru, which together supply 40 percent of global copper, grapple with water scarcity in mining regions. Concentrating and refining ore requires vast quantities, straining local communities and ecosystems.</w:t>
      </w:r>
    </w:p>
    <w:p>
      <w:r>
        <w:t>The element corrodes distinctively, forming a green patina of copper carbonate when exposed to air and moisture. This layer, unlike rust on iron, protects underlying metal from further degradation. The Statue of Liberty wears this patina, originally brown copper now aged to verdigris. Bronze church bells and ancient coins exhibit the same transformation. Cultures have valued this weathered appearance, associating green copper with permanence and endurance. Architecture exploits the aesthetic, specifying copper roofing and cladding for buildings intended to last centuries.</w:t>
      </w:r>
    </w:p>
    <w:p>
      <w:r>
        <w:t>---</w:t>
      </w:r>
    </w:p>
    <w:p>
      <w:r>
        <w:rPr>
          <w:i/>
        </w:rPr>
        <w:t>Part of the Periodic Tales collection at alexandria.press</w:t>
      </w:r>
    </w:p>
    <w:p>
      <w:r>
        <w:br w:type="page"/>
      </w:r>
    </w:p>
    <w:p>
      <w:pPr>
        <w:pStyle w:val="Heading1"/>
      </w:pPr>
      <w:r>
        <w:t>Zinc</w:t>
      </w:r>
    </w:p>
    <w:p>
      <w:pPr>
        <w:pStyle w:val="Heading2"/>
      </w:pPr>
      <w:r>
        <w:t>Zinc</w:t>
      </w:r>
    </w:p>
    <w:p>
      <w:r>
        <w:rPr>
          <w:b/>
        </w:rPr>
        <w:t>*The Galvanizer's Metal</w:t>
      </w:r>
    </w:p>
    <w:p>
      <w:r>
        <w:t xml:space="preserve">&gt; </w:t>
      </w:r>
      <w:r>
        <w:rPr>
          <w:b/>
        </w:rPr>
        <w:t>Atomic Number:</w:t>
      </w:r>
      <w:r>
        <w:t xml:space="preserve"> 30 | </w:t>
      </w:r>
      <w:r>
        <w:rPr>
          <w:b/>
        </w:rPr>
        <w:t>Symbol:</w:t>
      </w:r>
      <w:r>
        <w:t xml:space="preserve"> Zn | </w:t>
      </w:r>
      <w:r>
        <w:rPr>
          <w:b/>
        </w:rPr>
        <w:t>Category:</w:t>
      </w:r>
      <w:r>
        <w:t xml:space="preserve"> Transition Metal</w:t>
      </w:r>
    </w:p>
    <w:p>
      <w:r>
        <w:t>Zinc occupies the thirtieth position in the periodic table, completing the first row of transition metals. Ancient metalworkers knew it as a component of brass, though they could not isolate it. The pure metal remained elusive until eighteenth-century European chemists finally extracted it in quantity. Today zinc serves primarily as a sacrificial coating, corroding in place of iron to preserve the infrastructure of industrial civilization. The human body requires trace amounts for hundreds of enzymatic reactions. The element concentrates in Earth's crust at about 70 parts per million, commercially extracted from sulfide ores. Its bluish-white surface tarnishes quickly in air, forming a protective oxide layer that prevents deeper corrosion.</w:t>
      </w:r>
    </w:p>
    <w:p>
      <w:r>
        <w:t>---</w:t>
      </w:r>
    </w:p>
    <w:p>
      <w:r>
        <w:t xml:space="preserve">Humans worked with zinc for millennia before recognizing it as an element. Bronze Age metalworkers in Palestine and Asia Minor produced brass by heating copper with zinc-bearing ores. The zinc vapor combined with molten copper to yield an alloy stronger and more workable than either parent metal. Roman smiths called this material </w:t>
      </w:r>
      <w:r>
        <w:rPr>
          <w:i/>
        </w:rPr>
        <w:t>orichalcum</w:t>
      </w:r>
      <w:r>
        <w:t>. Chinese and Indian metallurgists achieved large-scale zinc production by the medieval period, but European alchemists struggled to isolate what they called "the semimetal." The metal vaporizes before melting, frustrating standard smelting methods. German chemist Andreas Marggraf finally produced pure zinc in 1746 by heating calamine ore with charcoal in sealed vessels, condensing the vapor.</w:t>
      </w:r>
    </w:p>
    <w:p>
      <w:r>
        <w:t>The discovery of galvanization transformed the metal's utility. French engineer Stanislas Sorel patented the hot-dip galvanizing process in 1836, creating zinc-coated iron that resisted rust in harsh environments. The zinc coating corrodes preferentially, sacrificing itself to protect the underlying iron. This electrochemical property made possible the bridges, pipelines, and structural frameworks of expanding industrial economies. Today roughly half of global zinc production goes to galvanizing steel. The coating appears on highway guardrails, electrical towers, and the sheet metal beneath automobile paint. Zinc dies cast into intricate shapes form components in everything from door handles to precision instruments.</w:t>
      </w:r>
    </w:p>
    <w:p>
      <w:r>
        <w:t>Living systems depend on zinc more than any other trace metal except iron. The human body contains about two grams, concentrated in muscle and bone. Zinc ions stabilize the structure of more than 300 enzymes and activate another 2,000 transcription factors that regulate gene expression. The metal's unique chemistry allows it to bind proteins without undergoing redox reactions that would generate damaging free radicals. Carbonic anhydrase, the enzyme that helps transfer carbon dioxide from tissues to lungs, holds a single zinc atom at its active site. Alcohol dehydrogenase requires zinc to metabolize ethanol. Zinc finger proteins, named for their distinctive shape, read DNA sequences and control which genes activate in developing cells.</w:t>
      </w:r>
    </w:p>
    <w:p>
      <w:r>
        <w:t>Deficiency symptoms appear quickly. Without adequate zinc, wounds heal slowly, immune response weakens, and taste sensation dims. Pregnant women lacking zinc face increased risk of birth complications. Children in regions where diets depend heavily on grains and legumes, which contain compounds that inhibit zinc absorption, often show stunted growth. Public health programs now fortify staple foods or distribute zinc supplements in areas where deficiency is endemic. The recommended daily intake for adults is about 10 milligrams. Oysters concentrate zinc in their tissues, containing more per serving than any other common food.</w:t>
      </w:r>
    </w:p>
    <w:p>
      <w:r>
        <w:t>The same zinc oxide that forms a protective layer on metal surfaces serves as a white pigment and sunscreen ingredient. The compound scatters ultraviolet radiation without being absorbed into skin, offering broad-spectrum protection. Artists used zinc white as an alternative to toxic lead-based paints starting in the nineteenth century. The paint proved less durable than lead white, yellowing and becoming brittle with age, but carried no risk of poisoning. Zinc oxide also appears in rubber manufacturing, where it activates the vulcanization process that transforms sticky latex into elastic, durable material. Calamine lotion, used for generations to soothe skin irritation, is primarily zinc oxide suspended in liquid.</w:t>
      </w:r>
    </w:p>
    <w:p>
      <w:r>
        <w:t>Mining and smelting zinc generates environmental hazards. Sulfide ores release sulfur dioxide when roasted, contributing to acid rain. Historic smelter sites remain contaminated with zinc and associated heavy metals like cadmium and lead. Zinc itself, though essential in small amounts, becomes toxic at high concentrations. Excess zinc interferes with copper absorption, disrupts iron metabolism, and damages the nervous system. Welders working with galvanized steel can develop metal fume fever, a flu-like condition caused by inhaling zinc oxide vapor. The condition resolves on its own but serves as a reminder that even beneficial elements have safe operating ranges.</w:t>
      </w:r>
    </w:p>
    <w:p>
      <w:r>
        <w:t>Zinc-air batteries represent an emerging application. These devices use atmospheric oxygen as the cathode, achieving energy densities comparable to lithium-ion batteries at lower cost and with more abundant materials. The zinc anode oxidizes during discharge, releasing electrons. Recharging remains challenging, as zinc tends to form dendrites that pierce the separator and short-circuit the cell. Researchers developing electrically rechargeable zinc-air batteries could provide grid-scale energy storage without relying on scarce lithium or cobalt. The technology has powered hearing aids for decades. Scaling it to larger applications would give renewable energy systems a more sustainable storage option.</w:t>
      </w:r>
    </w:p>
    <w:p>
      <w:r>
        <w:t>Global zinc production exceeds 13 million tons annually. China produces and consumes roughly half of this total. The metal trades as a commodity on major exchanges, its price fluctuating with construction and manufacturing activity. Known reserves will last several decades at current extraction rates, though rising demand for galvanized steel in developing economies may tighten supply. Recycling recovers zinc from scrap metal, though much of what ends up in galvanized coatings corrodes away during the product's service life, returning to the environment as oxide. The element cycles through human industry and back to soil and water, joining the slow geological processes that concentrate it again in sulfide deposits. Zinc persists, working its quiet chemistry whether in a coating, an enzyme, or a mineral vein waiting beneath stone.</w:t>
      </w:r>
    </w:p>
    <w:p>
      <w:r>
        <w:t>---</w:t>
      </w:r>
    </w:p>
    <w:p>
      <w:r>
        <w:rPr>
          <w:i/>
        </w:rPr>
        <w:t>Part of the Periodic Tales collection at alexandria.press</w:t>
      </w:r>
    </w:p>
    <w:p>
      <w:r>
        <w:br w:type="page"/>
      </w:r>
    </w:p>
    <w:p>
      <w:pPr>
        <w:pStyle w:val="Heading1"/>
      </w:pPr>
      <w:r>
        <w:t>Gallium</w:t>
      </w:r>
    </w:p>
    <w:p>
      <w:pPr>
        <w:pStyle w:val="Heading2"/>
      </w:pPr>
      <w:r>
        <w:t>Gallium</w:t>
      </w:r>
    </w:p>
    <w:p>
      <w:r>
        <w:rPr>
          <w:b/>
        </w:rPr>
        <w:t>*Liquid Metal in the Hand</w:t>
      </w:r>
    </w:p>
    <w:p>
      <w:r>
        <w:t xml:space="preserve">&gt; </w:t>
      </w:r>
      <w:r>
        <w:rPr>
          <w:b/>
        </w:rPr>
        <w:t>Atomic Number:</w:t>
      </w:r>
      <w:r>
        <w:t xml:space="preserve"> 31 | </w:t>
      </w:r>
      <w:r>
        <w:rPr>
          <w:b/>
        </w:rPr>
        <w:t>Symbol:</w:t>
      </w:r>
      <w:r>
        <w:t xml:space="preserve"> Ga | </w:t>
      </w:r>
      <w:r>
        <w:rPr>
          <w:b/>
        </w:rPr>
        <w:t>Category:</w:t>
      </w:r>
      <w:r>
        <w:t xml:space="preserve"> Post-transition metal</w:t>
      </w:r>
    </w:p>
    <w:p>
      <w:r>
        <w:t>Gallium melts at 29.76 degrees Celsius, just above room temperature, low enough that body heat turns solid metal to liquid pool in an open palm. This peculiar property marks an element predicted before its discovery, filling a gap in Mendeleev's periodic table where calculation said an element must exist. It appears in trace amounts throughout Earth's crust, never concentrated, always dispersed through other minerals, primarily zinc ores. Its rarity as a pure substance belies its growing importance: gallium arsenide semiconductors power cell phones and solar panels, gallium nitride enables LED lighting and fast chargers, and defense systems depend on its compounds for radar and infrared applications. The metal that melts in the hand has become essential to the digital age.</w:t>
      </w:r>
    </w:p>
    <w:p>
      <w:r>
        <w:t xml:space="preserve">Paul-Émile Lecoq de Boisbaudran isolated gallium in 1875 from zinc ore, using spectroscopy to detect its presence before extracting enough metal to confirm its properties. Mendeleev had predicted the element six years earlier, calling it "eka-aluminum" and forecasting its density, atomic weight, and chemical behavior with remarkable precision. When Lecoq de Boisbaudran measured the new metal's properties, they matched Mendeleev's predictions almost exactly, providing powerful validation for the periodic law. The discoverer named it after Gallia, the Latin word for France, though some suspected he also honored himself—"Lecoq" translates to "the rooster," </w:t>
      </w:r>
      <w:r>
        <w:rPr>
          <w:i/>
        </w:rPr>
        <w:t>gallus</w:t>
      </w:r>
      <w:r>
        <w:t xml:space="preserve"> in Latin.</w:t>
      </w:r>
    </w:p>
    <w:p>
      <w:r>
        <w:t>The element's distinctive melting point creates both spectacle and utility. A gallium spoon placed in hot tea liquefies before the drinker's eyes, the bowl dissolving into silvery droplets. This same property allows gallium to form low-melting alloys useful in thermometers and thermal interface materials. The liquid metal remains stable across an extraordinary temperature range, staying liquid until 2204 degrees Celsius, one of the widest spans between melting and boiling points of any element. It expands upon freezing like water, making it unsuitable for glass containers, which crack as solid gallium forms.</w:t>
      </w:r>
    </w:p>
    <w:p>
      <w:r>
        <w:t>Gallium exists as a trace element, averaging eighteen parts per million in Earth's crust, but never appears in high concentrations. No gallium minerals exist in commercially viable deposits. Instead, the metal arrives as a byproduct of aluminum and zinc processing, where it concentrates slightly in bauxite and sphalerite. China produces roughly eighty percent of the world's gallium, processing it from aluminum manufacturing waste. This concentrated production chain and the element's strategic importance prompted export restrictions in 2023, highlighting how an element most people have never heard of can become geopolitically significant.</w:t>
      </w:r>
    </w:p>
    <w:p>
      <w:r>
        <w:t>The semiconductor revolution transformed gallium from laboratory curiosity to industrial necessity. Gallium arsenide crystals convert electricity to light and light to electricity more efficiently than silicon, making them ideal for LEDs, laser diodes, and high-efficiency solar cells. Gallium nitride semiconductors switch faster and withstand higher voltages than silicon counterparts, enabling compact phone chargers and electric vehicle power systems. Military and aerospace applications depend on gallium compounds for radar systems, satellite communications, and infrared sensors. Global demand grows fifteen percent annually, outpacing production capacity.</w:t>
      </w:r>
    </w:p>
    <w:p>
      <w:r>
        <w:t>Biology has no use for gallium. The element plays no known role in living systems, neither essential nor particularly toxic. Its chemical similarity to iron allows gallium salts to interfere with bacterial iron metabolism, leading to investigation of gallium compounds as antibiotics. Certain gallium isotopes serve as medical tracers, accumulating in areas of rapid cell division and revealing tumors or infections in PET scans. The metal itself passes through the body largely unchanged, causing little harm at low doses but potentially damaging at higher concentrations.</w:t>
      </w:r>
    </w:p>
    <w:p>
      <w:r>
        <w:t>The supply constraint grows tighter. As renewable energy and electric vehicles drive demand for gallium nitride components, and 5G networks require gallium arsenide amplifiers, production struggles to keep pace. Recycling rates remain low—most gallium ends up dispersed in electronic waste, difficult to extract economically. Research explores extracting gallium from coal fly ash and developing substitutes for some applications, but no alternative matches its semiconductor properties. The liquid metal in the palm, once a demonstration piece in chemistry classrooms, has become a strategic material whose availability shapes technological possibility.</w:t>
      </w:r>
    </w:p>
    <w:p>
      <w:r>
        <w:t>---</w:t>
      </w:r>
    </w:p>
    <w:p>
      <w:r>
        <w:rPr>
          <w:i/>
        </w:rPr>
        <w:t>Part of the Periodic Tales collection at alexandria.press</w:t>
      </w:r>
    </w:p>
    <w:p>
      <w:r>
        <w:br w:type="page"/>
      </w:r>
    </w:p>
    <w:p>
      <w:pPr>
        <w:pStyle w:val="Heading1"/>
      </w:pPr>
      <w:r>
        <w:t>Germanium</w:t>
      </w:r>
    </w:p>
    <w:p>
      <w:pPr>
        <w:pStyle w:val="Heading2"/>
      </w:pPr>
      <w:r>
        <w:t>Germanium</w:t>
      </w:r>
    </w:p>
    <w:p>
      <w:r>
        <w:rPr>
          <w:b/>
        </w:rPr>
        <w:t>*Silicon's Metallic Shadow</w:t>
      </w:r>
    </w:p>
    <w:p>
      <w:r>
        <w:t xml:space="preserve">&gt; </w:t>
      </w:r>
      <w:r>
        <w:rPr>
          <w:b/>
        </w:rPr>
        <w:t>Atomic Number:</w:t>
      </w:r>
      <w:r>
        <w:t xml:space="preserve"> 32 | </w:t>
      </w:r>
      <w:r>
        <w:rPr>
          <w:b/>
        </w:rPr>
        <w:t>Symbol:</w:t>
      </w:r>
      <w:r>
        <w:t xml:space="preserve"> Ge | </w:t>
      </w:r>
      <w:r>
        <w:rPr>
          <w:b/>
        </w:rPr>
        <w:t>Category:</w:t>
      </w:r>
      <w:r>
        <w:t xml:space="preserve"> Metalloid</w:t>
      </w:r>
    </w:p>
    <w:p>
      <w:r>
        <w:t>Germanium exists in the uncertain territory between metal and nonmetal, a metalloid with properties of both. It forms in the cores of dying stars through the slow neutron capture process, then scatters through space when those stars explode. On Earth it concentrates nowhere, appearing as trace impurities in zinc and copper ores, never forming deposits of its own. The element conducts electricity better than glass but worse than copper, a semiconductor whose behavior changes dramatically with temperature and purity. Dmitri Mendeleev predicted its existence in 1869, calling it "eka-silicon" and forecasting its properties with remarkable precision. When Clemens Winkler isolated it in 1886 from a silver ore, the match between prediction and discovery validated the periodic table itself. For decades it remained a laboratory curiosity. Then the transistor arrived, and germanium became the foundation of the electronic age before silicon displaced it.</w:t>
      </w:r>
    </w:p>
    <w:p>
      <w:r>
        <w:t>The universe produces germanium reluctantly. The s-process that creates it requires long stellar lifetimes and specific conditions inside aging red giants. Only about one atom in ten million in the cosmos is germanium. Earth inherited this scarcity. The element never concentrates enough to form mineable deposits. It hides instead as a contaminant, a few hundred parts per million in zinc sulfide ores, occasionally reaching one part per thousand in certain coal deposits. Metallurgists extracting zinc found it accumulating in flue dust, an unwanted byproduct until someone discovered what it could do.</w:t>
      </w:r>
    </w:p>
    <w:p>
      <w:r>
        <w:t>What it could do was control the flow of electrons with unprecedented precision. Pure germanium barely conducts electricity. Add one boron atom per million germanium atoms and conductivity increases ten thousandfold. The impurity donates or accepts electrons, creating positive or negative charge carriers. Stack two differently doped regions together and current flows readily in one direction but not the other. This is the semiconductor junction, the valve that redirects electrical current without mechanical parts. Bell Labs demonstrated the first germanium transistor in 1947. Within a decade, hearing aids shrank, radios became portable, and computers abandoned vacuum tubes.</w:t>
      </w:r>
    </w:p>
    <w:p>
      <w:r>
        <w:t>The transistor revolution began with germanium because the element was easier to purify than silicon. Chemists could convert it to germanium tetrachloride, a liquid that distills cleanly, then reduce it back to metal of extraordinary purity. Growing single crystals from the melt proved straightforward. The first semiconductor manufacturing infrastructure grew around these properties. Factories in the 1950s produced germanium so pure that one impurity atom existed among ten billion germanium atoms, a refinement more extreme than anything metallurgy had previously achieved.</w:t>
      </w:r>
    </w:p>
    <w:p>
      <w:r>
        <w:t>Silicon displaced it because germanium fails at modest heat. The semiconductor properties that make it useful also make it temperature-sensitive. Above 70 degrees Celsius, thermal energy liberates so many electrons that the material loses its ability to control current. Silicon remains stable past 150 degrees. By 1970, nearly all transistors used silicon. Germanium became an artifact of electronics history, thousands of tons of obsolete material extracted at great cost then abandoned.</w:t>
      </w:r>
    </w:p>
    <w:p>
      <w:r>
        <w:t>The element found new purpose in fiber optics. Germanium oxide, added to pure silica glass, increases the refractive index without increasing absorption. The resulting fiber guides infrared light across continents with minimal loss. Every undersea cable, every terrestrial trunk line uses germanium-doped glass. The metalloid that once processed information now transmits it. Global production runs about 200 tons annually, most going into optical fiber preforms.</w:t>
      </w:r>
    </w:p>
    <w:p>
      <w:r>
        <w:t>Military and scientific applications exploit properties silicon cannot match. Germanium remains transparent to infrared radiation that silicon blocks. Lenses and windows for thermal imaging systems require germanium elements, ground and polished like glass but far more expensive. Night vision systems, missile guidance, industrial thermal cameras all depend on germanium optics. The element also makes superior gamma-ray detectors. A single crystal of ultra-pure germanium, cooled to liquid nitrogen temperature, distinguishes between gamma rays whose energies differ by less than one percent. Nuclear physics experiments and environmental monitoring depend on these detectors.</w:t>
      </w:r>
    </w:p>
    <w:p>
      <w:r>
        <w:t>China controls two-thirds of world production. The metal comes primarily as a byproduct of zinc smelting, concentrated from flue dust by a handful of refineries. No major deposits exist outside existing zinc operations. This concentration creates supply vulnerability. In 2010, export restrictions briefly sent prices from $1,000 to $2,400 per kilogram. The market stabilized but the strategic concern remains. Fiber optic systems, infrared optics, and specialized electronics all depend on steady germanium supply with few substitutes available.</w:t>
      </w:r>
    </w:p>
    <w:p>
      <w:r>
        <w:t>Recycling recovers some material. Obsolete fiber optic preforms can be reprocessed. Old infrared optics return to refineries. The economics favor recovery when prices rise. But germanium scattered in obsolete transistors and diodes remains unrecoverable, dispersed too widely for economical collection. The element slowly dissipates into landfills, an artifact of the first electronic age awaiting some future civilization with better extraction technology.</w:t>
      </w:r>
    </w:p>
    <w:p>
      <w:r>
        <w:t>---</w:t>
      </w:r>
    </w:p>
    <w:p>
      <w:r>
        <w:rPr>
          <w:i/>
        </w:rPr>
        <w:t>Part of the Periodic Tales collection at alexandria.press</w:t>
      </w:r>
    </w:p>
    <w:p>
      <w:r>
        <w:br w:type="page"/>
      </w:r>
    </w:p>
    <w:p>
      <w:pPr>
        <w:pStyle w:val="Heading1"/>
      </w:pPr>
      <w:r>
        <w:t>Arsenic</w:t>
      </w:r>
    </w:p>
    <w:p>
      <w:pPr>
        <w:pStyle w:val="Heading2"/>
      </w:pPr>
      <w:r>
        <w:t>Arsenic</w:t>
      </w:r>
    </w:p>
    <w:p>
      <w:r>
        <w:rPr>
          <w:b/>
        </w:rPr>
        <w:t>*Ancient Poison, Modern Necessity</w:t>
      </w:r>
    </w:p>
    <w:p>
      <w:r>
        <w:t xml:space="preserve">&gt; </w:t>
      </w:r>
      <w:r>
        <w:rPr>
          <w:b/>
        </w:rPr>
        <w:t>Atomic Number:</w:t>
      </w:r>
      <w:r>
        <w:t xml:space="preserve"> 33 | </w:t>
      </w:r>
      <w:r>
        <w:rPr>
          <w:b/>
        </w:rPr>
        <w:t>Symbol:</w:t>
      </w:r>
      <w:r>
        <w:t xml:space="preserve"> As | </w:t>
      </w:r>
      <w:r>
        <w:rPr>
          <w:b/>
        </w:rPr>
        <w:t>Category:</w:t>
      </w:r>
      <w:r>
        <w:t xml:space="preserve"> Metalloid</w:t>
      </w:r>
    </w:p>
    <w:p>
      <w:r>
        <w:t>Arsenic occupies the border between metal and nonmetal, exhibiting properties of both and the full virtues of neither. It exists in Earth's crust at roughly 1.8 parts per million, concentrated in sulfide minerals alongside copper, lead, and gold. When pure, it appears as a brittle, steel-gray solid with a metallic luster, though it more commonly occurs bound to oxygen or sulfur. The element sublimates when heated, passing directly from solid to vapor without melting. This property, combined with its tendency to form deadly compounds, has made arsenic humanity's most notorious poison for three millennia. Today the same chemistry that made it lethal finds application in semiconductors, preservatives, and agricultural chemicals. Nearly all commercial arsenic arrives as a byproduct of copper and gold refining. Global production runs to fifty thousand tons annually, most of it transformed into compounds before reaching its final use.</w:t>
      </w:r>
    </w:p>
    <w:p>
      <w:r>
        <w:t>---</w:t>
      </w:r>
    </w:p>
    <w:p>
      <w:r>
        <w:t>Greek physicians knew of arsenic compounds by the fourth century BCE, though they did not isolate the element. Orpiment and realgar, the brilliant yellow and red arsenic sulfides, traveled along trade routes as pigments and medicines. Albertus Magnus produced metallic arsenic around 1250, heating orpiment with soap, but did not recognize it as an element. The substance entered European consciousness primarily as white arsenic, the trioxide, tasteless and easily concealed in food or drink. By the seventeenth century it had acquired the epithet "inheritance powder" for its role in expediting successions. Marsh's test, devised in 1836, finally provided reliable detection, ending arsenic's reign as the undetectable poison.</w:t>
      </w:r>
    </w:p>
    <w:p>
      <w:r>
        <w:t>The element's toxicity stems from its chemical mimicry. Arsenate ions substitute for phosphate in cellular processes, disrupting energy production. Arsenite binds to sulfur groups in proteins, inactivating hundreds of enzymes. A few hundred milligrams suffice to kill an adult. Chronic exposure produces a distinct pattern: darkened skin, white lines across the nails, numbness in the extremities. These signs appear in populations drinking from contaminated wells, particularly across Bangladesh and West Bengal, where arsenic leaches naturally from sediments into groundwater. Fifty million people face exposure through this route. Mitigation requires either treating the water or drilling deeper wells that tap aquifers beyond the contaminated layer.</w:t>
      </w:r>
    </w:p>
    <w:p>
      <w:r>
        <w:t>Where geology concentrates arsenic, human activity often mobilizes it. Mining operations expose arsenic-bearing rock to air and water, generating acidic runoff that carries dissolved arsenic into streams. Smelting sulfide ores releases arsenic as vapor, which settles on surrounding soil. Gold extraction using arsenic compounds left vast contaminated sites across the American West during the nineteenth century. Some remain toxic more than a century later. Arsenic persists in soil, accumulating in plants grown there. Rice, which concentrates arsenic from both soil and irrigation water, can carry levels high enough to warrant dietary limits for infants and children.</w:t>
      </w:r>
    </w:p>
    <w:p>
      <w:r>
        <w:t>Yet arsenic also sustains modern electronics. Gallium arsenide, a compound semiconductor, converts electricity to light more efficiently than silicon, making possible the lasers in fiber-optic networks and the LEDs in displays and indicators. The same material enables high-frequency transistors for cellular base stations and satellite communications. These applications consume several hundred tons of arsenic yearly, purified to extraordinary standards. A single impurity atom per billion can degrade performance. Arsenic also appears in certain solar cells, in infrared detectors, and in experimental quantum computing architectures.</w:t>
      </w:r>
    </w:p>
    <w:p>
      <w:r>
        <w:t>The element once dominated wood preservation. Chromated copper arsenate, introduced in the 1940s, protected lumber from insects and decay by poisoning anything that might consume it. Decks, playground equipment, and utility poles received this treatment until residential use ended in 2003, when concerns about arsenic leaching from treated wood prompted regulatory action. Industrial use continues. Arsenic compounds still protect marine pilings and agricultural fence posts. They also enter pesticides, particularly those targeting insects in cotton cultivation and fungi in vineyards. Application rates have declined as alternatives emerge, but millions of kilograms still reach agricultural land each year.</w:t>
      </w:r>
    </w:p>
    <w:p>
      <w:r>
        <w:t>Arsenic appears in unexpected places. Some marine organisms convert inorganic arsenic into organic arsenicals as a detoxification mechanism, leading to accumulation in seafood, though these forms generally pose less risk than inorganic arsenic. Certain bacteria derive energy by oxidizing arsenite to arsenate or reducing arsenate to arsenite, thriving in environments toxic to other life. One extremophile, isolated from Mono Lake in California, can substitute arsenic for phosphorus in some biomolecules when phosphorus is scarce, though it grows poorly under such conditions. This finding, announced in 2010 and later contested, suggested that life's requirements might be more flexible than previously assumed.</w:t>
      </w:r>
    </w:p>
    <w:p>
      <w:r>
        <w:t>The element's story traces a path from murder weapon to enabler of communication technologies, from geological hazard to industrial necessity. Each application exploits the same chemical reactivity that makes arsenic dangerous. The difference lies in control: whether arsenic remains bound in stable compounds or mobilized where it can interact with living tissue. Understanding this chemistry allows both mitigation of natural hazards and exploitation of useful properties. The challenge is managing a substance that serves and threatens in equal measure, whose value and danger spring from the same source.</w:t>
      </w:r>
    </w:p>
    <w:p>
      <w:r>
        <w:t>---</w:t>
      </w:r>
    </w:p>
    <w:p>
      <w:r>
        <w:rPr>
          <w:i/>
        </w:rPr>
        <w:t>Part of the Periodic Tales collection at alexandria.press</w:t>
      </w:r>
    </w:p>
    <w:p>
      <w:r>
        <w:br w:type="page"/>
      </w:r>
    </w:p>
    <w:p>
      <w:pPr>
        <w:pStyle w:val="Heading1"/>
      </w:pPr>
      <w:r>
        <w:t>Selenium</w:t>
      </w:r>
    </w:p>
    <w:p>
      <w:pPr>
        <w:pStyle w:val="Heading2"/>
      </w:pPr>
      <w:r>
        <w:t>Selenium</w:t>
      </w:r>
    </w:p>
    <w:p>
      <w:r>
        <w:rPr>
          <w:b/>
        </w:rPr>
        <w:t>*Light Turned to Current</w:t>
      </w:r>
    </w:p>
    <w:p>
      <w:r>
        <w:t xml:space="preserve">&gt; </w:t>
      </w:r>
      <w:r>
        <w:rPr>
          <w:b/>
        </w:rPr>
        <w:t>Atomic Number:</w:t>
      </w:r>
      <w:r>
        <w:t xml:space="preserve"> 34 | </w:t>
      </w:r>
      <w:r>
        <w:rPr>
          <w:b/>
        </w:rPr>
        <w:t>Symbol:</w:t>
      </w:r>
      <w:r>
        <w:t xml:space="preserve"> Se | </w:t>
      </w:r>
      <w:r>
        <w:rPr>
          <w:b/>
        </w:rPr>
        <w:t>Category:</w:t>
      </w:r>
      <w:r>
        <w:t xml:space="preserve"> Nonmetal</w:t>
      </w:r>
    </w:p>
    <w:p>
      <w:r>
        <w:t>Selenium exists at the boundary between metal and nonmetal, conductor and insulator, poison and necessity. Its electrical resistance changes with light. In darkness, it insulates. Under illumination, current flows. This property, discovered in 1873, made the first photoelectric cells possible and opened the path to solar power, television cameras, and the conversion of electromagnetic radiation into electricity.</w:t>
      </w:r>
    </w:p>
    <w:p>
      <w:r>
        <w:t>The element appears in Earth's crust at three parts per hundred million, neither rare nor common. It concentrates in volcanic regions, in certain shales, in the tissues of organisms that have learned to use it. The human body requires trace amounts for enzyme function. Too little causes heart disease and immune failure. Too much destroys liver and nerve. The margin between essential and toxic spans less than an order of magnitude.</w:t>
      </w:r>
    </w:p>
    <w:p>
      <w:r>
        <w:t>---</w:t>
      </w:r>
    </w:p>
    <w:p>
      <w:r>
        <w:t>Jöns Jacob Berzelius found selenium in 1817 while investigating a red sediment from sulfuric acid production at a factory in Gripsholm, Sweden. He named it for the moon, Selene, because it resembled tellurium, which had been named for Earth. The pairing seemed appropriate. Both elements sit in the same chemical family, both exhibit similar metallic luster in certain forms, both resist simple classification.</w:t>
      </w:r>
    </w:p>
    <w:p>
      <w:r>
        <w:t>For half a century, selenium remained a curiosity. Then Willoughby Smith, testing underwater telegraph cables in 1873, noticed that selenium's resistance dropped when light struck it. This photoconductivity had no precedent. Other materials conducted or they didn't. Selenium responded to illumination like a living thing responding to stimulus.</w:t>
      </w:r>
    </w:p>
    <w:p>
      <w:r>
        <w:t>The first practical application came within five years. Alexander Graham Bell built the photophone in 1880, a device that transmitted voice on a beam of light using selenium's light sensitivity to modulate an electrical signal. The technology worked but remained impractical. Copper wire proved more reliable than light beams for carrying conversation. Yet the principle endured. When television emerged in the 1920s, the first cameras used selenium cells to convert images into electrical signals. The element saw what the eye saw and translated vision into current.</w:t>
      </w:r>
    </w:p>
    <w:p>
      <w:r>
        <w:t>The biological role went unrecognized until 1957. Before that year, selenium was considered purely toxic, an industrial hazard to be avoided. Klaus Schwarz and Calvin Foltz demonstrated that rats fed selenium-deficient diets developed liver disease. The element wasn't poison. It was essential, required in parts per billion for the function of selenoproteins, enzymes that protect cells from oxidative damage. Humans carry 25 genes for selenium-dependent proteins. Without them, immune systems fail, thyroid function collapses, heart muscle degenerates.</w:t>
      </w:r>
    </w:p>
    <w:p>
      <w:r>
        <w:t>The margin of safety remains narrow. Selenium deficiency appears below 40 micrograms daily. Toxicity begins above 400 micrograms. In regions where soil concentrations run high, livestock develop "blind staggers" and sloughing hooves. In Enshi County, China, naturally high selenium in coal caused endemic poisoning until dietary sources were controlled. The element accumulates in certain plants—locoweed, milk vetch, prince's plume—which concentrate it to levels that poison grazing animals. These accumulator species thrive in selenium-rich soils where other plants cannot survive, using the element as a chemical defense against herbivores.</w:t>
      </w:r>
    </w:p>
    <w:p>
      <w:r>
        <w:t>Industry consumes most mined selenium for glassmaking and electronics. Added to glass, it cancels the green tint that iron impurities create, producing clear colorless panes. It colors other glass red or pink. In photocopy machines, selenium-coated drums hold electrostatic charge in darkness and release it where light strikes, allowing toner to adhere in patterns that reproduce text and image. Though newer machines use organic photoconductors, millions of older copiers still depend on selenium's light-sensitive surface.</w:t>
      </w:r>
    </w:p>
    <w:p>
      <w:r>
        <w:t>Modern solar cells use selenium only rarely. Cadmium telluride and silicon proved more efficient at converting sunlight to electricity. But copper indium gallium selenide, CIGS, forms one of the most efficient thin-film photovoltaic materials. The element that first demonstrated photoconductivity continues to turn light into power, now at scales that were unimaginable when Smith noticed his telegraph cable behaving strangely in sunlight.</w:t>
      </w:r>
    </w:p>
    <w:p>
      <w:r>
        <w:t>Mining selenium produces a byproduct of copper refining. The element concentrates in the anode slimes that settle during electrolytic purification. These residues, rich in selenium and tellurium and precious metals, undergo roasting and leaching to separate the constituents. Production amounts to about 3,000 tons annually, most from Japan, Belgium, and the Philippines. Price fluctuates with copper production and electronics demand.</w:t>
      </w:r>
    </w:p>
    <w:p>
      <w:r>
        <w:t>The element exists in multiple forms. Gray metallic selenium conducts electricity modestly. Red amorphous selenium insulates. Black vitreous selenium forms when the molten element cools rapidly. These allotropes demonstrate selenium's position at the border between metal and nonmetal, its refusal to commit entirely to one category or the other. In chemical behavior it resembles sulfur, forming similar compounds, occupying the same position in organic molecules. But unlike sulfur, selenium responds to light. That single property, discovered in a cable factory, changed how humans capture and convert energy, how they reproduce images, how they understand the spectrum between essential and toxic.</w:t>
      </w:r>
    </w:p>
    <w:p>
      <w:r>
        <w:t>---</w:t>
      </w:r>
    </w:p>
    <w:p>
      <w:r>
        <w:rPr>
          <w:i/>
        </w:rPr>
        <w:t>Part of the Periodic Tales collection at alexandria.press</w:t>
      </w:r>
    </w:p>
    <w:p>
      <w:r>
        <w:br w:type="page"/>
      </w:r>
    </w:p>
    <w:p>
      <w:pPr>
        <w:pStyle w:val="Heading1"/>
      </w:pPr>
      <w:r>
        <w:t>Bromine</w:t>
      </w:r>
    </w:p>
    <w:p>
      <w:pPr>
        <w:pStyle w:val="Heading2"/>
      </w:pPr>
      <w:r>
        <w:t>Bromine</w:t>
      </w:r>
    </w:p>
    <w:p>
      <w:r>
        <w:rPr>
          <w:b/>
        </w:rPr>
        <w:t>*The Red Liquid Metal</w:t>
      </w:r>
    </w:p>
    <w:p>
      <w:r>
        <w:t xml:space="preserve">&gt; </w:t>
      </w:r>
      <w:r>
        <w:rPr>
          <w:b/>
        </w:rPr>
        <w:t>Atomic Number:</w:t>
      </w:r>
      <w:r>
        <w:t xml:space="preserve"> 35 | </w:t>
      </w:r>
      <w:r>
        <w:rPr>
          <w:b/>
        </w:rPr>
        <w:t>Symbol:</w:t>
      </w:r>
      <w:r>
        <w:t xml:space="preserve"> Br | </w:t>
      </w:r>
      <w:r>
        <w:rPr>
          <w:b/>
        </w:rPr>
        <w:t>Category:</w:t>
      </w:r>
      <w:r>
        <w:t xml:space="preserve"> Halogen</w:t>
      </w:r>
    </w:p>
    <w:p>
      <w:r>
        <w:t xml:space="preserve">Bromine stands alone among nonmetals as the only one liquid at room temperature. A dense, corrosive red-brown substance that fumes readily into toxic vapor, it exists naturally only in combined form, most abundantly dissolved in seawater and concentrated in salt deposits left by ancient oceans. Its name derives from the Greek </w:t>
      </w:r>
      <w:r>
        <w:rPr>
          <w:i/>
        </w:rPr>
        <w:t>bromos</w:t>
      </w:r>
      <w:r>
        <w:t>, meaning stench, a reference to its choking, acrid odor. Discovered independently in 1825 and 1826 by two chemists working with brine samples, bromine quickly found industrial application despite its hazardous nature. Today it appears in flame retardants, agricultural fumigants, and pharmaceutical compounds, though environmental concerns have constrained some traditional uses. The element's reactivity places it among the halogens, one step less aggressive than chlorine but considerably more so than iodine.</w:t>
      </w:r>
    </w:p>
    <w:p>
      <w:r>
        <w:t>Antoine-Jérôme Balard, a young French chemist working in Montpellier, isolated bromine from Mediterranean seawater in 1825. He heated the concentrated brine with chlorine, which displaced the bromine, then extracted the element through repeated distillation. A year later, Carl Jacob Löwig, a German chemistry student, independently extracted bromine from mineral water near his hometown. Balard published first, securing credit for the discovery. Both men had worked with material that burned the skin on contact and produced vapors that inflamed the eyes and throat. The element's violence announced itself immediately.</w:t>
      </w:r>
    </w:p>
    <w:p>
      <w:r>
        <w:t>The ocean contains roughly 65 parts per million of bromide ion, making seawater the planet's primary bromine reservoir. This works out to approximately 100 trillion kilograms dissolved in Earth's waters. Concentrated deposits also exist in underground brines and salt lakes, particularly in Arkansas, Michigan, and the Dead Sea, where evaporation has left bromide levels hundreds of times higher than in open ocean. Commercial extraction pumps these brines to the surface, treating them with chlorine gas to oxidize bromide to elemental bromine, which is then separated by distillation. The process recovers a fuming red liquid that must be transported in lead-lined containers or special glass vessels.</w:t>
      </w:r>
    </w:p>
    <w:p>
      <w:r>
        <w:t>Bromine's chemistry makes it useful for disrupting biological and chemical processes. For most of the twentieth century, ethylene dibromide served as an additive in leaded gasoline, scavenging lead deposits from engine cylinders. Agricultural fumigants containing bromine sterilized soil before planting, killing nematodes, fungi, and weed seeds. Methyl bromide dominated this application until its phasing out under the Montreal Protocol, which identified it as an ozone-depleting substance. The compound's effectiveness came from the same property that made it dangerous: high reactivity and good penetration through soil and organic matter.</w:t>
      </w:r>
    </w:p>
    <w:p>
      <w:r>
        <w:t>Flame retardants represent bromine's largest current market. Brominated compounds, added to plastics, textiles, and foam, interfere with combustion by releasing bromine radicals that interrupt the chemical chain reactions sustaining fire. These additives appear in electronics, furniture, building materials, and vehicles. Their effectiveness is clear—fire deaths have declined in regions mandating their use. Yet concerns about persistence and bioaccumulation have grown. Some brominated flame retardants build up in human tissue and wildlife, appearing in breast milk, household dust, and Arctic animals far from any manufacturing source. Regulatory pressure has pushed development toward less persistent alternatives.</w:t>
      </w:r>
    </w:p>
    <w:p>
      <w:r>
        <w:t>Pharmaceutical chemistry employs bromine in synthesis, though the element rarely appears in final drug molecules. Brominated intermediates facilitate reactions that build complex organic structures, then the bromine gets replaced or removed before the medicine reaches patients. A few drugs do retain bromine: certain sedatives and anticonvulsants rely on its presence for activity. The element also appears in photographic chemistry, where silver bromide's sensitivity to light made it fundamental to film emulsions for more than a century.</w:t>
      </w:r>
    </w:p>
    <w:p>
      <w:r>
        <w:t>Direct exposure to bromine liquid causes severe chemical burns. The vapor irritates mucous membranes at concentrations well below lethal levels, producing coughing, difficulty breathing, and fluid accumulation in the lungs. Industrial accidents involving bromine typically involve transport or storage failures. The liquid's density exceeds that of water, so spills flow along the ground, pooling in low areas while releasing choking fumes. Cleanup requires neutralization with sodium thiosulfate or other reducing agents before the contaminated area becomes safe. Workers handling bromine wear full protective equipment: respirators, face shields, neoprene suits, and boots.</w:t>
      </w:r>
    </w:p>
    <w:p>
      <w:r>
        <w:t>The element's atomic structure positions it between two other halogens in reactivity. Chlorine above it on the periodic table displaces bromine from bromide compounds, while bromine displaces iodine from iodides. This hierarchy reflects the tightness with which each element holds electrons. Bromine's outer electron shell seeks one additional electron to achieve stability, making it aggressive toward metals, organic molecules, and most other chemical partners. Only fluorine and chlorine exceed its appetite for electrons. The liquid state at room temperature results from weak attractions between bromine molecules, strong enough to condense the element but not to solidify it.</w:t>
      </w:r>
    </w:p>
    <w:p>
      <w:r>
        <w:t>---</w:t>
      </w:r>
    </w:p>
    <w:p>
      <w:r>
        <w:rPr>
          <w:i/>
        </w:rPr>
        <w:t>Part of the Periodic Tales collection at alexandria.press</w:t>
      </w:r>
    </w:p>
    <w:p>
      <w:r>
        <w:br w:type="page"/>
      </w:r>
    </w:p>
    <w:p>
      <w:pPr>
        <w:pStyle w:val="Heading1"/>
      </w:pPr>
      <w:r>
        <w:t>Krypton</w:t>
      </w:r>
    </w:p>
    <w:p>
      <w:pPr>
        <w:pStyle w:val="Heading2"/>
      </w:pPr>
      <w:r>
        <w:t>Krypton</w:t>
      </w:r>
    </w:p>
    <w:p>
      <w:r>
        <w:rPr>
          <w:b/>
        </w:rPr>
        <w:t>*Captured Light from Distant Stars</w:t>
      </w:r>
    </w:p>
    <w:p>
      <w:r>
        <w:t xml:space="preserve">&gt; </w:t>
      </w:r>
      <w:r>
        <w:rPr>
          <w:b/>
        </w:rPr>
        <w:t>Atomic Number:</w:t>
      </w:r>
      <w:r>
        <w:t xml:space="preserve"> 36 | </w:t>
      </w:r>
      <w:r>
        <w:rPr>
          <w:b/>
        </w:rPr>
        <w:t>Symbol:</w:t>
      </w:r>
      <w:r>
        <w:t xml:space="preserve"> Kr | </w:t>
      </w:r>
      <w:r>
        <w:rPr>
          <w:b/>
        </w:rPr>
        <w:t>Category:</w:t>
      </w:r>
      <w:r>
        <w:t xml:space="preserve"> Noble Gas</w:t>
      </w:r>
    </w:p>
    <w:p>
      <w:r>
        <w:t xml:space="preserve">Krypton exists as trace whispers in Earth's atmosphere, one part per million, inert and invisible. The name comes from the Greek </w:t>
      </w:r>
      <w:r>
        <w:rPr>
          <w:i/>
        </w:rPr>
        <w:t>kryptos</w:t>
      </w:r>
      <w:r>
        <w:t>, hidden, and it lived up to that designation for most of Earth's history. This noble gas forms no natural compounds under terrestrial conditions. Its outer electron shell sits complete, requiring no bonds, seeking no reactions. Stellar nucleosynthesis during supernova explosions scattered krypton through the cosmos. On Earth, it concentrates nowhere. The atmosphere holds the world's supply. When isolated and electrified, krypton glows white with extraordinary brilliance. That property, discovered a century after the element itself, transformed photography, medicine, and the marking of runways in fog. The element remains rare enough that extraction costs constrain use, but abundant enough that applications persist wherever intense, clean light matters. Between absolute scarcity and common availability, krypton occupies a peculiar economic position: valuable but not precious, useful but not essential.</w:t>
      </w:r>
    </w:p>
    <w:p>
      <w:r>
        <w:t>---</w:t>
      </w:r>
    </w:p>
    <w:p>
      <w:r>
        <w:t>William Ramsay and Morris Travers discovered krypton in London in 1898, the same year they isolated neon and xenon. The three gases emerged from systematic fractionation of liquid air. Ramsay had already found argon four years earlier. The discovery method followed patient, exhaustive work. Boil off nitrogen. Boil off oxygen. What remained held argon and these stranger, rarer gases. Krypton announced itself through spectroscopy, showing lines that matched nothing in the known catalog of elements. Ramsay understood he had found something utterly unreactive. The noble gases formed no compounds, resisted all attempts at chemical combination, existed as solitary atoms. This inertness initially made them seem useless. For decades, krypton remained a laboratory curiosity, expensive to produce, with no apparent application.</w:t>
      </w:r>
    </w:p>
    <w:p>
      <w:r>
        <w:t>The element's abundance in the universe roughly matches its abundance on Earth, though both figures remain small. Fusion processes in massive stars create krypton. When those stars explode, they distribute it. Earth's atmosphere contains about 15 billion kilograms total. Commercial production separates krypton from air through cryogenic distillation. The process is energy-intensive. First, air is cooled until it liquefies. Then, components are boiled off at their different temperatures. Krypton emerges near the end of this sequence, concentrated but still mixed with xenon. Further purification yields the pure element. Annual production worldwide measures in the hundreds of cubic meters. The market remains small.</w:t>
      </w:r>
    </w:p>
    <w:p>
      <w:r>
        <w:t>Krypton's breakthrough came with lighting. In the 1930s, engineers discovered that krypton-filled incandescent bulbs lasted longer and burned brighter than argon-filled ones. The heavier gas reduced evaporation of the tungsten filament. High-end photography adopted krypton flashbulbs. The light was intense and white, close to daylight in color temperature. This mattered for color film. Through the mid-twentieth century, professional photographers relied on krypton-xenon flash systems. The element found its way into airport runway lights, where brightness in fog could mean the difference between safe landing and disaster. Neon signs, despite their name, often use krypton mixed with other gases to produce specific colors. A krypton-fluorine mix glows pale violet.</w:t>
      </w:r>
    </w:p>
    <w:p>
      <w:r>
        <w:t>The radioactive isotope krypton-85 presents a different story. Nuclear reactors produce it as a fission product. It has a half-life of 10.8 years and decays by emitting beta particles. After the advent of nuclear power and weapons testing, atmospheric krypton-85 levels rose substantially. The isotope serves as a tracer in environmental studies. Scientists use it to date groundwater and track air masses. It also found use in leak detection and in certain types of radiation measurement devices. The Cold War era saw atmospheric concentrations climb. They have since stabilized, though they remain elevated above natural background. The element's inertness means krypton-85 does not concentrate in biological systems, but it does persist in the atmosphere, slowly decaying.</w:t>
      </w:r>
    </w:p>
    <w:p>
      <w:r>
        <w:t>Krypton plays a vanishing role in modern lighting as LED technology displaces incandescent and gas-discharge systems. The element still fills high-performance bulbs where LED alternatives remain impractical. It appears in certain lasers. The krypton fluoride excimer laser operates in the ultraviolet range and found applications in semiconductor manufacturing and eye surgery. These lasers work by exciting krypton atoms into temporary compounds with fluorine, which then break apart, releasing photons. The process exploits krypton's reluctant chemistry. The element will bond with fluorine under extreme conditions. The compound remains stable only at very low temperatures or in an energized state. This borderline reactivity makes possible a specific kind of light.</w:t>
      </w:r>
    </w:p>
    <w:p>
      <w:r>
        <w:t>The meter was defined by krypton for three decades. From 1960 to 1983, one meter equaled 1,650,763.73 wavelengths of the orange-red emission line of krypton-86. This standard offered reproducibility. Any laboratory with krypton-86 and a spectroscope could verify a meter. The definition ended when light-based measurement became more precise. The meter is now defined by the distance light travels in a vacuum in 1/299,792,458 of a second. Krypton lost its role as the universe's ruler, but that two decades as the standard revealed the element's peculiar precision. Its spectral lines are sharp and stable.</w:t>
      </w:r>
    </w:p>
    <w:p>
      <w:r>
        <w:t>In Earth's crust, krypton is absent. It forms no minerals. It does not dissolve in water in appreciable amounts. Living organisms have no use for it. No enzyme binds it. No metabolic pathway incorporates it. The element passes through biological systems without interaction. This makes it safe to breathe in small quantities, though it is denser than air and can displace oxygen in confined spaces. At high pressures, krypton has narcotic effects. Deep-sea divers occasionally use trimix blends containing krypton to avoid nitrogen narcosis, though helium remains more common. The element's inertness protects living things from it, and living things ignore it entirely.</w:t>
      </w:r>
    </w:p>
    <w:p>
      <w:r>
        <w:t>---</w:t>
      </w:r>
    </w:p>
    <w:p>
      <w:r>
        <w:rPr>
          <w:i/>
        </w:rPr>
        <w:t>Part of the Periodic Tales collection at alexandria.press</w:t>
      </w:r>
    </w:p>
    <w:p>
      <w:r>
        <w:br w:type="page"/>
      </w:r>
    </w:p>
    <w:p>
      <w:pPr>
        <w:pStyle w:val="Heading1"/>
      </w:pPr>
      <w:r>
        <w:t>Rubidium</w:t>
      </w:r>
    </w:p>
    <w:p>
      <w:pPr>
        <w:pStyle w:val="Heading2"/>
      </w:pPr>
      <w:r>
        <w:t>Rubidium</w:t>
      </w:r>
    </w:p>
    <w:p>
      <w:r>
        <w:rPr>
          <w:b/>
        </w:rPr>
        <w:t>*Metal That Ignites on Contact</w:t>
      </w:r>
    </w:p>
    <w:p>
      <w:r>
        <w:t xml:space="preserve">&gt; </w:t>
      </w:r>
      <w:r>
        <w:rPr>
          <w:b/>
        </w:rPr>
        <w:t>Atomic Number:</w:t>
      </w:r>
      <w:r>
        <w:t xml:space="preserve"> 37 | </w:t>
      </w:r>
      <w:r>
        <w:rPr>
          <w:b/>
        </w:rPr>
        <w:t>Symbol:</w:t>
      </w:r>
      <w:r>
        <w:t xml:space="preserve"> Rb | </w:t>
      </w:r>
      <w:r>
        <w:rPr>
          <w:b/>
        </w:rPr>
        <w:t>Category:</w:t>
      </w:r>
      <w:r>
        <w:t xml:space="preserve"> Alkali Metal</w:t>
      </w:r>
    </w:p>
    <w:p>
      <w:r>
        <w:t xml:space="preserve">Rubidium exists as a soft silvery metal that reacts violently with air and water. Two German chemists, Robert Bunsen and Gustav Kirchhoff, discovered it in 1861 through spectroscopy, identifying characteristic red lines in the spectrum of the mineral lepidolite. The element takes its name from the Latin </w:t>
      </w:r>
      <w:r>
        <w:rPr>
          <w:i/>
        </w:rPr>
        <w:t>rubidus</w:t>
      </w:r>
      <w:r>
        <w:t>, meaning deep red. It ranks as the sixteenth most abundant element in Earth's crust, though it never appears in pure form in nature. Its extreme reactivity and the difficulty of isolating it kept rubidium a laboratory curiosity for decades. Today it serves in specialized applications where its precise atomic properties prove essential: atomic clocks, biomedical research, and certain electronic systems. The element exists in two stable isotopes, with rubidium-87 undergoing radioactive decay so slowly that it serves as a geological timekeeper.</w:t>
      </w:r>
    </w:p>
    <w:p>
      <w:r>
        <w:t>---</w:t>
      </w:r>
    </w:p>
    <w:p>
      <w:r>
        <w:t>Bunsen and Kirchhoff developed spectroscopy as a tool for identifying elements by the unique wavelengths of light they emit when heated. Rubidium became one of the first elements discovered through this technique rather than through chemical isolation. They extracted it from samples of mineral water at Dürkheim, Germany, detecting those telltale red spectral lines among a forest of other emissions. The name captured what defined it to the instrument before they held any quantity of the pure metal.</w:t>
      </w:r>
    </w:p>
    <w:p>
      <w:r>
        <w:t>The element shares column one of the periodic table with lithium, sodium, and potassium. Like its alkali cousins, rubidium possesses a single electron in its outermost shell, making it desperately eager to shed that electron and achieve stability. This accounts for its reactivity. Exposed to air, rubidium ignites spontaneously. Dropped in water, it explodes on contact, liberating hydrogen gas and generating enough heat to ignite it. The metal must be stored under mineral oil or in sealed glass ampoules under inert atmosphere. In pure form, it appears soft enough to cut with a knife, revealing a bright metallic surface that tarnishes within seconds.</w:t>
      </w:r>
    </w:p>
    <w:p>
      <w:r>
        <w:t>Rubidium occurs naturally in the minerals lepidolite, pollucite, and carnallite, always in trace amounts alongside potassium and cesium. Its chemical similarity to potassium means it gets incorporated into potassium-bearing minerals during their formation. Extraction requires separating rubidium from these companions through fractional crystallization or other selective processes. Commercial production remains limited. The element has no large-scale industrial use that would justify mass extraction. Annual world production amounts to perhaps two to four metric tons.</w:t>
      </w:r>
    </w:p>
    <w:p>
      <w:r>
        <w:t>The biological dimension is subtle but present. Living organisms cannot distinguish rubidium from potassium. Both carry a single positive charge and similar atomic radius. When rubidium enters the body, it follows potassium's pathways, taken up by cells through potassium channels. Plants grown in rubidium-rich soil accumulate the element. Animals, including humans, contain trace amounts absorbed through diet. The body treats rubidium as a potassium impostor, neither essential nor immediately toxic. Studies use radioactive rubidium-82 as a cardiac imaging tracer, tracking blood flow through heart muscle by following rubidium's movement into cells.</w:t>
      </w:r>
    </w:p>
    <w:p>
      <w:r>
        <w:t>The most precise application exploits rubidium's atomic structure. Rubidium-87 atoms transition between energy levels at an exact frequency, 6.834682610904 gigahertz. This transition, stable and reproducible, defines time in rubidium atomic clocks. While cesium clocks set the international standard, rubidium clocks offer a smaller, less expensive alternative for applications requiring high accuracy but not the ultimate precision. GPS satellites, telecommunications networks, and military systems rely on rubidium oscillators. The clock measures time not by mechanical motion but by counting the oscillations of light absorbed and emitted by rubidium atoms.</w:t>
      </w:r>
    </w:p>
    <w:p>
      <w:r>
        <w:t>In laboratories, physicists cool rubidium atoms to temperatures within millionths of a degree above absolute zero, creating Bose-Einstein condensates. At these temperatures, quantum effects become visible at macroscopic scales. Thousands of atoms behave as a single quantum entity. These condensates serve as platforms for testing fundamental physics and exploring quantum computing architectures. Rubidium's relatively simple atomic structure and its accessibility to standard laser cooling techniques make it a workhorse for ultracold atom research.</w:t>
      </w:r>
    </w:p>
    <w:p>
      <w:r>
        <w:t>The element's rarity in concentrated form and its reactive nature prevent widespread environmental concern. Rubidium does not accumulate as a pollutant. Its isotope rubidium-87 decays with a half-life of 49 billion years, three times the age of the universe. This extraordinarily slow decay makes it useful for dating ancient rocks. The ratio of rubidium-87 to its decay product, strontium-87, reveals the age of mineral samples billions of years old. Geologists employ this method to establish timelines for Earth's early crust and for meteorites that preserve the solar system's formation.</w:t>
      </w:r>
    </w:p>
    <w:p>
      <w:r>
        <w:t>Industrial chemistry uses rubidium in specialty glass manufacture, where small additions increase strength and durability. Rubidium salts serve as catalysts in organic synthesis. Some photocells incorporate rubidium, which releases electrons readily when struck by light. These applications remain niche. The element has not found the widespread utility of sodium or potassium, its lighter alkali cousins. It exists instead as a tool for precision measurement and fundamental research, valuable where its specific properties align with narrow but demanding requirements.</w:t>
      </w:r>
    </w:p>
    <w:p>
      <w:r>
        <w:t>---</w:t>
      </w:r>
    </w:p>
    <w:p>
      <w:r>
        <w:rPr>
          <w:i/>
        </w:rPr>
        <w:t>Part of the Periodic Tales collection at alexandria.press</w:t>
      </w:r>
    </w:p>
    <w:p>
      <w:r>
        <w:br w:type="page"/>
      </w:r>
    </w:p>
    <w:p>
      <w:pPr>
        <w:pStyle w:val="Heading1"/>
      </w:pPr>
      <w:r>
        <w:t>Strontium</w:t>
      </w:r>
    </w:p>
    <w:p>
      <w:pPr>
        <w:pStyle w:val="Heading2"/>
      </w:pPr>
      <w:r>
        <w:t>Strontium</w:t>
      </w:r>
    </w:p>
    <w:p>
      <w:r>
        <w:rPr>
          <w:b/>
        </w:rPr>
        <w:t>*Fireworks and Fallout</w:t>
      </w:r>
    </w:p>
    <w:p>
      <w:r>
        <w:t xml:space="preserve">&gt; </w:t>
      </w:r>
      <w:r>
        <w:rPr>
          <w:b/>
        </w:rPr>
        <w:t>Atomic Number:</w:t>
      </w:r>
      <w:r>
        <w:t xml:space="preserve"> 38 | </w:t>
      </w:r>
      <w:r>
        <w:rPr>
          <w:b/>
        </w:rPr>
        <w:t>Symbol:</w:t>
      </w:r>
      <w:r>
        <w:t xml:space="preserve"> Sr | </w:t>
      </w:r>
      <w:r>
        <w:rPr>
          <w:b/>
        </w:rPr>
        <w:t>Category:</w:t>
      </w:r>
      <w:r>
        <w:t xml:space="preserve"> Alkaline Earth Metal</w:t>
      </w:r>
    </w:p>
    <w:p>
      <w:r>
        <w:t>Strontium burns crimson. This single property, discovered in the eighteenth century, made it the signature of celebration and the marker of catastrophe. A soft silvery metal that oxidizes instantly in air, it exists in nature only in compounds, primarily celestite and strontianite. The element concentrates in certain minerals and, fatefully, in bone. Its isotopes divide cleanly: most are stable and benign, one is radioactive and persistent. The same chemistry that produces brilliant red flares also drew strontium-90 into the food chain after atmospheric nuclear tests. What began as a curiosity from Scottish mines became first a pyrotechnic standard, then a biological tracer, then a Cold War anxiety, and finally a tool for dating both geological formations and criminal remains.</w:t>
      </w:r>
    </w:p>
    <w:p>
      <w:r>
        <w:t>In 1787, Adair Crawford examined a mineral from lead mines near Strontian, Scotland. The substance differed from known compounds. William Cruickshank confirmed a new earth in 1792. Humphry Davy isolated the metal itself in 1808 through electrolysis, the same year he extracted barium, calcium, and magnesium. Strontium joined its family, the alkaline earth metals, each reactive but not explosive, each forming characteristic compounds, each claiming a distinct color when heated.</w:t>
      </w:r>
    </w:p>
    <w:p>
      <w:r>
        <w:t>The crimson flame became strontium's calling card. Strontium salts, particularly strontium nitrate and strontium carbonate, produce the purest red in pyrotechnics. No other element delivers this wavelength with such intensity and clarity. The fireworks industry adopted strontium compounds as standard by the mid-nineteenth century. Emergency flares rely on the same chemistry. The red glow that marks distress or celebration comes from electrons in strontium atoms dropping to lower energy states, releasing photons at 650 nanometers. The color is not merely red but a specific scarlet, unmistakable and consistent.</w:t>
      </w:r>
    </w:p>
    <w:p>
      <w:r>
        <w:t>Strontium occurs throughout Earth's crust at about 370 parts per million, more abundant than carbon but less than zinc. It concentrates in celestite, strontium sulfate, which forms sedimentary deposits, and strontianite, strontium carbonate, found in hydrothermal veins. The element follows calcium through geological and biological systems. Their similar ionic radii and charges mean strontium substitutes for calcium in many processes. This chemical mimicry would prove consequential.</w:t>
      </w:r>
    </w:p>
    <w:p>
      <w:r>
        <w:t>During the 1950s, atmospheric nuclear weapons tests released strontium-90 into the stratosphere. This isotope, a fission product of uranium and plutonium, has a half-life of 28.8 years. Fallout descended globally. Strontium-90 entered soil, was taken up by plants, consumed by cattle, concentrated in milk, and deposited in human bone. Children, whose bones were actively growing, accumulated the highest levels. The isotope decays by beta emission, irradiating bone marrow continuously. Studies of baby teeth collected during the 1950s and 1960s documented the spike in strontium-90 levels. The measurements helped establish the biological cost of atmospheric testing and contributed to the 1963 Partial Nuclear Test Ban Treaty. Levels have declined steadily since.</w:t>
      </w:r>
    </w:p>
    <w:p>
      <w:r>
        <w:t>Stable strontium serves medicine and industry. Strontium-89, with a half-life of 50.5 days, treats bone cancer. Administered intravenously, it targets metastases in bone, delivering targeted radiation. Strontium ranelate, a pharmaceutical compound, was prescribed for osteoporosis until cardiovascular risks emerged. Strontium titanate crystals, with their high refractive index, once substituted for diamond before cubic zirconia dominated that market. Ferrite magnets incorporate strontium to enhance magnetic properties. Zinc refining uses strontium to remove lead impurities.</w:t>
      </w:r>
    </w:p>
    <w:p>
      <w:r>
        <w:t>Forensic science employs strontium isotope ratios to trace geographic origins. The ratio of strontium-87 to strontium-86 varies by geology because rubidium-87 decays slowly to strontium-87. This ratio, absorbed through diet, records in teeth and bone. Analyzing these ratios reveals where a person lived during tooth formation or years before death. The method has identified victims, tracked migrations, and authenticated historical remains. The same technique dates geological formations and provides evidence in cases of food fraud, verifying the claimed origins of agricultural products.</w:t>
      </w:r>
    </w:p>
    <w:p>
      <w:r>
        <w:t>The element poses minimal toxicity in its stable forms. Strontium substitutes for calcium without the severe disruption caused by lead or cadmium. Exposure to stable strontium, even at elevated levels, produces no significant poisoning. The hazard is radiological, not chemical. Strontium-90 remains a concern at nuclear facilities and contaminated sites. Its presence in weapons fallout and reactor accidents like Chernobyl required long-term monitoring of food supplies and agricultural land. The isotope's residence in bone and its decay characteristics make internal contamination particularly problematic.</w:t>
      </w:r>
    </w:p>
    <w:p>
      <w:r>
        <w:t>Production of strontium involves reduction of strontium oxide with aluminum in a vacuum at high temperature. China produces most of the world's supply, primarily for ferrite magnets. Annual production runs to several hundred thousand tons of strontium compounds. The market is stable, not expanding. Substitutes exist for most applications, but pyrotechnics continue to rely on strontium for red coloration. No alternative matches its performance for this purpose. The demand remains steady, driven by celebrations worldwide and military requirements for signaling devices.</w:t>
      </w:r>
    </w:p>
    <w:p>
      <w:r>
        <w:t>---</w:t>
      </w:r>
    </w:p>
    <w:p>
      <w:r>
        <w:rPr>
          <w:i/>
        </w:rPr>
        <w:t>Part of the Periodic Tales collection at alexandria.press</w:t>
      </w:r>
    </w:p>
    <w:p>
      <w:r>
        <w:br w:type="page"/>
      </w:r>
    </w:p>
    <w:p>
      <w:pPr>
        <w:pStyle w:val="Heading1"/>
      </w:pPr>
      <w:r>
        <w:t>Yttrium</w:t>
      </w:r>
    </w:p>
    <w:p>
      <w:pPr>
        <w:pStyle w:val="Heading2"/>
      </w:pPr>
      <w:r>
        <w:t>Yttrium</w:t>
      </w:r>
    </w:p>
    <w:p>
      <w:r>
        <w:rPr>
          <w:b/>
        </w:rPr>
        <w:t>*The Rare Earth That Isn't</w:t>
      </w:r>
    </w:p>
    <w:p>
      <w:r>
        <w:t xml:space="preserve">&gt; </w:t>
      </w:r>
      <w:r>
        <w:rPr>
          <w:b/>
        </w:rPr>
        <w:t>Atomic Number:</w:t>
      </w:r>
      <w:r>
        <w:t xml:space="preserve"> 39 | </w:t>
      </w:r>
      <w:r>
        <w:rPr>
          <w:b/>
        </w:rPr>
        <w:t>Symbol:</w:t>
      </w:r>
      <w:r>
        <w:t xml:space="preserve"> Y | </w:t>
      </w:r>
      <w:r>
        <w:rPr>
          <w:b/>
        </w:rPr>
        <w:t>Category:</w:t>
      </w:r>
      <w:r>
        <w:t xml:space="preserve"> Transition Metal</w:t>
      </w:r>
    </w:p>
    <w:p>
      <w:r>
        <w:t>Yttrium emerged from a single quarry in Sweden that would lend its name to four elements. Discovered in 1794 by Johan Gadolin in a mineral from Ytterby, this silvery metal remained largely a laboratory curiosity until the late twentieth century, when its unique properties found purchase in technologies that define the modern world. Neither truly rare nor an actual lanthanide, yttrium occupies a peculiar position in the periodic table and in human industry. It enables the red phosphors in television screens and LED displays, stabilizes ceramics that withstand jet engine temperatures, and forms the basis of superconductors that carry electricity without resistance. What began as an obscure specimen from a Swedish mine now threads through technologies from telecommunications to cancer treatment.</w:t>
      </w:r>
    </w:p>
    <w:p>
      <w:r>
        <w:t>Carl Axel Arrhenius, a Swedish army officer and amateur mineralogist, found an unusual black rock near the village of Ytterby in 1787. The mineral, later named gadolinite, contained what Gadolin would isolate as yttria, an oxide of a new element. The extraction proved complex. What appeared to be one new element was in fact a mixture. Over the following century, chemists would tease apart yttrium from the lanthanides that accompanied it, a process that required hundreds of crystallizations. Pure metallic yttrium was not isolated until 1828, when Friedrich Wöhler reduced yttrium chloride with potassium. Even then, significant quantities remained unattainable until the mid-twentieth century brought ion-exchange techniques.</w:t>
      </w:r>
    </w:p>
    <w:p>
      <w:r>
        <w:t>The name "rare earth" misleads. Yttrium is more abundant in Earth's crust than lead, occurring at roughly 33 parts per million. The rarity lies not in quantity but in concentration. Yttrium disperses widely, rarely forming economically viable deposits. It occurs in most lanthanide minerals, chemically similar enough to travel with them but distinct enough to require separation. The Bayan Obo deposit in China holds the world's largest reserves. Smaller deposits exist in India, Brazil, Malaysia, and Australia. Mining operations extract yttrium as a byproduct of lanthanide production. The separation process remains expensive, involving solvent extraction or ion exchange to distinguish yttrium from chemically similar neighbors.</w:t>
      </w:r>
    </w:p>
    <w:p>
      <w:r>
        <w:t>Red television screens glowed with yttrium compounds before flat panels replaced cathode ray tubes. Yttrium oxide combined with europium produces the red phosphor that balanced the blue and green emissions in color displays. This application consumed significant quantities through the 1970s and 1980s. The transition to LED screens shifted demand but did not eliminate it. Yttrium aluminum garnet, known as YAG, now serves multiple functions. Doped with cerium, it converts blue LED light to the broad spectrum perceived as white. YAG crystals also form the basis of solid-state lasers used in manufacturing, medicine, and research. A neodymium-doped YAG laser can cut metal or perform delicate eye surgery, depending on power and focus.</w:t>
      </w:r>
    </w:p>
    <w:p>
      <w:r>
        <w:t>Yttria-stabilized zirconia extends the operational range of materials that must endure extreme conditions. Pure zirconia undergoes a destructive phase change when heated. Adding yttrium oxide prevents this transformation, creating a ceramic that remains stable from room temperature to 2,500 degrees Celsius. This stabilized zirconia lines the combustion chambers of jet engines and industrial furnaces. It serves as a thermal barrier coating, insulating metal components from temperatures that would otherwise cause failure. The same material forms the electrolyte in solid oxide fuel cells, conducting oxygen ions at high temperatures while blocking electrons. These fuel cells promise efficient electricity generation from hydrogen or natural gas, though commercial deployment remains limited.</w:t>
      </w:r>
    </w:p>
    <w:p>
      <w:r>
        <w:t>Superconductivity emerged unexpectedly from yttrium barium copper oxide in 1987. Until that year, all known superconductors required cooling to temperatures near absolute zero, necessitating liquid helium. The discovery that YBCO becomes superconducting at 93 Kelvin, above the boiling point of liquid nitrogen, transformed the field. Liquid nitrogen is cheap and abundant. This breakthrough made superconducting applications economically feasible. YBCO wires now carry electricity in specialized power cables and form the magnets in some particle accelerators. The material remains brittle and difficult to fabricate into long, flexible conductors. Research continues on improving mechanical properties and reducing manufacturing costs.</w:t>
      </w:r>
    </w:p>
    <w:p>
      <w:r>
        <w:t>Medical applications exploit yttrium's radioactive isotopes. Yttrium-90 decays by beta emission with a half-life of 64 hours, releasing energy that destroys nearby cells without penetrating far beyond the target. Microspheres containing yttrium-90 can be injected into blood vessels feeding liver tumors, delivering radiation directly to cancer cells while sparing surrounding tissue. This selective internal radiation therapy treats primary liver cancer and metastases that have spread to the liver from other organs. The isotope also attaches to monoclonal antibodies designed to bind specific cancer markers, creating radiopharmaceuticals that seek out malignant cells throughout the body. Yttrium-90 is produced by irradiating stable yttrium-89 in nuclear reactors, then allowing strontium-90 to decay.</w:t>
      </w:r>
    </w:p>
    <w:p>
      <w:r>
        <w:t>Geopolitical concentration of supply creates vulnerability. China produces roughly 95 percent of the world's yttrium. This monopoly follows decades of aggressive pricing and lax environmental enforcement that drove Western producers out of business. The concentration has strategic implications. Yttrium and the rare earths enable advanced defense systems, telecommunications infrastructure, and renewable energy technologies. Dependence on a single supplier introduces risk. Efforts to diversify supply have struggled against economic reality. Mining and refining rare earths generates significant environmental damage if not carefully managed. The radioactive thorium that accompanies rare earth deposits complicates waste disposal. New mines in Australia and North America are beginning production, but Chinese dominance will likely persist for years. The element discovered in a Swedish quarry now moves primarily through Chinese refineries before reaching manufacturers worldwide.</w:t>
      </w:r>
    </w:p>
    <w:p>
      <w:r>
        <w:t>---</w:t>
      </w:r>
    </w:p>
    <w:p>
      <w:r>
        <w:rPr>
          <w:i/>
        </w:rPr>
        <w:t>Part of the Periodic Tales collection at alexandria.press</w:t>
      </w:r>
    </w:p>
    <w:p>
      <w:r>
        <w:br w:type="page"/>
      </w:r>
    </w:p>
    <w:p>
      <w:pPr>
        <w:pStyle w:val="Heading1"/>
      </w:pPr>
      <w:r>
        <w:t>Zirconium</w:t>
      </w:r>
    </w:p>
    <w:p>
      <w:pPr>
        <w:pStyle w:val="Heading2"/>
      </w:pPr>
      <w:r>
        <w:t>Zirconium</w:t>
      </w:r>
    </w:p>
    <w:p>
      <w:r>
        <w:rPr>
          <w:b/>
        </w:rPr>
        <w:t>*Ancient Crystals, Modern Cores</w:t>
      </w:r>
    </w:p>
    <w:p>
      <w:r>
        <w:t xml:space="preserve">&gt; </w:t>
      </w:r>
      <w:r>
        <w:rPr>
          <w:b/>
        </w:rPr>
        <w:t>Atomic Number:</w:t>
      </w:r>
      <w:r>
        <w:t xml:space="preserve"> 40 | </w:t>
      </w:r>
      <w:r>
        <w:rPr>
          <w:b/>
        </w:rPr>
        <w:t>Symbol:</w:t>
      </w:r>
      <w:r>
        <w:t xml:space="preserve"> Zr | </w:t>
      </w:r>
      <w:r>
        <w:rPr>
          <w:b/>
        </w:rPr>
        <w:t>Category:</w:t>
      </w:r>
      <w:r>
        <w:t xml:space="preserve"> Transition Metal</w:t>
      </w:r>
    </w:p>
    <w:p>
      <w:r>
        <w:t>Zirconium takes its name from the gemstone zircon, which has carried this element through billions of years of geological time. The oldest known terrestrial materials are zircon crystals from Western Australia, dated to 4.4 billion years ago, nearly as old as Earth itself. These crystals survive when surrounding rock erodes away because zirconium silicate resists chemical attack and heat with uncommon persistence. The same durability that preserves ancient crystals makes modern zirconium alloys essential in nuclear reactors, where they hold uranium fuel while withstanding radiation, heat, and corrosive water for years without failure. The metal oxidizes instantly in air, forming a protective layer that prevents further corrosion. This self-sealing property, combined with low neutron absorption, places zirconium at the boundary between deep time and controlled fission, between geological permanence and engineered energy.</w:t>
      </w:r>
    </w:p>
    <w:p>
      <w:r>
        <w:t>---</w:t>
      </w:r>
    </w:p>
    <w:p>
      <w:r>
        <w:t>Zircon crystals occur in granites and other igneous rocks worldwide. For millennia, jewelers valued colorless zircon as a diamond substitute, while colored varieties found use as gemstones in their own right. The element within remained unknown until 1789, when German chemist Martin Heinrich Klaproth isolated zirconium oxide from a zircon sample. Klaproth, who also identified uranium and cerium, recognized the oxide as belonging to a new element but could not reduce it to pure metal. The oxide's extreme stability resisted the chemical methods available at the time.</w:t>
      </w:r>
    </w:p>
    <w:p>
      <w:r>
        <w:t>Pure metallic zirconium eluded isolation for over a century. In 1824, Jöns Jakob Berzelius produced an impure form by heating potassium and potassium zirconium fluoride. The product contained enough impurities that its properties remained unclear. Commercial production became possible only in 1925, when Dutch chemists Anton Eduard van Arkel and Jan Hendrik de Boer developed the crystal bar process. This method decomposes zirconium iodide on a hot filament, depositing pure metal atom by atom. The same year, metallurgist William Justin Kroll demonstrated magnesium reduction of zirconium tetrachloride, a process that scales to industrial quantities. Both methods remain in use.</w:t>
      </w:r>
    </w:p>
    <w:p>
      <w:r>
        <w:t>Early industrial applications found zirconium oxide useful as a refractory material and pigment. Zirconium compounds can withstand temperatures exceeding 2,400 degrees Celsius without melting or decomposing. This heat resistance made zirconia valuable in furnace linings, crucibles, and ceramic glazes. The white oxide provides opacity in porcelain and serves as a base for colored ceramic pigments. Cubic zirconia, synthesized at high temperature and pressure, mimics diamond's optical properties and entered jewelry markets in the 1970s as a deliberate simulant.</w:t>
      </w:r>
    </w:p>
    <w:p>
      <w:r>
        <w:t>The metal's nuclear future crystallized during the Manhattan Project. Scientists testing reactor materials discovered that zirconium's neutron transparency far exceeded steel or aluminum. A neutron passing through zirconium has a low probability of being captured, allowing it to continue toward fissile fuel. Simultaneously, the metal withstands high temperatures and resists corrosion in water. These properties converge in the fuel rod cladding of most nuclear reactors. Thin tubes of zirconium alloy, typically Zircaloy, contain uranium dioxide pellets. The cladding must survive for years in the reactor core, maintaining structural integrity under neutron bombardment, high temperatures, and pressurized water. When cladding fails, radioactive fission products escape into coolant. Most reactor safety systems exist to prevent such failures.</w:t>
      </w:r>
    </w:p>
    <w:p>
      <w:r>
        <w:t>Hafnium contamination nearly derailed zirconium's nuclear use. The two elements occur together in nature and share such similar chemistry that separation proves difficult. Hafnium, however, absorbs neutrons strongly, the opposite of zirconium's transparency. Even one percent hafnium content renders zirconium unsuable for reactor components. Developing separation techniques to reduce hafnium below 100 parts per million required years of metallurgical effort. The separated hafnium found its own nuclear role in reactor control rods, where high neutron absorption makes it useful for regulating reaction rates.</w:t>
      </w:r>
    </w:p>
    <w:p>
      <w:r>
        <w:t>Beyond reactors, zirconium appears in surgical implants, chemical processing equipment, and flash bulbs. The metal's biocompatibility and corrosion resistance suit it for medical devices. Zirconium alloys can remain in the human body indefinitely without triggering immune response or corroding. Fine zirconium powder ignites easily in air, burning with a brilliant white light that once illuminated photography. Modern pyrotechnics still use zirconium for white sparks and photo flash compositions. The metal also serves in vacuum tubes, where it acts as a getter, absorbing residual gases to maintain low pressure.</w:t>
      </w:r>
    </w:p>
    <w:p>
      <w:r>
        <w:t>Zircon crystals continue to inform Earth science. Because zircon incorporates uranium but excludes lead when it crystallizes, the uranium-lead ratio in a zircon grain reveals its age. Geologists sampling ancient zircons from sediments can determine when the source rock formed, even if that rock no longer exists. Oxygen isotope ratios in old zircons suggest liquid water existed on Earth's surface earlier than previously thought. These microscopic survivors carry evidence of conditions during the planet's first several hundred million years, a period otherwise lost to geological recycling.</w:t>
      </w:r>
    </w:p>
    <w:p>
      <w:r>
        <w:t>The element occupies an unusual position: chemically unreactive enough to persist unchanged through billions of years, yet central to technologies that release energies on timescales of seconds. The same stability that makes zircon crystals tools for measuring deep time makes zirconium alloys suitable for containing processes that would destroy most materials. Between gemstone and fuel cladding lies a continuity of resistance.</w:t>
      </w:r>
    </w:p>
    <w:p>
      <w:r>
        <w:t>---</w:t>
      </w:r>
    </w:p>
    <w:p>
      <w:r>
        <w:rPr>
          <w:i/>
        </w:rPr>
        <w:t>Part of the Periodic Tales collection at alexandria.press</w:t>
      </w:r>
    </w:p>
    <w:p>
      <w:r>
        <w:br w:type="page"/>
      </w:r>
    </w:p>
    <w:p>
      <w:pPr>
        <w:pStyle w:val="Heading1"/>
      </w:pPr>
      <w:r>
        <w:t>Niobium</w:t>
      </w:r>
    </w:p>
    <w:p>
      <w:pPr>
        <w:pStyle w:val="Heading2"/>
      </w:pPr>
      <w:r>
        <w:t>Niobium</w:t>
      </w:r>
    </w:p>
    <w:p>
      <w:r>
        <w:rPr>
          <w:b/>
        </w:rPr>
        <w:t>*Steel's Quiet Transformer</w:t>
      </w:r>
    </w:p>
    <w:p>
      <w:r>
        <w:t xml:space="preserve">&gt; </w:t>
      </w:r>
      <w:r>
        <w:rPr>
          <w:b/>
        </w:rPr>
        <w:t>Atomic Number:</w:t>
      </w:r>
      <w:r>
        <w:t xml:space="preserve"> 41 | </w:t>
      </w:r>
      <w:r>
        <w:rPr>
          <w:b/>
        </w:rPr>
        <w:t>Symbol:</w:t>
      </w:r>
      <w:r>
        <w:t xml:space="preserve"> Nb | </w:t>
      </w:r>
      <w:r>
        <w:rPr>
          <w:b/>
        </w:rPr>
        <w:t>Category:</w:t>
      </w:r>
      <w:r>
        <w:t xml:space="preserve"> Transition Metal</w:t>
      </w:r>
    </w:p>
    <w:p>
      <w:r>
        <w:t>Niobium emerged in the first stellar explosions, forged when massive stars collapsed and scattered heavy elements across space. On Earth it concentrates in carbonatite magmas, rare igneous formations that cooled slowly in ancient rifts. The element exists primarily as columbite and pyrochlore, dark minerals found in Brazil, which holds nearly all economically viable deposits. Niobium's defining property is what it does to steel: adding mere hundreds of parts per million transforms ordinary iron into high-strength alloy resistant to both fracture and corrosion. This quality, discovered in the mid-twentieth century, made it essential to modern infrastructure. Every pipeline, every skyscraper built to withstand earthquakes, every automobile engineered to absorb collision forces contains niobium. The metal itself is soft, ductile, silvery. It melts at 2,477 degrees Celsius. In pure form it exhibits superconductivity, carrying electrical current without resistance below ten degrees above absolute zero. This dual nature, structural strengthener and quantum conductor, places niobium at the intersection of the massive and the minute.</w:t>
      </w:r>
    </w:p>
    <w:p>
      <w:r>
        <w:t>The element's discovery unfolded as a century-long confusion. In 1801, Charles Hatchett identified a new element in a mineral from Massachusetts, naming it columbium after Columbia. One year later, Anders Ekeberg announced the discovery of tantalum in Scandinavian ore. For decades chemists debated whether these were the same element or distinct substances. The minerals containing them proved nearly impossible to separate. Only in 1846 did Heinrich Rose demonstrate that columbite held two elements, not one. He named the second niobium, after Niobe, daughter of Tantalus in Greek mythology, reflecting its chemical kinship to tantalum. The confusion persisted in nomenclature. American metallurgists continued using columbium well into the twentieth century. The International Union of Pure and Applied Chemistry settled the matter in 1950, adopting niobium as the official name.</w:t>
      </w:r>
    </w:p>
    <w:p>
      <w:r>
        <w:t>The metal's commercial irrelevance ended abruptly in the 1960s when metallurgists discovered that adding small quantities to steel produced dramatic gains in strength without increasing brittleness. Traditional high-strength steels achieved hardness through carbon content, which made them prone to fracture. Niobium altered the grain structure during cooling, creating fine-grained steel that remained ductile. The effect was profound. Adding 0.03 percent niobium could reduce the steel required for a pipeline by thirty percent while increasing its ability to withstand pressure. The Trans-Alaska Pipeline, completed in 1977, consumed thousands of tons of niobium steel. Modern automotive manufacturers use it in structural components that must absorb impact energy without shattering.</w:t>
      </w:r>
    </w:p>
    <w:p>
      <w:r>
        <w:t>This metallurgical revolution created a supply problem. Until the 1950s, niobium came primarily from Nigeria and the Congo. Then geologists identified massive pyrochlore deposits in Araxá, Brazil, hosted in carbonatite formations hundreds of millions of years old. By the 1970s, Brazil supplied ninety percent of world production. A single mine, operated by CBMM in Minas Gerais, now accounts for three-quarters of global output. This concentration creates strategic dependencies. The steel industry operates under the assumption that Brazilian supply remains stable and affordable. No economically viable substitute exists for niobium's strengthening effect at such low concentrations.</w:t>
      </w:r>
    </w:p>
    <w:p>
      <w:r>
        <w:t>Beyond structural steel, niobium appears in superalloys for jet engines and gas turbines. At temperatures exceeding 1,100 degrees Celsius, most metals soften and creep. Nickel-based superalloys containing niobium maintain strength and resist oxidation in these conditions. The element forms stable carbides and intermetallic compounds that pin grain boundaries, preventing deformation. Modern turbofan engines depend on this thermal stability. The development of these alloys in the 1950s and 1960s enabled the high-bypass turbofan designs that made long-distance commercial aviation economical.</w:t>
      </w:r>
    </w:p>
    <w:p>
      <w:r>
        <w:t>The element's superconducting properties position it at the frontier of particle physics and quantum computing. Pure niobium becomes superconducting at 9.2 Kelvin. Alloyed with tin or titanium, it forms compounds with critical temperatures near eighteen Kelvin, among the highest for metallic superconductors. The Large Hadron Collider uses 1,200 tons of niobium-titanium wire in its magnets, cooled to 1.9 Kelvin to conduct the currents that generate steering fields. Radio-frequency cavities made from pure niobium accelerate particle beams with minimal energy loss. Quantum computers under development use niobium circuits to create and manipulate qubits, exploiting the element's long coherence times at millikelvin temperatures.</w:t>
      </w:r>
    </w:p>
    <w:p>
      <w:r>
        <w:t>Niobium poses minimal biological or environmental concern. The metal is biologically inert. Compounds tested for medical implants show excellent biocompatibility. Niobium oxide forms spontaneously in air, creating a thin, stable layer that prevents further corrosion. This passivation makes the metal suitable for jewelry worn by people with nickel sensitivities. Mining and processing operations concentrate in regions with established environmental controls. The dominant extraction method, from pyrochlore, produces the metal as ferroniobium, an iron-niobium alloy ready for steelmaking. Tailings contain radioactive thorium and uranium, requiring managed disposal, but these legacy issues affect older operations more than current practice.</w:t>
      </w:r>
    </w:p>
    <w:p>
      <w:r>
        <w:t>The future demand trajectory depends on infrastructure development in populous countries. China consumes half of world niobium production, driven by construction and automobile manufacturing. India's infrastructure expansion will increase requirements. Electric vehicles use high-strength steel to offset battery weight while maintaining crash safety. Offshore wind turbines, built to withstand decades of marine corrosion, require niobium steel in tower and foundation structures. The supply chain remains concentrated in a single country, a vulnerability that periodically concerns industrial planners. Efforts to develop alternative sources or substitutes have not displaced Brazilian dominance. The element's scarcity and indispensability make it a quiet chokepoint in the global materials economy.</w:t>
      </w:r>
    </w:p>
    <w:p>
      <w:r>
        <w:t>---</w:t>
      </w:r>
    </w:p>
    <w:p>
      <w:r>
        <w:rPr>
          <w:i/>
        </w:rPr>
        <w:t>Part of the Periodic Tales collection at alexandria.press</w:t>
      </w:r>
    </w:p>
    <w:p>
      <w:r>
        <w:br w:type="page"/>
      </w:r>
    </w:p>
    <w:p>
      <w:pPr>
        <w:pStyle w:val="Heading1"/>
      </w:pPr>
      <w:r>
        <w:t>Molybdenum</w:t>
      </w:r>
    </w:p>
    <w:p>
      <w:pPr>
        <w:pStyle w:val="Heading2"/>
      </w:pPr>
      <w:r>
        <w:t>Molybdenum</w:t>
      </w:r>
    </w:p>
    <w:p>
      <w:r>
        <w:rPr>
          <w:b/>
        </w:rPr>
        <w:t>*Steel's Silent Strengthener</w:t>
      </w:r>
    </w:p>
    <w:p>
      <w:r>
        <w:t xml:space="preserve">&gt; </w:t>
      </w:r>
      <w:r>
        <w:rPr>
          <w:b/>
        </w:rPr>
        <w:t>Atomic Number:</w:t>
      </w:r>
      <w:r>
        <w:t xml:space="preserve"> 42 | </w:t>
      </w:r>
      <w:r>
        <w:rPr>
          <w:b/>
        </w:rPr>
        <w:t>Symbol:</w:t>
      </w:r>
      <w:r>
        <w:t xml:space="preserve"> Mo | </w:t>
      </w:r>
      <w:r>
        <w:rPr>
          <w:b/>
        </w:rPr>
        <w:t>Category:</w:t>
      </w:r>
      <w:r>
        <w:t xml:space="preserve"> Transition Metal</w:t>
      </w:r>
    </w:p>
    <w:p>
      <w:r>
        <w:t>A silvery-white metal that makes other metals better. Molybdenum's discovery came late, confused for decades with lead and graphite, its ores yielding a substance miners called "molybdena" without understanding what it was. Carl Wilhelm Scheele identified it as a distinct element in 1778, but Peter Jacob Hjelm first isolated the pure metal three years later. The confusion was understandable. Molybdenum resists extremes. It holds its strength at temperatures that would soften most metals, conducts heat and electricity well, and expands little when heated. These properties remained curiosally noted until the twentieth century demanded materials that could withstand industrial violence. Now it stands as the 54th most abundant element in Earth's crust, and the most important metal most people have never heard of.</w:t>
      </w:r>
    </w:p>
    <w:p>
      <w:r>
        <w:t>The element exists primarily as molybdenite, a soft gray mineral that leaves marks like graphite and was long mistaken for lead ore. China produces nearly half the world's supply, followed by Chile and the United States. The metal requires aggressive extraction: roasting the ore in air converts it to molybdenum trioxide, which is then reduced with hydrogen at high temperatures. The pure metal emerges silver-white, dense, and remarkably stiff. Its melting point reaches 2,623 degrees Celsius, fifth highest among all elements.</w:t>
      </w:r>
    </w:p>
    <w:p>
      <w:r>
        <w:t>This tolerance for heat made molybdenum essential once metallurgists learned to alloy it with steel. Adding small amounts—often less than one percent—transforms ordinary steel into material that holds its strength at red heat. The breakthrough came during World War I, when demand for armor plating and gun barrels exceeded what existing steels could provide. Molybdenum steel solved the problem. Artillery pieces stopped failing. Armor resisted higher-velocity impacts. The metal entered the vocabulary of warfare and stayed there.</w:t>
      </w:r>
    </w:p>
    <w:p>
      <w:r>
        <w:t>Beyond the battlefield, the same property serves wherever metal faces extreme conditions. Oil refineries use molybdenum steel in their high-temperature cracking towers. Aircraft engines contain it in turbine blades. Nuclear reactors rely on it for fuel cladding. The element appears throughout infrastructure: bridges, pipelines, construction equipment. Roughly 90 percent of molybdenum consumption goes into steel alloys and cast irons, invisible but essential. Without it, modern industry would operate within narrower thermal boundaries.</w:t>
      </w:r>
    </w:p>
    <w:p>
      <w:r>
        <w:t>The element plays a quieter role in biology. Certain enzymes require molybdenum at their active sites. Nitrogenase, which allows bacteria to fix atmospheric nitrogen into usable compounds, depends on a molybdenum-iron cofactor at its core. Plants need trace amounts. Animals need it too, though in quantities measured in micrograms. Deficiency is rare in humans, but livestock grazing on molybdenum-poor soils sometimes show symptoms: poor growth, reproductive problems, copper depletion. The metal exists in most diets through grains, legumes, and leafy vegetables. The body uses molybdenum to break down purines and sulfites, routing it through enzymes that process these compounds into forms the kidneys can eliminate.</w:t>
      </w:r>
    </w:p>
    <w:p>
      <w:r>
        <w:t>Industrial applications beyond steel continue expanding. Molybdenum disulfide serves as a high-temperature lubricant where oils would burn away. Its layered crystal structure allows sheets to slide past each other with minimal friction, useful in aerospace applications and heavy machinery. The electronics industry uses molybdenum in thin-film transistors and photovoltaic cells. Its work function and stability make it suitable for electrical contacts and electrodes. The chemical industry employs molybdenum catalysts in petroleum refining, particularly for removing sulfur from crude oil, a process that prevents acid rain and meets environmental regulations.</w:t>
      </w:r>
    </w:p>
    <w:p>
      <w:r>
        <w:t>Mining and processing molybdenum carries environmental weight. Roasting the ore releases sulfur dioxide unless captured. Mine tailings contain heavy metals that can leach into groundwater. Modern operations install scrubbers and containment systems, but older sites remain problematic. The element itself shows low toxicity in humans at normal exposure levels, though high doses can cause gout-like symptoms by interfering with copper metabolism. Industrial workers handling molybdenum dust face respiratory risks. Exposure limits exist, enforced in most jurisdictions.</w:t>
      </w:r>
    </w:p>
    <w:p>
      <w:r>
        <w:t>The geopolitical dimension is straightforward. China's dominance in production creates supply concerns for nations dependent on imported molybdenum. Strategic stockpiles exist. Recycling recovers molybdenum from spent catalysts and steel scrap, reducing primary production needs. Prices fluctuate with steel industry demand. When construction booms, molybdenum prices rise. When it slows, they fall. The metal's strategic importance ensures continued attention to supply chains and alternative sources.</w:t>
      </w:r>
    </w:p>
    <w:p>
      <w:r>
        <w:t>Research explores new applications. Molybdenum-99, a radioactive isotope, decays to technetium-99m, the most widely used medical radioisotope for diagnostic imaging. Production relies on nuclear reactors, and supply chains face constraints as aging reactors close. Scientists investigate alternative production methods. Materials researchers examine molybdenum diselenide and other molybdenum-based compounds for electronics applications, where their properties at atomic-scale thicknesses promise advances in semiconductors. The element that spent its first century making steel stronger may spend its next century enabling technologies its discoverers could not have imagined.</w:t>
      </w:r>
    </w:p>
    <w:p>
      <w:r>
        <w:t>---</w:t>
      </w:r>
    </w:p>
    <w:p>
      <w:r>
        <w:rPr>
          <w:i/>
        </w:rPr>
        <w:t>Part of the Periodic Tales collection at alexandria.press</w:t>
      </w:r>
    </w:p>
    <w:p>
      <w:r>
        <w:br w:type="page"/>
      </w:r>
    </w:p>
    <w:p>
      <w:pPr>
        <w:pStyle w:val="Heading1"/>
      </w:pPr>
      <w:r>
        <w:t>Technetium</w:t>
      </w:r>
    </w:p>
    <w:p>
      <w:pPr>
        <w:pStyle w:val="Heading2"/>
      </w:pPr>
      <w:r>
        <w:t>Technetium</w:t>
      </w:r>
    </w:p>
    <w:p>
      <w:r>
        <w:rPr>
          <w:b/>
        </w:rPr>
        <w:t>*First Element Made by Hands</w:t>
      </w:r>
    </w:p>
    <w:p>
      <w:r>
        <w:t xml:space="preserve">&gt; </w:t>
      </w:r>
      <w:r>
        <w:rPr>
          <w:b/>
        </w:rPr>
        <w:t>Atomic Number:</w:t>
      </w:r>
      <w:r>
        <w:t xml:space="preserve"> 43 | </w:t>
      </w:r>
      <w:r>
        <w:rPr>
          <w:b/>
        </w:rPr>
        <w:t>Symbol:</w:t>
      </w:r>
      <w:r>
        <w:t xml:space="preserve"> Tc | </w:t>
      </w:r>
      <w:r>
        <w:rPr>
          <w:b/>
        </w:rPr>
        <w:t>Category:</w:t>
      </w:r>
      <w:r>
        <w:t xml:space="preserve"> Transition Metal</w:t>
      </w:r>
    </w:p>
    <w:p>
      <w:r>
        <w:t xml:space="preserve">The element with atomic number 43 exists nowhere naturally on Earth in measurable quantities. Every atom of technetium present today was either created in a laboratory or generated inside a nuclear reactor. Its discovery in 1937 filled the last gap in the periodic table between hydrogen and uranium, but this achievement revealed something unsettling: an element that decays faster than geological time can preserve it. The name derives from the Greek </w:t>
      </w:r>
      <w:r>
        <w:rPr>
          <w:i/>
        </w:rPr>
        <w:t>technetos</w:t>
      </w:r>
      <w:r>
        <w:t>, meaning artificial, though this term misleads. Technetium forms continuously in the hearts of red giant stars and appears in their spectra. On Earth, however, its longest-lived isotope has a half-life of 4.2 million years—a blink against the planet's 4.5 billion year age. Any primordial technetium vanished long before the first bacteria appeared. What remains must be made.</w:t>
      </w:r>
    </w:p>
    <w:p>
      <w:r>
        <w:t>---</w:t>
      </w:r>
    </w:p>
    <w:p>
      <w:r>
        <w:t>Dmitri Mendeleev predicted element 43 in 1869, calling it eka-manganese and forecasting its properties from the gap in his table. For decades, chemists announced its discovery, then retracted their claims. The element proved elusive because it wasn't hiding—it simply wasn't there. In 1937, Italian physicist Emilio Segrè received a discarded molybdenum strip from a cyclotron at the University of California, Berkeley. The strip had been used as part of the machine's deflector. When Segrè analyzed it in Palermo, he found element 43 among the transmutation products. The first element synthesized by humans had been created accidentally, as industrial waste.</w:t>
      </w:r>
    </w:p>
    <w:p>
      <w:r>
        <w:t>This absence from nature makes technetium's most common use possible. Technetium-99m, a metastable nuclear isomer with a six-hour half-life, appears in roughly 40 million medical procedures annually. Injected into patients, it concentrates in specific organs or tumors and emits gamma rays detectable by cameras outside the body. The short half-life means radiation exposure remains minimal. The patient receives a diagnostic image; the isotope decays to nearly nothing within two days. Hospitals generate technetium-99m from molybdenum-99, itself a fission product from nuclear reactors. A global supply chain moves these precursors from a handful of aging reactors to medical facilities worldwide. When reactors shut down for maintenance, shortages ripple through diagnostic medicine.</w:t>
      </w:r>
    </w:p>
    <w:p>
      <w:r>
        <w:t>The chemistry of technetium resembles rhenium, the element directly below it on the periodic table, more than it resembles manganese above. It forms compounds in oxidation states from -1 to +7. Pertechnetate ion, TcO₄⁻, remains stable in solution and resists reduction, similar to perchlorate. This stability makes environmental contamination persistent. Nuclear reprocessing plants have released technetium into the Irish Sea and the English Channel. The element concentrates in seaweed and shellfish. It migrates slowly through soil. Its long half-life means contaminated sites remain so for millions of years—long enough for continents to drift measurably.</w:t>
      </w:r>
    </w:p>
    <w:p>
      <w:r>
        <w:t>Beyond medicine, technetium finds limited use as a corrosion inhibitor for steel. Minute quantities prevent rust more effectively than other treatments. The U.S. considered using it to protect underground steel in its nuclear waste repositories, but regulations forbid adding more radioactive material to waste intended for isolation. The element's scarcity and radioactivity restrict most applications to research. Scientists study its chemistry to understand how it might move through groundwater near waste storage sites, or how to separate it from spent reactor fuel.</w:t>
      </w:r>
    </w:p>
    <w:p>
      <w:r>
        <w:t>Technetium occupies a peculiar position: the lightest element with no stable isotopes, yet common enough in cosmic terms that astronomers can observe it in stars. Red giants fuse lighter elements and produce technetium as a byproduct of slow neutron capture. The element's presence in stellar spectra serves as evidence for ongoing nucleosynthesis—these stars are factories still in operation. On Earth, every sample ever held required a reactor, a cyclotron, or a particle accelerator. The element exists as proof that nature and artifice meet at the level of the nucleus. What stars make continuously in their depths, humans make in bursts, isolate, and watch decay.</w:t>
      </w:r>
    </w:p>
    <w:p>
      <w:r>
        <w:t>---</w:t>
      </w:r>
    </w:p>
    <w:p>
      <w:r>
        <w:rPr>
          <w:i/>
        </w:rPr>
        <w:t>Part of the Periodic Tales collection at alexandria.press</w:t>
      </w:r>
    </w:p>
    <w:p>
      <w:r>
        <w:br w:type="page"/>
      </w:r>
    </w:p>
    <w:p>
      <w:pPr>
        <w:pStyle w:val="Heading1"/>
      </w:pPr>
      <w:r>
        <w:t>Ruthenium</w:t>
      </w:r>
    </w:p>
    <w:p>
      <w:pPr>
        <w:pStyle w:val="Heading2"/>
      </w:pPr>
      <w:r>
        <w:t>Ruthenium</w:t>
      </w:r>
    </w:p>
    <w:p>
      <w:r>
        <w:rPr>
          <w:b/>
        </w:rPr>
        <w:t>*The Catalyst at the Edge of Platinum</w:t>
      </w:r>
    </w:p>
    <w:p>
      <w:r>
        <w:t xml:space="preserve">&gt; </w:t>
      </w:r>
      <w:r>
        <w:rPr>
          <w:b/>
        </w:rPr>
        <w:t>Atomic Number:</w:t>
      </w:r>
      <w:r>
        <w:t xml:space="preserve"> 44 | </w:t>
      </w:r>
      <w:r>
        <w:rPr>
          <w:b/>
        </w:rPr>
        <w:t>Symbol:</w:t>
      </w:r>
      <w:r>
        <w:t xml:space="preserve"> Ru | </w:t>
      </w:r>
      <w:r>
        <w:rPr>
          <w:b/>
        </w:rPr>
        <w:t>Category:</w:t>
      </w:r>
      <w:r>
        <w:t xml:space="preserve"> Transition Metal</w:t>
      </w:r>
    </w:p>
    <w:p>
      <w:r>
        <w:t>Ruthenium occupies the center of the platinum group metals, rare and resistant to nearly everything. It formed in supernova explosions and the collisions of neutron stars, processes that forge elements heavier than iron. On Earth, it appears at concentrations near seven parts per trillion in the crust, almost always alongside platinum and other noble metals in ores found primarily in South Africa, Russia, and North America. The element takes its name from Ruthenia, the Latin term for Russia, where Polish chemist Jędrzej Śniadecki first claimed its discovery in 1807, though Karl Ernst Claus confirmed its existence in 1844 by isolating it from platinum ore residues. Ruthenium resists corrosion, tolerates extreme temperatures, and catalyzes reactions that would destroy lesser metals. Modern industry depends on it for hardening platinum alloys, enabling high-temperature electronics, and driving chemical processes that produce everything from acetic acid to ammonia.</w:t>
      </w:r>
    </w:p>
    <w:p>
      <w:r>
        <w:t>---</w:t>
      </w:r>
    </w:p>
    <w:p>
      <w:r>
        <w:t>The discovery of ruthenium spans decades of confusion. Śniadecki extracted a substance from platinum ores and named it for his homeland, but could not produce enough material to convince skeptical chemists. He withdrew his claim. Nearly forty years passed before Claus, working at the University of Kazan, found the element again in residues from the Ural Mountains platinum works. He published detailed descriptions of its compounds and properties, securing recognition. The element had been there all along, hidden in the complex chemistry of platinum group metals, waiting for methods precise enough to separate it.</w:t>
      </w:r>
    </w:p>
    <w:p>
      <w:r>
        <w:t>Ruthenium's hardness serves platinum well. Pure platinum bends easily, unsuitable for electrical contacts that must endure millions of cycles without wearing. Adding just five to ten percent ruthenium transforms the alloy, increasing hardness tenfold while preserving platinum's corrosion resistance. These alloys appear in high-reliability systems: spark plugs for aircraft engines, electrodes for electrochemical cells, crucibles for growing synthetic crystals at temperatures above 1,500 degrees Celsius. The metal neither oxidizes nor reacts with most chemicals even when white-hot.</w:t>
      </w:r>
    </w:p>
    <w:p>
      <w:r>
        <w:t>Chemical plants employ ruthenium as a catalyst for reactions that would corrode other metals. In the production of acetic acid from methanol and carbon monoxide, ruthenium-based catalysts drive the reaction while surviving the corrosive environment. The Haber-Bosch process, which converts atmospheric nitrogen into ammonia for fertilizer, operates more efficiently with ruthenium catalysts than with traditional iron-based systems, though cost limits widespread adoption. A single kilogram of ruthenium can process tons of material before degrading.</w:t>
      </w:r>
    </w:p>
    <w:p>
      <w:r>
        <w:t>The element exists in eight stable isotopes and exhibits multiple oxidation states, from -2 to +8, giving it unusual versatility. Ruthenium tetroxide, where the metal reaches its highest oxidation state, serves as a powerful oxidizing agent in organic synthesis. The compound also stains biological tissues for electron microscopy, revealing cellular structures invisible under ordinary light. In this application, ruthenium atoms bind to lipids and proteins, creating contrast when bombarded with electrons.</w:t>
      </w:r>
    </w:p>
    <w:p>
      <w:r>
        <w:t>Electronics manufacturers deposit thin films of ruthenium dioxide onto silicon wafers to create resistors with precisely controlled properties. The material remains stable across wide temperature ranges and resists the effects of radiation, making it suitable for circuits in satellites and spacecraft. Ruthenium also appears in experimental memory technologies, where its ability to switch between different resistance states might enable data storage at densities beyond current limits.</w:t>
      </w:r>
    </w:p>
    <w:p>
      <w:r>
        <w:t>The global supply of ruthenium comes almost entirely as a byproduct of platinum and nickel mining. South Africa produces most of the world's platinum group metals from the Bushveld Complex, a geological formation holding the largest known concentration of these elements. Russia extracts ruthenium from nickel ores in the Norilsk region. Annual production reaches approximately thirty metric tons, tiny compared to industrial metals but sufficient for applications where small amounts suffice. Price volatility follows platinum markets, with ruthenium occasionally spiking when demand from catalyst manufacturers exceeds available supply.</w:t>
      </w:r>
    </w:p>
    <w:p>
      <w:r>
        <w:t>Researchers investigate ruthenium compounds for cancer treatment. Certain ruthenium-based molecules bind to DNA and inhibit tumor growth in ways that differ from platinum drugs like cisplatin. Clinical trials test these compounds for cancers resistant to conventional chemotherapy. The metal's compounds also show catalytic activity in artificial photosynthesis, splitting water molecules into hydrogen and oxygen when exposed to sunlight. These applications remain experimental, but they suggest roles beyond the industrial processes that currently consume most production.</w:t>
      </w:r>
    </w:p>
    <w:p>
      <w:r>
        <w:t>---</w:t>
      </w:r>
    </w:p>
    <w:p>
      <w:r>
        <w:rPr>
          <w:i/>
        </w:rPr>
        <w:t>Part of the Periodic Tales collection at alexandria.press</w:t>
      </w:r>
    </w:p>
    <w:p>
      <w:r>
        <w:br w:type="page"/>
      </w:r>
    </w:p>
    <w:p>
      <w:pPr>
        <w:pStyle w:val="Heading1"/>
      </w:pPr>
      <w:r>
        <w:t>Rhodium</w:t>
      </w:r>
    </w:p>
    <w:p>
      <w:pPr>
        <w:pStyle w:val="Heading2"/>
      </w:pPr>
      <w:r>
        <w:t>Rhodium</w:t>
      </w:r>
    </w:p>
    <w:p>
      <w:r>
        <w:rPr>
          <w:b/>
        </w:rPr>
        <w:t>*Rarest of the Precious Metals</w:t>
      </w:r>
    </w:p>
    <w:p>
      <w:r>
        <w:t xml:space="preserve">&gt; </w:t>
      </w:r>
      <w:r>
        <w:rPr>
          <w:b/>
        </w:rPr>
        <w:t>Atomic Number:</w:t>
      </w:r>
      <w:r>
        <w:t xml:space="preserve"> 45 | </w:t>
      </w:r>
      <w:r>
        <w:rPr>
          <w:b/>
        </w:rPr>
        <w:t>Symbol:</w:t>
      </w:r>
      <w:r>
        <w:t xml:space="preserve"> Rh | </w:t>
      </w:r>
      <w:r>
        <w:rPr>
          <w:b/>
        </w:rPr>
        <w:t>Category:</w:t>
      </w:r>
      <w:r>
        <w:t xml:space="preserve"> Transition Metal</w:t>
      </w:r>
    </w:p>
    <w:p>
      <w:r>
        <w:t>Rhodium exists in quantities so small that the entire annual world production would fit in a single room. One ton of ore yields, on average, one gram. Yet this scarcity intersects with necessity. Modern civilization depends on rhodium to clean exhaust from internal combustion engines. Every catalytic converter in every gasoline vehicle contains this metal, splitting nitrogen oxides back into harmless nitrogen and oxygen. No substitute performs as well at high temperatures. The metal also reflects light with unusual efficiency, giving telescope mirrors and searchlight reflectors their brightness. Rhodium came late to human knowledge—discovered in 1803, harder to isolate than platinum, unreactive enough to resist most acids. It remains the most expensive metal by sustained market price, worth more than gold, more than platinum, more even than the other platinum-group metals with which it always occurs.</w:t>
      </w:r>
    </w:p>
    <w:p>
      <w:r>
        <w:t>William Hyde Wollaston found rhodium in 1803 while dissolving platinum ore in aqua regia. After extracting platinum and palladium, a rose-red solution remained. From this he isolated a new metal and named it for the Greek rhodon—rose. The discovery came during a productive period: Wollaston announced palladium the same year. Both metals arrived as byproducts of platinum refining, hidden in the small fraction that refused to dissolve or precipitate as expected. Rhodium proved the rarest of the group. A typical platinum ore sample contains perhaps 0.0001 percent rhodium. Commercial production remained negligible through the nineteenth century. The metal had few applications and commanded no market.</w:t>
      </w:r>
    </w:p>
    <w:p>
      <w:r>
        <w:t>The internal combustion engine created demand. As emission standards tightened in the 1970s, engineers needed catalysts that could withstand exhaust temperatures exceeding 900 degrees Celsius while promoting oxidation and reduction simultaneously. Rhodium, combined with platinum and palladium, proved uniquely effective. The metal's resistance to poisoning by lead and sulfur compounds gave it advantage over alternatives. By 1980, nearly all new vehicles in developed nations carried catalytic converters. Rhodium consumption increased fifteenfold in two decades.</w:t>
      </w:r>
    </w:p>
    <w:p>
      <w:r>
        <w:t>This industrial necessity collides with geological scarcity. Nearly 80 percent of rhodium comes from South Africa's Bushveld Complex, a layered intrusion formed 2 billion years ago where dense minerals settled in distinct zones. Russia's Norilsk deposits provide most of the remainder. Zimbabwe and Canada contribute small amounts. No primary rhodium mines exist. The metal arrives only as a byproduct of platinum and nickel extraction. When platinum production slows, rhodium supply contracts regardless of price signals. The market experiences violent oscillations. In 2008, rhodium reached $10,000 per troy ounce. By 2016, it had fallen below $700. The 2020s saw it surge past $29,000 before retreating. No other commodity shows such instability.</w:t>
      </w:r>
    </w:p>
    <w:p>
      <w:r>
        <w:t>The same properties that enable catalysis create industrial complications. Rhodium resists corrosion and oxidation so thoroughly that it proves difficult to form or alloy. Most applications use rhodium plating—a thin layer deposited electrically onto other metals. Jewelry manufacturers plate white gold with rhodium to achieve a bright, durable finish. The electronics industry uses rhodium contacts for their stability and conductivity. Glass manufacturers line furnaces with rhodium-platinum alloys to contain molten glass at extreme temperatures. Each application uses minute quantities, but even minute quantities matter when annual production totals only 25 to 30 tons worldwide.</w:t>
      </w:r>
    </w:p>
    <w:p>
      <w:r>
        <w:t>Recycling has become economically essential. Catalytic converters reach end-of-life after 100,000 to 150,000 miles. Specialized facilities recover their platinum-group metals through pyrometallurgical and hydrometallurgical processes. This recycling supplies roughly 30 percent of annual rhodium demand. The process involves crushing the ceramic substrate, smelting with fluxes, and electrolytic refining—an industrial echo of Wollaston's original extraction. Theft of catalytic converters has risen with rhodium prices. A single converter may contain 1 to 2 grams, worth hundreds of dollars.</w:t>
      </w:r>
    </w:p>
    <w:p>
      <w:r>
        <w:t>The transition away from internal combustion engines presents a question with no clear answer. Electric vehicles require no catalytic converters. Hydrogen fuel cells need minimal platinum-group metals. Yet gasoline and diesel vehicles will operate for decades even as production shifts. Emission standards continue tightening worldwide, increasing rhodium loading per vehicle. Hybrid vehicles, which combine electric and combustion systems, still require catalysts. Forecasts diverge. Some analysts predict peak rhodium demand within a decade, followed by structural decline. Others point to growth in developing nations and the long operational life of existing vehicle fleets.</w:t>
      </w:r>
    </w:p>
    <w:p>
      <w:r>
        <w:t>The metal itself remains indifferent to market forces or technological transitions. It sits in the periodic table between ruthenium and palladium, sharing their chemical reticence. In the universe, rhodium forms during supernova nucleosynthesis through the rapid neutron-capture process. On Earth, its concentration reflects billions of years of planetary differentiation and magmatic processes humans barely comprehend. The rhodium in a catalytic converter began as stardust, accreted into a planet, separated by density, erupted through volcanic activity, and concentrated in specific geological formations now accessed by industrial mining. From there, human systems of extraction, refinement, manufacturing, use, and recycling temporarily borrow it before it disperses again into the environment or gets recovered for another cycle. The metal persists. The uses change.</w:t>
      </w:r>
    </w:p>
    <w:p>
      <w:r>
        <w:t>---</w:t>
      </w:r>
    </w:p>
    <w:p>
      <w:r>
        <w:rPr>
          <w:i/>
        </w:rPr>
        <w:t>Part of the Periodic Tales collection at alexandria.press</w:t>
      </w:r>
    </w:p>
    <w:p>
      <w:r>
        <w:br w:type="page"/>
      </w:r>
    </w:p>
    <w:p>
      <w:pPr>
        <w:pStyle w:val="Heading1"/>
      </w:pPr>
      <w:r>
        <w:t>Palladium</w:t>
      </w:r>
    </w:p>
    <w:p>
      <w:pPr>
        <w:pStyle w:val="Heading2"/>
      </w:pPr>
      <w:r>
        <w:t>Palladium</w:t>
      </w:r>
    </w:p>
    <w:p>
      <w:r>
        <w:rPr>
          <w:b/>
        </w:rPr>
        <w:t>*Catalyst of the Modern World</w:t>
      </w:r>
    </w:p>
    <w:p>
      <w:r>
        <w:t xml:space="preserve">&gt; </w:t>
      </w:r>
      <w:r>
        <w:rPr>
          <w:b/>
        </w:rPr>
        <w:t>Atomic Number:</w:t>
      </w:r>
      <w:r>
        <w:t xml:space="preserve"> 46 | </w:t>
      </w:r>
      <w:r>
        <w:rPr>
          <w:b/>
        </w:rPr>
        <w:t>Symbol:</w:t>
      </w:r>
      <w:r>
        <w:t xml:space="preserve"> Pd | </w:t>
      </w:r>
      <w:r>
        <w:rPr>
          <w:b/>
        </w:rPr>
        <w:t>Category:</w:t>
      </w:r>
      <w:r>
        <w:t xml:space="preserve"> Transition Metal</w:t>
      </w:r>
    </w:p>
    <w:p>
      <w:r>
        <w:t>Palladium emerged in stellar explosions, rare even by the standards of precious metals. It concentrates in nickel-copper ores, bound with platinum in the Earth's mantle. The metal oxidizes slowly in air, resists corrosion, and absorbs hydrogen like a sponge—over nine hundred times its own volume. This capacity to hold hydrogen while remaining metallic defines much of its chemistry. Humans discovered it in 1803, extracted it from platinum ore, and named it for the asteroid Pallas, itself named for wisdom. For a century it remained a curiosity. Then catalysis revealed its purpose. Nearly ninety percent of production now enters catalytic converters, where palladium strips nitrogen oxides from exhaust streams. Without it, urban air would be unbreathable. The metal also catalyzes pharmaceutical synthesis, petroleum refining, and hydrogen fuel cells. Its price, once stable, now swings wildly. A city runs on palladium but hardly knows it.</w:t>
      </w:r>
    </w:p>
    <w:p>
      <w:r>
        <w:t>---</w:t>
      </w:r>
    </w:p>
    <w:p>
      <w:r>
        <w:t>William Hyde Wollaston found palladium while dissolving platinum ore in aqua regia. He precipitated other metals, then treated the remaining solution with mercury cyanide. A white compound formed. When heated, it yielded a silvery metal lighter than platinum, ductile, resistant to tarnish. Wollaston announced the discovery anonymously, selling small samples before revealing himself. The name came from the asteroid discovered two years earlier, linking the newest celestial body to the newest element. For decades palladium served mainly in scientific instruments—electrodes, crucibles for high-temperature work, mirrors for reflecting telescopes. Dentistry adopted it for alloys. Jewelry occasionally employed it, though platinum dominated luxury markets.</w:t>
      </w:r>
    </w:p>
    <w:p>
      <w:r>
        <w:t>The catalytic revolution changed everything. In the 1970s, emission standards forced automakers to clean exhaust gases. Platinum catalysts worked but required large quantities. Palladium proved equally effective for certain reactions and cost less. As regulations tightened globally, demand surged. By the 1990s, palladium prices exceeded platinum's. A single catalytic converter contains two to seven grams of the metal, finely dispersed on a ceramic honeycomb substrate. Exhaust gases pass through; carbon monoxide oxidizes to carbon dioxide, nitrogen oxides reduce to nitrogen, unburned hydrocarbons combust. The palladium itself remains unchanged, enabling millions of reactions before the converter fails.</w:t>
      </w:r>
    </w:p>
    <w:p>
      <w:r>
        <w:t>This same catalytic power extends throughout chemical manufacturing. The Suzuki and Heck reactions, both palladium-catalyzed, couple carbon atoms to build complex organic molecules. Pharmaceutical companies synthesize drugs this way. The reactions work at low temperatures, tolerate diverse functional groups, and require only trace amounts of palladium. Industrial chemists call it a workhorse. Its ability to activate carbon-hydrogen and carbon-carbon bonds with precision makes structures possible that older methods could not achieve. Three Nobel Prizes have honored palladium-catalyzed cross-coupling chemistry, recognizing its transformation of synthetic organic chemistry.</w:t>
      </w:r>
    </w:p>
    <w:p>
      <w:r>
        <w:t>Hydrogen interacts with palladium in ways no other metal-gas pair matches. At room temperature and atmospheric pressure, palladium absorbs hydrogen atoms into its crystal lattice, swelling slightly, maintaining metallic conductivity while holding the gas in atomic form. Heat the metal and hydrogen releases. This makes palladium essential for hydrogen purification—impure gas diffuses through palladium membranes, emerging pure on the other side. Fuel cell developers study palladium alloys for hydrogen storage, seeking materials that hold and release the gas safely. The hydrogen economy, if it arrives, will require palladium in quantities mining cannot easily supply.</w:t>
      </w:r>
    </w:p>
    <w:p>
      <w:r>
        <w:t>Palladium occurs at four parts per billion in the Earth's crust, concentrated in South Africa, Russia, Canada, and Zimbabwe. It forms alongside platinum in layered igneous intrusions where dense sulfide minerals settled during magma cooling. The Bushveld Complex in South Africa holds most reserves. Russia produces palladium as a byproduct of nickel mining in Norilsk, where Soviet-era smelters still operate. Mining is neither easy nor clean. The ores lie deep. Processing requires crushing, flotation, smelting, and chemical refining. Each ounce of palladium demands moving tons of rock and consuming significant energy.</w:t>
      </w:r>
    </w:p>
    <w:p>
      <w:r>
        <w:t>Price volatility reflects supply concentration and demand inflexibility. In 2000, palladium reached one thousand dollars per ounce when automakers, fearing Russian supply disruptions, stockpiled metal. It fell to two hundred dollars as supplies loosened. By 2020 it exceeded twenty-eight hundred dollars, driven by stricter emission standards in China and declining South African production. Automakers cannot easily switch metals; catalytic converters are engineered for specific chemistries. Substitution requires years of testing. When palladium prices spike, theft follows. Catalytic converter theft became epidemic, criminals sawing them from parked cars in minutes. Each converter holds scrap value worth hundreds.</w:t>
      </w:r>
    </w:p>
    <w:p>
      <w:r>
        <w:t>Recycling recovers about a third of annual palladium supply. Old catalytic converters, once landfilled, now return to refineries. The metal is extracted, purified, and sold back into supply chains. Electronic waste contains small amounts in connectors and capacitors. Jewelers recover it from bench sweepings. Unlike gold, which humans hoard in vaults, most palladium stays in circulation, embedded in machines doing work. The metal is too useful and too scarce to waste. As mines deplete and demand grows, recycling percentages rise. Industrial civilization depends on circulating a metal that exists in quantities too small to squander.</w:t>
      </w:r>
    </w:p>
    <w:p>
      <w:r>
        <w:t>---</w:t>
      </w:r>
    </w:p>
    <w:p>
      <w:r>
        <w:rPr>
          <w:i/>
        </w:rPr>
        <w:t>Part of the Periodic Tales collection at alexandria.press</w:t>
      </w:r>
    </w:p>
    <w:p>
      <w:r>
        <w:br w:type="page"/>
      </w:r>
    </w:p>
    <w:p>
      <w:pPr>
        <w:pStyle w:val="Heading1"/>
      </w:pPr>
      <w:r>
        <w:t>Silver</w:t>
      </w:r>
    </w:p>
    <w:p>
      <w:pPr>
        <w:pStyle w:val="Heading2"/>
      </w:pPr>
      <w:r>
        <w:t>Silver</w:t>
      </w:r>
    </w:p>
    <w:p>
      <w:r>
        <w:rPr>
          <w:b/>
        </w:rPr>
        <w:t>*Metal of Moon and Mirror</w:t>
      </w:r>
    </w:p>
    <w:p>
      <w:r>
        <w:t xml:space="preserve">&gt; </w:t>
      </w:r>
      <w:r>
        <w:rPr>
          <w:b/>
        </w:rPr>
        <w:t>Atomic Number:</w:t>
      </w:r>
      <w:r>
        <w:t xml:space="preserve"> 47 | </w:t>
      </w:r>
      <w:r>
        <w:rPr>
          <w:b/>
        </w:rPr>
        <w:t>Symbol:</w:t>
      </w:r>
      <w:r>
        <w:t xml:space="preserve"> Ag | </w:t>
      </w:r>
      <w:r>
        <w:rPr>
          <w:b/>
        </w:rPr>
        <w:t>Category:</w:t>
      </w:r>
      <w:r>
        <w:t xml:space="preserve"> Transition Metal</w:t>
      </w:r>
    </w:p>
    <w:p>
      <w:r>
        <w:t>Silver forms in the death throes of massive stars, scattered through supernova explosions across the cosmos. On Earth it concentrates in hydrothermal veins, often alongside lead and copper ores. The metal reflects visible light better than any other element, giving it the luster that drew human attention in the fifth millennium BCE. Its malleability allows hammering into sheets one atom thick, yet it conducts electricity and heat with greater efficiency than any metal. Pure silver tarnishes in air containing sulfur compounds, forming the black patina that marks antique pieces. The element exists in living systems at trace levels, neither essential nor acutely toxic in small amounts, though concentrated exposure damages tissue. Silver compounds killed bacteria long before anyone understood why, making the metal humanity's first antimicrobial agent and the standard against which currency was measured for four thousand years.</w:t>
      </w:r>
    </w:p>
    <w:p>
      <w:r>
        <w:t>---</w:t>
      </w:r>
    </w:p>
    <w:p>
      <w:r>
        <w:t>The Lydians struck the first silver coins around 600 BCE, establishing a practice that would define monetary systems until the twentieth century. The metal's relative scarcity, resistance to corrosion, and unmistakable appearance made it ideal for currency. By Roman times, silver mines in Spain fed an empire's economy, worked by enslaved laborers who rarely survived long underground. The Spanish conquest of the Americas located deposits in Mexico and Peru that exceeded all previous known reserves. Between 1500 and 1800, these mines produced over 80 percent of the world's silver, flooding European markets and financing colonial expansion while indigenous miners died in the dark.</w:t>
      </w:r>
    </w:p>
    <w:p>
      <w:r>
        <w:t>The metal's chemical properties remained mysterious until the nineteenth century. Silver nitrate, formed by dissolving the metal in nitric acid, turned black when exposed to light, a phenomenon that eventually enabled photography. In 1839, Louis Daguerre fixed images on silver-plated copper sheets, creating photographs of startling clarity. For over a century, every photograph depended on silver halides suspended in gelatin, sensitive to light and capable of recording reality with molecular precision. The transition to digital imaging eliminated most photographic silver use, releasing millions of ounces back into industrial circulation.</w:t>
      </w:r>
    </w:p>
    <w:p>
      <w:r>
        <w:t>Silver's antimicrobial properties emerged from folk practice before becoming medical protocol. Wealthy families stored water in silver vessels, which stayed fresher than water in other containers. Surgeons in the nineteenth century noticed that silver sutures reduced infection rates. The metal releases ions that disrupt bacterial cell membranes, killing microorganisms without harming human tissue at therapeutic concentrations. Modern burn units apply silver sulfadiazine to wounds, and silver nanoparticles coat medical devices. The same property that preserves water now fights hospital infections, though bacterial resistance is emerging in facilities with heavy silver use.</w:t>
      </w:r>
    </w:p>
    <w:p>
      <w:r>
        <w:t>The industrial revolution multiplied silver's applications. Electrical contacts in switches and relays require a material that conducts well and resists oxidation. Silver fits both requirements, appearing in everything from light switches to spacecraft. Brazing alloys containing silver create joints stronger than the metals they connect, essential in aerospace and electronics manufacturing. Silver oxide batteries power devices requiring stable voltage in compact spaces. Solar panels use silver paste to collect current from silicon cells, each panel containing roughly 20 grams. As solar installation accelerates, silver demand for photovoltaics now exceeds photographic use at its peak.</w:t>
      </w:r>
    </w:p>
    <w:p>
      <w:r>
        <w:t>The element's traditional role as monetary standard collapsed in the twentieth century. The United States abandoned silver certificates in 1964, removing the metal from most coins. Britain did the same in 1946. Today's "silver" coins contain copper-nickel alloys that merely approximate the color. Yet silver remains an investment metal, with futures traded on global exchanges. Investors hold physical silver against currency instability, continuing an association between the metal and wealth that predates written records.</w:t>
      </w:r>
    </w:p>
    <w:p>
      <w:r>
        <w:t>Mexico, Peru, and China dominate current production, extracting silver primarily as a byproduct of copper, lead, and zinc mining. Only 30 percent comes from primary silver mines. Annual mine production approaches 25,000 tons, while an additional 6,000 tons enters circulation through recycling. Electronic waste yields silver recovered from circuit boards and connectors. Photographic film, though declining as a source, still contributes material to refiners who process it back to pure metal.</w:t>
      </w:r>
    </w:p>
    <w:p>
      <w:r>
        <w:t>The element accumulates in aquatic sediments downstream from mining operations and photographic labs. Silver pollution affects freshwater ecosystems where concentrations exceed natural background levels. Fish absorb silver through gills, and invertebrates accumulate it in tissues. While not as toxic as mercury or cadmium, elevated silver levels disrupt reproduction in some aquatic species. Regulations now limit silver discharge from industrial facilities, and most developed nations require treatment of photographic waste before disposal.</w:t>
      </w:r>
    </w:p>
    <w:p>
      <w:r>
        <w:t>---</w:t>
      </w:r>
    </w:p>
    <w:p>
      <w:r>
        <w:rPr>
          <w:i/>
        </w:rPr>
        <w:t>Part of the Periodic Tales collection at alexandria.press</w:t>
      </w:r>
    </w:p>
    <w:p>
      <w:r>
        <w:br w:type="page"/>
      </w:r>
    </w:p>
    <w:p>
      <w:pPr>
        <w:pStyle w:val="Heading1"/>
      </w:pPr>
      <w:r>
        <w:t>Cadmium</w:t>
      </w:r>
    </w:p>
    <w:p>
      <w:pPr>
        <w:pStyle w:val="Heading2"/>
      </w:pPr>
      <w:r>
        <w:t>Cadmium</w:t>
      </w:r>
    </w:p>
    <w:p>
      <w:r>
        <w:rPr>
          <w:b/>
        </w:rPr>
        <w:t>*Soft Metal, Bitter Legacy</w:t>
      </w:r>
    </w:p>
    <w:p>
      <w:r>
        <w:t xml:space="preserve">&gt; </w:t>
      </w:r>
      <w:r>
        <w:rPr>
          <w:b/>
        </w:rPr>
        <w:t>Atomic Number:</w:t>
      </w:r>
      <w:r>
        <w:t xml:space="preserve"> 48 | </w:t>
      </w:r>
      <w:r>
        <w:rPr>
          <w:b/>
        </w:rPr>
        <w:t>Symbol:</w:t>
      </w:r>
      <w:r>
        <w:t xml:space="preserve"> Cd | </w:t>
      </w:r>
      <w:r>
        <w:rPr>
          <w:b/>
        </w:rPr>
        <w:t>Category:</w:t>
      </w:r>
      <w:r>
        <w:t xml:space="preserve"> Transition Metal</w:t>
      </w:r>
    </w:p>
    <w:p>
      <w:r>
        <w:t>Cadmium emerges as a byproduct, never mined for itself. It appears alongside zinc in sulfide ores, an unwanted companion that smelters cannot ignore. The metal is soft enough to cut with a knife, white with a bluish cast, resistant to corrosion. It melts at a convenient temperature and absorbs neutrons readily. These properties made it industrially useful for a century before the consequences became clear. The element concentrates in biological systems, accumulating in kidneys and bones, where it remains for decades. Its compounds color pigments yellow and red with exceptional brightness. Nuclear reactors use it to control chain reactions. Rechargeable batteries once depended on it, then moved away. The story of cadmium is the story of an element found useful, then found dangerous, now carefully managed but impossible to eliminate from the industrial stream.</w:t>
      </w:r>
    </w:p>
    <w:p>
      <w:r>
        <w:t>Friedrich Stromeyer identified cadmium in 1817 while investigating contaminated zinc carbonate samples in Germany. Apothecaries had noticed yellow discoloration in their zinc preparations. Stromeyer isolated the impurity and named it for cadmia, the Latin term for calamine ore. The element had been present in zinc production for millennia, unrecognized. For the next century it remained a curiosity, notable mainly for the brilliant yellow of cadmium sulfide.</w:t>
      </w:r>
    </w:p>
    <w:p>
      <w:r>
        <w:t>The twentieth century found uses. Electroplating with cadmium protected steel from corrosion, particularly in marine environments and aircraft. The coating performed better than zinc in salt water. Military specifications called for it. By mid-century, cadmium plating covered fasteners, tools, and critical components throughout industrial economies. The same softness that made the metal easy to work also made it effective as a neutron absorber. Control rods in nuclear reactors used cadmium to regulate fission. When inserted, they slowed the reaction. Withdrawn, the chain reaction accelerated.</w:t>
      </w:r>
    </w:p>
    <w:p>
      <w:r>
        <w:t>Nickel-cadmium batteries emerged in the 1950s as rechargeable power sources. They tolerated deep discharge and extreme temperatures better than lead-acid cells. Portable tools, emergency lighting, and aircraft systems adopted them. For decades they dominated the rechargeable battery market. The chemistry was straightforward: cadmium and nickel hydroxide in potassium hydroxide solution. Charge and discharge cycled reliably thousands of times.</w:t>
      </w:r>
    </w:p>
    <w:p>
      <w:r>
        <w:t>Artists had discovered cadmium pigments earlier. Cadmium yellow appeared in paintings by the late nineteenth century, offering a pure, lightfast color that didn't fade or darken. Cadmium red followed. The pigments became standard on palettes, valued for their intensity and permanence. Monet used cadmium yellow extensively in his later work. The colors proved stable across centuries while many other pigments degraded.</w:t>
      </w:r>
    </w:p>
    <w:p>
      <w:r>
        <w:t>The biological accumulation became apparent gradually. In Japan during the 1950s and 1960s, residents near zinc mining operations developed itai-itai disease—"it hurts-it hurts" disease. Cadmium-contaminated irrigation water had poisoned rice fields for decades. Those who ate the rice accumulated cadmium in their kidneys and bones. The metal interfered with calcium metabolism, causing bones to become brittle and fracture easily. The pain was severe and unrelenting. Kidneys failed. The connection to industrial pollution was eventually established through epidemiological work and environmental sampling.</w:t>
      </w:r>
    </w:p>
    <w:p>
      <w:r>
        <w:t>Cigarette smoke concentrates cadmium. Tobacco plants readily absorb the element from soil. A pack-a-day smoker doubles their cadmium body burden compared to non-smokers. The metal accumulates primarily in the kidneys, where it remains with a biological half-life of fifteen to twenty years. Chronic exposure, even at low levels, damages renal tubules and reduces kidney function. The World Health Organization classifies cadmium as a human carcinogen. Occupational exposure limits were tightened throughout industrialized nations during the 1970s and 1980s.</w:t>
      </w:r>
    </w:p>
    <w:p>
      <w:r>
        <w:t>Regulation followed recognition. The European Union restricted cadmium in batteries, pigments, and coatings. Nickel-metal hydride and lithium-ion batteries largely replaced nickel-cadmium cells in consumer products. Artists' pigments now carry warnings. Cadmium plating has been banned or restricted in many applications, though aerospace and military exemptions remain. The metal persists in the environment. Phosphate fertilizers contain trace amounts, cycling cadmium through agricultural soil. Electronic waste contains cadmium from older components. Recycling programs attempt to capture and contain it, but the element remains dispersed through the industrial metabolism.</w:t>
      </w:r>
    </w:p>
    <w:p>
      <w:r>
        <w:t>The tension persists between utility and toxicity. Cadmium telluride solar cells offer efficient photovoltaic conversion at lower manufacturing cost than silicon. The technology raises questions: does the environmental benefit of renewable energy outweigh the risk of dispersing a toxic metal? The answer depends on recycling infrastructure and containment through the product lifecycle. Cadmium exists now in a managed state, useful in constrained applications, excluded where alternatives exist, monitored in the environment, and accumulated unavoidably in human tissue at background levels that rise slowly with each industrial decade.</w:t>
      </w:r>
    </w:p>
    <w:p>
      <w:r>
        <w:t>---</w:t>
      </w:r>
    </w:p>
    <w:p>
      <w:r>
        <w:rPr>
          <w:i/>
        </w:rPr>
        <w:t>Part of the Periodic Tales collection at alexandria.press</w:t>
      </w:r>
    </w:p>
    <w:p>
      <w:r>
        <w:br w:type="page"/>
      </w:r>
    </w:p>
    <w:p>
      <w:pPr>
        <w:pStyle w:val="Heading1"/>
      </w:pPr>
      <w:r>
        <w:t>Indium</w:t>
      </w:r>
    </w:p>
    <w:p>
      <w:pPr>
        <w:pStyle w:val="Heading2"/>
      </w:pPr>
      <w:r>
        <w:t>Indium</w:t>
      </w:r>
    </w:p>
    <w:p>
      <w:r>
        <w:rPr>
          <w:b/>
        </w:rPr>
        <w:t>*Soft Metal of the Screen Age</w:t>
      </w:r>
    </w:p>
    <w:p>
      <w:r>
        <w:t xml:space="preserve">&gt; </w:t>
      </w:r>
      <w:r>
        <w:rPr>
          <w:b/>
        </w:rPr>
        <w:t>Atomic Number:</w:t>
      </w:r>
      <w:r>
        <w:t xml:space="preserve"> 49 | </w:t>
      </w:r>
      <w:r>
        <w:rPr>
          <w:b/>
        </w:rPr>
        <w:t>Symbol:</w:t>
      </w:r>
      <w:r>
        <w:t xml:space="preserve"> In | </w:t>
      </w:r>
      <w:r>
        <w:rPr>
          <w:b/>
        </w:rPr>
        <w:t>Category:</w:t>
      </w:r>
      <w:r>
        <w:t xml:space="preserve"> Post-transition metal</w:t>
      </w:r>
    </w:p>
    <w:p>
      <w:r>
        <w:t>Indium exists as a trace element scattered through zinc and other base metal ores, never concentrated enough to mine on its own. German chemists Ferdinand Reich and Hieronymous Theodor Richter isolated it in 1863 while searching for thallium in zinc ore. They named it for the indigo line in its spectrum, the signature that revealed its presence. For over a century it remained a laboratory curiosity, too rare and scattered to be economically extracted, lacking any compelling use. The metal is soft enough to mark paper, melts at 156 degrees Celsius, and adheres to glass with unusual tenacity. This last property, combined with its ability to conduct electricity while remaining transparent when deposited as a thin oxide layer, made indium indispensable once the world began carrying screens in its pockets. Every smartphone, laptop, and flat-panel television relies on indium tin oxide to render light into image. A metal that spent 130 years without purpose now stands essential to how billions of people see and touch information.</w:t>
      </w:r>
    </w:p>
    <w:p>
      <w:r>
        <w:t>The discovery came almost by accident. Reich, a chemist in Freiberg, Saxony, suffered from colorblindness severe enough that he could not interpret spectroscopic data himself. His assistant Richter performed the spectral analysis and found an unexpected indigo line that belonged to no known element. They isolated a small sample of the metal, soft and silvery, that would stick to itself when pressed together, a property unusual enough to note but not immediately useful. The name came quickly. The metal's behavior did not suggest a ready purpose.</w:t>
      </w:r>
    </w:p>
    <w:p>
      <w:r>
        <w:t>For the remainder of the nineteenth century and most of the twentieth, indium served mainly as a subject of academic interest. It appeared in small quantities as a byproduct when zinc was refined, accumulating in residues that were occasionally processed but rarely in commercial volume. A few niche applications emerged. The metal's softness and low melting point made it useful for specialized solders and low-temperature seals. Its addition to gold alloys produced jewelry with unusual color. During World War II it found use in aircraft engine bearings. These applications consumed modest amounts. The metal remained obscure, a minor player in the industrial catalog.</w:t>
      </w:r>
    </w:p>
    <w:p>
      <w:r>
        <w:t>The biological role of indium is negligible. Living systems do not require it and generally exclude it. In compound form, particularly as indium salts, it shows some toxicity, though exposure outside industrial settings is rare. Certain indium compounds have been investigated for medical imaging and experimental cancer therapies, where radioactive isotopes can be directed to specific tissues, but these remain specialized applications. The human body has no use for indium and encounters it only when technology intervenes.</w:t>
      </w:r>
    </w:p>
    <w:p>
      <w:r>
        <w:t>Everything changed with the development of liquid crystal displays and touchscreens. Indium tin oxide, a ceramic conductor composed of indium oxide and tin oxide, possesses a combination of properties that no other material matches at commercial scale. Thin films of it conduct electricity while allowing light to pass through. This enables the construction of transparent electrodes essential to modern displays. When voltage is applied to a liquid crystal display, the indium tin oxide layer controls which pixels activate. In touchscreens, it forms the conductive grid that detects finger position. The material became so central to consumer electronics that by the early 2000s, demand for indium began to outpace the rate at which it could be recovered from zinc refineries.</w:t>
      </w:r>
    </w:p>
    <w:p>
      <w:r>
        <w:t>Supply constraints emerged not from geological scarcity but from the structure of production. Indium does not occur in concentrated deposits. It exists at roughly 0.1 parts per million in the Earth's crust, often substituting for zinc in sulfide minerals. Extraction requires processing enormous volumes of zinc ore to recover trace amounts of indium. Most of the world's supply comes as a byproduct from zinc smelters in China, South Korea, Japan, and Canada. When electronics demand surged, prices spiked. In 2005, indium traded near $1,000 per kilogram, up from $100 just a few years earlier. Manufacturers scrambled to reduce the thickness of indium tin oxide coatings, measuring success in nanometers saved. Recycling programs were established to recover indium from discarded screens, though the economics remain marginal.</w:t>
      </w:r>
    </w:p>
    <w:p>
      <w:r>
        <w:t>The pressure has driven research into alternatives. Graphene, carbon nanotubes, and conducting polymers have all been proposed as replacements for indium tin oxide, but none yet matches its combination of transparency, conductivity, and manufacturability at the scales required. The market continues to evolve. OLED displays, which are becoming more common in premium devices, use less indium tin oxide than traditional LCDs. Flexible displays and wearable electronics may reduce demand further or shift it in unforeseen directions. Meanwhile, refiners have optimized recovery processes, extracting indium from sources once considered too lean to bother with.</w:t>
      </w:r>
    </w:p>
    <w:p>
      <w:r>
        <w:t>Geopolitical dimensions have sharpened as concentration of supply became apparent. China controls roughly half of global indium production, a position that grants leverage in the same way its dominance of rare earth elements does. Japan and South Korea, both major consumers with minimal domestic production, maintain strategic reserves. The metal sits on various lists of critical materials, flagged by governments as essential to technology supply chains and vulnerable to disruption. The fact that indium cannot be mined directly, only recovered from ores mined for other reasons, adds a layer of complexity to any attempt to secure supply.</w:t>
      </w:r>
    </w:p>
    <w:p>
      <w:r>
        <w:t>The soft metal that spent more than a century as a footnote now threads through the infrastructure of modern communication. The screen you read this on almost certainly contains indium. The phone in your pocket, the monitor on your desk, the display in your car all depend on a metal that exists only in trace quantities, scattered through ores mined for something else, refined at a handful of facilities, and applied in layers so thin they are measured in atoms. The world produces roughly 1,000 metric tons of indium each year. That modest figure sustains billions of screens.</w:t>
      </w:r>
    </w:p>
    <w:p>
      <w:r>
        <w:t>---</w:t>
      </w:r>
    </w:p>
    <w:p>
      <w:r>
        <w:rPr>
          <w:i/>
        </w:rPr>
        <w:t>Part of the Periodic Tales collection at alexandria.press</w:t>
      </w:r>
    </w:p>
    <w:p>
      <w:r>
        <w:br w:type="page"/>
      </w:r>
    </w:p>
    <w:p>
      <w:pPr>
        <w:pStyle w:val="Heading1"/>
      </w:pPr>
      <w:r>
        <w:t>Tin</w:t>
      </w:r>
    </w:p>
    <w:p>
      <w:pPr>
        <w:pStyle w:val="Heading2"/>
      </w:pPr>
      <w:r>
        <w:t>Tin</w:t>
      </w:r>
    </w:p>
    <w:p>
      <w:r>
        <w:rPr>
          <w:b/>
        </w:rPr>
        <w:t>*Metal of Millennia</w:t>
      </w:r>
    </w:p>
    <w:p>
      <w:r>
        <w:t xml:space="preserve">&gt; </w:t>
      </w:r>
      <w:r>
        <w:rPr>
          <w:b/>
        </w:rPr>
        <w:t>Atomic Number:</w:t>
      </w:r>
      <w:r>
        <w:t xml:space="preserve"> 50 | </w:t>
      </w:r>
      <w:r>
        <w:rPr>
          <w:b/>
        </w:rPr>
        <w:t>Symbol:</w:t>
      </w:r>
      <w:r>
        <w:t xml:space="preserve"> Sn | </w:t>
      </w:r>
      <w:r>
        <w:rPr>
          <w:b/>
        </w:rPr>
        <w:t>Category:</w:t>
      </w:r>
      <w:r>
        <w:t xml:space="preserve"> Post-transition metal</w:t>
      </w:r>
    </w:p>
    <w:p>
      <w:r>
        <w:t>Tin stands among the handful of metals humanity has known since the beginning of metallurgy. Its atomic number places it mid-table, but its historical weight far exceeds this position. The element exists primarily as cassiterite, tin oxide, concentrated in deposits that ancient civilizations fought to control. Soft enough to shape with minimal heat, resistant enough to endure, tin enabled the Bronze Age and never left human service. It coats steel to prevent corrosion, forms crucial alloys, solders electronic circuits together. More than five thousand years after humans first smelted it, tin remains indispensable to industrial civilization, though most people encounter it only as a modifier of other materials or as the misleading name for containers made of steel.</w:t>
      </w:r>
    </w:p>
    <w:p>
      <w:r>
        <w:t>---</w:t>
      </w:r>
    </w:p>
    <w:p>
      <w:r>
        <w:t>The earliest evidence of tin use reaches back to 3500 BCE in the Near East. Someone discovered that adding tin to copper produced bronze, a metal harder than either component, capable of holding an edge. This was not incremental improvement. Bronze tools cut deeper, bronze weapons struck harder, bronze enabled agriculture and warfare on new scales. Civilizations rose around access to tin deposits. The metal itself came from scattered sources: the Balkans, Central Asia, Cornwall, Iberia. Trade routes stretched across continents to secure it. The tin content in bronze artifacts maps the reach of ancient commerce.</w:t>
      </w:r>
    </w:p>
    <w:p>
      <w:r>
        <w:t>Pure tin presents as silvery-white, soft enough to bend by hand. At room temperature it takes the beta form, metallic and ductile. Below 13 degrees Celsius it transforms slowly into alpha tin, gray and brittle, a process called tin pest. This transformation destroyed tin objects in unheated buildings during cold European winters, buttons and organ pipes crumbling to powder. Napoleon's army may have suffered tin pest in Russian winter, uniform buttons disintegrating in the cold, though historians debate this claim. The transformation is real. The historical impact is uncertain.</w:t>
      </w:r>
    </w:p>
    <w:p>
      <w:r>
        <w:t>The element's name in English comes from Germanic roots, but its chemical symbol Sn derives from Latin stannum. Romans used tin extensively, mixing it with lead for pewter, coating copper vessels with thin tin layers to prevent poisoning. They understood tin as a preservative for other metals centuries before tin-plated steel cans became synonymous with food preservation. The modern tin can contains no tin as its primary material, only a microscopically thin electroplated coating over steel. The misnomer persists because tin plating made steel safe for food storage, preventing rust and metal contamination. Canning transformed food distribution in the nineteenth century, reducing spoilage, enabling long-distance transport, feeding armies and cities.</w:t>
      </w:r>
    </w:p>
    <w:p>
      <w:r>
        <w:t>Tin has ten stable isotopes, more than any other element, a nuclear characteristic with little bearing on its chemistry but notable for isotope research. The metal resists corrosion in air and water, forming a protective oxide layer. It shows low toxicity, unlike lead, the heavier group 14 metal with which it was often alloyed. This safety made tin appropriate for food contact, though organotin compounds, synthetic molecules with tin-carbon bonds, can be highly toxic. Tributyltin, once used as an antifouling paint on ship hulls, accumulated in marine ecosystems and disrupted mollusk reproduction before being banned.</w:t>
      </w:r>
    </w:p>
    <w:p>
      <w:r>
        <w:t>Modern electronics depend on tin more than any previous era. Solder, the fusible alloy that joins components on circuit boards, traditionally mixed tin with lead. Environmental regulations pushed development of lead-free solders, now predominantly tin with small additions of silver or copper. Every smartphone, computer, automotive control system contains hundreds of tin solder joints. The element's relatively low melting point, around 230 degrees Celsius, allows components to be joined without damage. Global demand for tin tracks electronics production. China, Indonesia, and Myanmar produce most of the world's supply, mining cassiterite from alluvial deposits and hard rock.</w:t>
      </w:r>
    </w:p>
    <w:p>
      <w:r>
        <w:t>Pewter, the traditional tin alloy containing copper and antimony, still serves for decorative objects and craft. Float glass, the method producing most flat glass, involves floating molten glass on a bath of molten tin, which is perfectly flat and does not react with glass at high temperature. The tin bath creates distortion-free sheets for windows and screens. Bronze continues in use for marine hardware, bells, sculptures. Tin compounds stabilize polyvinyl chloride plastics, catalyze certain industrial reactions, coat specialized glass. The element moves through supply chains quietly, enabling without attracting notice.</w:t>
      </w:r>
    </w:p>
    <w:p>
      <w:r>
        <w:t>Tin mining carries environmental costs. Alluvial mining disrupts riverbeds. Smelting releases particulates. Artisanal mining in Southeast Asia, often unregulated, damages landscapes and exposes workers to hazards. The metal's price fluctuates with electronics demand, driving boom-and-bust cycles in producing regions. Known reserves appear sufficient for current consumption rates, but concentration in few countries creates supply vulnerabilities. Recycling recovers tin from electronic waste, though collection and processing infrastructure remains uneven globally. The element that launched the Bronze Age now faces questions about sustainable extraction in an electronic age.</w:t>
      </w:r>
    </w:p>
    <w:p>
      <w:r>
        <w:t>---</w:t>
      </w:r>
    </w:p>
    <w:p>
      <w:r>
        <w:rPr>
          <w:i/>
        </w:rPr>
        <w:t>Part of the Periodic Tales collection at alexandria.press</w:t>
      </w:r>
    </w:p>
    <w:p>
      <w:r>
        <w:br w:type="page"/>
      </w:r>
    </w:p>
    <w:p>
      <w:pPr>
        <w:pStyle w:val="Heading1"/>
      </w:pPr>
      <w:r>
        <w:t>Antimony</w:t>
      </w:r>
    </w:p>
    <w:p>
      <w:pPr>
        <w:pStyle w:val="Heading2"/>
      </w:pPr>
      <w:r>
        <w:t>Antimony</w:t>
      </w:r>
    </w:p>
    <w:p>
      <w:r>
        <w:rPr>
          <w:b/>
        </w:rPr>
        <w:t>*Ancient Cosmetic, Modern Flame Retardant</w:t>
      </w:r>
    </w:p>
    <w:p>
      <w:r>
        <w:t xml:space="preserve">&gt; </w:t>
      </w:r>
      <w:r>
        <w:rPr>
          <w:b/>
        </w:rPr>
        <w:t>Atomic Number:</w:t>
      </w:r>
      <w:r>
        <w:t xml:space="preserve"> 51 | </w:t>
      </w:r>
      <w:r>
        <w:rPr>
          <w:b/>
        </w:rPr>
        <w:t>Symbol:</w:t>
      </w:r>
      <w:r>
        <w:t xml:space="preserve"> Sb | </w:t>
      </w:r>
      <w:r>
        <w:rPr>
          <w:b/>
        </w:rPr>
        <w:t>Category:</w:t>
      </w:r>
      <w:r>
        <w:t xml:space="preserve"> Metalloid</w:t>
      </w:r>
    </w:p>
    <w:p>
      <w:r>
        <w:t>Antimony occupies the border between metal and nonmetal, a metalloid with properties of both. The universe created it through stellar nucleosynthesis, primarily in supernovae, scattering it thinly across the cosmos. On Earth, it concentrates in sulfide ores, most commonly as stibnite, a silvery-gray mineral that humans have extracted for five millennia. The element forms brittle crystals, conducts electricity poorly, and resists corrosion. Its compounds found use in ancient cosmetics, medieval alchemy, and modern flame retardants. Today it appears in batteries, semiconductors, and plastics, though toxicity limits direct handling. China produces most of the world's supply. Antimony sits at atomic number 51, below arsenic in the periodic table, sharing its metalloid character and its capacity for both utility and harm.</w:t>
      </w:r>
    </w:p>
    <w:p>
      <w:r>
        <w:t>---</w:t>
      </w:r>
    </w:p>
    <w:p>
      <w:r>
        <w:t xml:space="preserve">Egyptian women ground stibnite into kohl, darkening their eyelids with antimony sulfide. The practice spread across ancient civilizations. Pliny the Elder documented both cosmetic and medicinal applications, noting the mineral's ability to cauterize wounds. The element's name likely derives from the Greek </w:t>
      </w:r>
      <w:r>
        <w:rPr>
          <w:i/>
        </w:rPr>
        <w:t>anti-monos</w:t>
      </w:r>
      <w:r>
        <w:t>, "not alone," referring to its frequent occurrence with other elements. Medieval alchemists assigned it esoteric significance, calling it the "wolf of metals" for its tendency to combine with and alter other substances during smelting.</w:t>
      </w:r>
    </w:p>
    <w:p>
      <w:r>
        <w:t>The pure element resisted isolation until the seventeenth century. Metallurgists found it expanded upon solidification, unlike most metals, making it valuable for casting type metal in printing presses. This property allowed sharp, durable characters. For three centuries, antimony alloys formed the backbone of movable type, enabling the mass production of books. The metal's brittleness prevented structural use, but its addition to lead created harder, more precisely cast objects.</w:t>
      </w:r>
    </w:p>
    <w:p>
      <w:r>
        <w:t>In living systems, antimony serves no known biological function. The body treats it as a toxin, though one less immediately lethal than arsenic. Antimony compounds, particularly tartar emetic, served as medicines for centuries despite causing violent purging. Nineteenth-century physicians prescribed antimony to induce vomiting, reduce fever, and treat parasitic diseases. Some formulations actually worked against certain tropical parasites, though the therapeutic window remained narrow. Modern medicine uses pentavalent antimony compounds as first-line treatment for leishmaniasis in regions where the parasitic disease persists, carefully balancing efficacy against toxicity.</w:t>
      </w:r>
    </w:p>
    <w:p>
      <w:r>
        <w:t>The twentieth century found antimony's most widespread application in flame retardants. Antimony trioxide, combined with halogenated compounds, suppresses combustion in plastics, textiles, and electronic components. The mechanism involves interference with the radical chain reactions that sustain flames. This use grew exponentially after World War II as synthetic materials proliferated. By the early twenty-first century, flame retardants accounted for more than half of antimony consumption globally. Concern over environmental persistence and potential health effects of some formulations has prompted research into alternatives, though antimony compounds remain standard in many applications.</w:t>
      </w:r>
    </w:p>
    <w:p>
      <w:r>
        <w:t>Modern electronics employ antimony in semiconductor doping, where small quantities alter silicon's electrical properties. The element also appears in lead-acid batteries as a hardening agent, though calcium increasingly replaces it in maintenance-free designs. Antimony improves the performance of certain photovoltaic cells and appears in some infrared detectors. These high-tech applications consume far less material than flame retardants but represent growth areas as older uses face restriction.</w:t>
      </w:r>
    </w:p>
    <w:p>
      <w:r>
        <w:t>China dominates antimony production, controlling roughly ninety percent of global supply. Extraction concentrates in Hunan Province, where mining dates back centuries. The geopolitical implications of such concentration have drawn attention as electronic devices proliferate and renewable energy systems expand. Primary ore grades have declined, making extraction more difficult and expensive. Recycling recovers some antimony from lead-acid batteries and electronic waste, but most remains unrecovered in dispersed products.</w:t>
      </w:r>
    </w:p>
    <w:p>
      <w:r>
        <w:t>The element accumulates in soils near smelters and mines, persisting for decades. Elevated antimony in drinking water correlates with areas of natural mineralization and industrial activity. Regulatory agencies have set limits, though standards vary internationally. Workers in antimony processing face occupational exposure risks, primarily through inhalation of dust containing antimony compounds. Chronic exposure can damage the heart and lungs.</w:t>
      </w:r>
    </w:p>
    <w:p>
      <w:r>
        <w:t>Antimony's future depends on balancing utility against environmental and health concerns. Its role in flame safety remains significant, particularly in regions with stringent fire codes. The search for substitutes continues, driven by both toxicity concerns and supply constraints. Some applications will likely persist indefinitely, while others face phase-out. The element remains what it has always been: useful within limits, hazardous beyond them, and thoroughly embedded in the material infrastructure of industrial civilization.</w:t>
      </w:r>
    </w:p>
    <w:p>
      <w:r>
        <w:t>---</w:t>
      </w:r>
    </w:p>
    <w:p>
      <w:r>
        <w:rPr>
          <w:i/>
        </w:rPr>
        <w:t>Part of the Periodic Tales collection at alexandria.press</w:t>
      </w:r>
    </w:p>
    <w:p>
      <w:r>
        <w:br w:type="page"/>
      </w:r>
    </w:p>
    <w:p>
      <w:pPr>
        <w:pStyle w:val="Heading1"/>
      </w:pPr>
      <w:r>
        <w:t>Tellurium</w:t>
      </w:r>
    </w:p>
    <w:p>
      <w:pPr>
        <w:pStyle w:val="Heading2"/>
      </w:pPr>
      <w:r>
        <w:t>Tellurium</w:t>
      </w:r>
    </w:p>
    <w:p>
      <w:r>
        <w:rPr>
          <w:b/>
        </w:rPr>
        <w:t>*The Element Named for Earth</w:t>
      </w:r>
    </w:p>
    <w:p>
      <w:r>
        <w:t xml:space="preserve">&gt; </w:t>
      </w:r>
      <w:r>
        <w:rPr>
          <w:b/>
        </w:rPr>
        <w:t>Atomic Number:</w:t>
      </w:r>
      <w:r>
        <w:t xml:space="preserve"> 52 | </w:t>
      </w:r>
      <w:r>
        <w:rPr>
          <w:b/>
        </w:rPr>
        <w:t>Symbol:</w:t>
      </w:r>
      <w:r>
        <w:t xml:space="preserve"> Te | </w:t>
      </w:r>
      <w:r>
        <w:rPr>
          <w:b/>
        </w:rPr>
        <w:t>Category:</w:t>
      </w:r>
      <w:r>
        <w:t xml:space="preserve"> Metalloid</w:t>
      </w:r>
    </w:p>
    <w:p>
      <w:r>
        <w:t>Tellurium occupies a narrow band in the cosmic abundance tables. Supernovae forge it through rapid neutron capture, but the process favors lighter or heavier nuclei. Earth's crust holds roughly three parts per billion. This scarcity places tellurium rarer than platinum, yet it commanded little attention for most of human history. The element sits between metal and nonmetal, conducting electricity poorly when pure, conducting well when alloyed. It forms brittle silvery crystals that oxidize in air. Its chemical behavior mirrors selenium and sulfur, the lighter members of its group, but tellurium distinguishes itself through properties that became industrially essential only in recent decades. Most tellurium reaches the world as a byproduct of copper refining, concentrated in anode slimes that would otherwise be waste. The element's name derives from tellus, Latin for Earth, though the namer Franz-Joseph Müller von Reichenstein never left his Transylvanian laboratory to claim credit for the discovery.</w:t>
      </w:r>
    </w:p>
    <w:p>
      <w:r>
        <w:t>Baron von Reichenstein identified the element in 1782 while analyzing gold ore from mines near Zlatna. The metallic substance resisted classification. It was not antimony, not bismuth, not a known metal. Von Reichenstein published descriptions in obscure journals, but the discovery went largely unnoticed. Martin Heinrich Klaproth, working independently in Berlin, confirmed the element's existence in 1798 and proposed the name tellurium. Von Reichenstein received posthumous recognition, but Klaproth's endorsement secured the element's place in chemistry's expanding roster.</w:t>
      </w:r>
    </w:p>
    <w:p>
      <w:r>
        <w:t>The physical encounter with tellurium leaves a signature. Workers handling the element or its compounds exhale a distinctive garlic odor for weeks afterward. The body methylates tellurium into dimethyl telluride, which escapes through breath and sweat. No amount of washing removes it. The effect is harmless but persistent, marking anyone who works with tellurium in industrial settings.</w:t>
      </w:r>
    </w:p>
    <w:p>
      <w:r>
        <w:t>Through the nineteenth and early twentieth centuries, tellurium remained a laboratory curiosity. Small quantities went into metallurgical experiments. Adding tellurium to lead improved machinability. Mixing it with certain steels reduced corrosion. The applications were niche. Production stayed minimal because demand stayed minimal. The element waited for technologies that could exploit its semiconducting properties.</w:t>
      </w:r>
    </w:p>
    <w:p>
      <w:r>
        <w:t>Those technologies arrived with the postwar electronics revolution. Tellurium formed useful alloys with cadmium, creating cadmium telluride, a compound that could convert light directly into electricity. Solar cells made from cadmium telluride offered advantages over silicon: lower manufacturing costs, better performance in low light, thinner profiles. By the twenty-first century, cadmium telluride panels captured a significant portion of the solar market. The same compound found use in radiation detectors and infrared sensors.</w:t>
      </w:r>
    </w:p>
    <w:p>
      <w:r>
        <w:t>Bismuth telluride emerged as the premier thermoelectric material. Thermoelectrics convert temperature differences into electricity or use electricity to create temperature differences. Spacecraft cooling systems, portable refrigerators, and waste heat recovery devices all relied on bismuth telluride's ability to move heat efficiently at the quantum level. The physics depends on tellurium's position in the periodic table, its electron structure creating the right balance of electrical and thermal properties.</w:t>
      </w:r>
    </w:p>
    <w:p>
      <w:r>
        <w:t>Global tellurium production tracks copper production. When copper ore undergoes electrolytic refining, tellurium concentrates in the anode slime alongside selenium, gold, and silver. Processors dissolve the slime in acid, separate the constituents through chemical precipitation, and recover tellurium as a secondary product. Annual production runs around five hundred metric tons. China supplies half. Japan, the United States, and Russia account for most of the remainder. No mines target tellurium directly. Economic viability depends entirely on copper's market price and mining activity.</w:t>
      </w:r>
    </w:p>
    <w:p>
      <w:r>
        <w:t>This dependence creates supply constraints as solar and thermoelectric applications expand. Cadmium telluride solar installations alone could consume more tellurium than current production provides if deployment accelerates. Recycling programs exist but remain limited. Most tellurium in discarded solar panels and electronic devices goes unrecovered. The infrastructure to reclaim it at scale has not yet materialized. Geologists point out that tellurium's crustal abundance suggests vast untapped reserves, but concentration matters. Extracting three parts per billion from random rock is not economical. The element must concentrate naturally or arrive as a byproduct, which returns the question to copper.</w:t>
      </w:r>
    </w:p>
    <w:p>
      <w:r>
        <w:t>Research continues into alternative tellurium sources and substitutes. Some groups explore extracting tellurium from coal fly ash, where it concentrates during combustion. Others work on selenium-based compounds that might replace tellurium in certain applications. The periodic table offers limited options. Elements with similar properties are themselves rare or present different problems.</w:t>
      </w:r>
    </w:p>
    <w:p>
      <w:r>
        <w:t>Tellurium's story reflects a broader pattern in material science: the obscure becomes essential. An element ignored for a century suddenly underpins technologies worth billions. The supply chains that deliver it remain fragile, dependent on industries that extract it almost incidentally. The gap between abundance in Earth's crust and concentration in mineable deposits separates theoretical availability from practical access. What the universe made sparingly, human industry must now find ways to use efficiently, recover completely, or replace entirely.</w:t>
      </w:r>
    </w:p>
    <w:p>
      <w:r>
        <w:t>---</w:t>
      </w:r>
    </w:p>
    <w:p>
      <w:r>
        <w:rPr>
          <w:i/>
        </w:rPr>
        <w:t>Part of the Periodic Tales collection at alexandria.press</w:t>
      </w:r>
    </w:p>
    <w:p>
      <w:r>
        <w:br w:type="page"/>
      </w:r>
    </w:p>
    <w:p>
      <w:pPr>
        <w:pStyle w:val="Heading1"/>
      </w:pPr>
      <w:r>
        <w:t>Iodine</w:t>
      </w:r>
    </w:p>
    <w:p>
      <w:pPr>
        <w:pStyle w:val="Heading2"/>
      </w:pPr>
      <w:r>
        <w:t>Iodine</w:t>
      </w:r>
    </w:p>
    <w:p>
      <w:r>
        <w:rPr>
          <w:b/>
        </w:rPr>
        <w:t>*The Trace Element That Guards Thought</w:t>
      </w:r>
    </w:p>
    <w:p>
      <w:r>
        <w:t xml:space="preserve">&gt; </w:t>
      </w:r>
      <w:r>
        <w:rPr>
          <w:b/>
        </w:rPr>
        <w:t>Atomic Number:</w:t>
      </w:r>
      <w:r>
        <w:t xml:space="preserve"> 53 | </w:t>
      </w:r>
      <w:r>
        <w:rPr>
          <w:b/>
        </w:rPr>
        <w:t>Symbol:</w:t>
      </w:r>
      <w:r>
        <w:t xml:space="preserve"> I | </w:t>
      </w:r>
      <w:r>
        <w:rPr>
          <w:b/>
        </w:rPr>
        <w:t>Category:</w:t>
      </w:r>
      <w:r>
        <w:t xml:space="preserve"> Halogen</w:t>
      </w:r>
    </w:p>
    <w:p>
      <w:r>
        <w:t>Stars synthesize iodine through slow neutron capture, a process that builds heavier elements over billions of years in aging red giants. On Earth, it concentrates in seawater at three parts per ten million, dissolved from ancient marine sediments. Seaweed extracts and stores this dilute element, achieving concentrations thousands of times higher than the surrounding ocean. The human thyroid requires it in quantities measured in micrograms, yet its absence devastates development. For most of human history, populations distant from coastlines lived in deficiency, unaware that mountains and inland plains had been leached of this element by geological time. The discovery of its role in thyroid function and the later fortification of salt represent one of public health's quiet victories, touching billions of lives through the addition of parts per million.</w:t>
      </w:r>
    </w:p>
    <w:p>
      <w:r>
        <w:t xml:space="preserve">Bernard Courtois discovered iodine in 1811 while extracting saltpeter from kelp ash for gunpowder production during the Napoleonic Wars. Treating the residue with sulfuric acid released violet vapors that condensed into dark crystals. The French chemists Gay-Lussac and Humphry Davy independently confirmed it as an element within two years. Its name derives from the Greek </w:t>
      </w:r>
      <w:r>
        <w:rPr>
          <w:i/>
        </w:rPr>
        <w:t>iodes</w:t>
      </w:r>
      <w:r>
        <w:t>, meaning violet-colored, for the distinctive purple vapor it forms when heated. The element joined the halogens, that column of reactive nonmetals, each progressively less volatile as atomic number increases.</w:t>
      </w:r>
    </w:p>
    <w:p>
      <w:r>
        <w:t>The thyroid gland, a butterfly-shaped organ in the neck, concentrates iodine from blood to synthesize hormones that regulate metabolism and brain development. In the developing fetus and young child, these hormones direct the formation of neural connections. Severe deficiency during pregnancy causes cretinism, a condition of profound intellectual disability and stunted growth. Moderate deficiency produces goiter, the visible swelling of a thyroid straining to capture enough iodine from insufficient supply. Inland mountain regions—the Alps, the Himalayas, the Andes—became known as goiter belts, where the condition affected substantial portions of the population. Rainwater leaches iodine from soil over geological time, and mountains, far from oceanic sources, lose what little they held.</w:t>
      </w:r>
    </w:p>
    <w:p>
      <w:r>
        <w:t>The connection between iodine and thyroid function emerged slowly through the nineteenth century. Physicians observed that seaweed and burnt sponge, both rich in iodine, sometimes reduced goiter. In 1896, Eugen Baumann isolated iodine from thyroid tissue itself. By 1918, David Marine demonstrated in Akron, Ohio, that small doses of iodine prevented goiter in schoolchildren. Switzerland began adding iodine to salt in 1922. The United States followed in 1924, initially in Michigan, where goiter was endemic. Within a generation, the swollen necks that had marked mountain populations for millennia began to disappear.</w:t>
      </w:r>
    </w:p>
    <w:p>
      <w:r>
        <w:t>Iodine's reactivity finds medical use in antiseptics. Tincture of iodine, dissolved in alcohol, was a standard wound treatment for over a century. Povidone-iodine, a complex that releases iodine slowly, now dominates surgical skin preparation. The element kills bacteria, viruses, and fungi by disrupting proteins and oxidizing cellular components. Its effectiveness spans a broad spectrum of pathogens, though concentrations must balance antimicrobial action against tissue irritation. In this same role as disruptor, iodine tablets purify questionable water for travelers and emergency use, oxidizing contaminants and destroying microorganisms within thirty minutes.</w:t>
      </w:r>
    </w:p>
    <w:p>
      <w:r>
        <w:t>Radioactive iodine-131, produced in nuclear fission, presents both medical tool and hazard. The thyroid's tendency to concentrate iodine makes it vulnerable during nuclear accidents or weapons tests. Atmospheric releases of iodine-131 settle on vegetation, enter milk from grazing cows, and accumulate in human thyroids, particularly children's. The element's eight-day half-life means weeks of risk following a release. Potassium iodide tablets, distributed near nuclear facilities, work by flooding the thyroid with stable iodine, blocking uptake of the radioactive isotope. This same concentration pattern allows therapeutic use: iodine-131 treats hyperthyroidism and thyroid cancer, delivering radiation directly to diseased tissue while sparing surrounding structures.</w:t>
      </w:r>
    </w:p>
    <w:p>
      <w:r>
        <w:t>Modern manufacturing employs iodine in polarizing films for liquid crystal displays, where it helps align molecular crystals that control light transmission. The photographic industry once consumed significant quantities for silver iodide emulsions, before digital sensors displaced film. Organic chemistry uses iodine compounds as catalysts and reagents, their reactivity controlled by the large, easily polarized iodine atom. Industrial production draws from Chilean nitrate deposits, where iodine concentrates in caliche ore, and from brine extracted during natural gas production. Japan recovers iodine from seaweed on a smaller scale, maintaining the connection to Courtois's original source.</w:t>
      </w:r>
    </w:p>
    <w:p>
      <w:r>
        <w:t>Two billion people still consume insufficient iodine, primarily in South Asia and sub-Saharan Africa, where salt iodization remains incomplete. The World Health Organization tracks deficiency through urinary iodine concentrations and goiter surveys. Excess proves less common but occurs in populations consuming large amounts of seaweed or through oversupplementation. The thyroid tolerates a wide range, but too much iodine can trigger autoimmune thyroiditis or hyperthyroidism in susceptible individuals. The element's story traces the distance between geological abundance and biological necessity, between deficiency's historical burden and the simple intervention that largely lifted it.</w:t>
      </w:r>
    </w:p>
    <w:p>
      <w:r>
        <w:t>---</w:t>
      </w:r>
    </w:p>
    <w:p>
      <w:r>
        <w:rPr>
          <w:i/>
        </w:rPr>
        <w:t>Part of the Periodic Tales collection at alexandria.press</w:t>
      </w:r>
    </w:p>
    <w:p>
      <w:r>
        <w:br w:type="page"/>
      </w:r>
    </w:p>
    <w:p>
      <w:pPr>
        <w:pStyle w:val="Heading1"/>
      </w:pPr>
      <w:r>
        <w:t>Xenon</w:t>
      </w:r>
    </w:p>
    <w:p>
      <w:pPr>
        <w:pStyle w:val="Heading2"/>
      </w:pPr>
      <w:r>
        <w:t>Xenon</w:t>
      </w:r>
    </w:p>
    <w:p>
      <w:r>
        <w:rPr>
          <w:b/>
        </w:rPr>
        <w:t>*The Invisible Light</w:t>
      </w:r>
    </w:p>
    <w:p>
      <w:r>
        <w:t xml:space="preserve">&gt; </w:t>
      </w:r>
      <w:r>
        <w:rPr>
          <w:b/>
        </w:rPr>
        <w:t>Atomic Number:</w:t>
      </w:r>
      <w:r>
        <w:t xml:space="preserve"> 54 | </w:t>
      </w:r>
      <w:r>
        <w:rPr>
          <w:b/>
        </w:rPr>
        <w:t>Symbol:</w:t>
      </w:r>
      <w:r>
        <w:t xml:space="preserve"> Xe | </w:t>
      </w:r>
      <w:r>
        <w:rPr>
          <w:b/>
        </w:rPr>
        <w:t>Category:</w:t>
      </w:r>
      <w:r>
        <w:t xml:space="preserve"> Noble Gas</w:t>
      </w:r>
    </w:p>
    <w:p>
      <w:r>
        <w:t>Xenon forms when stars more massive than the Sun fuse lighter elements through successive nuclear reactions. The universe holds approximately one xenon atom for every 10 million hydrogen atoms. On Earth, the atmosphere contains 87 parts per billion by volume, making xenon among the rarest of the stable elements accessible at the planet's surface. It accumulates in air because radioactive decay of uranium and plutonium in Earth's crust releases it, and once freed, it rises. The gas is colorless, odorless, and extraordinarily unreactive, residing in the rightmost column of the periodic table among the noble gases. When electricity passes through xenon at low pressure, it emits an intense white light. This property, discovered more than a century after the element itself, transformed human illumination. Industries extract xenon by fractional distillation of liquid air, a process yielding roughly 20 tons globally each year.</w:t>
      </w:r>
    </w:p>
    <w:p>
      <w:r>
        <w:t xml:space="preserve">William Ramsay and Morris Travers isolated xenon in July 1898 at University College London. They had discovered krypton weeks earlier using the same method: evaporating liquid argon and examining the residual gas spectroscopically. The final traces revealed new spectral lines, blue and yellow, belonging to an element even heavier than krypton. Ramsay and Travers named it xenon from the Greek </w:t>
      </w:r>
      <w:r>
        <w:rPr>
          <w:i/>
        </w:rPr>
        <w:t>xenos</w:t>
      </w:r>
      <w:r>
        <w:t>, meaning stranger. The name captured both the element's alien rarity and its position as the heaviest noble gas then known. For decades, xenon served mainly as a scientific curiosity. Chemists believed noble gases formed no compounds. This conviction held until 1962, when Neil Bartlett synthesized xenon hexafluoroplatinate, proving that under the right conditions, even the stranger could form bonds.</w:t>
      </w:r>
    </w:p>
    <w:p>
      <w:r>
        <w:t>The element's practical career began with light. In the 1930s, researchers discovered that electric discharge through xenon produced brilliant white illumination closely matching natural sunlight. The first xenon arc lamps appeared in cinema projection, where their spectrum rendered film colors accurately. By the 1950s, xenon flash lamps lit photographic studios, their brief, intense pulses freezing motion. The same technology found its way into airport runway lights, lighthouses, and searchlights. Xenon headlamps emerged in luxury automobiles in the 1990s, offering drivers light that traveled farther and revealed more than halogen bulbs could manage. The gas also enables plasma display panels, where electrical discharge excites xenon atoms, which then emit ultraviolet light that stimulates visible phosphors. Though newer display technologies have supplanted plasma screens, xenon continues illuminating operating rooms, where surgeons require light that reveals tissue as human eyes evolved to see it.</w:t>
      </w:r>
    </w:p>
    <w:p>
      <w:r>
        <w:t>Ion propulsion systems for spacecraft consume most of the xenon produced today. These engines ionize xenon atoms, strip away electrons, then accelerate the charged particles through an electric field, expelling them at velocities approaching 30 kilometers per second. The momentum transfer propels the spacecraft in the opposite direction. Xenon suits this purpose because its high atomic mass delivers more thrust per ion than lighter gases, and its chemical inertness prevents corrosion of engine components. The Dawn spacecraft used xenon propulsion to reach and orbit both Vesta and Ceres between 2007 and 2018, achievements impossible with conventional chemical rockets. Hundreds of satellites now rely on xenon thrusters for station-keeping and orbital adjustments. The technology's limitation lies in the element's scarcity. Engineers have explored alternatives, but xenon remains the propellant of choice where efficiency matters more than cost.</w:t>
      </w:r>
    </w:p>
    <w:p>
      <w:r>
        <w:t>Medicine found use for xenon's inertness and density. The gas serves as a contrast agent in computed tomography, accumulating in well-perfused tissues and revealing blood flow patterns. Its density, more than four times that of air, makes it visible to X-rays without requiring chemical injection. Anesthesiologists have experimented with xenon as an anesthetic agent. It induces unconsciousness without the cardiovascular depression or environmental persistence of conventional anesthetics. Patients breathing xenon-oxygen mixtures lose awareness and regain it quickly upon cessation. The gas shows neuroprotective effects in animal studies of stroke and traumatic brain injury, though clinical applications remain investigational. Xenon's expense prevents widespread medical adoption. A single anesthetic procedure can consume hundreds of liters, representing thousands of dollars in cost.</w:t>
      </w:r>
    </w:p>
    <w:p>
      <w:r>
        <w:t>The element's isotopes trace planetary processes and stellar history. Xenon-129 forms from the radioactive decay of iodine-129, which has a half-life of 16 million years. Meteorites contain varying ratios of xenon-129 to other isotopes, revealing when their parent bodies solidified relative to the formation of the solar system. Earth's atmosphere shows an unusual depletion of xenon compared to lighter noble gases, a puzzle known as the missing xenon problem. One hypothesis suggests xenon became trapped in ice or mineral structures during Earth's early history. Another proposes atmospheric loss driven by solar wind stripping before the planet's magnetic field fully developed. The xenon in Martian meteorites differs isotopically from terrestrial xenon, confirming separate atmospheric evolution on the two worlds.</w:t>
      </w:r>
    </w:p>
    <w:p>
      <w:r>
        <w:t>Nuclear reactors produce xenon-135 through fission of uranium and plutonium. This isotope absorbs neutrons so efficiently that its accumulation in a reactor core can suppress or even halt the chain reaction, an effect called xenon poisoning. After a reactor shuts down, xenon-135 continues forming from the decay of tellurium and iodine precursors, reaching maximum concentration approximately nine hours later, then declining as it decays to cesium-135. Reactor operators must account for this xenon transient when restarting systems. The 1986 Chernobyl disaster occurred during a test that involved overriding xenon poisoning effects, contributing to the loss of control that preceded the explosion.</w:t>
      </w:r>
    </w:p>
    <w:p>
      <w:r>
        <w:t>Natural xenon consists of nine stable isotopes ranging from xenon-124 to xenon-136. This diversity makes it useful in physics research. Experiments searching for dark matter use liquid xenon as a detection medium. When a particle interacts with a xenon nucleus, the collision produces light and ionization that specialized detectors record. The element's high atomic number increases interaction probabilities for hypothetical dark matter particles. Its radiopurity and ability to self-shield against background radiation make it ideal for experiments requiring extreme sensitivity. The XENON collaboration operates a multi-ton liquid xenon detector deep underground in Italy, shielded from cosmic rays by 1,400 meters of rock. So far, dark matter has not revealed itself, but the search continues with ever-larger xenon detectors.</w:t>
      </w:r>
    </w:p>
    <w:p>
      <w:r>
        <w:t>---</w:t>
      </w:r>
    </w:p>
    <w:p>
      <w:r>
        <w:rPr>
          <w:i/>
        </w:rPr>
        <w:t>Part of the Periodic Tales collection at alexandria.press</w:t>
      </w:r>
    </w:p>
    <w:p>
      <w:r>
        <w:br w:type="page"/>
      </w:r>
    </w:p>
    <w:p>
      <w:pPr>
        <w:pStyle w:val="Heading1"/>
      </w:pPr>
      <w:r>
        <w:t>Cesium</w:t>
      </w:r>
    </w:p>
    <w:p>
      <w:pPr>
        <w:pStyle w:val="Heading2"/>
      </w:pPr>
      <w:r>
        <w:t>Cesium</w:t>
      </w:r>
    </w:p>
    <w:p>
      <w:r>
        <w:rPr>
          <w:b/>
        </w:rPr>
        <w:t>*Liquid Metal at Summer's Heat</w:t>
      </w:r>
    </w:p>
    <w:p>
      <w:r>
        <w:t xml:space="preserve">&gt; </w:t>
      </w:r>
      <w:r>
        <w:rPr>
          <w:b/>
        </w:rPr>
        <w:t>Atomic Number:</w:t>
      </w:r>
      <w:r>
        <w:t xml:space="preserve"> 55 | </w:t>
      </w:r>
      <w:r>
        <w:rPr>
          <w:b/>
        </w:rPr>
        <w:t>Symbol:</w:t>
      </w:r>
      <w:r>
        <w:t xml:space="preserve"> Cs | </w:t>
      </w:r>
      <w:r>
        <w:rPr>
          <w:b/>
        </w:rPr>
        <w:t>Category:</w:t>
      </w:r>
      <w:r>
        <w:t xml:space="preserve"> Alkali Metal</w:t>
      </w:r>
    </w:p>
    <w:p>
      <w:r>
        <w:t>Cesium melts at 28.5 degrees Celsius, becoming liquid in a warm hand. Among all metals found in nature, only mercury remains liquid at room temperature, but cesium crosses that threshold with the slightest warmth. This softness extends to its chemical character. The element reacts with water explosively, igniting the hydrogen released and often shattering its container. It burns the skin on contact. Its single outer electron sits so loosely bound that cesium surrenders it more readily than any other element, making it the most electropositive of the naturally occurring elements. This same eagerness defines its technical value. Cesium atoms oscillate with such precise regularity that the international definition of the second itself derives from counting these oscillations: 9,192,631,770 cycles of the radiation corresponding to the transition between two energy levels in a cesium-133 atom. The element that catches fire in water now sets the standard for time.</w:t>
      </w:r>
    </w:p>
    <w:p>
      <w:r>
        <w:t xml:space="preserve">Robert Bunsen and Gustav Kirchhoff identified cesium in 1860 through spectroscopy, the technique they had perfected by examining light through prisms. They were analyzing mineral water from Bad Dürkheim when they observed two bright blue lines in the spectrum where no known element produced such markers. They named it cesium, from the Latin </w:t>
      </w:r>
      <w:r>
        <w:rPr>
          <w:i/>
        </w:rPr>
        <w:t>caesius</w:t>
      </w:r>
      <w:r>
        <w:t>, meaning sky-blue, after those spectral lines. The discovery marked one of the first times an element was found not through chemical separation but through the signature of light it absorbed and emitted. It would be another two years before they isolated metallic cesium, and then only in tiny quantities. The element proved extraordinarily difficult to separate from rubidium, which accompanies it in nature and shares many chemical properties.</w:t>
      </w:r>
    </w:p>
    <w:p>
      <w:r>
        <w:t>Cesium occurs in Earth's crust at about three parts per million, concentrated in a few rare minerals. Pollucite, a cesium aluminum silicate, provides the primary ore. The largest deposits lie in Manitoba, Canada, at Bernic Lake, which supplies most of the world's production. Other significant sources exist in Zimbabwe and Namibia. Extracting cesium from pollucite requires multiple steps: roasting the ore with acids, separating the cesium from other alkali metals through fractional crystallization, then reducing the purified compound to metal. Annual global production reaches only about twenty tons. The metal must be stored under inert conditions, typically sealed in glass ampules filled with argon, as exposure to air causes immediate oxidation and moisture contact triggers violent reaction.</w:t>
      </w:r>
    </w:p>
    <w:p>
      <w:r>
        <w:t>The atomic clocks that define modern timekeeping operate on cesium's microwave transition frequency. These devices cool cesium atoms to near absolute zero, slow them with laser light, then detect the exact frequency at which they resonate. The precision reaches one second of error in 300 million years. This accuracy underpins GPS navigation, telecommunications networks, and scientific measurements requiring synchronized time across vast distances. Without cesium clocks, GPS location would drift by kilometers within minutes. The United States maintains the official time standard with an ensemble of cesium fountain clocks at the National Institute of Standards and Technology. Similar installations exist in Paris, Tokyo, and other metrology centers. The second, once defined by Earth's rotation, now derives from the quantum behavior of this reactive metal.</w:t>
      </w:r>
    </w:p>
    <w:p>
      <w:r>
        <w:t>Cesium formate solutions serve as drilling fluids in oil and gas extraction. These brines, transparent and denser than conventional drilling muds, maintain wellbore pressure while allowing visual inspection of core samples. Cesium's high atomic number also makes it valuable in dense liquids used to separate minerals by flotation. Small quantities go into photoelectric cells, where cesium's readiness to release electrons produces current when light strikes a treated surface. Older vacuum tubes used cesium to remove trace gases. The element appears in some types of glass, improving their refractive properties, and in certain scintillation detectors that register gamma radiation.</w:t>
      </w:r>
    </w:p>
    <w:p>
      <w:r>
        <w:t>Cesium-137, a radioactive isotope with a half-life of thirty years, appears as a fission product in nuclear reactors and weapons testing. It does not occur naturally. Fallout from atmospheric nuclear tests in the 1950s and 1960s dispersed cesium-137 globally, though concentrations have declined through decay. The Chernobyl accident in 1986 released substantial quantities across Europe. The Goiânia accident in Brazil in 1987, where scavengers opened an abandoned radiotherapy source containing cesium-137 chloride, killed four people and contaminated several city blocks. The Fukushima disaster in 2011 spread cesium-137 across agricultural land, requiring topsoil removal and long-term monitoring. The isotope mimics potassium in biological systems, distributing through soft tissues. Ingested or inhaled, it delivers internal radiation exposure until excreted or decayed.</w:t>
      </w:r>
    </w:p>
    <w:p>
      <w:r>
        <w:t>Research continues into cesium ion propulsion for spacecraft. These engines accelerate cesium ions through an electric field, producing thrust with remarkable efficiency for long-duration missions. Cesium's low ionization energy and high atomic mass make it an effective propellant. Experimental systems have operated in space, though xenon has become more common in current ion drives. Work proceeds on improved atomic clocks using optical transitions in cesium atoms, promising accuracy approaching one second of error in the age of the universe. These devices may enable tests of fundamental physics, detecting variations in fundamental constants or gravitational waves through precision timekeeping.</w:t>
      </w:r>
    </w:p>
    <w:p>
      <w:r>
        <w:t>The element that defines the second cannot itself be touched without hazard. Metallic cesium, golden and liquid in summer heat, must remain sealed away from water, from air, from skin. Yet its atoms, oscillating with unwavering regularity in evacuated chambers, provide the temporal foundation for global navigation, communication, and measurement. The same looseness that makes cesium so reactive also makes its atomic transitions so precise and measurable. A metal too dangerous to handle directly now mediates every synchronized moment of modern technological society, counting time in billions of identical oscillations, steady as the universe permits.</w:t>
      </w:r>
    </w:p>
    <w:p>
      <w:r>
        <w:t>---</w:t>
      </w:r>
    </w:p>
    <w:p>
      <w:r>
        <w:rPr>
          <w:i/>
        </w:rPr>
        <w:t>Part of the Periodic Tales collection at alexandria.press</w:t>
      </w:r>
    </w:p>
    <w:p>
      <w:r>
        <w:br w:type="page"/>
      </w:r>
    </w:p>
    <w:p>
      <w:pPr>
        <w:pStyle w:val="Heading1"/>
      </w:pPr>
      <w:r>
        <w:t>Barium</w:t>
      </w:r>
    </w:p>
    <w:p>
      <w:pPr>
        <w:pStyle w:val="Heading2"/>
      </w:pPr>
      <w:r>
        <w:t>Barium</w:t>
      </w:r>
    </w:p>
    <w:p>
      <w:r>
        <w:rPr>
          <w:b/>
        </w:rPr>
        <w:t>*Burning Green in Bone and Sky</w:t>
      </w:r>
    </w:p>
    <w:p>
      <w:r>
        <w:t xml:space="preserve">&gt; </w:t>
      </w:r>
      <w:r>
        <w:rPr>
          <w:b/>
        </w:rPr>
        <w:t>Atomic Number:</w:t>
      </w:r>
      <w:r>
        <w:t xml:space="preserve"> 56 | </w:t>
      </w:r>
      <w:r>
        <w:rPr>
          <w:b/>
        </w:rPr>
        <w:t>Symbol:</w:t>
      </w:r>
      <w:r>
        <w:t xml:space="preserve"> Ba | </w:t>
      </w:r>
      <w:r>
        <w:rPr>
          <w:b/>
        </w:rPr>
        <w:t>Category:</w:t>
      </w:r>
      <w:r>
        <w:t xml:space="preserve"> Alkaline Earth Metal</w:t>
      </w:r>
    </w:p>
    <w:p>
      <w:r>
        <w:t>Barium exists in Earth's crust at roughly 340 parts per million, the fourteenth most abundant element on the planet. It never occurs free in nature. Too reactive for that—it surrenders electrons readily, forming compounds with oxygen, sulfur, and halogens. The pure metal ignites in air, burns in water, and must be stored under oil. Its density exceeds that of iron. Its compounds, particularly the sulfate, possess unusual properties that have made this element indispensable to industries from medicine to petroleum, even as its solubility determines whether it heals or kills.</w:t>
      </w:r>
    </w:p>
    <w:p>
      <w:r>
        <w:t xml:space="preserve">The name derives from the Greek </w:t>
      </w:r>
      <w:r>
        <w:rPr>
          <w:i/>
        </w:rPr>
        <w:t>barys</w:t>
      </w:r>
      <w:r>
        <w:t>, meaning heavy. The weight was evident before the element itself was known. Alchemists called the dense white mineral barite, now known as barium sulfate, heavy spar. It wouldn't burn and it wouldn't dissolve.</w:t>
      </w:r>
    </w:p>
    <w:p>
      <w:r>
        <w:t>Carl Wilhelm Scheele identified barium oxide in barite in 1774, recognizing a new earth—an oxide of an unknown element. Humphry Davy isolated the metal itself in 1808 through electrolysis, the same method that yielded calcium, strontium, and magnesium in that productive year. Davy named five elements. Barium was among them.</w:t>
      </w:r>
    </w:p>
    <w:p>
      <w:r>
        <w:t>The element burns with a distinctive green flame. This property found immediate application in pyrotechnics. By the mid-nineteenth century, barium nitrate had become the standard oxidizer for producing green fire. The green in fireworks, in signal flares, in tracer rounds—barium compounds. The color arises from electron transitions in excited barium atoms. Heat elevates electrons to higher energy states; as they fall back, they release photons at 514 and 553 nanometers. Green light.</w:t>
      </w:r>
    </w:p>
    <w:p>
      <w:r>
        <w:t>Barium sulfate became a drilling fluid additive in the early oil industry. Its density increased the specific gravity of drilling mud, preventing blowouts by maintaining pressure in the wellbore. Barite mining expanded to meet demand. Today roughly half of all barite extracted goes into oil and gas drilling. The compound is chemically inert in these conditions, does not dissolve, and weighs enough to do the work.</w:t>
      </w:r>
    </w:p>
    <w:p>
      <w:r>
        <w:t>The same insolubility that makes barium sulfate useful in drilling fluids makes it useful in medicine. Soluble barium compounds are toxic—they disrupt cellular potassium channels, causing muscle paralysis, cardiac arrhythmia, and respiratory failure. Barium sulfate, by contrast, passes through the digestive tract without entering the bloodstream. It absorbs X-rays efficiently. Patients drink a barium sulfate suspension before gastrointestinal imaging. The radiologist sees the outline of the esophagus, stomach, and intestines rendered visible by the opaque slurry. Millions of these studies are performed annually. The barium enters and leaves without chemical interaction.</w:t>
      </w:r>
    </w:p>
    <w:p>
      <w:r>
        <w:t>Barium accumulates in bone. The body mistakes soluble barium for calcium—both are Group 2 elements with similar chemistry. Where calcium goes, barium can follow. In regions with elevated barium in drinking water, human bones show measurably higher barium content. The element substitutes into the hydroxyapatite crystal lattice. Unlike calcium, barium provides no structural benefit. Its presence is simply tolerated, a consequence of chemical similarity.</w:t>
      </w:r>
    </w:p>
    <w:p>
      <w:r>
        <w:t>Industrial uses expanded throughout the twentieth century. Barium titanate exhibits piezoelectric properties—it generates voltage when compressed, deforms when voltage is applied. Sonar transducers, ultrasound devices, and certain capacitors rely on this material. Barium carbonate suppresses scum formation in brick manufacturing. Barium chromate inhibits corrosion. The element appears in specialty glasses, in ceramic glazes, in certain paints.</w:t>
      </w:r>
    </w:p>
    <w:p>
      <w:r>
        <w:t>The toxicity remains. Soluble barium salts have caused accidental poisonings and deliberate ones. Barium carbonate was once sold as rat poison. Cases of contaminated food supplies have produced mass casualties. Treatment requires aggressive potassium supplementation and, in severe cases, hemodialysis. The prognosis depends on the dose and the speed of intervention.</w:t>
      </w:r>
    </w:p>
    <w:p>
      <w:r>
        <w:t>Natural barium exists as seven stable isotopes. Barium-137m, a metastable nuclear isomer, is a common product of uranium-235 fission. It decays with a half-life of 2.55 minutes, releasing a 662 keV gamma ray. This predictable decay makes it useful for calibrating radiation detectors. Nuclear laboratories maintain cesium-137 sources that generate barium-137m continuously through beta decay. The barium isotope can be extracted and used immediately, then allowed to decay and extracted again. A renewable calibration source.</w:t>
      </w:r>
    </w:p>
    <w:p>
      <w:r>
        <w:t>Barium exists where density matters, where green fire is needed, where X-rays must reveal soft tissue, where reactive chemistry must be contained in an insoluble form. Heavy, soft, and eager to combine, it appears throughout industrial civilization in roles that exploit its peculiar combination of weight, reactivity, and the stark difference in solubility among its compounds. The same element that illuminates the night sky in green fire also illuminates the hidden structures within the body, both applications turning on precise control of its chemical form.</w:t>
      </w:r>
    </w:p>
    <w:p>
      <w:r>
        <w:t>---</w:t>
      </w:r>
    </w:p>
    <w:p>
      <w:r>
        <w:rPr>
          <w:i/>
        </w:rPr>
        <w:t>Part of the Periodic Tales collection at alexandria.press</w:t>
      </w:r>
    </w:p>
    <w:p>
      <w:r>
        <w:br w:type="page"/>
      </w:r>
    </w:p>
    <w:p>
      <w:pPr>
        <w:pStyle w:val="Heading1"/>
      </w:pPr>
      <w:r>
        <w:t>Lanthanum</w:t>
      </w:r>
    </w:p>
    <w:p>
      <w:pPr>
        <w:pStyle w:val="Heading2"/>
      </w:pPr>
      <w:r>
        <w:t>Lanthanum</w:t>
      </w:r>
    </w:p>
    <w:p>
      <w:r>
        <w:rPr>
          <w:b/>
        </w:rPr>
        <w:t>*The First of the Rare Earths</w:t>
      </w:r>
    </w:p>
    <w:p>
      <w:r>
        <w:t xml:space="preserve">&gt; </w:t>
      </w:r>
      <w:r>
        <w:rPr>
          <w:b/>
        </w:rPr>
        <w:t>Atomic Number:</w:t>
      </w:r>
      <w:r>
        <w:t xml:space="preserve"> 57 | </w:t>
      </w:r>
      <w:r>
        <w:rPr>
          <w:b/>
        </w:rPr>
        <w:t>Symbol:</w:t>
      </w:r>
      <w:r>
        <w:t xml:space="preserve"> La | </w:t>
      </w:r>
      <w:r>
        <w:rPr>
          <w:b/>
        </w:rPr>
        <w:t>Category:</w:t>
      </w:r>
      <w:r>
        <w:t xml:space="preserve"> Lanthanide</w:t>
      </w:r>
    </w:p>
    <w:p>
      <w:r>
        <w:t xml:space="preserve">Lanthanum marks the beginning of the lanthanides, fifteen elements that cluster together in atomic structure and chemical behavior. Swedish chemist Carl Gustaf Mosander isolated it in 1839 from cerium nitrate, naming it from the Greek </w:t>
      </w:r>
      <w:r>
        <w:rPr>
          <w:i/>
        </w:rPr>
        <w:t>lanthanein</w:t>
      </w:r>
      <w:r>
        <w:t>, "to lie hidden." The metal proved difficult to separate from its neighbors, a characteristic of the entire series. Lanthanum belongs to the rare earth elements, though this designation misleads. The element is more abundant in Earth's crust than lead. Its importance lies not in scarcity but in the precision required to extract and refine it. Modern applications depend on compounds that alter the properties of glass, store hydrogen, and enable the chemistry of petroleum refinement.</w:t>
      </w:r>
    </w:p>
    <w:p>
      <w:r>
        <w:t>The discovery followed a pattern common to the rare earths. Mosander, working with what he thought was pure cerium oxide, detected spectroscopic anomalies. He succeeded in separating a new oxide, lanthana. The work required repeated crystallizations, each step concentrating one element over another by slight differences in solubility. Complete separation of lanthanum from neighboring elements would not become routine until ion exchange methods emerged in the twentieth century.</w:t>
      </w:r>
    </w:p>
    <w:p>
      <w:r>
        <w:t>Lanthanum's chemistry resembles that of calcium and the other rare earths. It oxidizes readily in air, tarnishing to a white oxide. Water reacts with it vigorously. The metal itself has limited direct use, but its compounds found early application in gas mantles. When heated, lanthanum oxide produces brilliant white light. These mantles, soaked in solutions of rare earth salts, glowed over camp stoves and street lamps before electric lighting displaced them.</w:t>
      </w:r>
    </w:p>
    <w:p>
      <w:r>
        <w:t>The element's largest modern application lies in petroleum refining. Lanthanum-based catalysts crack heavy hydrocarbon molecules into lighter fractions, particularly gasoline. Refineries worldwide depend on fluid catalytic cracking units where finely powdered zeolites, their crystal structures doped with lanthanum, break carbon-carbon bonds at temperatures above five hundred degrees. The lanthanum stabilizes the zeolite structure against repeated heating cycles and improves selectivity for desired products.</w:t>
      </w:r>
    </w:p>
    <w:p>
      <w:r>
        <w:t>Glass containing lanthanum oxide exhibits a high refractive index and low dispersion. Camera lenses, microscope objectives, and telescope optics incorporate these special glasses. The lanthanum increases the glass's ability to bend light while reducing chromatic aberration. A modern camera lens may contain several elements of lanthanum glass, each shaped and positioned to correct specific optical defects. The improvement is measurable in resolution tests and visible in photographs.</w:t>
      </w:r>
    </w:p>
    <w:p>
      <w:r>
        <w:t>Lanthanum also stores hydrogen. The metal absorbs hydrogen gas to form lanthanum hydride, releasing it again when heated. Nickel-metal hydride batteries, which powered hybrid vehicles before lithium batteries displaced them, use an alloy based on lanthanum and nickel for the negative electrode. One kilogram of lanthanum alloy can reversibly store roughly twenty liters of hydrogen at atmospheric pressure. This property made practical the rechargeable batteries that bridged the gap between lead-acid cells and modern lithium systems.</w:t>
      </w:r>
    </w:p>
    <w:p>
      <w:r>
        <w:t>The element concentrates in certain minerals, particularly monazite and bastnäsite. China dominates production, controlling most of the world's supply of separated rare earth elements. Processing these ores requires careful chemical separation. Environmental concerns follow the extraction. Monazite contains thorium, a mildly radioactive element that concentrates in processing residues. Sites where rare earths were separated decades ago still require monitoring.</w:t>
      </w:r>
    </w:p>
    <w:p>
      <w:r>
        <w:t>Lanthanum compounds find use in medicine. Lanthanum carbonate binds phosphate in the digestive system. Patients with kidney disease, unable to regulate blood phosphate levels, take the compound to prevent phosphate absorption. The lanthanum passes through the body unabsorbed, carrying phosphate with it. This application exploits the element's tendency to form stable phosphate compounds at digestive pH levels. Thousands of patients depend on this chemistry to maintain mineral balance.</w:t>
      </w:r>
    </w:p>
    <w:p>
      <w:r>
        <w:t>---</w:t>
      </w:r>
    </w:p>
    <w:p>
      <w:r>
        <w:rPr>
          <w:i/>
        </w:rPr>
        <w:t>Part of the Periodic Tales collection at alexandria.press</w:t>
      </w:r>
    </w:p>
    <w:p>
      <w:r>
        <w:br w:type="page"/>
      </w:r>
    </w:p>
    <w:p>
      <w:pPr>
        <w:pStyle w:val="Heading1"/>
      </w:pPr>
      <w:r>
        <w:t>Cerium</w:t>
      </w:r>
    </w:p>
    <w:p>
      <w:pPr>
        <w:pStyle w:val="Heading2"/>
      </w:pPr>
      <w:r>
        <w:t>Cerium</w:t>
      </w:r>
    </w:p>
    <w:p>
      <w:r>
        <w:rPr>
          <w:b/>
        </w:rPr>
        <w:t>*The Earth's Most Abundant Rare Element</w:t>
      </w:r>
    </w:p>
    <w:p>
      <w:r>
        <w:t xml:space="preserve">&gt; </w:t>
      </w:r>
      <w:r>
        <w:rPr>
          <w:b/>
        </w:rPr>
        <w:t>Atomic Number:</w:t>
      </w:r>
      <w:r>
        <w:t xml:space="preserve"> 58 | </w:t>
      </w:r>
      <w:r>
        <w:rPr>
          <w:b/>
        </w:rPr>
        <w:t>Symbol:</w:t>
      </w:r>
      <w:r>
        <w:t xml:space="preserve"> Ce | </w:t>
      </w:r>
      <w:r>
        <w:rPr>
          <w:b/>
        </w:rPr>
        <w:t>Category:</w:t>
      </w:r>
      <w:r>
        <w:t xml:space="preserve"> Lanthanide</w:t>
      </w:r>
    </w:p>
    <w:p>
      <w:r>
        <w:t>Cerium stands as the most abundant of the rare earth elements, more common in Earth's crust than copper or lead. This soft, silvery metal oxidizes rapidly in air, forming a protective layer that shifts in color from yellow to brown. The element emerged from the chemistry of the early nineteenth century, discovered independently by multiple investigators working with unusual Swedish minerals. Its name honors the asteroid Ceres, itself named for the Roman goddess of agriculture. Cerium compounds serve as industrial catalysts, polishing agents, and lighter flints. The metal ignites when struck, a property exploited in pyrophoric alloys. Modern automobiles carry cerium oxide in their catalytic converters, where it helps manage oxygen levels during combustion. The element participates in no known biological processes. Its oxide possesses the unusual ability to cycle between two oxidation states, making it valuable wherever oxygen needs to be stored, released, or transferred.</w:t>
      </w:r>
    </w:p>
    <w:p>
      <w:r>
        <w:t>In 1803, three men working separately identified a new element in minerals from Bastnäs, Sweden. Jöns Jakob Berzelius and Wilhelm Hisinger in Stockholm, and Martin Heinrich Klaproth in Berlin, all reported the discovery within months. They named it for Ceres, the largest object in the asteroid belt, discovered two years earlier. The asteroid itself carried the name of the Roman goddess of the harvest. This cerium proved difficult to isolate in pure metallic form. Not until 1875 did William Hillebrand and Thomas Norton succeed in producing the metal through electrolysis.</w:t>
      </w:r>
    </w:p>
    <w:p>
      <w:r>
        <w:t>The element's abundance makes it exceptional among the lanthanides. Earth's crust contains roughly 66 parts per million cerium, comparable to zinc and more than most of the metals considered common. This concentration reflects stellar nucleosynthesis through the s-process, where iron-group seed nuclei capture neutrons slowly over millions of years inside dying stars. Cerium accumulates in monazite and bastnäsite, the two principal rare earth ores. China dominates global production, extracting the element alongside other lanthanides through solvent extraction processes that exploit subtle differences in ionic radius and coordination chemistry.</w:t>
      </w:r>
    </w:p>
    <w:p>
      <w:r>
        <w:t>The metal's most visible application predates the automobile. Ferrocerium, an alloy containing about 50 percent cerium with iron and other lanthanides, produces the sparks in modern lighter flints. A serrated wheel scrapes particles from the alloy; friction heats them past their ignition point. They burn in air with characteristic orange-red sparks, reaching temperatures above 3,000 degrees Celsius. This pyrophoric property, shared by most lanthanides, stems from the metal's high reactivity and the fine particle size created during striking.</w:t>
      </w:r>
    </w:p>
    <w:p>
      <w:r>
        <w:t>Cerium oxide found industrial purpose as a glass polishing compound in the 1930s. The compound removes material through both mechanical abrasion and chemical action, reacting with silica at the glass surface. Opticians use cerium oxide to polish telescope mirrors and high-precision lenses. The semiconductor industry employs it for polishing silicon wafers. The compound's hardness falls between that of glass and harder abrasives, allowing controlled material removal without excessive scratching.</w:t>
      </w:r>
    </w:p>
    <w:p>
      <w:r>
        <w:t>The element's most consequential modern use emerged from automotive emission control. Catalytic converters contain cerium oxide alongside platinum group metals. The compound cycles between Ce(III) and Ce(IV) oxidation states, storing oxygen when exhaust gases run lean and releasing it when they run rich. This oxygen buffering helps maintain conditions favorable for converting carbon monoxide, hydrocarbons, and nitrogen oxides into less harmful substances. A typical converter contains 20 to 50 grams of cerium compounds.</w:t>
      </w:r>
    </w:p>
    <w:p>
      <w:r>
        <w:t>Cerium participates in no known biological functions. Life evolved without incorporating it into proteins, enzymes, or structural tissues. The element shows low toxicity in soluble forms, though cerium oxide nanoparticles raise questions about pulmonary effects. Workers in rare earth mining and processing face potential exposure through dust inhalation. The metal's dust presents fire hazards; fine particles ignite spontaneously in air.</w:t>
      </w:r>
    </w:p>
    <w:p>
      <w:r>
        <w:t>Research explores cerium oxide nanoparticles as antioxidants and radiation protectants. The compound scavenges reactive oxygen species through its redox cycling ability. Studies investigate applications in treating oxidative stress-related diseases and protecting tissues during cancer radiotherapy. The same surface chemistry that makes cerium oxide useful in catalysis may prove valuable in biological contexts, though the field remains in early stages. Whether cerium will transition from industrial workhorse to therapeutic agent depends on resolving questions about long-term biocompatibility and effective delivery.</w:t>
      </w:r>
    </w:p>
    <w:p>
      <w:r>
        <w:t>---</w:t>
      </w:r>
    </w:p>
    <w:p>
      <w:r>
        <w:rPr>
          <w:i/>
        </w:rPr>
        <w:t>Part of the Periodic Tales collection at alexandria.press</w:t>
      </w:r>
    </w:p>
    <w:p>
      <w:r>
        <w:br w:type="page"/>
      </w:r>
    </w:p>
    <w:p>
      <w:pPr>
        <w:pStyle w:val="Heading1"/>
      </w:pPr>
      <w:r>
        <w:t>Praseodymium</w:t>
      </w:r>
    </w:p>
    <w:p>
      <w:pPr>
        <w:pStyle w:val="Heading2"/>
      </w:pPr>
      <w:r>
        <w:t>Praseodymium</w:t>
      </w:r>
    </w:p>
    <w:p>
      <w:r>
        <w:rPr>
          <w:b/>
        </w:rPr>
        <w:t>*Green Twin of the Rare Earths</w:t>
      </w:r>
    </w:p>
    <w:p>
      <w:r>
        <w:t xml:space="preserve">&gt; </w:t>
      </w:r>
      <w:r>
        <w:rPr>
          <w:b/>
        </w:rPr>
        <w:t>Atomic Number:</w:t>
      </w:r>
      <w:r>
        <w:t xml:space="preserve"> 59 | </w:t>
      </w:r>
      <w:r>
        <w:rPr>
          <w:b/>
        </w:rPr>
        <w:t>Symbol:</w:t>
      </w:r>
      <w:r>
        <w:t xml:space="preserve"> Pr | </w:t>
      </w:r>
      <w:r>
        <w:rPr>
          <w:b/>
        </w:rPr>
        <w:t>Category:</w:t>
      </w:r>
      <w:r>
        <w:t xml:space="preserve"> Lanthanide</w:t>
      </w:r>
    </w:p>
    <w:p>
      <w:r>
        <w:t>Praseodymium emerged from the same stellar nucleosynthesis that produced all rare earth elements: neutron capture in dying stars and supernova explosions. On Earth, it appears wherever other lanthanides concentrate, never alone, always intermingled with its chemical relatives. The name derives from the Greek for "green twin," chosen by Carl Auer von Welsbach in 1885 when he split what chemists had called didymium into two elements. The pure metal oxidizes rapidly in air, developing a green tarnish that justified its name. Its compounds color glass a distinctive yellow-green, making it indispensable in certain optical applications. Modern industry uses praseodymium primarily in permanent magnets, where it enhances the performance of neodymium alloys. The element also finds purpose in carbon arc lights for film projectors and in the cores of aircraft engines. Modest abundance—more common than silver in Earth's crust—does not translate to easy extraction. Praseodymium remains chemically bound to other rare earths, requiring elaborate separation processes that turn geological plenty into industrial scarcity.</w:t>
      </w:r>
    </w:p>
    <w:p>
      <w:r>
        <w:t>---</w:t>
      </w:r>
    </w:p>
    <w:p>
      <w:r>
        <w:t>Welsbach's discovery arose from patient work with fractional crystallization, a technique that exploited minute differences in solubility to separate elements that conventional chemistry could barely distinguish. What the scientific community had accepted as a single element, didymium, revealed itself as two when subjected to this methodical splitting. Praseodymium and neodymium emerged as distinct entities, though they remain forever associated in nature and often in application. The green salts of the former stood apart from the rose-colored compounds of the latter.</w:t>
      </w:r>
    </w:p>
    <w:p>
      <w:r>
        <w:t>The element's most visible early application came through glassmaking. Praseodymium oxide imparts a clean yellow-green color to glass and, more importantly, absorbs the yellow portion of the spectrum when added to didymium glass used in welders' goggles. This selective absorption protects eyes from the intense sodium flare produced during glassblowing and welding. The same optical properties made praseodymium valuable in certain camera lenses and specialized filters. For decades, these applications remained niche, known mainly to craftsmen and technicians working with high-temperature processes or demanding optical requirements.</w:t>
      </w:r>
    </w:p>
    <w:p>
      <w:r>
        <w:t>The magnetic revolution transformed praseodymium from curiosity to necessity. Rare earth permanent magnets, first developed with samarium-cobalt alloys, achieved new performance levels when researchers substituted neodymium and added small percentages of praseodymium. The resulting neodymium-iron-boron magnets, often containing 5-10% praseodymium, deliver exceptional strength relative to their size. These magnets power the motors in hybrid vehicles, wind turbines, computer hard drives, and countless other devices where compact, powerful magnetic fields enable modern functionality. Praseodymium enhances the magnet's resistance to corrosion and improves performance at elevated temperatures.</w:t>
      </w:r>
    </w:p>
    <w:p>
      <w:r>
        <w:t>Carbon arc lighting represented another specialized but significant use. Film projectors in commercial theaters historically relied on carbon arc lamps to produce the intense, stable light required for large-screen projection. Praseodymium, incorporated into the carbon electrodes, improved the arc's steadiness and spectral quality. The transition to xenon and later digital projection has diminished this application, but the element retains relevance in certain high-intensity discharge lamps.</w:t>
      </w:r>
    </w:p>
    <w:p>
      <w:r>
        <w:t>Aircraft engines contain praseodymium in their nickel-based superalloys. These materials must withstand extreme temperatures and stresses in jet turbines. Small additions of rare earth elements, including praseodymium, refine the grain structure of the metal during casting, improving strength and resistance to creep at operating temperatures that would destroy lesser alloys. The quantities involved are small, but the performance gains prove essential in aerospace applications where every gram of weight and degree of efficiency matters.</w:t>
      </w:r>
    </w:p>
    <w:p>
      <w:r>
        <w:t>The element poses no significant biological role and minimal toxicity in small quantities, though rare earth compounds generally require caution. Industrial exposure occurs primarily during mining and refining operations, where workers encounter mixed rare earth ores and the chemical processes used to separate individual elements. Environmental concerns center not on praseodymium itself but on the broader rare earth extraction industry, which generates radioactive waste from thorium and uranium present in the same mineral deposits.</w:t>
      </w:r>
    </w:p>
    <w:p>
      <w:r>
        <w:t>Supply chains present the more pressing challenge. China dominates rare earth production, including praseodymium, controlling both mining operations and the separation facilities required to produce pure elements. This concentration of supply creates vulnerability for industries dependent on these materials. Western nations have reopened dormant mines and funded new separation facilities, but the economics remain difficult. Praseodymium-rich deposits exist in several countries, yet turning ore into usable element requires sophisticated processing and generates substantial waste. The metal trades at several hundred dollars per kilogram, expensive enough to warrant recycling from end-of-life products but not so costly that it prohibits use in high-value applications.</w:t>
      </w:r>
    </w:p>
    <w:p>
      <w:r>
        <w:t>Research continues into reducing praseodymium content in magnets without sacrificing performance, and into extraction methods that minimize environmental impact. The element illustrates a pattern common to many rare earths: modest geological abundance, complex chemistry that resists easy separation, and applications so specialized that substitutes prove difficult to develop. Praseodymium will remain essential as long as civilization depends on powerful compact magnets and high-performance alloys. The green twin, once a laboratory curiosity, now enables technologies that define contemporary life.</w:t>
      </w:r>
    </w:p>
    <w:p>
      <w:r>
        <w:t>---</w:t>
      </w:r>
    </w:p>
    <w:p>
      <w:r>
        <w:rPr>
          <w:i/>
        </w:rPr>
        <w:t>Part of the Periodic Tales collection at alexandria.press</w:t>
      </w:r>
    </w:p>
    <w:p>
      <w:r>
        <w:br w:type="page"/>
      </w:r>
    </w:p>
    <w:p>
      <w:pPr>
        <w:pStyle w:val="Heading1"/>
      </w:pPr>
      <w:r>
        <w:t>Neodymium</w:t>
      </w:r>
    </w:p>
    <w:p>
      <w:pPr>
        <w:pStyle w:val="Heading2"/>
      </w:pPr>
      <w:r>
        <w:t>Neodymium</w:t>
      </w:r>
    </w:p>
    <w:p>
      <w:r>
        <w:rPr>
          <w:b/>
        </w:rPr>
        <w:t>*The Magnet Revolution</w:t>
      </w:r>
    </w:p>
    <w:p>
      <w:r>
        <w:t xml:space="preserve">&gt; </w:t>
      </w:r>
      <w:r>
        <w:rPr>
          <w:b/>
        </w:rPr>
        <w:t>Atomic Number:</w:t>
      </w:r>
      <w:r>
        <w:t xml:space="preserve"> 60 | </w:t>
      </w:r>
      <w:r>
        <w:rPr>
          <w:b/>
        </w:rPr>
        <w:t>Symbol:</w:t>
      </w:r>
      <w:r>
        <w:t xml:space="preserve"> Nd | </w:t>
      </w:r>
      <w:r>
        <w:rPr>
          <w:b/>
        </w:rPr>
        <w:t>Category:</w:t>
      </w:r>
      <w:r>
        <w:t xml:space="preserve"> Lanthanide</w:t>
      </w:r>
    </w:p>
    <w:p>
      <w:r>
        <w:t>Neodymium emerged from stellar nucleosynthesis, forged in the rapid neutron capture of dying stars. On Earth, it concentrates in bastnasite and monazite ores, rarely exceeding 18 parts per million in the crust. Carl Auer von Welsbach isolated it in 1885 by splitting didymium, a supposed element that proved to be a mixture. For decades it remained a laboratory curiosity, valued mainly for the rose-purple glass it produced. Then in 1982, General Motors and Sumitomo Special Metals independently created neodymium-iron-boron magnets. These magnets generate magnetic fields ten times stronger than traditional ferrites while weighing far less. Nearly every device requiring compact, powerful magnetism now depends on them. The element that once colored glass became the foundation of the modern electromechanical world.</w:t>
      </w:r>
    </w:p>
    <w:p>
      <w:r>
        <w:t>---</w:t>
      </w:r>
    </w:p>
    <w:p>
      <w:r>
        <w:t>Welsbach separated neodymium from praseodymium through fractional crystallization of their double nitrate salts. The process required hundreds of repetitions. He named the new element after the Greek for "new twin," acknowledging its origin in the didymium split. The element joined the growing lanthanide series, though understanding of why fifteen nearly identical elements clustered together awaited quantum mechanics and the concept of f-orbital electron shells.</w:t>
      </w:r>
    </w:p>
    <w:p>
      <w:r>
        <w:t>The metal itself, when finally isolated in pure form, proved highly reactive. It tarnishes in air within hours, forming a flaky oxide that fails to protect the underlying metal. Water attacks it vigorously. Industrial handling requires inert atmospheres or protective coatings. Yet this same chemical activity makes neodymium useful in metallurgy. Small additions to magnesium alloys increase strength and creep resistance. Iron and steel benefit from neodymium's ability to bind sulfur and oxygen, removing impurities that would otherwise weaken the final product.</w:t>
      </w:r>
    </w:p>
    <w:p>
      <w:r>
        <w:t>Glass manufacturers discovered neodymium's peculiar optical properties early. Neodymium oxide imparts a delicate purple tint in small concentrations, shifting to deeper wine colors as concentration increases. Under different lighting conditions, the glass appears to change color—lavender in daylight, more reddish under incandescent bulbs. This dichroism made it popular for decorative glassware in the early twentieth century. Welders later adopted neodymium-doped glass for safety goggles. The element absorbs the intense yellow sodium emission line while transmitting other wavelengths, allowing the welder to see the work clearly while blocking the most damaging radiation. Laser manufacturers now rely on neodymium-doped yttrium aluminum garnet crystals. Nd:YAG lasers dominate industrial cutting, medical surgery, and military ranging systems.</w:t>
      </w:r>
    </w:p>
    <w:p>
      <w:r>
        <w:t>The magnetic revolution began with a materials science problem. Traditional ferrite and alnico magnets had reached theoretical limits. Researchers sought compounds combining rare earth elements' unpaired f-electrons with transition metals' magnetic properties. Masato Sagawa at Sumitomo developed a powder metallurgy technique that aligned microscopic grains during sintering. John Croat at General Motors pursued a melt-spinning approach. Both produced neodymium-iron-boron magnets with energy products exceeding 200 kilojoules per cubic meter. Patents were filed within months of each other in 1982 and 1983.</w:t>
      </w:r>
    </w:p>
    <w:p>
      <w:r>
        <w:t>These magnets transformed entire industries. Hard disk drives shrank from room-filling cabinets to pocket devices. Electric motors became powerful enough for hybrid vehicles while remaining compact. Wind turbine generators grew efficient enough to make renewable energy economically viable. Headphones, speakers, and smartphones all depend on neodymium magnets for miniaturization. Medical imaging advanced as stronger magnets enabled portable MRI machines. Defense contractors built precision-guided munitions around neodymium's magnetic properties.</w:t>
      </w:r>
    </w:p>
    <w:p>
      <w:r>
        <w:t>Production concentrated in China during the 1990s as environmental regulations elsewhere made rare earth processing economically challenging. The separation chemistry generates radioactive thorium waste. Acid leaching produces toxic wastewater. China's willingness to absorb these costs, combined with substantial bastnasite deposits in Inner Mongolia, created near-monopoly conditions. By 2010, China supplied 97 percent of global neodymium. Export restrictions in 2010 triggered international concern. Japan stockpiled supplies. Western nations reopened shuttered mines. Australia's Mount Weld and California's Mountain Pass returned to operation, though neither matched Chinese output or cost.</w:t>
      </w:r>
    </w:p>
    <w:p>
      <w:r>
        <w:t>The element faces constraints as demand accelerates. Each electric vehicle requires roughly one kilogram of neodymium. Wind turbines use hundreds of kilograms per megawatt. Global annual production approaches 30,000 metric tons, most immediately consumed. Recycling remains primitive. Magnets in discarded electronics go to landfills. The metallurgical challenge of extracting neodymium from complex alloys embedded in devices has no economically viable solution at present scale. Research programs investigate alternatives—motors using ferrite magnets with clever electromagnetic design, or compounds substituting cheaper elements—but neodymium's performance advantage persists.</w:t>
      </w:r>
    </w:p>
    <w:p>
      <w:r>
        <w:t>The metal's future intertwines with electrification's trajectory. Every grid battery, every wind farm, every vehicle transitioning from combustion to electric power increases neodymium demand. Supply constraints could throttle the green energy transition or force difficult choices about where to deploy limited stockpiles. The element discovered as a curiosity in nineteenth-century laboratory glassware now stands among the strategic materials on which industrial civilization balances.</w:t>
      </w:r>
    </w:p>
    <w:p>
      <w:r>
        <w:t>---</w:t>
      </w:r>
    </w:p>
    <w:p>
      <w:r>
        <w:rPr>
          <w:i/>
        </w:rPr>
        <w:t>Part of the Periodic Tales collection at alexandria.press</w:t>
      </w:r>
    </w:p>
    <w:p>
      <w:r>
        <w:br w:type="page"/>
      </w:r>
    </w:p>
    <w:p>
      <w:pPr>
        <w:pStyle w:val="Heading1"/>
      </w:pPr>
      <w:r>
        <w:t>Promethium</w:t>
      </w:r>
    </w:p>
    <w:p>
      <w:pPr>
        <w:pStyle w:val="Heading2"/>
      </w:pPr>
      <w:r>
        <w:t>Promethium</w:t>
      </w:r>
    </w:p>
    <w:p>
      <w:r>
        <w:rPr>
          <w:b/>
        </w:rPr>
        <w:t>*The Element That Should Not Exist</w:t>
      </w:r>
    </w:p>
    <w:p>
      <w:r>
        <w:t xml:space="preserve">&gt; </w:t>
      </w:r>
      <w:r>
        <w:rPr>
          <w:b/>
        </w:rPr>
        <w:t>Atomic Number:</w:t>
      </w:r>
      <w:r>
        <w:t xml:space="preserve"> 61 | </w:t>
      </w:r>
      <w:r>
        <w:rPr>
          <w:b/>
        </w:rPr>
        <w:t>Symbol:</w:t>
      </w:r>
      <w:r>
        <w:t xml:space="preserve"> Pm | </w:t>
      </w:r>
      <w:r>
        <w:rPr>
          <w:b/>
        </w:rPr>
        <w:t>Category:</w:t>
      </w:r>
      <w:r>
        <w:t xml:space="preserve"> Lanthanide</w:t>
      </w:r>
    </w:p>
    <w:p>
      <w:r>
        <w:t>Promethium stands alone among the elements lighter than bismuth as the only one with no stable isotopes. Every atom of it decays, most within years, some within days. None survives from Earth's formation. What little exists on the planet at any moment arrives through uranium fission or human manufacture. The element owes its place on the periodic table not to natural abundance but to the logic of atomic structure, which insisted on its existence even as nature refused to preserve it. Named for Prometheus, who stole fire from the gods, promethium represents something stolen from the void of instability and held, briefly, in human hands.</w:t>
      </w:r>
    </w:p>
    <w:p>
      <w:r>
        <w:t>The search for element 61 consumed decades. Spectroscopic studies of stars suggested it might exist, fleeting signatures in stellar atmospheres where continuous fusion could maintain supplies that terrestrial geology could not. On Earth, chemists searched rare earth minerals with increasingly sophisticated instruments. Claims of discovery appeared in the 1920s and 1930s, each later withdrawn or discredited. The element's absence from nature was not yet understood as fundamental. Researchers assumed it rare rather than impossible.</w:t>
      </w:r>
    </w:p>
    <w:p>
      <w:r>
        <w:t>The answer arrived in 1945 at Oak Ridge National Laboratory, though publication waited until 1947. Jacob Marinsky, Lawrence Glendenin, and Charles Coryell extracted it from uranium fission products. Nuclear reactors, splitting uranium atoms, generated promethium-147 as a decay daughter. The element appeared not because it had always been there but because human technology created the conditions for its temporary existence. The researchers named it after the Titan who brought fire to humanity, an element that required fire—nuclear fire—to bring into being.</w:t>
      </w:r>
    </w:p>
    <w:p>
      <w:r>
        <w:t>Promethium-147 has a half-life of 2.62 years. This isotope, the most stable and most commonly produced, decays by beta emission. It releases no gamma radiation, a property that makes it useful despite its instability. The decay energy is moderate, the radiation easily shielded. These characteristics opened specific applications where conventional power sources failed. Pacemakers used promethium batteries before lithium cells became standard. Luminous paint, safer than radium, employed promethium-147 mixed with phosphors for watch dials and instrument panels. The Soviet Union placed promethium-powered devices in remote weather stations, where changing batteries proved impossible.</w:t>
      </w:r>
    </w:p>
    <w:p>
      <w:r>
        <w:t>Space missions have relied on promethium for specialized tasks. Its beta decay generates heat without the gamma radiation that would damage sensitive instruments. Radioisotope thermoelectric generators, though more commonly using plutonium-238, have incorporated promethium in designs where weight constraints and radiation signatures mattered. The element powers nothing permanently. It serves where temporary power suffices and where its unique properties—beta emission without gamma, sufficient energy density, manageable shielding—align with narrow requirements.</w:t>
      </w:r>
    </w:p>
    <w:p>
      <w:r>
        <w:t>The element's chemical behavior follows lanthanide patterns. In solution it exists primarily as Pm³⁺. Its compounds mirror those of neighboring rare earths: oxides, halides, salts that crystallize in predictable structures. But studying promethium chemistry requires working against time. Samples decay continuously. Experiments must account for the growing presence of daughter products, the accumulation of samarium-147 as promethium transforms. Research on its properties remains limited, not because the chemistry is inaccessible but because the material is ephemeral.</w:t>
      </w:r>
    </w:p>
    <w:p>
      <w:r>
        <w:t>Natural promethium exists only as trace contamination. Uranium-238 fission produces it in uranium ores at concentrations measured in parts per quintillion. The element's presence in the Earth's crust totals perhaps 600 grams at any moment, all of it recently created by spontaneous fission. Seawater contains none. Biological systems have never encountered it in quantities sufficient to develop responses. It serves no biological function because biology evolved on a planet where promethium was always absent.</w:t>
      </w:r>
    </w:p>
    <w:p>
      <w:r>
        <w:t>Production occurs exclusively in nuclear reactors. The element appears as a fission product when uranium-235 splits. Separation from other fission products requires ion exchange chromatography, exploiting the subtle differences in how lanthanide ions behave in solution. Facilities that process spent nuclear fuel recover promethium as a byproduct, though demand remains minimal. The element's applications are too specialized, its half-life too inconvenient, for large-scale production. What is made is used quickly or allowed to decay.</w:t>
      </w:r>
    </w:p>
    <w:p>
      <w:r>
        <w:t>Promethium represents the boundary between stability and dissolution. Elements lighter than it persist. Elements heavier than bismuth decay, but slowly enough that primordial samples remain. Promethium occupies the gap, the lightest element that time erases completely, that exists only when continuously created. It appears in nuclear reactions, in stellar interiors, wherever atoms are being remade. Then it vanishes, leaving samarium in its place, leaving only the knowledge that atomic number 61 can exist even if nature chooses not to preserve it.</w:t>
      </w:r>
    </w:p>
    <w:p>
      <w:r>
        <w:t>---</w:t>
      </w:r>
    </w:p>
    <w:p>
      <w:r>
        <w:rPr>
          <w:i/>
        </w:rPr>
        <w:t>Part of the Periodic Tales collection at alexandria.press</w:t>
      </w:r>
    </w:p>
    <w:p>
      <w:r>
        <w:br w:type="page"/>
      </w:r>
    </w:p>
    <w:p>
      <w:pPr>
        <w:pStyle w:val="Heading1"/>
      </w:pPr>
      <w:r>
        <w:t>Samarium</w:t>
      </w:r>
    </w:p>
    <w:p>
      <w:pPr>
        <w:pStyle w:val="Heading2"/>
      </w:pPr>
      <w:r>
        <w:t>Samarium</w:t>
      </w:r>
    </w:p>
    <w:p>
      <w:r>
        <w:rPr>
          <w:b/>
        </w:rPr>
        <w:t>*Lanthanide of Precise Magnetism</w:t>
      </w:r>
    </w:p>
    <w:p>
      <w:r>
        <w:t xml:space="preserve">&gt; </w:t>
      </w:r>
      <w:r>
        <w:rPr>
          <w:b/>
        </w:rPr>
        <w:t>Atomic Number:</w:t>
      </w:r>
      <w:r>
        <w:t xml:space="preserve"> 62 | </w:t>
      </w:r>
      <w:r>
        <w:rPr>
          <w:b/>
        </w:rPr>
        <w:t>Symbol:</w:t>
      </w:r>
      <w:r>
        <w:t xml:space="preserve"> Sm | </w:t>
      </w:r>
      <w:r>
        <w:rPr>
          <w:b/>
        </w:rPr>
        <w:t>Category:</w:t>
      </w:r>
      <w:r>
        <w:t xml:space="preserve"> Lanthanide</w:t>
      </w:r>
    </w:p>
    <w:p>
      <w:r>
        <w:t>Samarium entered the human record in 1879, isolated from the mineral samarskite by Paul-Émile Lecoq de Boisbaudran. The mineral itself bore the name of Vasili Samarsky-Bykhovets, a Russian mining engineer. Element 62 thus became the first named for a person. The element occupies the middle position among the lanthanides, those fifteen metallic elements that fill the sixth row of the periodic table. In pure form, samarium appears as a silvery-white metal that tarnishes slowly in air. It exists in several crystalline forms, transforming between them as temperature changes. Its true significance emerged a century after discovery, when metallurgists learned to combine it with cobalt. The resulting alloy produces permanent magnets of extraordinary strength. These samarium-cobalt magnets operate reliably at temperatures that would demagnetize other materials. They function where heat is constant and failure is not acceptable.</w:t>
      </w:r>
    </w:p>
    <w:p>
      <w:r>
        <w:t>The element forms from stellar nucleosynthesis, specifically through the s-process where neutrons are captured slowly by lighter elements over astronomical timescales. Within Earth's crust, samarium concentrates at about 7 parts per million, more abundant than tin but less than cerium. The major sources are the minerals monazite and bastnäsite, found in significant deposits in China, the United States, India, and Australia. Extraction requires separating samarium from other lanthanides, a process complicated by their chemical similarity. The metals behave almost identically in solution. Modern separation relies on solvent extraction or ion exchange, techniques that exploit minute differences in ionic radius and chemical behavior.</w:t>
      </w:r>
    </w:p>
    <w:p>
      <w:r>
        <w:t>Three isotopes of samarium occur naturally. Samarium-152 accounts for 27 percent of natural abundance. Samarium-154 makes up 22 percent. Samarium-147 contributes 15 percent but undergoes alpha decay with a half-life of 106 billion years, roughly eight times the age of the universe. This decay, while imperceptible on human timescales, has made samarium-147 useful in geological dating. The ratio of samarium-147 to its decay product neodymium-143 in ancient rocks reveals their formation age. The samarium-neodymium dating method works particularly well for igneous and metamorphic rocks where other techniques fail. It has helped establish the age of Earth's oldest continental crust at over four billion years.</w:t>
      </w:r>
    </w:p>
    <w:p>
      <w:r>
        <w:t>The discovery of samarium-cobalt magnets in the 1960s transformed the element's industrial importance. These permanent magnets maintain their magnetization without an applied field. The samarium-cobalt alloy, typically SmCo₅ or Sm₂Co₁₇, exhibits exceptional magnetic properties. It resists demagnetization even at temperatures exceeding 300 degrees Celsius. This thermal stability makes samarium-cobalt magnets essential in aerospace applications, precision motors, and defense systems. Jet engines incorporate them in sensors and actuators. Satellites rely on them for attitude control systems. Guided missiles use them in fin actuators and gyroscopes. Any environment combining high temperature with the need for magnetic reliability becomes their domain.</w:t>
      </w:r>
    </w:p>
    <w:p>
      <w:r>
        <w:t>Neodymium-iron-boron magnets have displaced samarium-cobalt in many applications. They offer greater magnetic strength at lower cost. But samarium-cobalt retains its position where heat cannot be avoided and where corrosion would compromise performance. The cobalt provides oxidation resistance. The samarium contributes magnetic anisotropy, forcing electron spins to align in specific crystallographic directions. This combination creates a material that holds its magnetization against both thermal agitation and chemical attack. Military specifications often require samarium-cobalt over alternatives precisely because failure modes are unacceptable.</w:t>
      </w:r>
    </w:p>
    <w:p>
      <w:r>
        <w:t>Beyond magnets, samarium serves in specialized optical applications. Samarium oxide dopes certain glasses, absorbing infrared radiation while transmitting visible light. This property finds use in protective eyewear and laser safety equipment. Samarium also appears in carbon-arc lighting for the motion picture industry, where it contributes to the spectral characteristics that approximate daylight. The element's compounds exhibit luminescence under ultraviolet excitation, making them useful as phosphors in some applications, though europium generally performs this role more effectively.</w:t>
      </w:r>
    </w:p>
    <w:p>
      <w:r>
        <w:t>The isotope samarium-149 has nuclear properties that make it significant in reactor physics. It has one of the highest thermal neutron capture cross-sections of any element. A single samarium-149 nucleus will capture a thermal neutron with high probability, making it a potent neutron absorber. This isotope forms as a fission product in nuclear reactors, accumulating gradually during operation. Its presence affects reactor control and fuel burnup calculations. Engineers account for samarium-149 when modeling reactor behavior over time. The isotope eventually transforms to samarium-150 upon neutron capture, removing itself from the neutron economy.</w:t>
      </w:r>
    </w:p>
    <w:p>
      <w:r>
        <w:t>Production of samarium occurs primarily in China, which controls most global rare earth processing capacity. The element emerges as a byproduct of rare earth extraction, its commercial viability tied to demand for other lanthanides. The price and availability of samarium fluctuate with geopolitical factors affecting rare earth supply chains. Efforts to establish processing facilities outside China have met technical and economic challenges. The chemistry of lanthanide separation requires specialized expertise and substantial capital investment. Strategic concerns about samarium-cobalt magnet supply have prompted stockpiling and research into alternative materials, but no substitute matches its performance across all required parameters.</w:t>
      </w:r>
    </w:p>
    <w:p>
      <w:r>
        <w:t>---</w:t>
      </w:r>
    </w:p>
    <w:p>
      <w:r>
        <w:rPr>
          <w:i/>
        </w:rPr>
        <w:t>Part of the Periodic Tales collection at alexandria.press</w:t>
      </w:r>
    </w:p>
    <w:p>
      <w:r>
        <w:br w:type="page"/>
      </w:r>
    </w:p>
    <w:p>
      <w:pPr>
        <w:pStyle w:val="Heading1"/>
      </w:pPr>
      <w:r>
        <w:t>Europium</w:t>
      </w:r>
    </w:p>
    <w:p>
      <w:pPr>
        <w:pStyle w:val="Heading2"/>
      </w:pPr>
      <w:r>
        <w:t>Europium</w:t>
      </w:r>
    </w:p>
    <w:p>
      <w:r>
        <w:rPr>
          <w:b/>
        </w:rPr>
        <w:t>*The Element That Illuminates Screens</w:t>
      </w:r>
    </w:p>
    <w:p>
      <w:r>
        <w:t xml:space="preserve">&gt; </w:t>
      </w:r>
      <w:r>
        <w:rPr>
          <w:b/>
        </w:rPr>
        <w:t>Atomic Number:</w:t>
      </w:r>
      <w:r>
        <w:t xml:space="preserve"> 63 | </w:t>
      </w:r>
      <w:r>
        <w:rPr>
          <w:b/>
        </w:rPr>
        <w:t>Symbol:</w:t>
      </w:r>
      <w:r>
        <w:t xml:space="preserve"> Eu | </w:t>
      </w:r>
      <w:r>
        <w:rPr>
          <w:b/>
        </w:rPr>
        <w:t>Category:</w:t>
      </w:r>
      <w:r>
        <w:t xml:space="preserve"> Lanthanide</w:t>
      </w:r>
    </w:p>
    <w:p>
      <w:r>
        <w:t>Europium occupies a singular position among the rare earth elements. Named for the continent where it was isolated in 1901, it exists as the most reactive of the lanthanides and the rarest of the stable rare earths in Earth's crust. Its two oxidation states, unique among its neighbors in the periodic table, give it properties that made it indispensable to the age of color television and continue to define modern display technology. Concentrated in minerals like bastnasite and monazite, europium requires extensive processing to separate from its chemical cousins. The element's ability to emit pure red light when energized transformed visual media. Today it lights the screens through which much of human experience now passes.</w:t>
      </w:r>
    </w:p>
    <w:p>
      <w:r>
        <w:t>The story of europium's isolation involves patient chemical detective work. French chemist Eugène-Anatole Demarçay worked with samarium extracts in 1896, suspecting the presence of an unknown element from anomalous spectral lines. Five years of fractional crystallization yielded confirmation. He announced europium in 1901, naming it for his continent at a time when rare earth discoveries were matters of national scientific pride. The element would remain a laboratory curiosity for half a century. Its reactive nature—it tarnishes in air and reacts with water—made it difficult to produce in pure form and offered no obvious application.</w:t>
      </w:r>
    </w:p>
    <w:p>
      <w:r>
        <w:t>The transformation came with television. In the 1960s, engineers developing color cathode ray tubes needed phosphors that could produce pure primary colors when struck by electron beams. Europium compounds proved exceptional. Europium-doped yttrium orthovanadate produced red light of remarkable purity and intensity. The element's electron configuration allows efficient energy transfer, converting electronic excitation to photons at specific wavelengths. For three decades, virtually every color television screen in the world contained europium. The demand created a significant rare earth mining and refining industry, with bastnasite deposits in China and Mountain Pass, California providing most of the world's supply.</w:t>
      </w:r>
    </w:p>
    <w:p>
      <w:r>
        <w:t>The element's optical properties extend beyond television. Europium compounds serve as phosphors in fluorescent lighting, where they improve color rendering. The same chemistry that makes europium valuable in displays also makes it useful as a probe in biological research. Europium-labeled antibodies emit light when exposed to ultraviolet radiation, allowing researchers to track molecular interactions. The element's luminescence is time-delayed compared to background fluorescence, improving signal clarity. These applications exploit europium's ability to absorb energy in one form and release it as visible light with high efficiency and color purity.</w:t>
      </w:r>
    </w:p>
    <w:p>
      <w:r>
        <w:t>Modern display technology still relies on europium, though the screens have changed. LCD and LED displays use rare earth phosphors, including europium compounds, in their backlighting systems. The transition from CRT to flat panel displays reduced but did not eliminate europium demand. Each application requires only milligrams per device, but billions of devices create substantial cumulative need. The element has also found use in euro banknotes as an anti-counterfeiting measure—europium-doped phosphors in the paper glow distinctively under ultraviolet light, difficult to replicate without access to refined rare earths.</w:t>
      </w:r>
    </w:p>
    <w:p>
      <w:r>
        <w:t>Europium's supply chain mirrors the geopolitical complexity of rare earth elements generally. China produces roughly 85 percent of the world's refined rare earths, including europium. The concentration of production in one nation creates strategic concerns for countries dependent on these materials for technology manufacturing. Europium, while more abundant than gold in Earth's crust, requires energy-intensive processing to separate from other lanthanides. The similar chemistry of rare earth elements means that producing one often generates others as byproducts, linking their markets and supply chains in ways that complicate simple supply-and-demand economics.</w:t>
      </w:r>
    </w:p>
    <w:p>
      <w:r>
        <w:t>The element exists in two oxidation states, +2 and +3, unlike most lanthanides which favor +3 exclusively. This chemistry affects both its behavior in processing and its applications. Europium(III) compounds provide the red phosphors in displays. Europium(II) compounds emit blue-green light, useful in different applications. The ability to access both states through chemical manipulation gives europium unusual versatility. It also makes the element challenging to work with—the +2 state is readily oxidized, requiring careful handling to maintain desired properties.</w:t>
      </w:r>
    </w:p>
    <w:p>
      <w:r>
        <w:t>Research continues into new applications. Europium-doped materials show promise in solid-state lighting as more efficient alternatives to traditional phosphors. The element's magnetic properties interest researchers developing quantum computing systems. Its luminescent chemistry may improve solar cell efficiency by converting unusable wavelengths of sunlight into wavelengths that silicon can absorb. These frontiers remain speculative, but they reflect europium's position at the intersection of materials science, optics, and electronic engineering. The element that illuminated the twentieth century's screens may yet find roles in the twenty-first century's energy and information systems.</w:t>
      </w:r>
    </w:p>
    <w:p>
      <w:r>
        <w:t>---</w:t>
      </w:r>
    </w:p>
    <w:p>
      <w:r>
        <w:rPr>
          <w:i/>
        </w:rPr>
        <w:t>Part of the Periodic Tales collection at alexandria.press</w:t>
      </w:r>
    </w:p>
    <w:p>
      <w:r>
        <w:br w:type="page"/>
      </w:r>
    </w:p>
    <w:p>
      <w:pPr>
        <w:pStyle w:val="Heading1"/>
      </w:pPr>
      <w:r>
        <w:t>Gadolinium</w:t>
      </w:r>
    </w:p>
    <w:p>
      <w:pPr>
        <w:pStyle w:val="Heading2"/>
      </w:pPr>
      <w:r>
        <w:t>Gadolinium</w:t>
      </w:r>
    </w:p>
    <w:p>
      <w:r>
        <w:rPr>
          <w:b/>
        </w:rPr>
        <w:t>*Rare Earth, Magnetic Soul</w:t>
      </w:r>
    </w:p>
    <w:p>
      <w:r>
        <w:t xml:space="preserve">&gt; </w:t>
      </w:r>
      <w:r>
        <w:rPr>
          <w:b/>
        </w:rPr>
        <w:t>Atomic Number:</w:t>
      </w:r>
      <w:r>
        <w:t xml:space="preserve"> 64 | </w:t>
      </w:r>
      <w:r>
        <w:rPr>
          <w:b/>
        </w:rPr>
        <w:t>Symbol:</w:t>
      </w:r>
      <w:r>
        <w:t xml:space="preserve"> Gd | </w:t>
      </w:r>
      <w:r>
        <w:rPr>
          <w:b/>
        </w:rPr>
        <w:t>Category:</w:t>
      </w:r>
      <w:r>
        <w:t xml:space="preserve"> Lanthanide</w:t>
      </w:r>
    </w:p>
    <w:p>
      <w:r>
        <w:t>Gadolinium belongs to the lanthanides, those fifteen elements that cluster in the periodic table's sixth row, extracted with difficulty from scattered minerals. Named for Johan Gadolin, the Finnish chemist who first investigated these rare earths, the element was isolated in 1880 by Jean Charles Galissard de Marignac from the mineral gadolinite. It appears as a silvery-white metal, soft enough to cut with a knife, tarnishing slowly in air. Its atomic structure grants it unusual magnetic properties: gadolinium becomes ferromagnetic near room temperature, a trait rare among elements. This magnetic character, combined with its behavior in the human body, has made it indispensable in modern medicine. Where most metals serve industry or construction, gadolinium serves diagnosis, its presence revealing what X-rays cannot see.</w:t>
      </w:r>
    </w:p>
    <w:p>
      <w:r>
        <w:t>The isolation of gadolinium required separating it from other lanthanides that share nearly identical chemical properties. Marignac achieved this through fractional crystallization, precipitating and redissolving compounds hundreds of times. The process took years. Even today, extracting gadolinium from ore demands elaborate chemistry. The metal comes primarily from bastnasite and monazite, minerals mined in China, which controls most of the world's supply. The ore undergoes acid treatment, solvent extraction, and ion exchange to yield individual lanthanides. Pure gadolinium metal forms through calcium reduction of gadolinium fluoride. The white powder glows briefly in air before oxidizing.</w:t>
      </w:r>
    </w:p>
    <w:p>
      <w:r>
        <w:t>The magnetic properties emerged slowly in understanding. At 20 degrees Celsius, gadolinium transitions from paramagnetic to ferromagnetic, the highest Curie temperature of any element. Below this point, unpaired electrons in its 4f orbital align, creating spontaneous magnetization. The element responds dramatically to magnetic fields, more so than iron at certain temperatures. This behavior found early application in magnetic refrigeration research, where gadolinium's phase transition can pump heat. The technology remains experimental, but gadolinium compounds cool more efficiently than mechanical compressors in laboratory settings.</w:t>
      </w:r>
    </w:p>
    <w:p>
      <w:r>
        <w:t>Medicine transformed gadolinium from curiosity to necessity. In magnetic resonance imaging, hydrogen atoms in the body align with a powerful magnet, then emit radio signals when disturbed. Soft tissues appear in shades of gray, distinguished by water content. Gadolinium changes this picture. When injected as a chelated complex, it alters the magnetic environment around nearby water molecules, brightening their signal. Tumors, which accumulate more blood flow and leaky vessels, concentrate the contrast agent. They appear as bright spots against darker tissue. Since the late 1980s, gadolinium-based contrast agents have guided the detection of brain tumors, spinal lesions, vascular abnormalities, and inflammatory diseases. Half of all MRI scans worldwide now involve gadolinium injection.</w:t>
      </w:r>
    </w:p>
    <w:p>
      <w:r>
        <w:t>The element itself is toxic. Free gadolinium ions bind to calcium channels in cells, disrupting basic functions. To prevent this, pharmaceutical formulations lock gadolinium inside organic molecules called chelators. These cages hold the metal stable as it circulates, then exit the body through the kidneys within hours. For decades, this system worked reliably. Then patterns emerged. Patients with impaired kidney function retained gadolinium longer. Some developed nephrogenic systemic fibrosis, a painful condition causing skin thickening and organ damage. Regulatory agencies restricted use in vulnerable populations. Research later found gadolinium deposits in the brain even in patients with normal kidney function, though clinical significance remains unclear. The trade-off persists: diagnostic power against long-term accumulation.</w:t>
      </w:r>
    </w:p>
    <w:p>
      <w:r>
        <w:t>Outside medicine, gadolinium serves niche industrial roles. Nuclear reactors use gadolinium control rods because the element absorbs neutrons more effectively than almost any other. Its isotope gadolinium-157 has the highest thermal neutron capture cross-section of all stable nuclides. This property also makes gadolinium useful in neutron radiography and in shielding. Gadolinium compounds appear in phosphors for color television tubes, now obsolete, and in some solid-state lasers. Gadolinium-doped materials serve as substrates for magnetic memory. These applications consume far less metal than contrast agents, which number in the tens of millions of doses annually.</w:t>
      </w:r>
    </w:p>
    <w:p>
      <w:r>
        <w:t>The element's future intersects with the rare earth supply crisis. Growing demand for lanthanides in electronics, magnets, and catalysts has concentrated mining in regions with lower environmental standards. Gadolinium extraction produces radioactive thorium waste, often stored in tailings ponds. Recycling remains economically unfeasible for most lanthanides. Medicine continues to search for alternatives to gadolinium contrast agents, investigating manganese and iron compounds, but none yet match gadolinium's safety profile and image quality. The metal that makes the invisible visible persists because no substitute performs as well, even as questions about its long-term effects accumulate in the medical literature and in patients themselves.</w:t>
      </w:r>
    </w:p>
    <w:p>
      <w:r>
        <w:t>---</w:t>
      </w:r>
    </w:p>
    <w:p>
      <w:r>
        <w:rPr>
          <w:i/>
        </w:rPr>
        <w:t>Part of the Periodic Tales collection at alexandria.press</w:t>
      </w:r>
    </w:p>
    <w:p>
      <w:r>
        <w:br w:type="page"/>
      </w:r>
    </w:p>
    <w:p>
      <w:pPr>
        <w:pStyle w:val="Heading1"/>
      </w:pPr>
      <w:r>
        <w:t>Terbium</w:t>
      </w:r>
    </w:p>
    <w:p>
      <w:pPr>
        <w:pStyle w:val="Heading2"/>
      </w:pPr>
      <w:r>
        <w:t>Terbium</w:t>
      </w:r>
    </w:p>
    <w:p>
      <w:r>
        <w:rPr>
          <w:b/>
        </w:rPr>
        <w:t>*Phosphor of the Color Age</w:t>
      </w:r>
    </w:p>
    <w:p>
      <w:r>
        <w:t xml:space="preserve">&gt; </w:t>
      </w:r>
      <w:r>
        <w:rPr>
          <w:b/>
        </w:rPr>
        <w:t>Atomic Number:</w:t>
      </w:r>
      <w:r>
        <w:t xml:space="preserve"> 65 | </w:t>
      </w:r>
      <w:r>
        <w:rPr>
          <w:b/>
        </w:rPr>
        <w:t>Symbol:</w:t>
      </w:r>
      <w:r>
        <w:t xml:space="preserve"> Tb | </w:t>
      </w:r>
      <w:r>
        <w:rPr>
          <w:b/>
        </w:rPr>
        <w:t>Category:</w:t>
      </w:r>
      <w:r>
        <w:t xml:space="preserve"> Lanthanide</w:t>
      </w:r>
    </w:p>
    <w:p>
      <w:r>
        <w:t>Terbium came into existence in the nucleosynthetic fires of stellar collapse, forged through the rapid neutron capture that occurs when massive stars explode. On Earth, it concentrates in rare earth deposits alongside the other lanthanides, never found in pure form but always bound in oxide minerals. Swedish chemist Carl Gustaf Mosander isolated it in 1843 from a sample of yttrium oxide, naming it after Ytterby, the Swedish quarry that yielded several rare earth elements. For over a century, terbium remained a laboratory curiosity. Then came phosphors, and with them, the television age. This silvery metal, when oxidized and combined with other elements, produces the green that filled millions of color screens. Today it enables solid-state lighting and still glows in the displays that shape modern life.</w:t>
      </w:r>
    </w:p>
    <w:p>
      <w:r>
        <w:t>The story of terbium's extraction begins at Ytterby quarry, where a single deposit yielded elements for decades of discovery. Mosander had already isolated lanthanum and didymium from cerium compounds when he turned his attention to yttrium samples. What appeared pure proved otherwise under his analytical eye. He separated the material into three fractions: pure yttrium, a rose-colored compound he called erbium, and a yellow compound he named terbium. The names became entangled with confusion. Later work showed that Mosander's erbium and terbium had been transposed. The scientific community eventually reversed the names, but the quarry had already earned its place in chemical history. Four elements trace their names to that single Swedish site.</w:t>
      </w:r>
    </w:p>
    <w:p>
      <w:r>
        <w:t>The metal itself resists isolation. Terbium occurs at concentrations near one part per million in Earth's crust, primarily in bastnasite and monazite ores. Modern extraction requires separating it from fourteen other lanthanides with nearly identical chemistry. Ion exchange and solvent extraction achieve this separation through patient, repetitive processing. The resulting metal oxidizes rapidly in air, tarnishing within days. It must be stored under inert conditions or sealed from atmosphere. Pure terbium appears silvery-white, soft enough to cut with a blade, and malleable enough to cold-work without fracture.</w:t>
      </w:r>
    </w:p>
    <w:p>
      <w:r>
        <w:t>Two properties distinguish terbium from its lanthanide neighbors: its magnetic behavior and its luminescence. Below 219 Kelvin, the metal orders magnetically, its atomic moments aligning in response to applied fields. This makes terbium alloys valuable in magnetostrictive materials—substances that change shape in magnetic fields. The alloy Terfenol-D, combining terbium, dysprosium, and iron, produces mechanical motion from magnetic input with extraordinary precision. Naval sonar systems employ these alloys as transducers. The metal's luminescence proved even more consequential. Terbium ions, when excited by ultraviolet light or electron beams, emit bright green light with narrow spectral characteristics. This property made it essential to color television.</w:t>
      </w:r>
    </w:p>
    <w:p>
      <w:r>
        <w:t>The phosphor era began in the 1960s when engineers sought reliable ways to produce red, green, and blue light from cathode ray tubes. Terbium-activated compounds, particularly those combined with cerium, produced the required green emission. Every color television manufactured between 1960 and 2000 contained terbium in its phosphor coating. Billions of screens glowed green through this element's contribution. The transition to LED and LCD technologies did not diminish its role. Modern displays still use terbium-doped phosphors, though in different configurations. Compact fluorescent lamps rely on terbium for their green component, combining it with europium's red and cerium's blue to approximate white light.</w:t>
      </w:r>
    </w:p>
    <w:p>
      <w:r>
        <w:t>Supply concerns shadow every application. China controls roughly ninety percent of rare earth production, including terbium. The element's concentration in mineable deposits remains low, and separation costs remain high. Prices fluctuate with geopolitical conditions and industrial demand. Researchers explore alternatives: phosphors that require less terbium, recycling systems that recover it from discarded electronics, new deposits beyond Chinese control. The United States once mined rare earths at Mountain Pass in California but abandoned production when Chinese sources undercut costs. That facility has reopened, though output remains modest compared to demand. Australia, Canada, and Greenland investigate their own deposits, seeking to diversify supply chains.</w:t>
      </w:r>
    </w:p>
    <w:p>
      <w:r>
        <w:t>Beyond displays, terbium enters specialized magnets. The strongest permanent magnets combine neodymium, iron, and boron, but adding small quantities of terbium increases their resistance to demagnetization at high temperatures. Electric vehicle motors and wind turbine generators require magnets that function reliably under thermal stress. Each addition of terbium raises the magnet's performance ceiling and its cost. Engineers balance the amount needed against the price per kilogram, searching for minimum effective concentrations. Some applications justify the expense. Others substitute dysprosium or accept reduced performance. The physics remains straightforward: terbium's magnetic anisotropy stabilizes the domains that store magnetic energy.</w:t>
      </w:r>
    </w:p>
    <w:p>
      <w:r>
        <w:t>The metal's future follows two paths. Rising demand for clean energy technologies—motors, generators, turbines—ensures continued need for terbium-enhanced magnets. Meanwhile, solid-state lighting increasingly relies on phosphors that convert blue LED emission into broader spectra. Both applications face the same constraint: limited supply from concentrated sources. Price volatility encourages substitution where possible and hoarding where not. Companies stockpile the element against supply disruptions. Governments classify it as strategic material. The same properties that made terbium essential make it irreplaceable in contexts where performance cannot compromise. Until alternatives emerge or new deposits open, this lanthanide remains both indispensable and precarious in the supply chains of the modern world.</w:t>
      </w:r>
    </w:p>
    <w:p>
      <w:r>
        <w:t>---</w:t>
      </w:r>
    </w:p>
    <w:p>
      <w:r>
        <w:rPr>
          <w:i/>
        </w:rPr>
        <w:t>Part of the Periodic Tales collection at alexandria.press</w:t>
      </w:r>
    </w:p>
    <w:p>
      <w:r>
        <w:br w:type="page"/>
      </w:r>
    </w:p>
    <w:p>
      <w:pPr>
        <w:pStyle w:val="Heading1"/>
      </w:pPr>
      <w:r>
        <w:t>Dysprosium</w:t>
      </w:r>
    </w:p>
    <w:p>
      <w:pPr>
        <w:pStyle w:val="Heading2"/>
      </w:pPr>
      <w:r>
        <w:t>Dysprosium</w:t>
      </w:r>
    </w:p>
    <w:p>
      <w:r>
        <w:rPr>
          <w:b/>
        </w:rPr>
        <w:t>*Metal Born in Stellar Catastrophe</w:t>
      </w:r>
    </w:p>
    <w:p>
      <w:r>
        <w:t xml:space="preserve">&gt; </w:t>
      </w:r>
      <w:r>
        <w:rPr>
          <w:b/>
        </w:rPr>
        <w:t>Atomic Number:</w:t>
      </w:r>
      <w:r>
        <w:t xml:space="preserve"> 66 | </w:t>
      </w:r>
      <w:r>
        <w:rPr>
          <w:b/>
        </w:rPr>
        <w:t>Symbol:</w:t>
      </w:r>
      <w:r>
        <w:t xml:space="preserve"> Dy | </w:t>
      </w:r>
      <w:r>
        <w:rPr>
          <w:b/>
        </w:rPr>
        <w:t>Category:</w:t>
      </w:r>
      <w:r>
        <w:t xml:space="preserve"> Lanthanide</w:t>
      </w:r>
    </w:p>
    <w:p>
      <w:r>
        <w:t xml:space="preserve">Dysprosium forms in the r-process, rapid neutron capture that occurs in supernovae and neutron star collisions. These violent events build heavy nuclei faster than beta decay can intervene. The element ranks among the rarest stable metals in Earth's crust, appearing at roughly five parts per million. Its name derives from the Greek </w:t>
      </w:r>
      <w:r>
        <w:rPr>
          <w:i/>
        </w:rPr>
        <w:t>dysprositos</w:t>
      </w:r>
      <w:r>
        <w:t>, meaning "hard to get at," chosen by Paul-Émile Lecoq de Boisbaudran in 1886 when he isolated it from other rare earth elements after years of painstaking chemical separations. The metal possesses the highest magnetic strength of any element at low temperatures. Modern civilization depends on this property. Dysprosium allows permanent magnets to maintain performance at the elevated temperatures inside electric motors and wind turbine generators. Without it, the infrastructure of renewable energy falters.</w:t>
      </w:r>
    </w:p>
    <w:p>
      <w:r>
        <w:t>---</w:t>
      </w:r>
    </w:p>
    <w:p>
      <w:r>
        <w:t>Lecoq de Boisbaudran suspected dysprosium's presence in 1878 but required eight more years to achieve separation from the chemically similar holmium and erbium. He worked with holmia, the oxide of holmium, and found spectroscopic evidence of contamination. Through repeated fractional crystallization and precipitation, he eventually isolated dysprosium oxide. The pure metal remained difficult to produce until the mid-twentieth century, when ion exchange chromatography and metallothermic reduction became standard techniques.</w:t>
      </w:r>
    </w:p>
    <w:p>
      <w:r>
        <w:t>The element exists primarily in monazite and bastnäsite ores, often alongside other lanthanides. China controls over ninety percent of global production. The extraction process is chemically intensive. Ore undergoes acid or alkaline digestion, followed by solvent extraction to separate individual rare earths. Each lanthanide differs only slightly in ionic radius and chemical behavior, making separation tedious and expensive.</w:t>
      </w:r>
    </w:p>
    <w:p>
      <w:r>
        <w:t>Dysprosium's magnetic properties emerge from its electronic structure. Seven unpaired electrons in 4f orbitals create a large magnetic moment. Pure dysprosium becomes ferromagnetic below negative 188 degrees Celsius. More importantly, when alloyed with neodymium and iron to form permanent magnets, small amounts of dysprosium dramatically improve performance at elevated temperatures. The addition prevents demagnetization that would otherwise occur as motors heat during operation.</w:t>
      </w:r>
    </w:p>
    <w:p>
      <w:r>
        <w:t>Electric vehicles require roughly one kilogram of dysprosium per motor. A single three-megawatt wind turbine needs roughly thirty kilograms. As transportation electrifies and renewable energy expands, demand rises sharply. Supply, constrained by geology and geopolitics, cannot easily scale. Prices spiked in 2011 when China restricted exports, reaching over two thousand dollars per kilogram. Markets stabilized somewhat after new mines opened in Australia and the United States, but long-term availability remains uncertain.</w:t>
      </w:r>
    </w:p>
    <w:p>
      <w:r>
        <w:t>Researchers pursue substitutes and more efficient use. Some motor designs reduce dysprosium content through optimized magnetic circuits. Others eliminate rare earths entirely, returning to induction motors or switching reluctance designs, though with performance trade-offs. Recycling presents challenges. Permanent magnets are difficult to disassemble from devices and even more difficult to separate into constituent elements. Most end-of-life magnets enter landfills rather than recovery streams.</w:t>
      </w:r>
    </w:p>
    <w:p>
      <w:r>
        <w:t>The metal itself is silvery-white, relatively soft, and tarnishes slowly in air. It reacts with water, releasing hydrogen, though not as violently as the lighter lanthanides. Dysprosium has no known biological role. Human bodies contain trace amounts from environmental exposure. Soluble dysprosium salts show moderate toxicity in animal studies, but occupational exposure remains low given the element's scarcity and specialized applications.</w:t>
      </w:r>
    </w:p>
    <w:p>
      <w:r>
        <w:t>Beyond magnets, dysprosium serves in specialized lighting. Dysprosium iodide, added to mercury vapor lamps, shifts emission toward wavelengths that better render colors. Film studios once used these lamps extensively. The application has declined with LED adoption but persists in some industrial settings. Dysprosium-cadmium chalcogenides function as infrared-transparent materials for high-power lasers. Dysprosium's large neutron absorption cross-section makes it useful in nuclear reactor control rods, where it helps regulate fission rates.</w:t>
      </w:r>
    </w:p>
    <w:p>
      <w:r>
        <w:t>The element exemplifies modern material paradox. A metal born in cosmic violence, rare on Earth, difficult to extract, enables the machinery of sustainable energy. The transition away from fossil fuels depends on minerals whose supply chains concentrate in single nations and whose extraction carries environmental costs. Dysprosium is simultaneously essential and scarce, its future entangled with questions of resource security, technological substitution, and the true cost of green technology.</w:t>
      </w:r>
    </w:p>
    <w:p>
      <w:r>
        <w:t>---</w:t>
      </w:r>
    </w:p>
    <w:p>
      <w:r>
        <w:rPr>
          <w:i/>
        </w:rPr>
        <w:t>Part of the Periodic Tales collection at alexandria.press</w:t>
      </w:r>
    </w:p>
    <w:p>
      <w:r>
        <w:br w:type="page"/>
      </w:r>
    </w:p>
    <w:p>
      <w:pPr>
        <w:pStyle w:val="Heading1"/>
      </w:pPr>
      <w:r>
        <w:t>Holmium</w:t>
      </w:r>
    </w:p>
    <w:p>
      <w:pPr>
        <w:pStyle w:val="Heading2"/>
      </w:pPr>
      <w:r>
        <w:t>Holmium</w:t>
      </w:r>
    </w:p>
    <w:p>
      <w:r>
        <w:rPr>
          <w:b/>
        </w:rPr>
        <w:t>*The Magnet's Hidden Maximum</w:t>
      </w:r>
    </w:p>
    <w:p>
      <w:r>
        <w:t xml:space="preserve">&gt; </w:t>
      </w:r>
      <w:r>
        <w:rPr>
          <w:b/>
        </w:rPr>
        <w:t>Atomic Number:</w:t>
      </w:r>
      <w:r>
        <w:t xml:space="preserve"> 67 | </w:t>
      </w:r>
      <w:r>
        <w:rPr>
          <w:b/>
        </w:rPr>
        <w:t>Symbol:</w:t>
      </w:r>
      <w:r>
        <w:t xml:space="preserve"> Ho | </w:t>
      </w:r>
      <w:r>
        <w:rPr>
          <w:b/>
        </w:rPr>
        <w:t>Category:</w:t>
      </w:r>
      <w:r>
        <w:t xml:space="preserve"> Lanthanide</w:t>
      </w:r>
    </w:p>
    <w:p>
      <w:r>
        <w:t>Holmium sits two-thirds through the lanthanide series, a soft silvery metal that oxidizes readily in air and dissolves in acid. Swedish chemists Marc Delafontaine and Jacques-Louis Soret first observed its spectral signature in 1878, working with erbium oxide samples. Per Teodor Cleve isolated it the following year, naming it for Holmia, the Latin form of Stockholm. The element exists primarily in monazite and gadolinite ores, never free in nature. Its atomic structure produces the strongest magnetic moment of any naturally occurring element, a property that remained theoretical curiosity until specialized applications emerged in the late twentieth century. Today holmium occupies a precise niche in nuclear reactors, laser surgery, and the calibration instruments that measure all other magnetic materials.</w:t>
      </w:r>
    </w:p>
    <w:p>
      <w:r>
        <w:t>---</w:t>
      </w:r>
    </w:p>
    <w:p>
      <w:r>
        <w:t>Holmium's isolation required decades. The lanthanides cluster so tightly in chemical behavior that nineteenth-century chemists spent years separating one oxide from another through repeated crystallization. Cleve's original sample was not pure. Only through successive refinements, using techniques developed for the entire rare earth series, did chemists obtain holmium metal. The process involved converting oxide to fluoride, then reducing with calcium metal in an inert atmosphere. The resulting silver-white metal tarnished yellow within hours of exposure to air.</w:t>
      </w:r>
    </w:p>
    <w:p>
      <w:r>
        <w:t>The element's magnetic properties stem from its electron configuration. Seven unpaired electrons in the 4f orbital create a magnetic moment of 10.6 Bohr magnetons, the highest of any element. Below 19 Kelvin, holmium orders magnetically in a complex helical structure. This behavior makes it a standard for calibrating magnetometers and studying magnetic phase transitions. Research laboratories worldwide maintain holmium samples as reference materials. The National Institute of Standards and Technology certifies holmium oxide for precisely this purpose.</w:t>
      </w:r>
    </w:p>
    <w:p>
      <w:r>
        <w:t>Nuclear engineers discovered practical use for holmium in reactor control. Holmium-165, the only stable isotope, has a large thermal neutron capture cross-section. This means it absorbs neutrons efficiently, making it suitable for control rods that regulate fission reactions. When fabricated into burnable poison rods, holmium oxide gradually converts to holmium-166, which decays with a half-life of 27 hours. This controlled depletion allows fine-tuning of reactor lifetime and power distribution.</w:t>
      </w:r>
    </w:p>
    <w:p>
      <w:r>
        <w:t>Medical applications emerged from holmium's spectroscopic properties. A holmium:YAG laser, using holmium ions in a yttrium-aluminum-garnet crystal, emits at 2.08 micrometers. Water absorbs this wavelength strongly, making the beam useful for cutting tissue with minimal penetration. Urologists employ holmium lasers to fragment kidney stones and ablate prostate tissue. The procedure leaves surrounding tissue largely intact. Thousands of these operations occur annually in hospitals worldwide. The laser's precision comes directly from holmium's energy level structure.</w:t>
      </w:r>
    </w:p>
    <w:p>
      <w:r>
        <w:t>Earth's crust contains about 1.3 parts per million holmium, making it more abundant than silver or mercury but less than tin. The element concentrates in rare earth deposits in China, which controls most global production. Bastnasite and monazite ores undergo acid digestion, then solvent extraction separates individual lanthanides. Ion exchange chromatography achieves final purification. Annual world production totals perhaps 10 metric tons of holmium oxide. Prices fluctuate with Chinese export policy and global demand for rare earth magnets, though holmium itself sees limited commercial use outside specialized applications.</w:t>
      </w:r>
    </w:p>
    <w:p>
      <w:r>
        <w:t>Researchers continue probing holmium's magnetic behavior. At ultra-low temperatures, single holmium atoms deposited on surfaces exhibit quantum magnetic properties. Scientists at IBM and other laboratories have demonstrated information storage using individual holmium atoms, each functioning as a bit. The stability of holmium's magnetic state at liquid nitrogen temperature suggests potential for quantum computing applications. Whether this laboratory demonstration scales to practical technology remains uncertain. The physics, however, confirms predictions about magnetic behavior at the single-atom level.</w:t>
      </w:r>
    </w:p>
    <w:p>
      <w:r>
        <w:t>Holmium's compounds display characteristic absorption peaks in the visible and infrared spectrum. These peaks serve as wavelength standards for spectrophotometry. A solution of holmium oxide in perchloric acid produces sharp absorption bands that calibrate instruments measuring light absorption across wavelengths. Every analytical chemistry laboratory calibrating a UV-visible spectrophotometer likely uses a holmium standard. The element thus underpins measurements across countless experiments, visible only as a reference trace on a calibration chart. Its importance lies not in quantity but in the precision it enables others to achieve.</w:t>
      </w:r>
    </w:p>
    <w:p>
      <w:r>
        <w:t>---</w:t>
      </w:r>
    </w:p>
    <w:p>
      <w:r>
        <w:rPr>
          <w:i/>
        </w:rPr>
        <w:t>Part of the Periodic Tales collection at alexandria.press</w:t>
      </w:r>
    </w:p>
    <w:p>
      <w:r>
        <w:br w:type="page"/>
      </w:r>
    </w:p>
    <w:p>
      <w:pPr>
        <w:pStyle w:val="Heading1"/>
      </w:pPr>
      <w:r>
        <w:t>Erbium</w:t>
      </w:r>
    </w:p>
    <w:p>
      <w:pPr>
        <w:pStyle w:val="Heading2"/>
      </w:pPr>
      <w:r>
        <w:t>Erbium</w:t>
      </w:r>
    </w:p>
    <w:p>
      <w:r>
        <w:rPr>
          <w:b/>
        </w:rPr>
        <w:t>*Pink Light in the Fiber</w:t>
      </w:r>
    </w:p>
    <w:p>
      <w:r>
        <w:t xml:space="preserve">&gt; </w:t>
      </w:r>
      <w:r>
        <w:rPr>
          <w:b/>
        </w:rPr>
        <w:t>Atomic Number:</w:t>
      </w:r>
      <w:r>
        <w:t xml:space="preserve"> 68 | </w:t>
      </w:r>
      <w:r>
        <w:rPr>
          <w:b/>
        </w:rPr>
        <w:t>Symbol:</w:t>
      </w:r>
      <w:r>
        <w:t xml:space="preserve"> Er | </w:t>
      </w:r>
      <w:r>
        <w:rPr>
          <w:b/>
        </w:rPr>
        <w:t>Category:</w:t>
      </w:r>
      <w:r>
        <w:t xml:space="preserve"> Lanthanide</w:t>
      </w:r>
    </w:p>
    <w:p>
      <w:r>
        <w:t>Erbium belongs to the lanthanides, the fifteen elements that fill the f-orbital and cluster together in the periodic table's sixth row. Swedish chemist Carl Gustaf Mosander isolated it in 1843 from a mineral found near Ytterby, a village that lent its name to four elements. For more than a century, erbium remained a laboratory curiosity, notable mainly for the rose-colored salts it forms. Then fiber optics arrived. Erbium atoms, when excited by laser light, amplify signals at precisely the wavelength where silica glass transmits most efficiently. Today billions of kilometers of optical fiber carry telephone calls, internet traffic, and streaming data through erbium-doped amplifiers. The element that once had no application now enables global communication.</w:t>
      </w:r>
    </w:p>
    <w:p>
      <w:r>
        <w:t>The mineral ytterbite, later renamed gadolinite, yielded not one but several new elements when chemists subjected it to systematic analysis in the nineteenth century. Mosander separated what earlier workers called yttria into three components. He named one for Ytterby itself, another terbium, and the third erbium. The assignments proved confused. Later investigators found the fractions still impure, each containing multiple lanthanides. Decades of patient separation chemistry followed. By the early twentieth century, seven distinct elements had emerged from the original Ytterby mineral. Erbium finally stood alone as element 68.</w:t>
      </w:r>
    </w:p>
    <w:p>
      <w:r>
        <w:t>The lanthanides resist separation because their chemistry is remarkably uniform. All form +3 ions readily. All prefer similar bonding environments. Their subtle differences arise from progressive filling of the 4f electron shell, buried deep within the atom and poorly involved in bonding. Erbium sits two-thirds through the series. Its pale pink color in solution and in many compounds comes from weak absorption in the visible spectrum, characteristic of f-f electronic transitions. For practical purposes through most of industrial history, distinguishing erbium from its neighbors mattered little. Lanthanide mixtures, called misch metal, served in applications where the precise composition made no difference.</w:t>
      </w:r>
    </w:p>
    <w:p>
      <w:r>
        <w:t>The laser changed this. Scientists discovered in the 1960s that erbium ions embedded in crystal hosts could be excited to emit light at specific wavelengths. Erbium-doped yttrium aluminum garnet crystals produced infrared laser light useful in medicine and ranging. But the critical discovery came later, when researchers realized that erbium could amplify light traveling through optical fiber. Telephone companies had begun replacing copper cables with glass fiber in the 1970s. Signals traveled as pulses of light at 1550 nanometers, where silica absorbs least. Distance limitations arose not from the fiber but from signal degradation. Amplification required converting light to electricity, boosting the signal electronically, then converting back to light.</w:t>
      </w:r>
    </w:p>
    <w:p>
      <w:r>
        <w:t>Erbium-doped fiber amplifiers eliminated the conversion. A short section of fiber, its core doped with erbium ions, could be pumped with light from a semiconductor laser at 980 or 1480 nanometers. Incoming signals at 1550 nanometers stimulated the excited erbium atoms to emit additional photons at exactly the same wavelength and phase. The signal emerged amplified, still as light, without electronic intervention. The first erbium-doped fiber amplifiers entered commercial service in 1989. Within a decade they had replaced electronic repeaters on undersea cables and long-distance terrestrial routes. The internet's explosive growth depended on them.</w:t>
      </w:r>
    </w:p>
    <w:p>
      <w:r>
        <w:t>Earth's crust holds about 3.5 parts per million erbium. It concentrates in rare earth mineral deposits alongside the other lanthanides. China controls most production. Separation requires ion exchange or solvent extraction, processes that exploit minute chemical differences among the lanthanides. Modern techniques achieve high purity efficiently, but the chemistry remains demanding. Once separated, erbium serves in several specialized applications beyond fiber optics. Metallurgists add small amounts to vanadium to reduce hardness and improve machinability. Erbium oxide finds use in specialized glasses and phosphors. Lasers for dermatology and dentistry exploit erbium's wavelength, which water absorbs strongly, allowing precise cutting of tissue with minimal thermal damage to surrounding areas.</w:t>
      </w:r>
    </w:p>
    <w:p>
      <w:r>
        <w:t>The element poses no significant biological role and shows low toxicity. Industrial handling follows standard precautions for rare earth elements. Environmental concerns focus less on erbium specifically than on rare earth mining and processing generally. Separating lanthanides generates substantial waste streams. Processing facilities concentrate in regions where environmental regulation has been historically lax. As demand for rare earths grows with renewable energy and electronics manufacturing, the environmental cost of extraction and refinement receives increasing scrutiny.</w:t>
      </w:r>
    </w:p>
    <w:p>
      <w:r>
        <w:t>Erbium's story illustrates how obscure elements can become critical when new technologies emerge. For 150 years it existed as a chemical curiosity. Now it undergirds global telecommunications. Every phone call crossing an ocean, every video streaming across continents, passes through erbium-doped fiber amplifiers multiple times. The element that chemists struggled to isolate from a Swedish mineral now enables instantaneous worldwide communication. Pink salts that once sat in laboratory jars now carry civilization's conversations as pulses of amplified light through glass beneath the seas.</w:t>
      </w:r>
    </w:p>
    <w:p>
      <w:r>
        <w:t>---</w:t>
      </w:r>
    </w:p>
    <w:p>
      <w:r>
        <w:rPr>
          <w:i/>
        </w:rPr>
        <w:t>Part of the Periodic Tales collection at alexandria.press</w:t>
      </w:r>
    </w:p>
    <w:p>
      <w:r>
        <w:br w:type="page"/>
      </w:r>
    </w:p>
    <w:p>
      <w:pPr>
        <w:pStyle w:val="Heading1"/>
      </w:pPr>
      <w:r>
        <w:t>Thulium</w:t>
      </w:r>
    </w:p>
    <w:p>
      <w:pPr>
        <w:pStyle w:val="Heading2"/>
      </w:pPr>
      <w:r>
        <w:t>Thulium</w:t>
      </w:r>
    </w:p>
    <w:p>
      <w:r>
        <w:rPr>
          <w:b/>
        </w:rPr>
        <w:t>*The Rarest Rare Earth</w:t>
      </w:r>
    </w:p>
    <w:p>
      <w:r>
        <w:t xml:space="preserve">&gt; </w:t>
      </w:r>
      <w:r>
        <w:rPr>
          <w:b/>
        </w:rPr>
        <w:t>Atomic Number:</w:t>
      </w:r>
      <w:r>
        <w:t xml:space="preserve"> 69 | </w:t>
      </w:r>
      <w:r>
        <w:rPr>
          <w:b/>
        </w:rPr>
        <w:t>Symbol:</w:t>
      </w:r>
      <w:r>
        <w:t xml:space="preserve"> Tm | </w:t>
      </w:r>
      <w:r>
        <w:rPr>
          <w:b/>
        </w:rPr>
        <w:t>Category:</w:t>
      </w:r>
      <w:r>
        <w:t xml:space="preserve"> Lanthanide</w:t>
      </w:r>
    </w:p>
    <w:p>
      <w:r>
        <w:t>Thulium occupies an extreme position even among the rare earth elements. It is the least abundant lanthanide in Earth's crust, present at concentrations around 0.5 parts per million. Discovered in 1879 by Swedish chemist Per Teodor Cleve, who isolated it from the mineral erbia, thulium took its name from Thule, the ancient designation for Scandinavia. For a century after its identification, the element remained a laboratory curiosity, separated in tiny quantities and studied for its properties without practical application. Its scarcity and the difficulty of obtaining pure samples kept it at the margins of chemistry. The twentieth century's end brought a shift. Thulium-170, a radioactive isotope, found use in portable X-ray devices. Thulium-doped lasers emerged as surgical tools. The element that had no function became specialized, employed in circumstances where its unique characteristics justified the cost of extraction.</w:t>
      </w:r>
    </w:p>
    <w:p>
      <w:r>
        <w:t>Cleve worked methodically through the mineral yttria, a substance that earlier chemists had believed to be a single element. He found it contained multiple rare earths, components so chemically similar that separating them required countless cycles of precipitation and crystallization. From erbium oxide, itself recently isolated, Cleve extracted two new elements in 1879: holmium and thulium. The quantities were minute. The work consumed months. Thulium appeared as a pale green oxide that turned white on heating, distinguishable from its neighbors primarily through careful spectroscopic analysis. Cleve published his findings in Uppsala. The element joined the growing roster of lanthanides, occupying position 69 in the periodic table.</w:t>
      </w:r>
    </w:p>
    <w:p>
      <w:r>
        <w:t>The rarity of thulium stems from nucleosynthesis. Formed through the slow neutron capture process in aging stars, thulium atoms require specific conditions that produce few of them compared to their lanthanide cousins. When Earth condensed from the solar nebula, thulium was present in only trace amounts. It concentrates in monazite and xenotime, the principal rare earth ores, but even there it constitutes less than fifty parts per million. Extracting it requires processing tons of ore through ion exchange or solvent extraction procedures that separate elements differing by fractions of an atomic radius. The industrial scale needed to produce kilogram quantities emerged only in the late twentieth century.</w:t>
      </w:r>
    </w:p>
    <w:p>
      <w:r>
        <w:t>Thulium-170, with a half-life of 128 days, decays by emitting X-rays and gamma rays. These properties found application in portable X-ray sources used for industrial radiography. A small pellet of thulium-170, encased in shielding, generates penetrating radiation suitable for examining welds, detecting cracks in metal, and inspecting structures where conventional X-ray machines cannot reach. Oil pipelines, aircraft components, and construction sites became workplaces for devices powered by this isotope. The sources require no electricity. They decay predictably. When spent, they are returned for disposal or reprocessing.</w:t>
      </w:r>
    </w:p>
    <w:p>
      <w:r>
        <w:t>In 1962, researchers demonstrated that thulium could be used to dope crystals for laser applications. Thulium-doped yttrium aluminum garnet lasers, operating at a wavelength near two micrometers, interact strongly with water. This characteristic made them valuable in surgery. The laser energy is absorbed within a shallow depth, vaporizing tissue with minimal damage to surrounding areas. Urology adopted thulium lasers for treating kidney stones and prostate conditions. The precision cuts, the reduced bleeding, the faster healing times justified the expense of the rare element embedded in the laser crystal.</w:t>
      </w:r>
    </w:p>
    <w:p>
      <w:r>
        <w:t>Thulium also enters fiber optic amplifiers. Doped into fiber, it amplifies signals in the wavelength range used for telecommunications. As data demands grew and existing infrastructure strained, thulium-doped fiber amplifiers offered a way to extend capacity without replacing entire networks. The element's electronic structure allows it to absorb and emit photons at frequencies that complement other amplification technologies, filling gaps in the spectrum.</w:t>
      </w:r>
    </w:p>
    <w:p>
      <w:r>
        <w:t>The element presents no significant biological role. Human bodies contain no measurable thulium. It is not known to be essential to any organism. In soluble salts, thulium shows low to moderate toxicity, similar to other rare earths. Industrial handling follows standard precautions for metal dusts and chemical compounds. The quantities used remain small enough that environmental accumulation is not a widespread concern. Miners and refiners processing rare earth ores face greater exposure, but thulium itself is one hazard among many in those operations.</w:t>
      </w:r>
    </w:p>
    <w:p>
      <w:r>
        <w:t>Global production of thulium amounts to only a few tens of tons per year. China dominates rare earth extraction and processing, controlling access to thulium as it does the other lanthanides. Prices fluctuate with geopolitical tensions and supply chain disruptions. Alternative sources exist in Australia, the United States, and other countries with rare earth deposits, but bringing them online requires substantial investment and years of development. Recycling of thulium from spent lasers and other devices remains minimal. The element's applications are too specialized, the quantities too small, for recovery to be economical under current conditions.</w:t>
      </w:r>
    </w:p>
    <w:p>
      <w:r>
        <w:t>Research continues into new uses. Thulium compounds are tested as catalysts, as magnetic materials, as components in advanced alloys. The element's position at the heavy end of the lanthanide series gives it properties distinct from lighter rare earths. Whether these properties will find broader application depends on cost, availability, and the emergence of technologies that require precisely what thulium offers. For now, it remains what it has always been: the rarest of a rare group, pulled from the earth in small amounts for purposes that could not have been imagined when Cleve first isolated it in a Swedish laboratory more than a century ago.</w:t>
      </w:r>
    </w:p>
    <w:p>
      <w:r>
        <w:t>---</w:t>
      </w:r>
    </w:p>
    <w:p>
      <w:r>
        <w:rPr>
          <w:i/>
        </w:rPr>
        <w:t>Part of the Periodic Tales collection at alexandria.press</w:t>
      </w:r>
    </w:p>
    <w:p>
      <w:r>
        <w:br w:type="page"/>
      </w:r>
    </w:p>
    <w:p>
      <w:pPr>
        <w:pStyle w:val="Heading1"/>
      </w:pPr>
      <w:r>
        <w:t>Ytterbium</w:t>
      </w:r>
    </w:p>
    <w:p>
      <w:pPr>
        <w:pStyle w:val="Heading2"/>
      </w:pPr>
      <w:r>
        <w:t>Ytterbium</w:t>
      </w:r>
    </w:p>
    <w:p>
      <w:r>
        <w:rPr>
          <w:b/>
        </w:rPr>
        <w:t>*Rare Earth, Rarer Understanding</w:t>
      </w:r>
    </w:p>
    <w:p>
      <w:r>
        <w:t xml:space="preserve">&gt; </w:t>
      </w:r>
      <w:r>
        <w:rPr>
          <w:b/>
        </w:rPr>
        <w:t>Atomic Number:</w:t>
      </w:r>
      <w:r>
        <w:t xml:space="preserve"> 70 | </w:t>
      </w:r>
      <w:r>
        <w:rPr>
          <w:b/>
        </w:rPr>
        <w:t>Symbol:</w:t>
      </w:r>
      <w:r>
        <w:t xml:space="preserve"> Yb | </w:t>
      </w:r>
      <w:r>
        <w:rPr>
          <w:b/>
        </w:rPr>
        <w:t>Category:</w:t>
      </w:r>
      <w:r>
        <w:t xml:space="preserve"> Lanthanide</w:t>
      </w:r>
    </w:p>
    <w:p>
      <w:r>
        <w:t>Ytterbium emerged from stellar nucleosynthesis, forged in the slow neutron capture of ancient supernovae. The universe holds approximately 0.3 parts per million of this silvery lanthanide, making it one of the less abundant rare earth elements. On Earth, it concentrates in monazite and xenotime ores, typically at 3 parts per million in the crust. Swedish chemist Carl Gustaf Mosander began isolating what he thought was a single element from Ytterby quarry minerals in the 1840s, but it took decades to recognize that multiple elements hid within his samples. Jean Charles Galissard de Marignac finally separated ytterbium in 1878, naming it for the Swedish village that yielded an extraordinary fraction of the periodic table. The element exists in two stable oxidation states and finds applications in specialized physics, from atomic clocks to quantum computing, where its unusual electronic structure becomes an asset rather than a curiosity.</w:t>
      </w:r>
    </w:p>
    <w:p>
      <w:r>
        <w:t>---</w:t>
      </w:r>
    </w:p>
    <w:p>
      <w:r>
        <w:t>The story of ytterbium's identification illustrates how difficult the lanthanides were to separate and characterize. De Marignac worked with ytterbium oxide, which he called ytterbia, but even this substance proved impure. Georges Urbain refined the separation in 1907, discovering that ytterbia contained two elements. He kept the name ytterbium for one and called the other lutetium. The American chemist Charles James performed similar work independently, arriving at the same conclusion by different methods. Priority disputes followed, resolved only by atomic number determinations after Henry Moseley's X-ray spectroscopy work in 1913.</w:t>
      </w:r>
    </w:p>
    <w:p>
      <w:r>
        <w:t>The pure metal remained largely academic until the late twentieth century. Ytterbium is soft enough to cut with a knife, tarnishes in air, and reacts slowly with water. It melts at 824°C and has a density of 6.90 grams per cubic centimeter. Most commercial ytterbium comes not from direct mining but as a byproduct of processing other rare earth elements. China produces the majority of the world's supply, controlling both extraction and separation facilities. The complex chemistry of lanthanide purification—exploiting minute differences in ionic radius and chemical behavior—makes separation expensive and technically demanding.</w:t>
      </w:r>
    </w:p>
    <w:p>
      <w:r>
        <w:t>Modern applications center on ytterbium's atomic and optical properties. Ytterbium-doped fiber lasers dominate industrial cutting and welding operations, offering higher efficiency than alternatives. The element's emission wavelength suits metal processing particularly well. Military rangefinders and medical devices employ these same laser systems. Unlike many rare earths used primarily for their magnetic properties, ytterbium's value lies in how its electrons absorb and emit light.</w:t>
      </w:r>
    </w:p>
    <w:p>
      <w:r>
        <w:t>Atomic physicists prize ytterbium for quantum applications. The element has seven stable isotopes and one long-lived radioactive isotope, providing researchers with options. Ytterbium atoms cool to near absolute zero in optical lattices, where they serve as quantum bits in experimental computing systems. The National Institute of Standards and Technology maintains an ytterbium atomic clock, one of the most precise timekeeping devices ever constructed. It would neither gain nor lose a second over the age of the universe. This precision rests on measuring the oscillation frequency of an electron transitioning between energy levels in a single ytterbium ion suspended in an electromagnetic trap.</w:t>
      </w:r>
    </w:p>
    <w:p>
      <w:r>
        <w:t>The medical isotope Yb-169 emits gamma rays useful for portable X-ray machines. Industrial radiography employs this isotope for inspecting welds and castings in the field. The half-life of 32 days makes it practical for applications requiring weeks of use but not long-term storage complications. Ytterbium compounds contribute to certain phosphors and high-temperature refractories, though these applications consume minimal quantities compared to other rare earths.</w:t>
      </w:r>
    </w:p>
    <w:p>
      <w:r>
        <w:t>Environmental and health concerns around ytterbium remain modest compared to heavier elements, though the element is not benign. Soluble salts show moderate toxicity in animal studies, primarily affecting liver and lungs. Industrial exposure occurs mainly during separation processes, where dust inhalation presents the primary hazard. The element's low abundance in the environment means natural exposure remains negligible. The larger environmental question concerns rare earth mining generally: the acid leaching, radioactive thorium in tailings, and water contamination that accompany extraction of all lanthanides. Ytterbium comes bundled with these costs.</w:t>
      </w:r>
    </w:p>
    <w:p>
      <w:r>
        <w:t>The geopolitics of rare earths shapes ytterbium availability as much as geology does. When China restricted exports in 2010, prices for ytterbium oxide jumped from $50 to over $500 per kilogram before settling back. The market remains thin. Total world production likely runs under 100 tonnes annually. New deposits in Australia, Canada, and the United States aim to diversify supply chains, but bringing new rare earth operations online requires years and substantial capital. The chemistry does not change. Someone must still perform the tedious separations, manage the waste, and find buyers for the full basket of elements that come together in the ore.</w:t>
      </w:r>
    </w:p>
    <w:p>
      <w:r>
        <w:t>Research continues into ytterbium's quantum properties. Its multiple stable isotopes with different nuclear spins offer testing grounds for theories about atomic behavior. The same electronic structure that made ytterbium difficult to isolate now makes it interesting for probing fundamental physics. Whether these investigations lead to practical quantum computers or remain exercises in precision measurement, ytterbium serves science in ways its discoverers could not have anticipated. The element that took decades to separate from its neighbors now helps measure time itself with unprecedented accuracy.</w:t>
      </w:r>
    </w:p>
    <w:p>
      <w:r>
        <w:t>---</w:t>
      </w:r>
    </w:p>
    <w:p>
      <w:r>
        <w:rPr>
          <w:i/>
        </w:rPr>
        <w:t>Part of the Periodic Tales collection at alexandria.press</w:t>
      </w:r>
    </w:p>
    <w:p>
      <w:r>
        <w:br w:type="page"/>
      </w:r>
    </w:p>
    <w:p>
      <w:pPr>
        <w:pStyle w:val="Heading1"/>
      </w:pPr>
      <w:r>
        <w:t>Lutetium</w:t>
      </w:r>
    </w:p>
    <w:p>
      <w:pPr>
        <w:pStyle w:val="Heading2"/>
      </w:pPr>
      <w:r>
        <w:t>Lutetium</w:t>
      </w:r>
    </w:p>
    <w:p>
      <w:r>
        <w:rPr>
          <w:b/>
        </w:rPr>
        <w:t>*The Last Lanthanide</w:t>
      </w:r>
    </w:p>
    <w:p>
      <w:r>
        <w:t xml:space="preserve">&gt; </w:t>
      </w:r>
      <w:r>
        <w:rPr>
          <w:b/>
        </w:rPr>
        <w:t>Atomic Number:</w:t>
      </w:r>
      <w:r>
        <w:t xml:space="preserve"> 71 | </w:t>
      </w:r>
      <w:r>
        <w:rPr>
          <w:b/>
        </w:rPr>
        <w:t>Symbol:</w:t>
      </w:r>
      <w:r>
        <w:t xml:space="preserve"> Lu | </w:t>
      </w:r>
      <w:r>
        <w:rPr>
          <w:b/>
        </w:rPr>
        <w:t>Category:</w:t>
      </w:r>
      <w:r>
        <w:t xml:space="preserve"> Lanthanide</w:t>
      </w:r>
    </w:p>
    <w:p>
      <w:r>
        <w:t>Lutetium closes the lanthanide series, the fifteenth and final rare earth element. It forms in the slow neutron capture of stellar nucleosynthesis, emerging from the deaths of massive stars. On Earth it exists as the scarcest stable lanthanide, scattered through minerals that contain other rare earths but never concentrated enough to merit its own ores. Two isotopes occur naturally: lutetium-175, which comprises 97.4 percent of all terrestrial lutetium and remains stable, and lutetium-176, which decays with a half-life of 38 billion years, more than twice the age of the universe. The element oxidizes slowly in air, forms a silvery-white metal when pure, and maintains the highest density and melting point among the lanthanides. Industrial applications remain limited by scarcity and cost, though specialized uses exploit its particular properties. It marks both an ending and a threshold, the last of one chemical family before the transition to another.</w:t>
      </w:r>
    </w:p>
    <w:p>
      <w:r>
        <w:t>---</w:t>
      </w:r>
    </w:p>
    <w:p>
      <w:r>
        <w:t>Georges Urbain extracted lutetium from ytterbium in 1907, working in Paris with samples of gadolinite and other rare earth minerals. He named it lutecia, after the Roman name for Paris. Carl Auer von Welsbach in Austria separated the same element independently and called it cassiopeium. The competing claims generated dispute until Urbain's priority was confirmed, though traces of the controversy lingered for decades. The element proved extraordinarily difficult to isolate in pure form. Even today, producing kilogram quantities requires processing thousands of kilograms of ore and executing hundreds of separation steps. The chemical similarity among lanthanides makes separation an exercise in patience and precision.</w:t>
      </w:r>
    </w:p>
    <w:p>
      <w:r>
        <w:t>The difficulty of obtaining lutetium confined its early study to basic characterization. By mid-century, researchers understood its crystal structure, its magnetic properties, its place at the end of the 4f electron shell filling that defines the lanthanides. The element completes the contraction that begins with lanthanum, each successive lanthanide pulling its electron cloud slightly tighter despite adding protons and electrons. Lutetium's atoms thus end up smaller than those of ytterbium, reversing the usual periodic trend. This lanthanide contraction affects elements that follow, giving hafnium and tantalum nearly identical sizes despite belonging to different periods.</w:t>
      </w:r>
    </w:p>
    <w:p>
      <w:r>
        <w:t>Nuclear properties drew attention as technology advanced. Lutetium-176, though present in tiny amounts, decays by beta emission to hafnium-176. This extremely slow decay serves as a geological clock, dating meteorites and ancient rocks. The long half-life means that primordial lutetium-176 from Earth's formation still remains, decaying at rates measurable enough to trace but slow enough to preserve a record spanning billions of years. Geochronologists use the lutetium-hafnium system to date events no other method can resolve, particularly the crystallization of minerals in the early solar system and the differentiation of planetary crusts.</w:t>
      </w:r>
    </w:p>
    <w:p>
      <w:r>
        <w:t>Medical imaging found use for lutetium aluminum garnet, a synthetic crystal doped with cerium. This material scintillates when struck by gamma rays or X-rays, converting radiation to visible light. Positron emission tomography scanners employ these crystals as detectors, their high density and fast response making them efficient at capturing the annihilation photons that PET relies upon. Each lutetium atom contributes to stopping power, its high atomic number increasing the probability that a photon will interact rather than pass through. The crystal's optical properties, separately optimized, convert those interactions to measurable light pulses.</w:t>
      </w:r>
    </w:p>
    <w:p>
      <w:r>
        <w:t>Lutetium oxide catalyzes certain chemical reactions, particularly in petroleum refining where cracking long hydrocarbon chains into shorter, more valuable molecules matters economically. The catalyst works at high temperatures, its stability under harsh conditions making it viable where other materials degrade. Volume remains small compared to more common catalysts, cost limiting deployment to specialized processes. Research continues into applications where lutetium's particular combination of properties—its Lewis acidity, its thermal stability, its resistance to poisoning—offers advantages that justify expense.</w:t>
      </w:r>
    </w:p>
    <w:p>
      <w:r>
        <w:t>The debate over lutetium's placement in the periodic table persists. Most tables position it as the last lanthanide, element 71 in the f-block, with lanthanum starting the series at 57. An alternative arrangement, supported by some chemists, places lanthanum in the d-block and starts the lanthanides with cerium, moving lutetium to the d-block below yttrium. Arguments invoke electron configurations, chemical behaviors, and the conceptual coherence of each arrangement. The International Union of Pure and Applied Chemistry has not mandated one format over the other. Both versions appear in textbooks and references, the disagreement highlighting how classification schemes sometimes fail to perfectly capture nature's underlying order.</w:t>
      </w:r>
    </w:p>
    <w:p>
      <w:r>
        <w:t>Lutetium tantalate, a dense crystalline compound, shows promise in radiation detection and quantum computing applications. Its density exceeds that of most scintillators, improving efficiency in medical imaging and particle physics experiments. Researchers investigate its potential as a substrate for superconducting circuits, the material's dielectric properties suited to quantum bit fabrication. Production costs limit current deployment, but as quantum technologies mature, materials once considered prohibitively expensive may find markets where performance justifies price.</w:t>
      </w:r>
    </w:p>
    <w:p>
      <w:r>
        <w:t>The element remains among the least discussed rare earths, overshadowed by neodymium's magnets, by europium's phosphors, by dysprosium's role in wind turbines. Annual global production measures in tens of tonnes, dwarfed by the thousands of tonnes of cerium or lanthanum extracted yearly. Yet scarcity does not mean insignificance. In specialized instruments, in research laboratories, in applications where only its particular properties suffice, lutetium serves. It marks an ending in the periodic table, the completion of one electron shell's filling, and stands at attention before the next transition begins.</w:t>
      </w:r>
    </w:p>
    <w:p>
      <w:r>
        <w:t>---</w:t>
      </w:r>
    </w:p>
    <w:p>
      <w:r>
        <w:rPr>
          <w:i/>
        </w:rPr>
        <w:t>Part of the Periodic Tales collection at alexandria.press</w:t>
      </w:r>
    </w:p>
    <w:p>
      <w:r>
        <w:br w:type="page"/>
      </w:r>
    </w:p>
    <w:p>
      <w:pPr>
        <w:pStyle w:val="Heading1"/>
      </w:pPr>
      <w:r>
        <w:t>Hafnium</w:t>
      </w:r>
    </w:p>
    <w:p>
      <w:pPr>
        <w:pStyle w:val="Heading2"/>
      </w:pPr>
      <w:r>
        <w:t>Hafnium</w:t>
      </w:r>
    </w:p>
    <w:p>
      <w:r>
        <w:rPr>
          <w:b/>
        </w:rPr>
        <w:t>*The Hidden Twin</w:t>
      </w:r>
    </w:p>
    <w:p>
      <w:r>
        <w:t xml:space="preserve">&gt; </w:t>
      </w:r>
      <w:r>
        <w:rPr>
          <w:b/>
        </w:rPr>
        <w:t>Atomic Number:</w:t>
      </w:r>
      <w:r>
        <w:t xml:space="preserve"> 72 | </w:t>
      </w:r>
      <w:r>
        <w:rPr>
          <w:b/>
        </w:rPr>
        <w:t>Symbol:</w:t>
      </w:r>
      <w:r>
        <w:t xml:space="preserve"> Hf | </w:t>
      </w:r>
      <w:r>
        <w:rPr>
          <w:b/>
        </w:rPr>
        <w:t>Category:</w:t>
      </w:r>
      <w:r>
        <w:t xml:space="preserve"> Transition Metal</w:t>
      </w:r>
    </w:p>
    <w:p>
      <w:r>
        <w:t>Hafnium emerged in the first generation of stars, forged through the slow neutron capture process that builds heavy elements. It concentrates in Earth's crust at roughly three parts per million, appearing almost exclusively alongside zirconium. The two elements share nearly identical atomic radii and chemical properties, making separation extraordinarily difficult. This mimicry concealed hafnium from discovery until 1923, when Dirk Coster and Georg von Hevesy finally distinguished it using X-ray spectroscopy in Copenhagen. The element takes its name from Hafnia, the Latin designation for that city. Today hafnium serves critical roles in nuclear reactors and high-temperature applications, valued precisely for properties that once made it invisible.</w:t>
      </w:r>
    </w:p>
    <w:p>
      <w:r>
        <w:t>The search for element 72 became entangled in competing theories about atomic structure. Dmitri Mendeleev's periodic table predicted its existence, but chemists hunting for it looked in the wrong places. Most assumed the missing element would resemble rare earth metals. Niels Bohr, working from quantum mechanical principles, argued element 72 should behave like a transition metal and appear with zirconium. His prediction proved correct, though verification required months of painstaking work. Coster and von Hevesy processed Norwegian zircon samples, using the newly developed technique of X-ray spectroscopy to identify characteristic wavelengths that revealed hafnium's presence. The discovery vindicated Bohr's model of electronic structure and demonstrated the power of theory to guide experimental chemistry.</w:t>
      </w:r>
    </w:p>
    <w:p>
      <w:r>
        <w:t>Separating hafnium from zirconium remains technically demanding. The two elements possess such similar chemical behavior that conventional methods fail. Industrial processes rely on liquid-liquid extraction or fractional crystallization, repeated hundreds of times. These procedures, developed in the 1950s, made commercial quantities available but never made them cheap. A kilogram of hafnium metal costs thousands of dollars. The expense limits applications to those where hafnium's unique properties justify the price.</w:t>
      </w:r>
    </w:p>
    <w:p>
      <w:r>
        <w:t>Nuclear engineering provides the primary market. Hafnium absorbs neutrons more effectively than almost any other stable element. Control rods made from hafnium regulate fission reactions in nuclear reactors, particularly in naval vessels where space constraints and reliability requirements are severe. The metal maintains stability at high temperatures and resists corrosion from reactor coolant. These same properties make hafnium useful in nuclear-powered spacecraft, where control systems must function for years without maintenance. The element's neutron-capture cross-section exceeds that of boron, cadmium, and most other control rod materials, allowing smaller, lighter reactor designs.</w:t>
      </w:r>
    </w:p>
    <w:p>
      <w:r>
        <w:t>Beyond reactors, hafnium carbide claims the highest melting point of any binary compound: 3,900 degrees Celsius. This extreme refractory behavior makes it valuable for thermal protection systems in hypersonic vehicles and as crucibles for processing other refractory metals. Hafnium oxide forms an excellent dielectric layer in microelectronics, replacing silicon dioxide in advanced transistors where its higher dielectric constant allows continued miniaturization. Semiconductor manufacturers introduced hafnium-based gate insulators in 2007, extending Moore's Law by several technology generations.</w:t>
      </w:r>
    </w:p>
    <w:p>
      <w:r>
        <w:t>The metal ignites readily when divided into powder or thin strips. Burning hafnium produces intense white light, once employed in photographic flash bulbs before electronic flash systems displaced chemical sources. This pyrophoric quality requires careful handling but finds application in plasma cutting torches and as an alloying element in specialized welding rods. Small quantities improve the properties of superalloys used in jet engine turbine blades.</w:t>
      </w:r>
    </w:p>
    <w:p>
      <w:r>
        <w:t>Hafnium exists in several minerals—alvite, hafnon, thortveitite—but never as the primary constituent. Zircon remains the only economically viable source. A typical zircon deposit contains 98 percent zirconium and 2 percent hafnium, bound together in a crystal lattice that formed billions of years ago. Extracting the minor component from this ancient mixture requires patience and precision. The element that hid so long continues to resist easy separation, as if affirming its nature as the twin that almost stayed hidden.</w:t>
      </w:r>
    </w:p>
    <w:p>
      <w:r>
        <w:t>---</w:t>
      </w:r>
    </w:p>
    <w:p>
      <w:r>
        <w:rPr>
          <w:i/>
        </w:rPr>
        <w:t>Part of the Periodic Tales collection at alexandria.press</w:t>
      </w:r>
    </w:p>
    <w:p>
      <w:r>
        <w:br w:type="page"/>
      </w:r>
    </w:p>
    <w:p>
      <w:pPr>
        <w:pStyle w:val="Heading1"/>
      </w:pPr>
      <w:r>
        <w:t>Tantalum</w:t>
      </w:r>
    </w:p>
    <w:p>
      <w:pPr>
        <w:pStyle w:val="Heading2"/>
      </w:pPr>
      <w:r>
        <w:t>Tantalum</w:t>
      </w:r>
    </w:p>
    <w:p>
      <w:r>
        <w:rPr>
          <w:b/>
        </w:rPr>
        <w:t>*The Metal That Endures</w:t>
      </w:r>
    </w:p>
    <w:p>
      <w:r>
        <w:t xml:space="preserve">&gt; </w:t>
      </w:r>
      <w:r>
        <w:rPr>
          <w:b/>
        </w:rPr>
        <w:t>Atomic Number:</w:t>
      </w:r>
      <w:r>
        <w:t xml:space="preserve"> 73 | </w:t>
      </w:r>
      <w:r>
        <w:rPr>
          <w:b/>
        </w:rPr>
        <w:t>Symbol:</w:t>
      </w:r>
      <w:r>
        <w:t xml:space="preserve"> Ta | </w:t>
      </w:r>
      <w:r>
        <w:rPr>
          <w:b/>
        </w:rPr>
        <w:t>Category:</w:t>
      </w:r>
      <w:r>
        <w:t xml:space="preserve"> Transition Metal</w:t>
      </w:r>
    </w:p>
    <w:p>
      <w:r>
        <w:t>Tantalum forms in the final moments of massive stellar explosions, scattered into space by supernovae that forged elements beyond iron. On Earth, it concentrates in rare mineral deposits, often intertwined with niobium in ores like coltan. The metal resists nearly all chemical attack—acids that dissolve other metals leave tantalum untouched. At room temperature, it remains inert against corrosion. This resistance, combined with an extraordinarily high melting point of 3017°C, makes it indispensable where other materials fail. Inside the human body, tantalum provokes no immune response, earning it a place in surgical implants and bone repair. In electronics, its oxide forms capacitors small enough to fit millions in a smartphone. The element takes its name from Tantalus, the Greek figure condemned to eternal thirst—apt for a metal that cannot be dissolved.</w:t>
      </w:r>
    </w:p>
    <w:p>
      <w:r>
        <w:t>---</w:t>
      </w:r>
    </w:p>
    <w:p>
      <w:r>
        <w:t>Anders Ekeberg isolated tantalum in 1802 from Swedish minerals, though confusion with niobium delayed certainty for decades. The two elements occur together in nature, similar in properties, difficult to separate. Only in 1866 did improved methods confirm tantalum as distinct. For a century after discovery, the metal remained a laboratory curiosity. Pure tantalum requires processing temperatures few furnaces could achieve. Its ores yielded small quantities. Early applications stayed limited to specialized laboratory equipment and high-temperature crucibles.</w:t>
      </w:r>
    </w:p>
    <w:p>
      <w:r>
        <w:t>The twentieth century transformed tantalum from rarity to necessity. Engineers discovered that tantalum oxide, when formed in thin layers, stores electrical charge with exceptional efficiency relative to its volume. This property arrived at the moment electronics began shrinking. Tantalum capacitors powered the miniaturization of computers, phones, and medical devices. A single smartphone contains dozens of these components, each smaller than a grain of rice. The metal's capacity to hold charge in minimal space enabled technologies that required both power and portability.</w:t>
      </w:r>
    </w:p>
    <w:p>
      <w:r>
        <w:t>In medicine, tantalum's biocompatibility opened new possibilities. The body accepts it as bone accepts bone. Surgeons use tantalum mesh to repair skull fractures, tantalum rods to strengthen damaged vertebrae. The metal does not corrode in bodily fluids. It does not trigger inflammation. X-rays pass through soft tissue but illuminate tantalum clearly, allowing doctors to track implants precisely. Some joint replacements now incorporate tantalum scaffolds that encourage natural bone to grow into the metal framework, fusing artificial and living tissue.</w:t>
      </w:r>
    </w:p>
    <w:p>
      <w:r>
        <w:t>The chemical inertness that makes tantalum valuable also complicates its extraction. Mining coltan—the ore containing tantalum and niobium oxides—concentrates in Central Africa, particularly the Democratic Republic of Congo. During the late 1990s and early 2000s, demand for electronics fueled a resource rush. Armed groups controlled mines. Revenue from coltan sales financed regional conflicts. International efforts to certify conflict-free sources emerged, though enforcement remains uneven. Australia and Brazil also mine coltan, but African deposits hold the largest reserves. The metal's path from ground to device carries geopolitical weight.</w:t>
      </w:r>
    </w:p>
    <w:p>
      <w:r>
        <w:t>Tantalum resists not only chemical attack but also neutron bombardment, making it useful in nuclear reactors. Engineers employ it in control mechanisms and shielding where radiation degrades other materials. The aerospace industry uses tantalum in rocket nozzles and jet engine components, where extreme heat and corrosive exhaust gases challenge conventional alloys. These applications demand small quantities but cannot substitute other elements—tantalum's combination of properties remains unique.</w:t>
      </w:r>
    </w:p>
    <w:p>
      <w:r>
        <w:t>Recycling tantalum from electronic waste presents both opportunity and challenge. The metal's value justifies recovery, but extracting it from complex circuit boards requires sophisticated processing. Current recycling rates remain low compared to the volume of discarded devices. As demand grows and easily accessible ores diminish, urban mining of electronics may become more economically viable. The tantalum already in circulation, locked in old phones and computers, represents a distributed reserve.</w:t>
      </w:r>
    </w:p>
    <w:p>
      <w:r>
        <w:t>The element stands at an intersection: essential to modern technology, concentrated in politically unstable regions, difficult to substitute, increasingly valuable as devices multiply. Its durability means tantalum endures in landfills as it does in implants—unchanged by time or environment. What took stars to create and supernovae to distribute now moves through human systems, enabling communication and healing, while raising questions about access, equity, and the true cost of the devices it makes possible.</w:t>
      </w:r>
    </w:p>
    <w:p>
      <w:r>
        <w:t>---</w:t>
      </w:r>
    </w:p>
    <w:p>
      <w:r>
        <w:rPr>
          <w:i/>
        </w:rPr>
        <w:t>Part of the Periodic Tales collection at alexandria.press</w:t>
      </w:r>
    </w:p>
    <w:p>
      <w:r>
        <w:br w:type="page"/>
      </w:r>
    </w:p>
    <w:p>
      <w:pPr>
        <w:pStyle w:val="Heading1"/>
      </w:pPr>
      <w:r>
        <w:t>Tungsten</w:t>
      </w:r>
    </w:p>
    <w:p>
      <w:pPr>
        <w:pStyle w:val="Heading2"/>
      </w:pPr>
      <w:r>
        <w:t>Tungsten</w:t>
      </w:r>
    </w:p>
    <w:p>
      <w:r>
        <w:rPr>
          <w:b/>
        </w:rPr>
        <w:t>*The Metal That Will Not Yield</w:t>
      </w:r>
    </w:p>
    <w:p>
      <w:r>
        <w:t xml:space="preserve">&gt; </w:t>
      </w:r>
      <w:r>
        <w:rPr>
          <w:b/>
        </w:rPr>
        <w:t>Atomic Number:</w:t>
      </w:r>
      <w:r>
        <w:t xml:space="preserve"> 74 | </w:t>
      </w:r>
      <w:r>
        <w:rPr>
          <w:b/>
        </w:rPr>
        <w:t>Symbol:</w:t>
      </w:r>
      <w:r>
        <w:t xml:space="preserve"> W | </w:t>
      </w:r>
      <w:r>
        <w:rPr>
          <w:b/>
        </w:rPr>
        <w:t>Category:</w:t>
      </w:r>
      <w:r>
        <w:t xml:space="preserve"> Transition Metal</w:t>
      </w:r>
    </w:p>
    <w:p>
      <w:r>
        <w:t>Tungsten holds the highest melting point of any metal: 3,422 degrees Celsius. This single property defines its character and determines its use. The element crystallizes in a body-centered cubic structure that resists deformation under extreme conditions. The name derives from Swedish, "heavy stone," while its symbol comes from wolfram, "wolf foam," an old German term for the ore that seemed to devour tin during smelting. Stars forge tungsten through neutron capture in their final stages, making it relatively scarce. Earth's crust contains roughly 1.25 parts per million. The metal concentrates in scheelite and wolframite ores, primarily in China, which controls over 80 percent of global production. Tungsten finds its essential role wherever heat, hardness, or density matter: incandescent filaments, armor-piercing rounds, radiation shielding, cutting tools. The modern world depends on this metal's refusal to surrender under pressure.</w:t>
      </w:r>
    </w:p>
    <w:p>
      <w:r>
        <w:t>---</w:t>
      </w:r>
    </w:p>
    <w:p>
      <w:r>
        <w:t>In 1781, Carl Wilhelm Scheele isolated tungstic acid from scheelite ore in Sweden. Two years later, Spanish chemists Juan José and Fausto Elhuyar reduced the acid to metal using charcoal. The pure element emerged as a gray-white solid, extraordinarily dense and brittle in its natural state. For a century, tungsten remained a laboratory curiosity. No furnace could generate sufficient heat to melt it, and the metal shattered under the hammer. The breakthrough came when metallurgists learned to process tungsten as powder, compressing and sintering particles below the melting point. This powder metallurgy transformed an intractable element into workable material.</w:t>
      </w:r>
    </w:p>
    <w:p>
      <w:r>
        <w:t>The incandescent light bulb made tungsten indispensable. Thomas Edison's early carbon filaments burned out quickly and glowed with dim, reddish light. Tungsten filaments, introduced commercially around 1904, lasted longer and burned brighter. The metal's vapor pressure remains negligible even at white heat, meaning it does not evaporate readily inside the evacuated bulb. By 1911, General Electric had developed ductile tungsten wire through careful doping and mechanical working. For seven decades, until compact fluorescents and LEDs emerged, tungsten filaments illuminated the world's homes and streets. Even now, specialty applications—stage lighting, projection systems, infrared heaters—rely on tungsten's incandescent properties.</w:t>
      </w:r>
    </w:p>
    <w:p>
      <w:r>
        <w:t>Beyond illumination, tungsten hardens steel. Adding small percentages creates high-speed steel, which retains its cutting edge even when the tool heats to red-hot temperatures during machining. Tungsten carbide, a compound of tungsten and carbon, ranks among the hardest materials known. Cemented carbide tools—tungsten carbide particles bound in cobalt—cut through rock, metal, and concrete. These tools enabled modern mining, manufacturing, and construction. The petroleum industry drives drill bits with tungsten carbide teeth through miles of stone to reach oil deposits. Without this compound, extracting resources from deep earth would remain prohibitively slow.</w:t>
      </w:r>
    </w:p>
    <w:p>
      <w:r>
        <w:t>Tungsten's density, 19.25 grams per cubic centimeter, approaches that of gold. This makes it valuable for applications requiring maximum mass in minimum volume. Kinetic energy penetrators—armor-piercing projectiles—use tungsten or depleted uranium cores. The dense metal concentrates enormous momentum in a small cross-section, punching through steel plate. Radiation shielding exploits the same density. Medical equipment, nuclear facilities, and aerospace systems use tungsten to attenuate X-rays and gamma rays. The metal absorbs high-energy photons effectively while occupying less space than lead alternatives.</w:t>
      </w:r>
    </w:p>
    <w:p>
      <w:r>
        <w:t>Modern electronics depend on tungsten in ways invisible to users. Semiconductor fabrication requires metal interconnects that withstand high temperatures during processing. Tungsten fills microscopic vias and trenches in integrated circuits, connecting different layers. Its low electrical resistance and high melting point make it ideal for this role. The metal also appears as the target in X-ray tubes, where electron bombardment generates characteristic radiation for medical imaging and materials analysis. No substitute matches tungsten's combination of thermal stability and X-ray emission efficiency.</w:t>
      </w:r>
    </w:p>
    <w:p>
      <w:r>
        <w:t>China's dominance in tungsten production creates strategic vulnerability. The country holds roughly 60 percent of known reserves and produces over 80 percent of global supply. This concentration gives China significant leverage over industries dependent on tungsten: aerospace, defense, automotive, energy. Western nations have reduced their tungsten mining and refining capacity over recent decades, increasing dependence on Chinese exports. Recycling recovers some tungsten from scrap, but primary production remains geographically concentrated. As demand grows for electric vehicles, wind turbines, and advanced manufacturing, tungsten's strategic importance intensifies.</w:t>
      </w:r>
    </w:p>
    <w:p>
      <w:r>
        <w:t>The element poses minimal biological hazard. Humans encounter tungsten primarily as inert metal or stable carbide. Some tungsten compounds show slight toxicity in animal studies, but occupational exposure limits remain relatively permissive. Environmental concerns focus on mining operations, which disturb landscapes and generate acidic runoff, not on the element itself. Tungsten in groundwater appears naturally in some regions without documented health effects at typical concentrations. The metal's chemical stability, the same property that makes it useful, limits its environmental reactivity.</w:t>
      </w:r>
    </w:p>
    <w:p>
      <w:r>
        <w:t>---</w:t>
      </w:r>
    </w:p>
    <w:p>
      <w:r>
        <w:rPr>
          <w:i/>
        </w:rPr>
        <w:t>Part of the Periodic Tales collection at alexandria.press</w:t>
      </w:r>
    </w:p>
    <w:p>
      <w:r>
        <w:br w:type="page"/>
      </w:r>
    </w:p>
    <w:p>
      <w:pPr>
        <w:pStyle w:val="Heading1"/>
      </w:pPr>
      <w:r>
        <w:t>Rhenium</w:t>
      </w:r>
    </w:p>
    <w:p>
      <w:pPr>
        <w:pStyle w:val="Heading2"/>
      </w:pPr>
      <w:r>
        <w:t>Rhenium</w:t>
      </w:r>
    </w:p>
    <w:p>
      <w:r>
        <w:rPr>
          <w:b/>
        </w:rPr>
        <w:t>*Last of the Stable Elements Found</w:t>
      </w:r>
    </w:p>
    <w:p>
      <w:r>
        <w:t xml:space="preserve">&gt; </w:t>
      </w:r>
      <w:r>
        <w:rPr>
          <w:b/>
        </w:rPr>
        <w:t>Atomic Number:</w:t>
      </w:r>
      <w:r>
        <w:t xml:space="preserve"> 75 | </w:t>
      </w:r>
      <w:r>
        <w:rPr>
          <w:b/>
        </w:rPr>
        <w:t>Symbol:</w:t>
      </w:r>
      <w:r>
        <w:t xml:space="preserve"> Re | </w:t>
      </w:r>
      <w:r>
        <w:rPr>
          <w:b/>
        </w:rPr>
        <w:t>Category:</w:t>
      </w:r>
      <w:r>
        <w:t xml:space="preserve"> Transition Metal</w:t>
      </w:r>
    </w:p>
    <w:p>
      <w:r>
        <w:t>Rhenium arrived late to human knowledge. The last stable element discovered in nature, it remained hidden until 1925, not because it was truly rare in any cosmic sense, but because it never concentrates. Where other metals gather in ores, rhenium disperses, present everywhere in trace amounts, abundant nowhere. This scattering delayed recognition for millennia. When finally isolated from platinum ore residues by German chemists Ida and Walter Noddack and Otto Berg, it became the element that filled one of chemistry's final gaps. Today it serves in the hottest places humans create: jet engines, rocket nozzles, the leading edges of turbines where temperatures approach the melting point of iron.</w:t>
      </w:r>
    </w:p>
    <w:p>
      <w:r>
        <w:t>---</w:t>
      </w:r>
    </w:p>
    <w:p>
      <w:r>
        <w:t>The element took its name from the Rhine, the river that runs through Germany, though this geographic christening proved contentious in an era when national claims to scientific discovery carried weight. The Noddacks had searched for element 75 deliberately, following Dmitri Mendeleev's prediction that a gap existed between manganese and the next confirmed element. They examined thousands of minerals before finding their quarry in the black residues left after platinum extraction. The confirmation required three years of work. The initial sample weighed less than a milligram.</w:t>
      </w:r>
    </w:p>
    <w:p>
      <w:r>
        <w:t>Earth's crust holds about one part per billion of rhenium. This makes it among the rarest stable elements, yet cosmic abundance tells a different story. The element forms in stellar nucleosynthesis, scattered through supernovae like all heavy metals. Its scarcity on Earth reflects not universal rarity but geochemical behavior. Rhenium does not form its own minerals. It substitutes for molybdenum in molybdenite ore, travels with copper deposits, hides in platinum concentrates. Mining rhenium means processing enormous volumes of other materials. Chile and Kazakhstan produce most of the world's supply, extracting it from copper refineries and molybdenum roasting.</w:t>
      </w:r>
    </w:p>
    <w:p>
      <w:r>
        <w:t>The metal itself resists almost everything. It holds the third-highest melting point of any element, exceeded only by tungsten and carbon. It does not corrode. It maintains strength at temperatures where most metals soften. These properties found their application in superalloys, the materials that line jet engine combustion chambers. A turbine blade in a modern aircraft operates at temperatures above 1,400 degrees Celsius, hotter than molten lava. The blade survives because a rhenium-nickel alloy holds its crystalline structure under stress that would tear pure nickel apart. Military and commercial aviation consume most of the rhenium extracted each year.</w:t>
      </w:r>
    </w:p>
    <w:p>
      <w:r>
        <w:t>This same tolerance for heat extends rhenium's use to catalysis. The element facilitates reactions in petroleum refining, particularly the reforming process that converts crude oil fractions into high-octane gasoline. Platinum-rhenium catalysts resist the poisoning and sintering that degrade pure platinum under refinery conditions. The addition of rhenium extends catalyst life, improves selectivity, increases yield. Refineries worldwide depend on this chemistry, though few outside the industry know the element exists.</w:t>
      </w:r>
    </w:p>
    <w:p>
      <w:r>
        <w:t>Rhenium compounds, particularly perrhenate salts, find application in medical imaging. Technetium-99m, the most widely used radioisotope in diagnostic medicine, decays from rhenium-186 in specialized generators. The connection runs deeper than mere nuclear relationship. Rhenium and technetium share chemical properties, both sitting in Group 7 of the periodic table. Understanding rhenium chemistry advanced technetium applications, and vice versa.</w:t>
      </w:r>
    </w:p>
    <w:p>
      <w:r>
        <w:t>The element commands extraordinary prices. At times it has traded for more than gold by weight. Supply remains tight, constrained by the geology that scatters it and the processing required to concentrate it. Demand grows with each new generation of aircraft engines, each push for higher efficiency and temperature tolerance. Recycling of spent turbine blades recovers some material, but most rhenium, once used, remains locked in alloys too dispersed to economically reclaim.</w:t>
      </w:r>
    </w:p>
    <w:p>
      <w:r>
        <w:t>Research continues into rhenium's potential. Its resistance to radiation damage suggests applications in nuclear reactors. Its catalytic properties open pathways in green chemistry. Its electronic structure attracts attention in theoretical physics. Yet for now, the element remains what it has been since its delayed discovery: a specialty metal, essential in narrow applications, invisible to most, indispensable to those who work at the extremes of temperature and pressure where few materials endure.</w:t>
      </w:r>
    </w:p>
    <w:p>
      <w:r>
        <w:t>---</w:t>
      </w:r>
    </w:p>
    <w:p>
      <w:r>
        <w:rPr>
          <w:i/>
        </w:rPr>
        <w:t>Part of the Periodic Tales collection at alexandria.press</w:t>
      </w:r>
    </w:p>
    <w:p>
      <w:r>
        <w:br w:type="page"/>
      </w:r>
    </w:p>
    <w:p>
      <w:pPr>
        <w:pStyle w:val="Heading1"/>
      </w:pPr>
      <w:r>
        <w:t>Osmium</w:t>
      </w:r>
    </w:p>
    <w:p>
      <w:pPr>
        <w:pStyle w:val="Heading2"/>
      </w:pPr>
      <w:r>
        <w:t>Osmium</w:t>
      </w:r>
    </w:p>
    <w:p>
      <w:r>
        <w:rPr>
          <w:b/>
        </w:rPr>
        <w:t>*The Densest Element on Earth</w:t>
      </w:r>
    </w:p>
    <w:p>
      <w:r>
        <w:t xml:space="preserve">&gt; </w:t>
      </w:r>
      <w:r>
        <w:rPr>
          <w:b/>
        </w:rPr>
        <w:t>Atomic Number:</w:t>
      </w:r>
      <w:r>
        <w:t xml:space="preserve"> 76 | </w:t>
      </w:r>
      <w:r>
        <w:rPr>
          <w:b/>
        </w:rPr>
        <w:t>Symbol:</w:t>
      </w:r>
      <w:r>
        <w:t xml:space="preserve"> Os | </w:t>
      </w:r>
      <w:r>
        <w:rPr>
          <w:b/>
        </w:rPr>
        <w:t>Category:</w:t>
      </w:r>
      <w:r>
        <w:t xml:space="preserve"> Transition Metal</w:t>
      </w:r>
    </w:p>
    <w:p>
      <w:r>
        <w:t>Osmium forms in the deaths of massive stars, forged through rapid neutron capture as supernovae collapse. It reaches Earth bound in platinum ores, occurring at roughly one part per billion in the crust. The element exists as a blue-gray metal so dense that a liter weighs more than a bowling ball. At standard conditions, nothing packs matter more tightly. This extreme density defines much of osmium's character: difficult to work, impossible to compress, resistant to almost everything. Ancient jewelers occasionally encountered it in platinum deposits without recognizing it as distinct. Modern industry uses it where hardness and permanence matter most. The element's rarity, difficulty, and tendency to form a toxic oxide when heated have kept it specialized. It appears in fountain pen nibs, electrical contacts, and the pivot points of precision instruments. A metal that resists the passage of time.</w:t>
      </w:r>
    </w:p>
    <w:p>
      <w:r>
        <w:t xml:space="preserve">Smithson Tennant isolated osmium in 1803 while examining the black residue left when platinum ore dissolved in aqua regia. He heated this residue with alkali and detected a sharp, unpleasant smell. The name derives from the Greek </w:t>
      </w:r>
      <w:r>
        <w:rPr>
          <w:i/>
        </w:rPr>
        <w:t>osme</w:t>
      </w:r>
      <w:r>
        <w:t>, meaning odor. The compound responsible, osmium tetroxide, forms when the metal encounters air at elevated temperatures. This oxide volatilizes readily and attacks organic tissue, particularly the eyes and respiratory system. Workers handling osmium require ventilation. The metal itself, kept cool and unoxidized, poses no danger. The density Tennant measured proved remarkable: 22.59 grams per cubic centimeter, though later refinements pushed the value to 22.61, making osmium fractionally denser than iridium.</w:t>
      </w:r>
    </w:p>
    <w:p>
      <w:r>
        <w:t>The hardness follows from atomic structure. Osmium crystallizes in a hexagonal close-packed arrangement where atoms nestle as tightly as geometry allows. The element resists deformation at room temperature and remains stable to extreme pressure. Researchers have subjected osmium to forces exceeding two million atmospheres without detecting structural failure. This incompressibility makes it useful for calibrating equipment that measures hardness and for creating standard reference materials. The brittleness that accompanies this hardness prevents most structural applications. Osmium does not bend. It fractures.</w:t>
      </w:r>
    </w:p>
    <w:p>
      <w:r>
        <w:t>Natural osmium appears in platinum-bearing deposits alongside iridium, ruthenium, and rhodium. The Bushveld Complex in South Africa and deposits in the Ural Mountains contain economically viable concentrations. Extraction requires separating osmium from platinum group metals through a series of chemical treatments. The process takes advantage of osmium's unique behavior: when oxidized, it forms the volatile tetroxide that can be distilled away from the other metals. Producers condense this vapor and reduce it back to metal, yielding pure osmium. Annual world production measures in hundreds of kilograms, not tons.</w:t>
      </w:r>
    </w:p>
    <w:p>
      <w:r>
        <w:t>The alloy osmium-iridium found early use in fountain pen nibs, where its hardness and corrosion resistance provided durability at the writing tip. The same properties made it valuable in phonograph needles before the development of synthetic alternatives. Electrical contacts in devices requiring long service life still employ osmium alloys. The pivot points in mechanical instruments, where friction must remain minimal and wear nonexistent, sometimes use osmium-tipped bearings. These applications consume small quantities. No mass market exists. The element serves where nothing else suffices.</w:t>
      </w:r>
    </w:p>
    <w:p>
      <w:r>
        <w:t>Osmium tetroxide, the compound that gave the element its name, serves analytical chemistry. It binds to carbon-carbon double bonds and adds contrast in electron microscopy, revealing cellular structures invisible to light microscopes. Biologists preparing tissue samples for imaging often employ dilute solutions. The technique requires careful handling. The same reactivity that makes the tetroxide useful makes it dangerous. Exposure limits remain strict. Substitutes exist but often provide inferior results.</w:t>
      </w:r>
    </w:p>
    <w:p>
      <w:r>
        <w:t>The element carries no geopolitical significance. Supplies remain adequate for current applications. No military technology depends critically on osmium. No battery technology requires it. The specialized markets that do exist—precision instruments, niche analytical techniques, durable contacts—continue without strain. Price fluctuates with platinum group metal availability but remains stable compared to elements caught in technological transitions.</w:t>
      </w:r>
    </w:p>
    <w:p>
      <w:r>
        <w:t>In the iridium-rich layer marking the Cretaceous-Paleogene boundary, osmium isotope ratios helped confirm an extraterrestrial impact. The metal's presence in that geological instant, in proportions matching meteorites rather than Earth's crust, supported the asteroid hypothesis. Osmium, chemically unreactive and isotopically distinctive, serves as a marker in deep time, recording events sixty-six million years past.</w:t>
      </w:r>
    </w:p>
    <w:p>
      <w:r>
        <w:t>---</w:t>
      </w:r>
    </w:p>
    <w:p>
      <w:r>
        <w:rPr>
          <w:i/>
        </w:rPr>
        <w:t>Part of the Periodic Tales collection at alexandria.press</w:t>
      </w:r>
    </w:p>
    <w:p>
      <w:r>
        <w:br w:type="page"/>
      </w:r>
    </w:p>
    <w:p>
      <w:pPr>
        <w:pStyle w:val="Heading1"/>
      </w:pPr>
      <w:r>
        <w:t>Iridium</w:t>
      </w:r>
    </w:p>
    <w:p>
      <w:pPr>
        <w:pStyle w:val="Heading2"/>
      </w:pPr>
      <w:r>
        <w:t>Iridium</w:t>
      </w:r>
    </w:p>
    <w:p>
      <w:r>
        <w:rPr>
          <w:b/>
        </w:rPr>
        <w:t>*Rarest Metal on Earth's Surface</w:t>
      </w:r>
    </w:p>
    <w:p>
      <w:r>
        <w:t xml:space="preserve">&gt; </w:t>
      </w:r>
      <w:r>
        <w:rPr>
          <w:b/>
        </w:rPr>
        <w:t>Atomic Number:</w:t>
      </w:r>
      <w:r>
        <w:t xml:space="preserve"> 77 | </w:t>
      </w:r>
      <w:r>
        <w:rPr>
          <w:b/>
        </w:rPr>
        <w:t>Symbol:</w:t>
      </w:r>
      <w:r>
        <w:t xml:space="preserve"> Ir | </w:t>
      </w:r>
      <w:r>
        <w:rPr>
          <w:b/>
        </w:rPr>
        <w:t>Category:</w:t>
      </w:r>
      <w:r>
        <w:t xml:space="preserve"> Transition Metal</w:t>
      </w:r>
    </w:p>
    <w:p>
      <w:r>
        <w:t>Iridium arrived at Earth's surface in two waves separated by billions of years. The first came with planetary formation, most of it sinking into the core as molten iron drew dense metals downward. The second came 66 million years ago when an asteroid struck the Yucatán Peninsula, vaporizing on impact and depositing a thin layer of iridium-rich dust worldwide. This boundary line in the geological record marks the extinction of the dinosaurs. The element takes its name from the rainbow-colored compounds it forms, though the metal itself is white, hard, and exceptionally resistant to corrosion. At room temperature, nothing attacks it. It sits in the platinum group, sharing properties with its neighbors but distinguished by being the densest element under standard conditions and the most corrosion-resistant substance known. Annual production amounts to only three metric tons globally.</w:t>
      </w:r>
    </w:p>
    <w:p>
      <w:r>
        <w:t>---</w:t>
      </w:r>
    </w:p>
    <w:p>
      <w:r>
        <w:t>The Spanish conquistadors first encountered iridium unknowingly in the sixteenth century, finding it as an impurity in platinum ore they considered worthless. They called the mixture platina del Pinto, "little silver of the Pinto River," and discarded it. Two centuries passed before chemists isolated platinum itself. Another generation passed before Smithson Tennant, working in London in 1803, dissolved crude platinum in aqua regia and found residues that would not dissolve. From these residues he extracted two new elements. He named one osmium for its penetrating odor. The other he named iridium, iris being Greek for rainbow, after observing the striking colors of its salts.</w:t>
      </w:r>
    </w:p>
    <w:p>
      <w:r>
        <w:t>The metal resists every common reagent. Acids, even aqua regia, leave it untouched at room temperature. Alkalis have no effect. It withstands oxidation at any temperature short of white heat. This resistance stems from its electronic structure and the tightness with which its atoms pack together. The density exceeds that of osmium when measured carefully at standard temperature and pressure, making iridium the heaviest substance in existence by volume. A cube of iridium one foot on each side would weigh nearly 1,400 pounds.</w:t>
      </w:r>
    </w:p>
    <w:p>
      <w:r>
        <w:t>These properties made iridium the material of choice for objects requiring permanence. In 1889, the International Bureau of Weights and Measures cast the international prototype kilogram from an alloy of 90 percent platinum and 10 percent iridium. This cylinder, stored in a vault outside Paris, defined the kilogram for 130 years. The iridium hardened the platinum and prevented wear. In 2019, the definition shifted to fundamental constants, but the prototype remains, its surface still pristine. Fountain pen nibs also employ iridium-tipped points, though modern nibs often substitute cheaper platinum-group alloys while retaining the traditional name.</w:t>
      </w:r>
    </w:p>
    <w:p>
      <w:r>
        <w:t>The asteroid impact that ended the Cretaceous Period left iridium concentrations in sedimentary layers worldwide at levels thirty times higher than background. The physicist Luis Alvarez and his son Walter, a geologist, identified this anomaly in 1980 while studying rock strata near Gubbio, Italy. They proposed that an extraterrestrial impact had delivered the iridium and triggered the mass extinction. The hypothesis faced skepticism until the discovery of the Chicxulub crater a decade later provided physical evidence. The iridium layer now serves as a chronological marker, a thin dark line visible in cliff faces across continents, testament to a day when the sky filled with debris and the world changed in an instant.</w:t>
      </w:r>
    </w:p>
    <w:p>
      <w:r>
        <w:t>Industrial applications remain limited by scarcity and price. The metal costs more per ounce than gold or platinum. Where extreme conditions demand materials that will not fail, iridium finds use. Spark plugs in high-performance engines employ iridium electrodes that resist erosion far better than conventional materials. Crucibles for growing synthetic crystals at extreme temperatures use iridium to contain melts that would attack any other metal. The meter bar that once defined length, like the kilogram prototype, was cast from platinum-iridium alloy for dimensional stability.</w:t>
      </w:r>
    </w:p>
    <w:p>
      <w:r>
        <w:t>Iridium satellites, launched in the 1990s to provide global communications, took their name from the element because the original design called for 77 satellites matching iridium's atomic number. The final constellation used 66 satellites, which would have made it a dysprosium constellation, but the name stuck. When these satellites tumble, their flat antennae catch sunlight and produce bright flares visible from Earth, sometimes mistaken for UFOs. The metal itself plays no role in their construction.</w:t>
      </w:r>
    </w:p>
    <w:p>
      <w:r>
        <w:t>The biological role of iridium is negligible. It appears in human tissue at concentrations measured in parts per trillion, likely from dietary intake of trace amounts in food grown in iridium-bearing soils. Some research has examined iridium compounds for cancer treatment, exploiting their ability to interact with DNA, but no approved medical applications exist. The element's rarity and inertness keep it removed from biological systems. In nature, iridium remains mostly locked in Earth's core, brought to the surface only by volcanic activity or cosmic delivery.</w:t>
      </w:r>
    </w:p>
    <w:p>
      <w:r>
        <w:t>---</w:t>
      </w:r>
    </w:p>
    <w:p>
      <w:r>
        <w:rPr>
          <w:i/>
        </w:rPr>
        <w:t>Part of the Periodic Tales collection at alexandria.press</w:t>
      </w:r>
    </w:p>
    <w:p>
      <w:r>
        <w:br w:type="page"/>
      </w:r>
    </w:p>
    <w:p>
      <w:pPr>
        <w:pStyle w:val="Heading1"/>
      </w:pPr>
      <w:r>
        <w:t>Platinum</w:t>
      </w:r>
    </w:p>
    <w:p>
      <w:pPr>
        <w:pStyle w:val="Heading2"/>
      </w:pPr>
      <w:r>
        <w:t>Platinum</w:t>
      </w:r>
    </w:p>
    <w:p>
      <w:r>
        <w:rPr>
          <w:b/>
        </w:rPr>
        <w:t>*The Incorruptible Metal</w:t>
      </w:r>
    </w:p>
    <w:p>
      <w:r>
        <w:t xml:space="preserve">&gt; </w:t>
      </w:r>
      <w:r>
        <w:rPr>
          <w:b/>
        </w:rPr>
        <w:t>Atomic Number:</w:t>
      </w:r>
      <w:r>
        <w:t xml:space="preserve"> 78 | </w:t>
      </w:r>
      <w:r>
        <w:rPr>
          <w:b/>
        </w:rPr>
        <w:t>Symbol:</w:t>
      </w:r>
      <w:r>
        <w:t xml:space="preserve"> Pt | </w:t>
      </w:r>
      <w:r>
        <w:rPr>
          <w:b/>
        </w:rPr>
        <w:t>Category:</w:t>
      </w:r>
      <w:r>
        <w:t xml:space="preserve"> Transition Metal</w:t>
      </w:r>
    </w:p>
    <w:p>
      <w:r>
        <w:t>Platinum formed in the violent collapse of massive stars and the collisions of neutron stars, processes that forge elements heavier than iron. The metal reaches Earth primarily through meteorite impacts and deep volcanic activity that brings it from the mantle. It resists corrosion absolutely. No single acid dissolves it. Air leaves it unchanged. Time does not tarnish it. This permanence, combined with rarity—one gram extracted for every ton of ore processed in most deposits—establishes its value. The metal catalyzes reactions without being consumed by them. Automobile exhaust passes through platinum-coated ceramic honeycombs that convert carbon monoxide, nitrogen oxides, and unburned hydrocarbons into less harmful compounds. Cancer drugs built on platinum frameworks attack tumor cells. The metal defines the kilogram, literally. A cylinder of platinum-iridium alloy in Paris served as the international prototype until 2019, when measurement shifted to fundamental constants. Where permanence matters, platinum appears.</w:t>
      </w:r>
    </w:p>
    <w:p>
      <w:r>
        <w:t>---</w:t>
      </w:r>
    </w:p>
    <w:p>
      <w:r>
        <w:t>Spanish conquistadors encountered platinum in Colombian rivers during the sixteenth century. They called it platina, little silver, considering it an inferior metal, an impediment to gold extraction. The miners threw it back into the rivers to ripen, believing it was unfinished gold. European scientists received samples in the eighteenth century and recognized something different: a metal denser than gold that resisted the standard methods of melting and working. William Hyde Wollaston developed a technique to render platinum malleable in 1805, making it practical for laboratory equipment and precise instruments.</w:t>
      </w:r>
    </w:p>
    <w:p>
      <w:r>
        <w:t>The metal's chemical inertness made it essential for high-temperature work. Platinum crucibles could contain molten glass and corrosive chemicals without contamination. Standards of length and mass required materials that would not corrode or change dimension over centuries. By the late nineteenth century, platinum had become the substrate for scientific precision itself.</w:t>
      </w:r>
    </w:p>
    <w:p>
      <w:r>
        <w:t>Catalytic properties emerged as the next frontier. Platinum speeds reactions involving hydrogen and oxygen without being consumed. The metal's surface provides a stage where molecules break apart and recombine, then release, leaving the platinum unchanged. This property drives the catalytic converter, mandatory in most automobiles since the 1970s. As exhaust gases pass through the device, platinum and its sister metals—palladium and rhodium—convert pollutants at temperatures above 400 degrees Celsius. A single catalytic converter contains roughly three to seven grams of platinum group metals.</w:t>
      </w:r>
    </w:p>
    <w:p>
      <w:r>
        <w:t>Medical applications followed a chance observation. Barnett Rosenberg noticed in 1965 that platinum electrodes inhibited bacterial cell division. Investigation revealed that platinum complexes interfered with DNA replication. Cisplatin, approved for medical use in 1978, became a cornerstone of chemotherapy. The compound binds to DNA in cancer cells, preventing division and triggering cell death. Tumors of the testes, ovaries, bladder, and lungs respond to platinum-based treatment. The therapy is harsh—platinum affects healthy cells as well—but effective enough to remain in use decades later.</w:t>
      </w:r>
    </w:p>
    <w:p>
      <w:r>
        <w:t>Supply concentrates dramatically. South Africa holds roughly eighty percent of known reserves, with Russia accounting for most of the remainder. The Bushveld Igneous Complex in South Africa contains the largest deposits, a geological formation 2 billion years old where platinum group metals crystallized in layers during magma cooling. Zimbabwe and Canada produce modest amounts. This geographic concentration creates vulnerability in industrial supply chains dependent on catalytic converters and other applications.</w:t>
      </w:r>
    </w:p>
    <w:p>
      <w:r>
        <w:t>Recycling recovers roughly a quarter of annual platinum supply. Spent catalytic converters return to refineries where the metals are extracted and purified. Electronic components, laboratory equipment, and jewelry contribute smaller flows. The recycling process itself requires platinum group metals as catalysts, a closed loop of the incorruptible metal facilitating its own recovery.</w:t>
      </w:r>
    </w:p>
    <w:p>
      <w:r>
        <w:t>Hydrogen fuel cells represent a potential expansion of demand. These devices generate electricity by combining hydrogen and oxygen, producing only water as exhaust. Platinum catalyzes both the splitting of hydrogen molecules and the reduction of oxygen. Each fuel cell requires platinum coatings on its electrodes. Automotive and stationary power applications remain limited by infrastructure and cost, but the chemistry works, constrained primarily by the metal's scarcity and price.</w:t>
      </w:r>
    </w:p>
    <w:p>
      <w:r>
        <w:t>The metal endures in its applications as in its character. Once placed in a catalytic converter or fashioned into jewelry, platinum remains essentially unchanged by its service. The wedding ring passed through generations shows no corrosion. The catalyst in an industrial reactor performs identically after a decade. This permanence, born in stellar catastrophe and refined by geological chance, defines platinum's place in human systems where change must be managed but the manager must not change.</w:t>
      </w:r>
    </w:p>
    <w:p>
      <w:r>
        <w:t>---</w:t>
      </w:r>
    </w:p>
    <w:p>
      <w:r>
        <w:rPr>
          <w:i/>
        </w:rPr>
        <w:t>Part of the Periodic Tales collection at alexandria.press</w:t>
      </w:r>
    </w:p>
    <w:p>
      <w:r>
        <w:br w:type="page"/>
      </w:r>
    </w:p>
    <w:p>
      <w:pPr>
        <w:pStyle w:val="Heading1"/>
      </w:pPr>
      <w:r>
        <w:t>Gold</w:t>
      </w:r>
    </w:p>
    <w:p>
      <w:pPr>
        <w:pStyle w:val="Heading2"/>
      </w:pPr>
      <w:r>
        <w:t>Gold</w:t>
      </w:r>
    </w:p>
    <w:p>
      <w:r>
        <w:rPr>
          <w:b/>
        </w:rPr>
        <w:t>*The Metal That Shaped Civilizations</w:t>
      </w:r>
    </w:p>
    <w:p>
      <w:r>
        <w:t xml:space="preserve">&gt; </w:t>
      </w:r>
      <w:r>
        <w:rPr>
          <w:b/>
        </w:rPr>
        <w:t>Atomic Number:</w:t>
      </w:r>
      <w:r>
        <w:t xml:space="preserve"> 79 | </w:t>
      </w:r>
      <w:r>
        <w:rPr>
          <w:b/>
        </w:rPr>
        <w:t>Symbol:</w:t>
      </w:r>
      <w:r>
        <w:t xml:space="preserve"> Au | </w:t>
      </w:r>
      <w:r>
        <w:rPr>
          <w:b/>
        </w:rPr>
        <w:t>Category:</w:t>
      </w:r>
      <w:r>
        <w:t xml:space="preserve"> Transition Metal</w:t>
      </w:r>
    </w:p>
    <w:p>
      <w:r>
        <w:t>Gold formed in the violent collapse of massive stars and the collisions of neutron stars, scattered through space and eventually concentrated in Earth's crust at roughly four parts per billion. Its atoms arrange in a face-centered cubic structure that yields to hammer blows without breaking, allowing craftsmen to beat a single gram into a square meter of foil one atom thick. The metal resists corrosion so completely that objects buried for millennia emerge unchanged. Its distinctive yellow color arises from relativistic effects: electrons moving at significant fractions of light speed absorb blue light, reflecting back the warm hue that humans have pursued across continents and centuries. This pursuit has funded expeditions, toppled empires, driven technological innovation, and established the foundation of modern monetary systems. Today gold serves simultaneously as investment hedge, industrial necessity, and enduring symbol of value that transcends particular currencies or governments.</w:t>
      </w:r>
    </w:p>
    <w:p>
      <w:r>
        <w:t>Humans worked gold before they learned to smelt copper. Mesopotamian artisans hammered native gold into ornaments six thousand years ago. Egyptian metallurgists mastered techniques for beating gold leaf and alloying it with silver to produce electrum. The metal's malleability made it ideal for expressing wealth and power in portable form. A pharaoh's gold funerary mask survives intact while his timber and fabric have turned to dust.</w:t>
      </w:r>
    </w:p>
    <w:p>
      <w:r>
        <w:t>The chemistry that makes gold valuable also makes it useful. It conducts electricity reliably and resists oxidation, essential properties for electronic connectors. A typical smartphone contains fifty milligrams of gold in its circuitry. Spacecraft carry gold-coated visors and thermal blankets because the metal reflects infrared radiation efficiently. Dentistry employs gold alloys for their biocompatibility and durability. These applications consume roughly three hundred tons annually, ten percent of global supply.</w:t>
      </w:r>
    </w:p>
    <w:p>
      <w:r>
        <w:t>Mining gold requires moving vast quantities of earth. Modern operations process ore containing less than five grams per ton. South Africa's deep mines reach three kilometers underground, where rock temperatures exceed fifty degrees Celsius. Cyanide leaching extracts gold from crushed ore, a process that concentrates environmental risk at remote sites. Artisanal miners in tropical regions use mercury to capture gold particles, releasing toxic vapor and contaminating watersheds. Twenty million people work in small-scale gold mining, often in conditions that would be illegal in industrial operations.</w:t>
      </w:r>
    </w:p>
    <w:p>
      <w:r>
        <w:t>Gold's role as a monetary foundation evolved through practical experience. The metal's scarcity made it valuable, its divisibility made it practical, its durability made it reliable. Britain formally adopted the gold standard in 1821. By 1900, most major economies fixed their currencies to gold at specific rates, creating a system of stable exchange that facilitated international trade. The system collapsed during the Great Depression when countries chose inflation over fixed rates. The United States abandoned gold convertibility in 1971, ending the last official link between gold and currency.</w:t>
      </w:r>
    </w:p>
    <w:p>
      <w:r>
        <w:t>Central banks hold thirty-five thousand tons of gold, roughly one-fifth of all gold ever mined. These reserves serve no monetary function in the technical sense. Countries cannot redeem dollars or euros for gold. Yet governments continue acquiring gold as a hedge against currency devaluation and geopolitical instability. When trust in institutions falters, gold's value persists because it depends on no authority's promise.</w:t>
      </w:r>
    </w:p>
    <w:p>
      <w:r>
        <w:t>The metal's cultural symbolism extends beyond economics. Olympic gold medals contain six grams of gold plating over silver. Wedding rings employ gold's permanence to represent enduring commitment. Religious traditions coat sacred objects in gold leaf. These uses consume relatively little metal but carry disproportionate psychological weight. Gold signals what a society considers permanent and valuable.</w:t>
      </w:r>
    </w:p>
    <w:p>
      <w:r>
        <w:t>Roughly two hundred thousand tons of gold have been extracted from the Earth. Most remains in circulation, melted and recast across generations. The gold in a modern wedding ring might contain atoms that once decorated a Roman senator's villa or filled a Spanish galleon's hold. Unlike fossil fuels, gold is not consumed but continuously recycled. The metal's chemical stability ensures that nearly all gold ever mined still exists in some form, an element that humans have agreed to treat as perpetually valuable regardless of its modest industrial utility.</w:t>
      </w:r>
    </w:p>
    <w:p>
      <w:r>
        <w:t>---</w:t>
      </w:r>
    </w:p>
    <w:p>
      <w:r>
        <w:rPr>
          <w:i/>
        </w:rPr>
        <w:t>Part of the Periodic Tales collection at alexandria.press</w:t>
      </w:r>
    </w:p>
    <w:p>
      <w:r>
        <w:br w:type="page"/>
      </w:r>
    </w:p>
    <w:p>
      <w:pPr>
        <w:pStyle w:val="Heading1"/>
      </w:pPr>
      <w:r>
        <w:t>Mercury</w:t>
      </w:r>
    </w:p>
    <w:p>
      <w:pPr>
        <w:pStyle w:val="Heading2"/>
      </w:pPr>
      <w:r>
        <w:t>Mercury</w:t>
      </w:r>
    </w:p>
    <w:p>
      <w:r>
        <w:rPr>
          <w:b/>
        </w:rPr>
        <w:t>*Liquid Metal at Room Temperature</w:t>
      </w:r>
    </w:p>
    <w:p>
      <w:r>
        <w:t xml:space="preserve">&gt; </w:t>
      </w:r>
      <w:r>
        <w:rPr>
          <w:b/>
        </w:rPr>
        <w:t>Atomic Number:</w:t>
      </w:r>
      <w:r>
        <w:t xml:space="preserve"> 80 | </w:t>
      </w:r>
      <w:r>
        <w:rPr>
          <w:b/>
        </w:rPr>
        <w:t>Symbol:</w:t>
      </w:r>
      <w:r>
        <w:t xml:space="preserve"> Hg | </w:t>
      </w:r>
      <w:r>
        <w:rPr>
          <w:b/>
        </w:rPr>
        <w:t>Category:</w:t>
      </w:r>
      <w:r>
        <w:t xml:space="preserve"> Transition Metal</w:t>
      </w:r>
    </w:p>
    <w:p>
      <w:r>
        <w:t>Mercury stands alone among metals. At ordinary temperatures it flows, silver and heavy, pooling in perfect spheres. This anomaly derives from relativistic effects on its electron shell: electrons move so fast near mercury's massive nucleus that they contract into tighter orbits, weakening metallic bonds beyond the threshold of solidity. The element forms rarely in Earth's crust, concentrated in the red mineral cinnabar where it combines with sulfur. Ancient civilizations knew it as quicksilver, the metal that moved like water. For millennia it served as medicine, mirror backing, and alchemical obsession. Modern science revealed what the ancients could not see: mercury crosses biological membranes easily, binds to proteins, and accumulates in nervous tissue where it inflicts permanent damage. The liquid metal that once seemed magical proved profoundly toxic. Its use has contracted sharply. What remains are niche applications where mercury's unique properties—its vapor pressure, its electrical conductivity, its thermal expansion—cannot yet be replaced.</w:t>
      </w:r>
    </w:p>
    <w:p>
      <w:r>
        <w:t>---</w:t>
      </w:r>
    </w:p>
    <w:p>
      <w:r>
        <w:t>The Romans extracted mercury from Spanish cinnabar mines two thousand years ago. Heating the red ore drives off sulfur and leaves beads of liquid metal. The miners who did this work often died young, though the connection between their labor and their decline went unrecognized. Mercury traveled the trade routes as quicksilver, valued for its ability to dissolve gold and silver into amalgams. Gilders used mercury to apply gold leaf to domed cathedrals. The gold-mercury paste spread easily, then heat drove off the mercury vapor, leaving pure gold behind. The gilders breathed the vapor and suffered neurological collapse—tremors, mood disturbance, cognitive decay—symptoms so common among hatmakers who used mercury in felt production that the phrase "mad as a hatter" entered the language.</w:t>
      </w:r>
    </w:p>
    <w:p>
      <w:r>
        <w:t>Cinnabar deposits cluster in geologically active zones where hydrothermal fluids carried mercury upward from deep crust. Spain's Almadén mine produced mercury for twenty centuries. China's Guizhou province holds similar reserves. The ore grades are low; even rich deposits contain only a fraction of a percent mercury by weight. This scarcity never prevented widespread use. The element's properties made it indispensable before alternatives existed. Thermometers relied on mercury's predictable thermal expansion across a wide temperature range. Barometers used its high density—thirteen times that of water—to measure atmospheric pressure in a reasonably sized column. Electrical switches exploited its conductivity and liquid state. Fluorescent lights still depend on mercury vapor to produce ultraviolet radiation that phosphors convert to visible light.</w:t>
      </w:r>
    </w:p>
    <w:p>
      <w:r>
        <w:t>The same fluidity that made mercury useful made it dangerous. The element evaporates at room temperature. Inhaled vapor crosses from lungs to bloodstream to brain within minutes. Mercury binds to sulfur-containing amino acids in proteins, disrupting enzyme function throughout the body. The kidneys, the developing nervous system, and the brain are especially vulnerable. Elemental mercury poisoning from vapor causes tremor, emotional instability, and memory loss. Organic mercury compounds—methylmercury in particular—concentrate in fish tissue and cause severe neurological damage in humans who consume contaminated seafood. The Minamata Bay disaster in Japan, where a chemical plant discharged mercury into coastal waters for decades, poisoned thousands. Children born to women who ate the contaminated fish suffered profound developmental disabilities.</w:t>
      </w:r>
    </w:p>
    <w:p>
      <w:r>
        <w:t>Industrial mercury use peaked in the mid-twentieth century. Gold mining operations still use mercury amalgamation in some regions, releasing tons of mercury into rivers and atmosphere annually. Coal combustion liberates mercury trapped in ancient organic material, dispersing it globally through the atmosphere. Once in aquatic ecosystems, bacteria convert inorganic mercury to methylmercury, which bioaccumulates through food chains. Top predators—swordfish, tuna, marine mammals—carry the highest concentrations. International agreements now restrict mercury trade and phase out its use in batteries, switches, and measuring devices. The element's retreat from commerce proceeds slowly. Dental amalgam fillings, chlor-alkali plants producing chlorine gas, and artisanal gold mining remain significant sources of environmental mercury.</w:t>
      </w:r>
    </w:p>
    <w:p>
      <w:r>
        <w:t>Mercury's atomic structure creates its room-temperature liquidity. The filled 6s electron orbital is so contracted by relativistic effects that the outer electrons interact weakly with neighboring atoms. This same effect explains mercury's resistance to oxidation and its low melting point. The element exists as isolated atoms in the liquid state, not the extended metallic lattice typical of solid metals. Mercury alloys readily with most metals except iron, forming amalgams that were historically important in metallurgy and remain relevant in specialized applications. Sodium amalgam serves as a reducing agent in organic chemistry. Zinc amalgam appeared in early battery designs.</w:t>
      </w:r>
    </w:p>
    <w:p>
      <w:r>
        <w:t>The element's vapor pressure at room temperature means that spilled mercury gradually disappears into air. Small droplets scatter and lodge in floor cracks, releasing vapor for years. Modern protocols treat mercury contamination as a serious hazard requiring specialized cleanup. The liquid metal that rolled across laboratory benches and classroom floors for generations is now handled with respirators and vapor control. Elementary schools that once kept mercury on hand for demonstrations now treat any remaining stocks as hazardous waste. The transition reflects accumulated understanding of chronic low-level exposure and its consequences.</w:t>
      </w:r>
    </w:p>
    <w:p>
      <w:r>
        <w:t>Mercury's future in human enterprise narrows. LED technology eliminates mercury from most lighting. Digital thermometers and pressure sensors replace mercury instruments in medical and industrial settings. Artisanal gold mining—where individual miners use mercury to capture gold particles from crushed ore—remains the largest source of anthropogenic mercury release, particularly in South America, Africa, and Southeast Asia. Eliminating this practice requires both technical alternatives and economic support for communities dependent on small-scale mining. The metal that once seemed a gift from nature, liquid and lustrous, has become a substance to be phased out, contained, and kept from the biological cycles where its peculiar chemistry inflicts lasting harm.</w:t>
      </w:r>
    </w:p>
    <w:p>
      <w:r>
        <w:t>---</w:t>
      </w:r>
    </w:p>
    <w:p>
      <w:r>
        <w:rPr>
          <w:i/>
        </w:rPr>
        <w:t>Part of the Periodic Tales collection at alexandria.press</w:t>
      </w:r>
    </w:p>
    <w:p>
      <w:r>
        <w:br w:type="page"/>
      </w:r>
    </w:p>
    <w:p>
      <w:pPr>
        <w:pStyle w:val="Heading1"/>
      </w:pPr>
      <w:r>
        <w:t>Thallium</w:t>
      </w:r>
    </w:p>
    <w:p>
      <w:pPr>
        <w:pStyle w:val="Heading2"/>
      </w:pPr>
      <w:r>
        <w:t>Thallium</w:t>
      </w:r>
    </w:p>
    <w:p>
      <w:r>
        <w:rPr>
          <w:b/>
        </w:rPr>
        <w:t>*The Poisoner's Element</w:t>
      </w:r>
    </w:p>
    <w:p>
      <w:r>
        <w:t xml:space="preserve">&gt; </w:t>
      </w:r>
      <w:r>
        <w:rPr>
          <w:b/>
        </w:rPr>
        <w:t>Atomic Number:</w:t>
      </w:r>
      <w:r>
        <w:t xml:space="preserve"> 81 | </w:t>
      </w:r>
      <w:r>
        <w:rPr>
          <w:b/>
        </w:rPr>
        <w:t>Symbol:</w:t>
      </w:r>
      <w:r>
        <w:t xml:space="preserve"> Tl | </w:t>
      </w:r>
      <w:r>
        <w:rPr>
          <w:b/>
        </w:rPr>
        <w:t>Category:</w:t>
      </w:r>
      <w:r>
        <w:t xml:space="preserve"> Post-transition metal</w:t>
      </w:r>
    </w:p>
    <w:p>
      <w:r>
        <w:t>Thallium exists at the intersection of industrial utility and biological catastrophe. Soft enough to cut with a knife, dense as lead, it entered human awareness through a green spectral line in 1861 and became within decades a preferred murder weapon. The element concentrates in coal ash and cement dust, leaches into groundwater, and mimics potassium well enough to fool living cells into absorbing it. Once inside, it disrupts cellular machinery with such efficiency that a single gram can kill. Modern industry uses it in specialized optics and electronics, always under strict control. Mining operations and coal combustion continue to distribute it across landscapes where it accumulates in unexpected places. Most humans carry trace amounts in their bodies, remnants of environmental exposure that cells cannot fully expel.</w:t>
      </w:r>
    </w:p>
    <w:p>
      <w:r>
        <w:t xml:space="preserve">William Crookes discovered thallium by accident while examining residues from a sulfuric acid plant. He heated the residue in his spectroscope and saw a brilliant green line where nothing should appear. The name comes from </w:t>
      </w:r>
      <w:r>
        <w:rPr>
          <w:i/>
        </w:rPr>
        <w:t>thallos</w:t>
      </w:r>
      <w:r>
        <w:t>, Greek for green shoot, after that spectral signature. Within months, Claude-Auguste Lamy in France independently isolated the metal itself, precipitating a priority dispute that divided the credit. Both men had found an element that would prove far more dangerous than its initial chemistry suggested.</w:t>
      </w:r>
    </w:p>
    <w:p>
      <w:r>
        <w:t>The metal itself resembles lead in appearance and weight. It oxidizes rapidly in air, forming a gray coating. Freshly cut surfaces shine with metallic luster but tarnish within hours. Thallium melts at 304 degrees Celsius, low enough that it softens noticeably at temperatures where other metals remain rigid. It forms compounds in two oxidation states, though the monovalent form dominates in solution. This chemistry, unremarkable on paper, becomes lethal in biological contexts.</w:t>
      </w:r>
    </w:p>
    <w:p>
      <w:r>
        <w:t>Living cells mistake thallium ions for potassium. The two elements occupy the same periodic group and carry the same charge in their common ionic forms. Cell membranes that evolved to admit potassium admit thallium equally. Once inside, thallium interferes with dozens of potassium-dependent processes: nerve signal transmission, protein synthesis, cellular respiration. The poisoning proceeds silently over days. Initial symptoms mimic common illnesses. By the time characteristic hair loss appears, significant damage has accumulated across multiple organ systems. No specific antidote exists. Treatment consists of eliminating the poison faster than it kills, using Prussian blue to bind thallium in the digestive tract.</w:t>
      </w:r>
    </w:p>
    <w:p>
      <w:r>
        <w:t xml:space="preserve">Between 1920 and 1975, thallium sulfate was sold as a rodenticide under trade names like Zelio paste. Colorless, odorless, tasteless, it mixed invisibly into food or drink. Agatha Christie used it to murder a character in </w:t>
      </w:r>
      <w:r>
        <w:rPr>
          <w:i/>
        </w:rPr>
        <w:t>The Pale Horse</w:t>
      </w:r>
      <w:r>
        <w:t>. Real murderers read detective fiction and took notes. The Australian serial killer Graham Frederick Young poisoned multiple victims with thallium stolen from his workplace. After enough cases accumulated, regulatory agencies withdrew thallium compounds from consumer markets. The element remained available only to licensed industrial users.</w:t>
      </w:r>
    </w:p>
    <w:p>
      <w:r>
        <w:t>Coal contains thallium as a trace impurity. When coal burns, thallium concentrates in the ash. Power plants that burned high-thallium coal for decades scattered the element across surrounding regions. China's Guizhou province, home to thallium-rich coal deposits, has documented elevated environmental levels. Cement manufacturing, which uses coal ash as feedstock, further distributes the contamination. Groundwater near abandoned mining sites shows thallium concentrations well above safe limits. The element bioaccumulates in plants, particularly green vegetables that concentrate it in leaves.</w:t>
      </w:r>
    </w:p>
    <w:p>
      <w:r>
        <w:t>Modern technology employs thallium in narrow applications that exploit its unique properties. Thallium-doped sodium iodide crystals serve as scintillators in medical imaging equipment and radiation detectors. Thallium bromide-iodide crystals transmit infrared light and appear in military night vision systems. The element alloyed with mercury produces liquid switches that close circuits at specific temperatures. High-temperature superconductors incorporate thallium compounds, though commercial applications remain limited. Each use requires careful containment and eventual disposal as hazardous waste.</w:t>
      </w:r>
    </w:p>
    <w:p>
      <w:r>
        <w:t>The element's toxicity extends beyond deliberate poisoning. Workers in cement factories, coal-burning power plants, and electronics manufacturing face chronic low-level exposure. Environmental release continues wherever coal burns or mining waste weathers. The World Health Organization sets drinking water guidelines at 0.001 milligrams per liter, but enforcement varies globally. Thallium persists in soil for decades, cycling through food chains in regions where contamination occurred generations ago. The legacy of industrial use and accidental release ensures that this element, once unknown, now touches millions of lives in trace amounts that will not quickly diminish.</w:t>
      </w:r>
    </w:p>
    <w:p>
      <w:r>
        <w:t>---</w:t>
      </w:r>
    </w:p>
    <w:p>
      <w:r>
        <w:rPr>
          <w:i/>
        </w:rPr>
        <w:t>Part of the Periodic Tales collection at alexandria.press</w:t>
      </w:r>
    </w:p>
    <w:p>
      <w:r>
        <w:br w:type="page"/>
      </w:r>
    </w:p>
    <w:p>
      <w:pPr>
        <w:pStyle w:val="Heading1"/>
      </w:pPr>
      <w:r>
        <w:t>Lead</w:t>
      </w:r>
    </w:p>
    <w:p>
      <w:pPr>
        <w:pStyle w:val="Heading2"/>
      </w:pPr>
      <w:r>
        <w:t>Lead</w:t>
      </w:r>
    </w:p>
    <w:p>
      <w:r>
        <w:rPr>
          <w:b/>
        </w:rPr>
        <w:t>*The Soft Poison of Civilization</w:t>
      </w:r>
    </w:p>
    <w:p>
      <w:r>
        <w:t xml:space="preserve">&gt; </w:t>
      </w:r>
      <w:r>
        <w:rPr>
          <w:b/>
        </w:rPr>
        <w:t>Atomic Number:</w:t>
      </w:r>
      <w:r>
        <w:t xml:space="preserve"> 82 | </w:t>
      </w:r>
      <w:r>
        <w:rPr>
          <w:b/>
        </w:rPr>
        <w:t>Symbol:</w:t>
      </w:r>
      <w:r>
        <w:t xml:space="preserve"> Pb | </w:t>
      </w:r>
      <w:r>
        <w:rPr>
          <w:b/>
        </w:rPr>
        <w:t>Category:</w:t>
      </w:r>
      <w:r>
        <w:t xml:space="preserve"> Post-transition metal</w:t>
      </w:r>
    </w:p>
    <w:p>
      <w:r>
        <w:t>Lead forms in the death throes of massive stars, when silicon fusion can proceed no further and the core collapses. It accumulates at the end of three radioactive decay chains, the stable terminus where uranium and thorium eventually arrive after millions of years. The universe contains relatively little of it, but Earth's crust concentrates lead in accessible deposits, often alongside silver, which drew miners to it for millennia. Soft enough to scratch with a fingernail, dense enough to stop radiation, resistant to corrosion, easy to cast and shape—these properties made lead useful to every civilization that encountered it. The same density that makes it valuable also makes it toxic, disrupting enzymes and nerve transmission at the molecular level. Lead persists in environments and accumulates in organisms, a permanence that seemed advantageous until the twentieth century revealed the extent of its harm.</w:t>
      </w:r>
    </w:p>
    <w:p>
      <w:r>
        <w:t xml:space="preserve">The Egyptians used lead in cosmetics and glazes five thousand years ago. The Romans cast pipes from it, lined cisterns with it, used it as a sweetener in wine. The Latin </w:t>
      </w:r>
      <w:r>
        <w:rPr>
          <w:i/>
        </w:rPr>
        <w:t>plumbum</w:t>
      </w:r>
      <w:r>
        <w:t xml:space="preserve"> gave us "plumbing" and the chemical symbol Pb. Roman lead production reached levels not matched again until the Industrial Revolution, leaving a signature in ice cores from Greenland. Whether chronic lead poisoning contributed to Rome's decline remains contested, but Roman aristocrats certainly carried body burdens that would alarm modern physicians. The metal's softness made it easy to work without the temperatures required for iron or bronze. Its corrosion resistance meant structures endured. That same resistance to breakdown means lead deposited then still contaminates sites now.</w:t>
      </w:r>
    </w:p>
    <w:p>
      <w:r>
        <w:t>Galena, lead sulfide, occurs in veins alongside silver ores. Smelting the mixed ore yields both metals, which made lead available wherever silver was sought. The process is ancient and straightforward: heating galena in air converts sulfide to oxide, then heating with charcoal reduces oxide to metal. Lead melts at 327°C, low enough for simple furnaces. It flows readily into molds, captures fine detail, solidifies without shrinking much. These properties made it ideal for casting type for printing presses. Gutenberg's revolution depended on lead alloy letters that could be cast rapidly, used thousands of times, then melted and recast. Movable type spread literacy; it also spread lead exposure to printers and readers touching inked pages.</w:t>
      </w:r>
    </w:p>
    <w:p>
      <w:r>
        <w:t>The atom's nuclear structure explains both its stability and its origin. Eighty-two protons make lead one of the heaviest stable elements. Beyond it, all elements decay. Lead-208 has 126 neutrons, a "magic number" conferring unusual stability. Lead-206 and Lead-207 sit at the end of decay chains starting with Uranium-238 and Uranium-235. Lead-204, the only primordial isotope not produced by decay, formed in stellar nucleosynthesis. Geologists use the ratios of lead isotopes to uranium and thorium to date rocks and meteorites. The oldest terrestrial minerals yield ages of 4.4 billion years through this method. The technique assumes lead accumulation proceeded at the steady rate set by radioactive half-lives. This clock has measured Earth's age and constrained the age of the solar system.</w:t>
      </w:r>
    </w:p>
    <w:p>
      <w:r>
        <w:t>Tetraethyl lead entered gasoline in 1921 as an antiknock compound, preventing premature ignition in engines. Thomas Midgley synthesized it; General Motors and Standard Oil commercialized it. The additive improved engine performance markedly. It also vaporized in exhaust, dispersing lead across every continent. Cities accumulated atmospheric lead that settled into soil and water. Children playing in yards absorbed it. Paint manufacturers had added lead compounds for opacity and durability since the eighteenth century. Houses built before 1978 in the United States likely contain lead paint, which weathers into dust and chips that children ingest. Blood lead levels in Americans peaked in the 1970s. The neurotoxic effects became undeniable: reduced IQ, learning disabilities, behavioral problems, all from chronic low-level exposure.</w:t>
      </w:r>
    </w:p>
    <w:p>
      <w:r>
        <w:t>The phase-out began unevenly. The United States banned lead in gasoline for road vehicles in 1996, though aviation fuel still contains it. Paint for residential use was banned in 1978. Many nations took longer. Blood lead levels in American children have dropped by more than ninety percent since 1976. Some researchers attribute falling crime rates in the 1990s to the removal of lead from gasoline two decades earlier, pointing to correlations between childhood lead exposure and violent behavior. The hypothesis remains debated, but the mechanism is plausible: lead damages the prefrontal cortex, which regulates impulses. Countries that removed lead earlier saw crime decline earlier. The correlation holds across nations and within regions.</w:t>
      </w:r>
    </w:p>
    <w:p>
      <w:r>
        <w:t>Lead-acid batteries, invented in 1859, remain the dominant use for lead. Each car contains one. The global vehicle fleet requires millions of tons annually. The batteries are recyclable—lead melts easily and retains properties through repeated use—but recycling releases lead into environments if done carelessly. Informal recycling operations in developing nations poison communities. The World Health Organization lists lead as one of ten chemicals of major public health concern. No safe threshold for lead in children has been established. Even low levels cause measurable harm. Water pipes in older cities still contain lead. Flint, Michigan's crisis in 2014 revealed how acidic water leaches lead from pipes and solder. The infrastructure replacement required is vast and slow.</w:t>
      </w:r>
    </w:p>
    <w:p>
      <w:r>
        <w:t>Radiation shielding exploits lead's density. Hospital X-ray rooms line walls with it. Nuclear workers wear lead aprons. The same mass that stops gamma rays makes lead sinkers pull fishing lines down and ballast keels resist sailboats' heeling. Lead's density is 11.34 grams per cubic centimeter, second among common metals only to gold, tungsten, and uranium. This density comes from the atom's eighty-two protons packed into a small nucleus, with electrons drawn close by the strong positive charge. The outer electrons are nonetheless easily lost, making lead chemically active enough to form compounds readily but not so reactive as to corrode rapidly. Lead roofs on cathedrals have stood for centuries, protected by a patina of lead carbonate that forms in air.</w:t>
      </w:r>
    </w:p>
    <w:p>
      <w:r>
        <w:t>The metal's softness and ductility arise from weak metallic bonding. Lead atoms share electrons loosely. The crystal structure deforms easily under stress. This makes lead useful for dampening vibrations and conforming to irregular surfaces, but useless for structural support. Attempts to build with lead structurally have always failed. The metal creeps under its own weight over time. Lead sheets on old roofs often sag and stretch. The same property makes lead shot deform on impact, transferring energy efficiently, which is why hunters and soldiers used it for centuries. Environmental persistence and toxicity to waterfowl prompted bans on lead shot for hunting in many jurisdictions. Steel or bismuth shot replaced it, at higher cost and with different ballistics.</w:t>
      </w:r>
    </w:p>
    <w:p>
      <w:r>
        <w:t>Mining continues at some of the richest deposits worked since antiquity. The Broken Hill mine in Australia, the Mount Isa mine, the Sullivan mine in Canada—these have produced millions of tons. Smelting today occurs in industrial facilities with emission controls, but legacy contamination surrounds old smelters. The town of Leadville, Colorado sits at 10,200 feet elevation, surrounded by mountains rich in lead-silver ores. Mining began in 1859. Tailings contain heavy metals. Superfund cleanup has proceeded for decades. Residents live with restrictions: don't garden in native soil, don't let children play in certain areas. The wealth that built the town poisoned it.</w:t>
      </w:r>
    </w:p>
    <w:p>
      <w:r>
        <w:br w:type="page"/>
      </w:r>
    </w:p>
    <w:p>
      <w:pPr>
        <w:pStyle w:val="Heading1"/>
      </w:pPr>
      <w:r>
        <w:t>Bismuth</w:t>
      </w:r>
    </w:p>
    <w:p>
      <w:pPr>
        <w:pStyle w:val="Heading2"/>
      </w:pPr>
      <w:r>
        <w:t>Bismuth</w:t>
      </w:r>
    </w:p>
    <w:p>
      <w:r>
        <w:rPr>
          <w:b/>
        </w:rPr>
        <w:t>*Heavy Metal, Light Touch</w:t>
      </w:r>
    </w:p>
    <w:p>
      <w:r>
        <w:t xml:space="preserve">&gt; </w:t>
      </w:r>
      <w:r>
        <w:rPr>
          <w:b/>
        </w:rPr>
        <w:t>Atomic Number:</w:t>
      </w:r>
      <w:r>
        <w:t xml:space="preserve"> 83 | </w:t>
      </w:r>
      <w:r>
        <w:rPr>
          <w:b/>
        </w:rPr>
        <w:t>Symbol:</w:t>
      </w:r>
      <w:r>
        <w:t xml:space="preserve"> Bi | </w:t>
      </w:r>
      <w:r>
        <w:rPr>
          <w:b/>
        </w:rPr>
        <w:t>Category:</w:t>
      </w:r>
      <w:r>
        <w:t xml:space="preserve"> Post-transition metal</w:t>
      </w:r>
    </w:p>
    <w:p>
      <w:r>
        <w:t>Bismuth sits at the edge of stability, the heaviest element whose isotopes were long considered stable. In 2003, physicists discovered that bismuth-209 does decay, but so slowly—with a half-life exceeding a billion times the age of the universe—that for all practical purposes, it endures. The element crystallizes in distinctive hopper formations, stepped pyramids of pink-white metal that reveal the geometric precision underlying its structure. Ancient metallurgists confused it with tin and lead for centuries. When finally isolated and named in the fifteenth century, bismuth found roles from cosmetics to medicine to low-melting alloys. It remains the least toxic of the heavy metals, a gentleness unexpected in an element that neighbors lead and polonium on the periodic table.</w:t>
      </w:r>
    </w:p>
    <w:p>
      <w:r>
        <w:t>---</w:t>
      </w:r>
    </w:p>
    <w:p>
      <w:r>
        <w:t>Bismuth oxide gave theatrical makeup its characteristic shimmer for more than a century. The white powder, applied to faces under stage lights, created the luminous pallor audiences associated with beauty and refinement. What seemed cosmetic elegance masked a gradual poisoning. The oxide accumulated in tissue. Prolonged use turned skin gray-blue, a condition called argyria's bismuth analog. By the early twentieth century, manufacturers had largely abandoned bismuth compounds in cosmetics, though the metal's iridescent crystals still attract artisans and collectors drawn to their otherworldly geometry.</w:t>
      </w:r>
    </w:p>
    <w:p>
      <w:r>
        <w:t>The element's medicinal use proved more benign. Bismuth subsalicylate, the active ingredient in Pepto-Bismol, coats the stomach lining and exhibits antimicrobial properties against the bacteria that cause ulcers. This application emerged from earlier uses of bismuth compounds to treat syphilis and dysentery. Where arsenic and mercury poisoned as often as they cured, bismuth offered therapeutic benefit with minimal toxicity. Modern medicine has largely moved beyond bismuth for serious bacterial infections, but the pink liquid remains a household remedy, a survivor from an era when heavy metals served as frontline pharmaceuticals.</w:t>
      </w:r>
    </w:p>
    <w:p>
      <w:r>
        <w:t>Bismuth's most practical application exploits its low melting point. Pure bismuth liquefies at 271 degrees Celsius, barely above the temperature of a kitchen oven. Alloyed with tin, lead, or indium, it forms compounds that melt even lower. These alloys serve as fusible plugs in fire sprinkler systems and as solders in electronics where heat-sensitive components cannot tolerate traditional tin-lead mixtures. When lead solder fell from favor due to toxicity concerns, bismuth alloys stepped in as replacements, though their brittleness at low temperatures limits some applications.</w:t>
      </w:r>
    </w:p>
    <w:p>
      <w:r>
        <w:t>The element occurs rarely in Earth's crust, about as abundant as silver. Most commercial bismuth arrives as a byproduct of lead, copper, and tin refining. China produces roughly eighty percent of global supply, with smaller amounts coming from Mexico, Japan, and Canada. Annual production totals around 20,000 metric tons. The metal finds use in cosmetics again—now safely, in lipsticks and nail polishes where bismuth oxychloride provides pearlescent shimmer. Pharmaceutical manufacturers consume another portion. The remainder goes to metallurgy, where bismuth improves machinability of steels and aluminum alloys.</w:t>
      </w:r>
    </w:p>
    <w:p>
      <w:r>
        <w:t>Bismuth expands upon freezing, one of few elements sharing this property with water and antimony. This unusual behavior makes bismuth useful in precise casting, where the metal's expansion fills mold details completely. The same expansion creates problems when bismuth contaminates lead batteries or other systems where volume changes cause mechanical stress.</w:t>
      </w:r>
    </w:p>
    <w:p>
      <w:r>
        <w:t>Research into bismuth compounds continues. Some bismuth oxides exhibit superconductivity. Others show promise as catalysts for organic synthesis. Bismuth ferrite, a ceramic compound, demonstrates both magnetic and ferroelectric properties simultaneously—a rare multiferroic material that could enable new types of data storage. The element that alchemists once thought was a variety of lead now represents an active frontier in materials science, its heaviness and near-stability offering properties that lighter, more common elements cannot match.</w:t>
      </w:r>
    </w:p>
    <w:p>
      <w:r>
        <w:t>Hunters loading their own shotgun shells now often choose bismuth shot over steel or tungsten. It flies straight, patterns well, and unlike lead, causes no environmental harm when scattered across wetlands. The price runs higher than steel, lower than tungsten. In this application as in others, bismuth occupies a middle ground—heavy enough to work, light enough on the ecosystem to permit, affordable enough to use.</w:t>
      </w:r>
    </w:p>
    <w:p>
      <w:r>
        <w:t>---</w:t>
      </w:r>
    </w:p>
    <w:p>
      <w:r>
        <w:rPr>
          <w:i/>
        </w:rPr>
        <w:t>Part of the Periodic Tales collection at alexandria.press</w:t>
      </w:r>
    </w:p>
    <w:p>
      <w:r>
        <w:br w:type="page"/>
      </w:r>
    </w:p>
    <w:p>
      <w:pPr>
        <w:pStyle w:val="Heading1"/>
      </w:pPr>
      <w:r>
        <w:t>Polonium</w:t>
      </w:r>
    </w:p>
    <w:p>
      <w:pPr>
        <w:pStyle w:val="Heading2"/>
      </w:pPr>
      <w:r>
        <w:t>Polonium</w:t>
      </w:r>
    </w:p>
    <w:p>
      <w:r>
        <w:rPr>
          <w:b/>
        </w:rPr>
        <w:t>*Radioactive Rarity, Twice Discovered</w:t>
      </w:r>
    </w:p>
    <w:p>
      <w:r>
        <w:t xml:space="preserve">&gt; </w:t>
      </w:r>
      <w:r>
        <w:rPr>
          <w:b/>
        </w:rPr>
        <w:t>Atomic Number:</w:t>
      </w:r>
      <w:r>
        <w:t xml:space="preserve"> 84 | </w:t>
      </w:r>
      <w:r>
        <w:rPr>
          <w:b/>
        </w:rPr>
        <w:t>Symbol:</w:t>
      </w:r>
      <w:r>
        <w:t xml:space="preserve"> Po | </w:t>
      </w:r>
      <w:r>
        <w:rPr>
          <w:b/>
        </w:rPr>
        <w:t>Category:</w:t>
      </w:r>
      <w:r>
        <w:t xml:space="preserve"> Metalloid</w:t>
      </w:r>
    </w:p>
    <w:p>
      <w:r>
        <w:t>Polonium exists almost nowhere. Created in minute quantities when uranium and thorium decay, it appears briefly before disintegrating. The most common isotope, polonium-210, survives 138 days. Natural concentrations remain so low that extracting a gram requires processing tons of uranium ore. This scarcity masks extraordinary properties: polonium emits alpha particles with such intensity that a speck glows blue in darkness and grows hot enough to boil water. Marie Curie isolated it in 1898 from pitchblende residue, naming it for her occupied homeland. The element she discovered would later kill her—chronic exposure to polonium and radium caused the aplastic anemia that ended her life in 1934. Today polonium appears in specialized instruments, nuclear batteries for spacecraft, and the occasional assassination. Its rarity and lethality have made it both indispensable for certain technologies and notorious as an untraceable poison.</w:t>
      </w:r>
    </w:p>
    <w:p>
      <w:r>
        <w:t>---</w:t>
      </w:r>
    </w:p>
    <w:p>
      <w:r>
        <w:t>Marie Curie identified polonium before radium, working through tons of pitchblende from Bohemian mines. The ore arrived as waste from uranium extraction. She and Pierre processed it in a converted shed, boiling and precipitating, following traces of radioactivity through chemical separation. Polonium revealed itself first, four months before radium, through its powerful emissions. The Curies never saw it—concentrations were too low, decay too rapid. They characterized it by what it did, not what it looked like.</w:t>
      </w:r>
    </w:p>
    <w:p>
      <w:r>
        <w:t>Fifty years later, Manhattan Project scientists encountered polonium again. They needed a neutron source to initiate the plutonium bomb. Polonium-210 paired with beryllium released neutrons when alpha particles struck beryllium nuclei. Oak Ridge and Dayton produced it in quantity, though "quantity" meant grams, not kilograms. Workers called it "Po." Some died from it. The initiator they built, a device the size of a ping pong ball, contained enough polonium to kill thousands if dispersed. It instead triggered the first nuclear explosion.</w:t>
      </w:r>
    </w:p>
    <w:p>
      <w:r>
        <w:t>The same properties that make polonium deadly make it useful. Alpha particles carry enormous energy but travel mere centimeters in air and stop at skin. A polonium source sealed in metal poses little external hazard. It heats itself without moving parts, converting radioactive decay directly to thermal energy. Soviet spacecraft carried polonium-210 batteries to keep instruments warm in the void. American lunar probes used them similarly. The half-life proved ideal—long enough for a mission, short enough to decay substantially within years.</w:t>
      </w:r>
    </w:p>
    <w:p>
      <w:r>
        <w:t>Industry finds minor uses. Static eliminators employ tiny polonium sources to ionize air and discharge static electricity around sensitive equipment or film. These devices contain micrograms, just enough to strip electrons from nearby molecules. Photography relied on them before electronic alternatives emerged. Some manufacturers still use them where electronics might fail.</w:t>
      </w:r>
    </w:p>
    <w:p>
      <w:r>
        <w:t>Biological systems exclude polonium completely. No organism uses it, incorporates it, or tolerates it. When inhaled or ingested, it concentrates in soft tissues and irradiates cells from within. The liver and kidneys accumulate it. Alpha particles, stopped by dead skin from outside, devastate living cells from inside. A microgram delivered internally can kill. Cigarette smoke contains traces from polonium in tobacco—plants absorb it from soil and fertilizer. The dose remains small but measurable, contributing to smoking's cancer risk.</w:t>
      </w:r>
    </w:p>
    <w:p>
      <w:r>
        <w:t>This internal lethality made polonium an assassination tool. Alexander Litvinenko, former Russian intelligence officer, died in London in 2006 after drinking tea laced with polonium-210. The autopsy revealed massive contamination. Investigators traced polonium to meetings, airplanes, hotel rooms. The amount required—less than a microgram—left radioactive traces everywhere the poisoners went. The isotope's rarity pointed to state-level production. Russia operates the only facilities that produce polonium-210 in requisite quantities, though it denied involvement. Litvinenko took three weeks to die, organs failing as alpha radiation destroyed tissue throughout his body.</w:t>
      </w:r>
    </w:p>
    <w:p>
      <w:r>
        <w:t>Extracting polonium requires nuclear reactors or particle accelerators. Bismuth-209, bombarded with neutrons, transmutes to polonium-210. The process yields milligrams from months of irradiation. The United States ceased production decades ago. Russia maintains capacity, supplying polonium for spacecraft batteries and research. No commercial market exists. The amounts needed for legitimate use remain microscopic. A global total of perhaps a hundred grams exists at any moment, scattered across laboratories and devices.</w:t>
      </w:r>
    </w:p>
    <w:p>
      <w:r>
        <w:t>The element vanishes as it forms. Natural polonium in uranium ore decays faster than geological processes create it. Human-made polonium disappears within years. Nothing accumulates. Nothing persists. Polonium exists in the present tense only, arriving and departing, leaving radiation and heat as evidence it was ever there.</w:t>
      </w:r>
    </w:p>
    <w:p>
      <w:r>
        <w:t>---</w:t>
      </w:r>
    </w:p>
    <w:p>
      <w:r>
        <w:rPr>
          <w:i/>
        </w:rPr>
        <w:t>Part of the Periodic Tales collection at alexandria.press</w:t>
      </w:r>
    </w:p>
    <w:p>
      <w:r>
        <w:br w:type="page"/>
      </w:r>
    </w:p>
    <w:p>
      <w:pPr>
        <w:pStyle w:val="Heading1"/>
      </w:pPr>
      <w:r>
        <w:t>Astatine</w:t>
      </w:r>
    </w:p>
    <w:p>
      <w:pPr>
        <w:pStyle w:val="Heading2"/>
      </w:pPr>
      <w:r>
        <w:t>Astatine</w:t>
      </w:r>
    </w:p>
    <w:p>
      <w:r>
        <w:rPr>
          <w:b/>
        </w:rPr>
        <w:t>*The Rarest Natural Element</w:t>
      </w:r>
    </w:p>
    <w:p>
      <w:r>
        <w:t xml:space="preserve">&gt; </w:t>
      </w:r>
      <w:r>
        <w:rPr>
          <w:b/>
        </w:rPr>
        <w:t>Atomic Number:</w:t>
      </w:r>
      <w:r>
        <w:t xml:space="preserve"> 85 | </w:t>
      </w:r>
      <w:r>
        <w:rPr>
          <w:b/>
        </w:rPr>
        <w:t>Symbol:</w:t>
      </w:r>
      <w:r>
        <w:t xml:space="preserve"> At | </w:t>
      </w:r>
      <w:r>
        <w:rPr>
          <w:b/>
        </w:rPr>
        <w:t>Category:</w:t>
      </w:r>
      <w:r>
        <w:t xml:space="preserve"> Halogen</w:t>
      </w:r>
    </w:p>
    <w:p>
      <w:r>
        <w:t>Astatine exists on Earth in quantities almost too small to measure. At any given moment, perhaps 30 grams exist in the planet's crust, distributed across uranium and thorium deposits where it appears briefly as a decay product before vanishing again. Its longest-lived isotope persists for eight hours. Most vanish in seconds. This scarcity makes it the rarest naturally occurring element, present only as a statistical trace in minerals that are themselves uncommon. What little is known about astatine comes from laboratory synthesis, where particle accelerators bombard bismuth with alpha particles to produce samples weighing micrograms, sometimes less. These quantities suffice for study but not for observation of bulk properties. No one has ever seen a visible amount of astatine. Its color, its crystal structure, the feel of its surface remain matters of inference.</w:t>
      </w:r>
    </w:p>
    <w:p>
      <w:r>
        <w:t>The element takes its name from the Greek astatos, meaning unstable. Emilio Segrè, Dale Corson, and Kenneth MacKenzie synthesized it in 1940 at Berkeley, though earlier claims of discovery in Belgium and Switzerland proved premature. They detected it through its radiation signature, not through any physical manifestation. Astatine occupies the position below iodine in the halogen column, suggesting it should form similar compounds and exhibit similar chemistry. Limited experiments confirm this expectation. It bonds to carbon, hydrogen, and metals. It concentrates in the thyroid gland like its lighter halogen cousins. But its radioactivity complicates every measurement. Samples decay faster than most experiments can run.</w:t>
      </w:r>
    </w:p>
    <w:p>
      <w:r>
        <w:t>The chemistry that can be studied reveals a halogen at the boundary of metallic character. Astatine sits heavier than iodine, approaching the mass where elements begin to lose their nonmetallic properties. Calculations suggest it may form a diatomic molecule as other halogens do, but whether this molecule would be a gas, liquid, or solid at room temperature remains uncertain. The element's ionization energy places it near the threshold where halogens might conduct electricity, a property foreign to fluorine or chlorine but hinted at in iodine's behavior under pressure. Some models predict astatine could form a metallic solid, though no sample large enough to test this prediction has ever existed outside computational chemistry.</w:t>
      </w:r>
    </w:p>
    <w:p>
      <w:r>
        <w:t>The question of visibility itself becomes interesting. Astatine-211, the isotope most often produced in accelerators, releases enough energy through decay that a macroscopic sample would glow from its own heat and instantly vaporize itself. Before that happened, calculations suggest it might appear dark, possibly with a metallic sheen, absorbing visible light more readily than reflecting it. This is speculation based on its position in the periodic table and the behavior of elements nearby. The actual appearance remains unknown. Every isotope ever synthesized has been too small to see, too radioactive to persist, too reactive to isolate as a pure element.</w:t>
      </w:r>
    </w:p>
    <w:p>
      <w:r>
        <w:t>Medical researchers have examined astatine-211 for targeted alpha therapy. The isotope's eight-hour half-life matches the time needed for antibodies to locate and bind to cancer cells. Once attached, the isotope delivers intense radiation over a microscopic range, destroying the target cell while sparing surrounding tissue. Clinical trials have tested this approach against ovarian cancer, brain tumors, and leukemia. The challenge lies in production. Cyclotrons can generate only tiny quantities, and transport becomes difficult when the isotope decays noticeably during shipping. A few specialized facilities maintain the capacity to produce and use astatine-211 on-site. Wider medical use awaits better production methods or discovery of longer-lived isotopes with suitable properties.</w:t>
      </w:r>
    </w:p>
    <w:p>
      <w:r>
        <w:t>The isotope's scarcity extends to its cosmic abundance. Astatine appears nowhere in measurable quantities beyond Earth. No stellar process produces it in lasting amounts. Supernovae generate heavier halogens momentarily, but astatine's instability means it decays before dispersing into space. On Earth, it exists only because uranium and thorium decay chains pass through astatine isotopes as intermediate steps. These parent elements, forged in ancient stellar explosions and present since the planet's formation, continuously produce minute quantities of astatine that immediately decay into polonium or bismuth. The element exists in a state of perpetual replacement, never accumulating, never stable, always transitional.</w:t>
      </w:r>
    </w:p>
    <w:p>
      <w:r>
        <w:t>This transience places astatine at the edge of chemistry's practical reach. Most elements can be isolated, weighed, and studied in bulk. Their properties can be measured directly. Astatine requires inference, calculation, and brief glimpses captured in milliseconds. It belongs to a class of elements known primarily through theory, where predicted behavior must substitute for observed fact. The periodic table maps not just what exists in stable, weighable form but what can exist briefly, what the laws of physics permit even if nature provides no lasting examples. Astatine marks that boundary, present but not persistent, real but barely tangible, an element defined by its absence as much as by its fleeting presence.</w:t>
      </w:r>
    </w:p>
    <w:p>
      <w:r>
        <w:t>---</w:t>
      </w:r>
    </w:p>
    <w:p>
      <w:r>
        <w:rPr>
          <w:i/>
        </w:rPr>
        <w:t>Part of the Periodic Tales collection at alexandria.press</w:t>
      </w:r>
    </w:p>
    <w:p>
      <w:r>
        <w:br w:type="page"/>
      </w:r>
    </w:p>
    <w:p>
      <w:pPr>
        <w:pStyle w:val="Heading1"/>
      </w:pPr>
      <w:r>
        <w:t>Radon</w:t>
      </w:r>
    </w:p>
    <w:p>
      <w:pPr>
        <w:pStyle w:val="Heading2"/>
      </w:pPr>
      <w:r>
        <w:t>Radon</w:t>
      </w:r>
    </w:p>
    <w:p>
      <w:r>
        <w:rPr>
          <w:b/>
        </w:rPr>
        <w:t>*Decay's Invisible Daughter</w:t>
      </w:r>
    </w:p>
    <w:p>
      <w:r>
        <w:t xml:space="preserve">&gt; </w:t>
      </w:r>
      <w:r>
        <w:rPr>
          <w:b/>
        </w:rPr>
        <w:t>Atomic Number:</w:t>
      </w:r>
      <w:r>
        <w:t xml:space="preserve"> 86 | </w:t>
      </w:r>
      <w:r>
        <w:rPr>
          <w:b/>
        </w:rPr>
        <w:t>Symbol:</w:t>
      </w:r>
      <w:r>
        <w:t xml:space="preserve"> Rn | </w:t>
      </w:r>
      <w:r>
        <w:rPr>
          <w:b/>
        </w:rPr>
        <w:t>Category:</w:t>
      </w:r>
      <w:r>
        <w:t xml:space="preserve"> Noble Gas</w:t>
      </w:r>
    </w:p>
    <w:p>
      <w:r>
        <w:t>Radon emerges from the ground as the heaviest of the noble gases, a product of radioactive decay chains that began with uranium and thorium billions of years ago. It is colorless, odorless, tasteless, and lethal. Unlike its stable noble gas cousins—helium, neon, argon—radon exists only in radioactive forms, each isotope unstable, each atom counting down to its own transformation. The most common isotope, radon-222, has a half-life of 3.8 days. This is long enough to seep through soil and accumulate in basements, short enough that every breath of it carries measurable radiation into lung tissue. It is the second leading cause of lung cancer after tobacco smoke, responsible for thousands of deaths annually. Yet it was unknown to humanity until 1900, and its danger remained unrecognized for most of the twentieth century. It exists at the intersection of geology and biology, a reminder that the planet beneath our feet is not inert but continuously transforming, and that some of those transformations produce invisible hazards.</w:t>
      </w:r>
    </w:p>
    <w:p>
      <w:r>
        <w:t>---</w:t>
      </w:r>
    </w:p>
    <w:p>
      <w:r>
        <w:t>Friedrich Ernst Dorn discovered the gas in 1900 while studying radium's decay products at the University of Halle. He called it radium emanation. The substance glowed faintly in the dark, ionized the air around it, and seemed to appear from nowhere. Within a few years, other researchers found similar emanations from thorium and actinium. These turned out to be different isotopes of the same element, all radioactive, all noble gases. Marie Curie coined the term "emanation" for these mysterious exhalations. The element received its permanent name, radon, in 1923, derived from radium.</w:t>
      </w:r>
    </w:p>
    <w:p>
      <w:r>
        <w:t>Early researchers did not recognize the danger. They marveled at radon's properties. It dissolved readily in water, making naturally occurring springs and wells radioactive. Spas across Europe and America advertised radon water as a health tonic. Bottles of radon-infused water sold as remedies for arthritis, diabetes, and general malaise. Miners who breathed radon-laden air in poorly ventilated shafts were said to benefit from the exposure. This belief persisted into the mid-twentieth century, even as lung cancer rates among uranium miners climbed to alarming levels.</w:t>
      </w:r>
    </w:p>
    <w:p>
      <w:r>
        <w:t>The gas originates wherever uranium and thorium exist in rock and soil, which is nearly everywhere. Uranium-238 decays through a series of intermediate elements, each transformation releasing energy and particles. Several steps down this chain, radium-226 decays into radon-222. The radon atom, being a gas, can migrate through porous materials—through cracks in rock, through soil, through the gaps in a building's foundation. Outdoors, it disperses harmlessly into the atmosphere. Indoors, it can accumulate to dangerous concentrations.</w:t>
      </w:r>
    </w:p>
    <w:p>
      <w:r>
        <w:t>The recognition of radon as a widespread indoor hazard developed slowly. By the 1950s, studies of uranium miners in Central Europe and the Colorado Plateau had established a clear link between radon exposure and lung cancer. But these were occupational settings, extreme exposures. The idea that ordinary homes might harbor dangerous levels took longer to penetrate public consciousness. In 1984, a construction engineer named Stanley Watras set off radiation alarms when entering his workplace at a nuclear power plant in Pennsylvania. Investigators traced the contamination to his home, built on uranium-rich soil. His basement air contained radon levels 700 times the recommended limit. This incident catalyzed national awareness in the United States.</w:t>
      </w:r>
    </w:p>
    <w:p>
      <w:r>
        <w:t>Radon's mechanism of harm is straightforward. When inhaled, the gas itself does little damage. It is chemically inert, passing through lung tissue without reacting. But radon decays, and its decay products—polonium-218, lead-214, bismuth-214, polonium-214—are not gases. These solid particles, themselves radioactive, adhere to airway surfaces. There they emit alpha particles, high-energy helium nuclei that tear through cellular DNA at close range. The damage accumulates over years of exposure. Cells mutate. Some of those mutations initiate cancer.</w:t>
      </w:r>
    </w:p>
    <w:p>
      <w:r>
        <w:t>The risk is statistical but substantial. The Environmental Protection Agency estimates that radon causes 21,000 lung cancer deaths per year in the United States alone. Smokers face multiplied risk; the combination of tobacco smoke and radon is more dangerous than either alone. The World Health Organization classifies radon as a Group 1 carcinogen, the same category as asbestos and tobacco. Yet many national building codes still do not require radon testing or mitigation. The gas remains a silent, largely unaddressed public health problem.</w:t>
      </w:r>
    </w:p>
    <w:p>
      <w:r>
        <w:t>Mitigation is technically simple. Sub-slab depressurization systems use a fan and pipes to draw air from beneath a building's foundation and vent it safely above the roofline. Sealing cracks and improving ventilation reduce indoor levels. Testing is inexpensive. But awareness lags. Many homeowners have never tested. Real estate transactions in some regions require disclosure; in others, they do not.</w:t>
      </w:r>
    </w:p>
    <w:p>
      <w:r>
        <w:t>The element has found limited use outside toxicology. In the early twentieth century, sealed tubes of radon served as radiation sources for cancer treatment, before more stable isotopes became available. Some researchers have investigated using radon's decay products as tracers for atmospheric studies, tracking air mass movements. But these applications are marginal. Radon's primary significance is as a hazard, not a tool.</w:t>
      </w:r>
    </w:p>
    <w:p>
      <w:r>
        <w:t>It persists as long as uranium persists, which is to say for billions of years. The half-life of uranium-238 is 4.5 billion years, roughly the age of the solar system. As long as uranium decays, radon will seep upward. The concentrations vary by geology. Granite regions, rich in uranium, produce more radon. Regions with clay soils, which resist gas movement, see lower indoor levels. But no location is entirely free. The gas is a permanent feature of the terrestrial environment, a byproduct of the planet's slow radioactive unwinding.</w:t>
      </w:r>
    </w:p>
    <w:p>
      <w:r>
        <w:t>---</w:t>
      </w:r>
    </w:p>
    <w:p>
      <w:r>
        <w:rPr>
          <w:i/>
        </w:rPr>
        <w:t>Part of the Periodic Tales collection at alexandria.press</w:t>
      </w:r>
    </w:p>
    <w:p>
      <w:r>
        <w:br w:type="page"/>
      </w:r>
    </w:p>
    <w:p>
      <w:pPr>
        <w:pStyle w:val="Heading1"/>
      </w:pPr>
      <w:r>
        <w:t>Francium</w:t>
      </w:r>
    </w:p>
    <w:p>
      <w:pPr>
        <w:pStyle w:val="Heading2"/>
      </w:pPr>
      <w:r>
        <w:t>Francium</w:t>
      </w:r>
    </w:p>
    <w:p>
      <w:r>
        <w:rPr>
          <w:b/>
        </w:rPr>
        <w:t>*The Rarest Natural Element</w:t>
      </w:r>
    </w:p>
    <w:p>
      <w:r>
        <w:t xml:space="preserve">&gt; </w:t>
      </w:r>
      <w:r>
        <w:rPr>
          <w:b/>
        </w:rPr>
        <w:t>Atomic Number:</w:t>
      </w:r>
      <w:r>
        <w:t xml:space="preserve"> 87 | </w:t>
      </w:r>
      <w:r>
        <w:rPr>
          <w:b/>
        </w:rPr>
        <w:t>Symbol:</w:t>
      </w:r>
      <w:r>
        <w:t xml:space="preserve"> Fr | </w:t>
      </w:r>
      <w:r>
        <w:rPr>
          <w:b/>
        </w:rPr>
        <w:t>Category:</w:t>
      </w:r>
      <w:r>
        <w:t xml:space="preserve"> Alkali Metal</w:t>
      </w:r>
    </w:p>
    <w:p>
      <w:r>
        <w:t>Francium exists at the edge of material stability. The most unstable of all naturally occurring elements, it appears only in trace amounts as uranium and thorium decay. At any moment, Earth's crust contains perhaps thirty grams total. The isotope francium-223 survives twenty-two minutes before splitting apart. Francium-221 lasts less than five. This extreme radioactivity makes the element impossible to accumulate or study in bulk. No one has ever seen a visible quantity. No one ever will. What is known comes from atoms counted individually, properties inferred from theoretical calculations and the briefest observations. Despite its scarcity, francium occupies a definite position in the periodic table: the heaviest alkali metal, the most electropositive element, a substance that would be violently reactive if enough could exist in one place at one time.</w:t>
      </w:r>
    </w:p>
    <w:p>
      <w:r>
        <w:t>---</w:t>
      </w:r>
    </w:p>
    <w:p>
      <w:r>
        <w:t>Marguerite Perey discovered francium in 1939 at the Curie Institute in Paris. Working with samples of actinium-227, she noticed a decay product that could not be accounted for. Careful analysis revealed a new element, number 87, filling one of the final gaps in the periodic table. Perey named it for her country. The discovery came through radiochemical techniques that could detect single atoms. No other method would suffice. Francium-223, the longest-lived isotope, forms as actinium-227 sheds an alpha particle. The process occurs constantly but sparingly in uranium ores.</w:t>
      </w:r>
    </w:p>
    <w:p>
      <w:r>
        <w:t>The element's position in the periodic table dictates properties that cannot be directly measured. As the heaviest alkali metal, francium should be even softer than cesium, even more eager to surrender its outermost electron. Calculations suggest it would melt near room temperature. Contact with water would trigger an explosive reaction. But these properties remain theoretical. The intense radioactivity of any francium sample would vaporize it instantly through its own decay heat. A visible amount would destroy itself in seconds.</w:t>
      </w:r>
    </w:p>
    <w:p>
      <w:r>
        <w:t>Modern techniques have trapped individual francium atoms in magnetic fields, suspending them in vacuum where lasers can probe their behavior. These experiments confirm predictions about electronic structure and verify francium's place in the alkali series. Several hundred thousand atoms constitute a large sample in such work. The atoms glow under laser light before decaying. Each measurement must be completed within the isotope's brief lifespan.</w:t>
      </w:r>
    </w:p>
    <w:p>
      <w:r>
        <w:t>No application exists for francium. None could. Its scarcity and instability preclude any use beyond fundamental research. The element serves science only as a test case for atomic theory, a chance to verify predictions about electronic behavior at the heavy end of the periodic table. Even this research proceeds atom by atom. Proposals to use francium in measurements of symmetry violation in atomic physics require trapping techniques refined over decades.</w:t>
      </w:r>
    </w:p>
    <w:p>
      <w:r>
        <w:t>The element exists in uranium ores at concentrations below one francium atom per quintillion atoms of uranium. Natural production balances natural decay. The equilibrium quantity remains constant and minuscule. Synthesizing francium offers no advantage. Particle accelerators can produce various isotopes by bombarding lighter elements with protons or neutrons, but the yields match or fall below natural abundance. The energy required far exceeds any conceivable return.</w:t>
      </w:r>
    </w:p>
    <w:p>
      <w:r>
        <w:t>Francium marks a boundary. Beyond it, elements exist only when constructed in laboratories, living for fractions of a second before disintegrating. Francium itself straddles this divide. Natural processes create it continuously, but it cannot accumulate. The atoms flicker into being and vanish. The element is both present and absent, a member of Earth's inventory that cannot be collected or contained. Its chemistry remains inference. Its physical form remains imagination. What persists is the space it occupies in the table, the pattern it completes, the position that would be empty without it.</w:t>
      </w:r>
    </w:p>
    <w:p>
      <w:r>
        <w:t>---</w:t>
      </w:r>
    </w:p>
    <w:p>
      <w:r>
        <w:rPr>
          <w:i/>
        </w:rPr>
        <w:t>Part of the Periodic Tales collection at alexandria.press</w:t>
      </w:r>
    </w:p>
    <w:p>
      <w:r>
        <w:br w:type="page"/>
      </w:r>
    </w:p>
    <w:p>
      <w:pPr>
        <w:pStyle w:val="Heading1"/>
      </w:pPr>
      <w:r>
        <w:t>Radium</w:t>
      </w:r>
    </w:p>
    <w:p>
      <w:pPr>
        <w:pStyle w:val="Heading2"/>
      </w:pPr>
      <w:r>
        <w:t>Radium</w:t>
      </w:r>
    </w:p>
    <w:p>
      <w:r>
        <w:rPr>
          <w:b/>
        </w:rPr>
        <w:t>*The Element That Glowed in the Dark</w:t>
      </w:r>
    </w:p>
    <w:p>
      <w:r>
        <w:t xml:space="preserve">&gt; </w:t>
      </w:r>
      <w:r>
        <w:rPr>
          <w:b/>
        </w:rPr>
        <w:t>Atomic Number:</w:t>
      </w:r>
      <w:r>
        <w:t xml:space="preserve"> 88 | </w:t>
      </w:r>
      <w:r>
        <w:rPr>
          <w:b/>
        </w:rPr>
        <w:t>Symbol:</w:t>
      </w:r>
      <w:r>
        <w:t xml:space="preserve"> Ra | </w:t>
      </w:r>
      <w:r>
        <w:rPr>
          <w:b/>
        </w:rPr>
        <w:t>Category:</w:t>
      </w:r>
      <w:r>
        <w:t xml:space="preserve"> Alkaline Earth Metal</w:t>
      </w:r>
    </w:p>
    <w:p>
      <w:r>
        <w:t>Radium formed in the death throes of massive stars, forged through neutron capture in supernova explosions. On Earth, it exists only as the decay product of uranium and thorium, scattered through the crust in concentrations measured in parts per trillion. Pierre and Marie Curie isolated it in 1902 from pitchblende residue, processing tons of ore to obtain a single gram. The element glows faintly blue-green in darkness, not from chemical reaction but from its own radioactive decay exciting the air around it. That glow captivated the early twentieth century and created an industry. The same property that made it luminous made it lethal. Today radium exists primarily in radioactive waste and in the bones of those who worked with it when it seemed a miracle rather than a menace.</w:t>
      </w:r>
    </w:p>
    <w:p>
      <w:r>
        <w:t>---</w:t>
      </w:r>
    </w:p>
    <w:p>
      <w:r>
        <w:t xml:space="preserve">The Curies named it for the Latin </w:t>
      </w:r>
      <w:r>
        <w:rPr>
          <w:i/>
        </w:rPr>
        <w:t>radius</w:t>
      </w:r>
      <w:r>
        <w:t>, meaning ray. In their Paris shed laboratory, they reduced eight tons of pitchblende residue to one decigram of radium chloride. The work took four years. Marie Curie described carrying vessels of radium solution at night to see them glow. The element decays through alpha particle emission, releasing energy at a rate that keeps a sample measurably warmer than its surroundings. This self-heating seemed magical.</w:t>
      </w:r>
    </w:p>
    <w:p>
      <w:r>
        <w:t>Within a decade, radium became commercially valuable. Manufacturers added radium salts to paint for watch dials, instrument panels, and aircraft gauges. The paint glowed without electricity or external light. Young women, hired to paint these dials, were instructed to point their brushes with their lips to maintain fine tips. They ingested radium daily. The element, chemically similar to calcium, deposited in their bones.</w:t>
      </w:r>
    </w:p>
    <w:p>
      <w:r>
        <w:t>By the 1920s, the dial painters began dying. Their jaws dissolved. Their bones fractured spontaneously. Radium's half-life of 1,600 years meant it remained in their skeletons, emitting radiation from within. The resulting lawsuits established occupational disease law and ended the practice of pointing brushes by mouth. But radium paint remained in use through World War II. Even now, old instrument panels and watch dials register dangerous levels of radiation.</w:t>
      </w:r>
    </w:p>
    <w:p>
      <w:r>
        <w:t>Before its hazards were understood, radium appeared in patent medicines, cosmetics, and water additives. Radithor, a popular tonic, contained one microcurie of radium per bottle. Wealthy industrialist Eben Byers consumed over 1,000 bottles. He died in 1932, his jaw removed, his skull riddled with holes. A Wall Street Journal headline declared: "The Radium Water Worked Fine Until His Jaw Came Off."</w:t>
      </w:r>
    </w:p>
    <w:p>
      <w:r>
        <w:t>Radium does have legitimate medical applications. Its gamma radiation can destroy cancer cells. Doctors once inserted radium needles directly into tumors, a technique called brachytherapy. Modern medicine has largely replaced radium with safer isotopes, but the principle remains. The element's ability to kill cells indiscriminately means careful targeting is essential. Early radiologists suffered high rates of cancer from handling radium sources without adequate shielding.</w:t>
      </w:r>
    </w:p>
    <w:p>
      <w:r>
        <w:t>Natural radium in groundwater presents ongoing concerns. Granite and shale release radon gas, radium's immediate decay product, which seeps into basements. Radon is the second leading cause of lung cancer in the United States. Water wells in areas with uranium-bearing rock can contain dissolved radium. Drinking water standards limit radium to five picocuries per liter, but many private wells exceed this.</w:t>
      </w:r>
    </w:p>
    <w:p>
      <w:r>
        <w:t>The element exists in nature only in uranium and thorium decay chains. As uranium-238 decays over billions of years, it passes through fourteen stages before reaching stable lead-206. Radium-226 is the eleventh stage in this series. Every uranium deposit continuously generates radium. Mining and processing uranium ore concentrates radium in tailings. These waste piles remain hazardous for millennia. Sites where radium was extracted or used still require remediation. The element's long half-life means contamination persists across generations.</w:t>
      </w:r>
    </w:p>
    <w:p>
      <w:r>
        <w:t>Radium's early luminescence industry left a complex legacy. It demonstrated radioactivity's dangers before safety protocols existed. It showed that elements mimic each other chemically and can deceive the body. The bones of the dial painters, studied after their deaths, advanced understanding of how radiation damages tissue. The compensation cases they pursued established that employers bear responsibility for workplace hazards. The element that glowed in the dark illuminated the need for protection from what cannot be seen.</w:t>
      </w:r>
    </w:p>
    <w:p>
      <w:r>
        <w:t>---</w:t>
      </w:r>
    </w:p>
    <w:p>
      <w:r>
        <w:rPr>
          <w:i/>
        </w:rPr>
        <w:t>Part of the Periodic Tales collection at alexandria.press</w:t>
      </w:r>
    </w:p>
    <w:p>
      <w:r>
        <w:br w:type="page"/>
      </w:r>
    </w:p>
    <w:p>
      <w:pPr>
        <w:pStyle w:val="Heading1"/>
      </w:pPr>
      <w:r>
        <w:t>Actinium</w:t>
      </w:r>
    </w:p>
    <w:p>
      <w:pPr>
        <w:pStyle w:val="Heading2"/>
      </w:pPr>
      <w:r>
        <w:t>Actinium</w:t>
      </w:r>
    </w:p>
    <w:p>
      <w:r>
        <w:rPr>
          <w:b/>
        </w:rPr>
        <w:t>*Radioactive Glow in the Decay Chain</w:t>
      </w:r>
    </w:p>
    <w:p>
      <w:r>
        <w:t xml:space="preserve">&gt; </w:t>
      </w:r>
      <w:r>
        <w:rPr>
          <w:b/>
        </w:rPr>
        <w:t>Atomic Number:</w:t>
      </w:r>
      <w:r>
        <w:t xml:space="preserve"> 89 | </w:t>
      </w:r>
      <w:r>
        <w:rPr>
          <w:b/>
        </w:rPr>
        <w:t>Symbol:</w:t>
      </w:r>
      <w:r>
        <w:t xml:space="preserve"> Ac | </w:t>
      </w:r>
      <w:r>
        <w:rPr>
          <w:b/>
        </w:rPr>
        <w:t>Category:</w:t>
      </w:r>
      <w:r>
        <w:t xml:space="preserve"> Actinide</w:t>
      </w:r>
    </w:p>
    <w:p>
      <w:r>
        <w:t xml:space="preserve">Actinium occupies a peculiar position in the periodic table: the first of the actinides, a series named for it, yet one of the rarest and least studied elements on Earth. It exists almost exclusively as a transient product in uranium and thorium decay chains. Its most stable isotope, actinium-227, has a half-life of 21.8 years—long enough to accumulate in measurable quantities, short enough to ensure it never lingers. The element's name derives from the Greek </w:t>
      </w:r>
      <w:r>
        <w:rPr>
          <w:i/>
        </w:rPr>
        <w:t>aktinos</w:t>
      </w:r>
      <w:r>
        <w:t>, meaning ray, a reference to its intense radioactivity. What little actinium exists serves primarily as a source of other elements and as a potential weapon against cancer. Its scarcity and radioactivity have kept it largely confined to specialized laboratories, a glowing intermediary in nuclear transformations.</w:t>
      </w:r>
    </w:p>
    <w:p>
      <w:r>
        <w:t>---</w:t>
      </w:r>
    </w:p>
    <w:p>
      <w:r>
        <w:t>André-Louis Debierne isolated actinium in 1899 from pitchblende residues, the same uranium ore that had yielded polonium and radium to the Curies. Friedrich Oskar Giesel independently discovered it in 1902. The early confusion over priority reflected the difficulty of the work—pitchblende contained actinium in such minute quantities that extraction required processing tons of ore. Debierne's sample was so impure that confirming its properties took years. The element's chemistry resembled lanthanum, the first of the lanthanides, a similarity that would later prove systematic. Actinium stood as the first member of a second rare earth series, though this pattern would not be fully recognized until the mid-twentieth century when Glenn Seaborg's actinide concept reorganized the periodic table.</w:t>
      </w:r>
    </w:p>
    <w:p>
      <w:r>
        <w:t>Natural actinium occurs in uranium ores at concentrations around 150 micrograms per ton. Uranium-235 decays through a series of intermediate isotopes, one pathway producing actinium-227. Thorium-232 follows a separate chain that generates actinium-228. Both isotopes decay within hours or years, making actinium a perpetual trace constituent, constantly replenished and constantly vanishing. No stable isotope exists. The element's presence in nature is entirely parasitic on heavier elements. Extracting macroscopic quantities requires either processing vast amounts of ore or irradiating radium-226 in a nuclear reactor. A third method bombards radium with neutrons, converting it to actinium through nuclear reactions. Even these methods yield only milligrams.</w:t>
      </w:r>
    </w:p>
    <w:p>
      <w:r>
        <w:t>The element's radioactivity manifests as an eerie blue glow in darkness, the result of excited air molecules around intensely radioactive samples. Actinium-227 decays primarily through beta emission, transforming into thorium-227, which itself decays rapidly. This decay chain releases significant energy. One gram of actinium-227 generates about 150 watts of heat. The radiation damages any container, complicating storage and handling. Metallic actinium tarnishes instantly in air, forming a white oxide coating. It glows not from chemical reaction but from its own radioactive decay exciting nearby matter. Early researchers noted this luminescence, though few ever saw it—samples large enough to glow were extraordinarily rare.</w:t>
      </w:r>
    </w:p>
    <w:p>
      <w:r>
        <w:t>Medical research has found one consequential use. Actinium-225, a different isotope with a 10-day half-life, decays through a series of alpha emissions. These alpha particles travel only short distances in tissue, depositing their energy in a small volume. Researchers have conjugated actinium-225 to antibodies that target cancer cells. The antibody delivers the isotope directly to tumors. The subsequent alpha decays destroy malignant cells while sparing surrounding tissue. Clinical trials have shown promise against leukemia, prostate cancer, and neuroendocrine tumors resistant to other treatments. This targeted alpha therapy exploits actinium's radioactivity as a precision tool. Producing medical-grade actinium-225 requires dedicated facilities and careful isotope separation. Supply constraints currently limit wider deployment.</w:t>
      </w:r>
    </w:p>
    <w:p>
      <w:r>
        <w:t>Beyond medicine, actinium serves mainly as a neutron source and as a starting material for heavier elements. Mixed with beryllium, it generates neutrons through alpha bombardment, useful in laboratory settings and portable neutron generators. Bombarding actinium with charged particles in particle accelerators has synthesized several superheavy elements further along the periodic table. These applications consume milligrams. No large-scale industrial use exists or is likely to emerge. The element's rarity, intense radioactivity, and short half-lives confine it to specialized contexts where those very properties become assets rather than liabilities. It remains an element encountered almost exclusively through deliberate synthesis or painstaking extraction, never stumbled upon.</w:t>
      </w:r>
    </w:p>
    <w:p>
      <w:r>
        <w:t>The actinide concept that Seaborg advanced placed actinium at the head of a series paralleling the lanthanides. Just as lanthanum through lutetium fill the 4f orbitals, actinium through lawrencium fill the 5f orbitals. This organizational principle brought clarity to the periodic table's lower reaches and predicted chemical behaviors for elements not yet discovered. Actinium's role became foundational and structural—it named a series and established a pattern. The element itself remains shadowy, known more through its decay products and theoretical position than through direct study. Most chemists will never encounter it. Yet its place in the table anchors an entire family of elements, some natural, most synthetic, all radioactive. It stands at the threshold of the nuclear domain, the first element where radioactivity becomes the defining characteristic.</w:t>
      </w:r>
    </w:p>
    <w:p>
      <w:r>
        <w:t>---</w:t>
      </w:r>
    </w:p>
    <w:p>
      <w:r>
        <w:rPr>
          <w:i/>
        </w:rPr>
        <w:t>Part of the Periodic Tales collection at alexandria.press</w:t>
      </w:r>
    </w:p>
    <w:p>
      <w:r>
        <w:br w:type="page"/>
      </w:r>
    </w:p>
    <w:p>
      <w:pPr>
        <w:pStyle w:val="Heading1"/>
      </w:pPr>
      <w:r>
        <w:t>Thorium</w:t>
      </w:r>
    </w:p>
    <w:p>
      <w:pPr>
        <w:pStyle w:val="Heading2"/>
      </w:pPr>
      <w:r>
        <w:t>Thorium</w:t>
      </w:r>
    </w:p>
    <w:p>
      <w:r>
        <w:rPr>
          <w:b/>
        </w:rPr>
        <w:t>*Energy's Deferred Promise</w:t>
      </w:r>
    </w:p>
    <w:p>
      <w:r>
        <w:t xml:space="preserve">&gt; </w:t>
      </w:r>
      <w:r>
        <w:rPr>
          <w:b/>
        </w:rPr>
        <w:t>Atomic Number:</w:t>
      </w:r>
      <w:r>
        <w:t xml:space="preserve"> 90 | </w:t>
      </w:r>
      <w:r>
        <w:rPr>
          <w:b/>
        </w:rPr>
        <w:t>Symbol:</w:t>
      </w:r>
      <w:r>
        <w:t xml:space="preserve"> Th | </w:t>
      </w:r>
      <w:r>
        <w:rPr>
          <w:b/>
        </w:rPr>
        <w:t>Category:</w:t>
      </w:r>
      <w:r>
        <w:t xml:space="preserve"> Actinide</w:t>
      </w:r>
    </w:p>
    <w:p>
      <w:r>
        <w:t>Thorium emerged from the decay chains of the universe's heaviest elements, a remnant of stellar death dispersed through Earth's crust at concentrations three times greater than uranium. This soft, silvery metal oxidizes to black when exposed to air. It holds no stable isotopes. Thorium-232, with a half-life of 14 billion years, comprises nearly all naturally occurring thorium. When bombarded with neutrons, it transmutes into uranium-233, a fissile isotope capable of sustaining a nuclear chain reaction. This property positioned thorium at the center of an alternate nuclear future that never arrived. Today it exists primarily as an industrial contaminant, a component in specialized alloys, and the theoretical foundation for reactor designs that remain mostly unbuilt. The gap between thorium's nuclear potential and its actual deployment defines its modern story.</w:t>
      </w:r>
    </w:p>
    <w:p>
      <w:r>
        <w:t>Jöns Jakob Berzelius isolated thorium in 1828 from a Norwegian mineral. He named it for Thor, the Norse god of thunder, though the element's character proved more patient than its namesake. For a century, thorium's main application was in gas mantles. Thorium oxide, when heated, emits intense white light. Millions of camping lanterns and street lamps burned with thorium's glow. The mantles remained radioactive, a hazard manufacturers downplayed until regulations tightened in the late twentieth century.</w:t>
      </w:r>
    </w:p>
    <w:p>
      <w:r>
        <w:t>The nuclear age opened a different possibility. Thorium-232 cannot sustain fission on its own, but in a reactor it absorbs neutrons and transforms into protactinium-233, which decays into uranium-233. This bred fuel can then drive the reactor. The thorium fuel cycle produces less long-lived radioactive waste than conventional uranium reactors. It generates minimal plutonium, reducing weapons proliferation risks. India, with substantial thorium reserves and limited uranium, invested heavily in thorium reactor research. China began construction of experimental designs. Western nations, having built massive uranium enrichment infrastructure for bombs and reactors, saw little reason to pivot.</w:t>
      </w:r>
    </w:p>
    <w:p>
      <w:r>
        <w:t>The chemistry of thorium differs sharply from uranium. It resists corrosion. It has a higher melting point. In molten salt reactor designs, thorium dissolved in fluoride salts circulates as both fuel and coolant, operating at atmospheric pressure without the explosion risks of water-cooled reactors. These designs existed since the 1960s, when Oak Ridge National Laboratory ran a successful test reactor for four years. The project closed when the United States committed to plutonium-producing fast breeder reactors. Military considerations shaped the path. Thorium's breeding cycle produces uranium-233 contaminated with uranium-232, whose gamma radiation complicates weapons fabrication. What appeared as a liability for bombs became an argument for energy.</w:t>
      </w:r>
    </w:p>
    <w:p>
      <w:r>
        <w:t>Environmental concerns give thorium renewed attention. Rare earth mining operations in China and elsewhere extract thorium as an unwanted byproduct. Tailings ponds accumulate radioactive material. Monazite sands, processed for their cerium and lanthanum, contain up to 12 percent thorium. Countries regulate these operations inconsistently. Some classify the thorium as waste requiring expensive disposal. Others permit its sale, creating small markets for thorium compounds in optical glass, camera lenses, and high-temperature ceramics. The total global demand remains negligible compared to the quantities extracted.</w:t>
      </w:r>
    </w:p>
    <w:p>
      <w:r>
        <w:t>The biological impact of thorium follows the pattern of heavy metals and radiation combined. Inhaled thorium dust lodges in lungs, irradiating tissue with alpha particles. Ingested thorium concentrates in bones, liver, and spleen. The body eliminates it slowly. Workers in the gas mantle industry, before protective measures, showed elevated cancer rates. Studies of thorium miners in Norway documented increased lung cancer incidence decades after exposure ceased. The long half-life means thorium contamination persists for geological timescales. Sites where thorium was processed require monitoring across generations.</w:t>
      </w:r>
    </w:p>
    <w:p>
      <w:r>
        <w:t>Advocates describe thorium as nuclear energy's missed opportunity, a safer and more abundant fuel abandoned for historical contingencies rather than technical merit. Critics note that no thorium reactor has yet demonstrated commercial viability at scale. Reprocessing spent fuel to extract bred uranium-233 introduces handling risks and costs that theoretical designs often minimize. The same proliferation resistance that makes thorium attractive for civilian energy also makes it less useful for countries seeking dual-use nuclear programs. National priorities determined technology paths, and thorium fell outside those priorities.</w:t>
      </w:r>
    </w:p>
    <w:p>
      <w:r>
        <w:t>Current reactor designs under development in China, India, and several private ventures claim they will finally realize thorium's potential. They project construction timelines extending into the 2030s. Until a working grid-scale thorium reactor operates continuously for years, thorium remains what it has been for decades: a technically feasible alternative that exists primarily in proposals, patents, and conference presentations. The element continues its slow decay, outlasting the civilizations that debate its use.</w:t>
      </w:r>
    </w:p>
    <w:p>
      <w:r>
        <w:t>---</w:t>
      </w:r>
    </w:p>
    <w:p>
      <w:r>
        <w:rPr>
          <w:i/>
        </w:rPr>
        <w:t>Part of the Periodic Tales collection at alexandria.press</w:t>
      </w:r>
    </w:p>
    <w:p>
      <w:r>
        <w:br w:type="page"/>
      </w:r>
    </w:p>
    <w:p>
      <w:pPr>
        <w:pStyle w:val="Heading1"/>
      </w:pPr>
      <w:r>
        <w:t>Protactinium</w:t>
      </w:r>
    </w:p>
    <w:p>
      <w:pPr>
        <w:pStyle w:val="Heading2"/>
      </w:pPr>
      <w:r>
        <w:t>Protactinium</w:t>
      </w:r>
    </w:p>
    <w:p>
      <w:r>
        <w:rPr>
          <w:b/>
        </w:rPr>
        <w:t>*Rare Precursor to Uranium</w:t>
      </w:r>
    </w:p>
    <w:p>
      <w:r>
        <w:t xml:space="preserve">&gt; </w:t>
      </w:r>
      <w:r>
        <w:rPr>
          <w:b/>
        </w:rPr>
        <w:t>Atomic Number:</w:t>
      </w:r>
      <w:r>
        <w:t xml:space="preserve"> 91 | </w:t>
      </w:r>
      <w:r>
        <w:rPr>
          <w:b/>
        </w:rPr>
        <w:t>Symbol:</w:t>
      </w:r>
      <w:r>
        <w:t xml:space="preserve"> Pa | </w:t>
      </w:r>
      <w:r>
        <w:rPr>
          <w:b/>
        </w:rPr>
        <w:t>Category:</w:t>
      </w:r>
      <w:r>
        <w:t xml:space="preserve"> Actinide</w:t>
      </w:r>
    </w:p>
    <w:p>
      <w:r>
        <w:t xml:space="preserve">Protactinium occupies a peculiar position in the periodic table: element 91, sitting between thorium and uranium in the actinide series. Its name derives from the Greek </w:t>
      </w:r>
      <w:r>
        <w:rPr>
          <w:i/>
        </w:rPr>
        <w:t>protos</w:t>
      </w:r>
      <w:r>
        <w:t xml:space="preserve"> (first) and actinium, because it decays into actinium. The element exists almost entirely as protactinium-231, with a half-life of 32,760 years, making it one of the rarest naturally occurring elements. Earth's crust contains perhaps three parts per trillion. Its scarcity and radioactivity have kept it largely outside practical use. Where thorium and uranium shaped nuclear technology, protactinium remained a subject for specialists: isolated, studied, but never harnessed. It persists as a bridge element, geologically and atomically present but industrially absent.</w:t>
      </w:r>
    </w:p>
    <w:p>
      <w:r>
        <w:t>The story of protactinium is the story of a substance predicted before it was found, then found but never fully grasped. Dmitri Mendeleev's periodic table, published in 1869, left gaps where elements should exist. One such gap fell between thorium and uranium. Chemists knew something belonged there. The atomic weight and properties could be extrapolated. Finding it proved harder.</w:t>
      </w:r>
    </w:p>
    <w:p>
      <w:r>
        <w:t>Two teams identified the element within months of each other in 1913. Kazimierz Fajans and Oswald Helmuth Göhring, working in Germany, isolated a short-lived isotope, protactinium-234, from uranium ore. They called it brevium, for its brief existence. Simultaneously, Frederick Soddy and John Cranston in Britain found evidence of the same isotope. Neither discovery yielded enough material for thorough study. The element remained more concept than substance until 1918, when Otto Hahn and Lise Meitner in Berlin isolated the longer-lived isotope, protactinium-231, from pitchblende residues. This isotope, with its 32,000-year half-life, could actually be examined. The name protactinium was adopted because this isotope decays through several steps to produce actinium.</w:t>
      </w:r>
    </w:p>
    <w:p>
      <w:r>
        <w:t>Extraction remained formidable. Protactinium-231 forms from the decay of uranium-235, which itself is relatively rare. One ton of uranium ore might yield a few milligrams of protactinium. The element's chemistry complicates separation. It forms insoluble compounds and sticks to glassware and metal surfaces. Early researchers worked with samples too small to see. Not until 1934 did Aristid von Grosse isolate enough protactinium to observe its metallic form: a silvery solid with a density of 15.4 grams per cubic centimeter, approaching that of tungsten.</w:t>
      </w:r>
    </w:p>
    <w:p>
      <w:r>
        <w:t>The element plays no biological role. Life on Earth evolved without encountering protactinium in meaningful quantities. Its radioactivity, combined with its scarcity, means organisms never adapted to use it or defend against it. In the rare instances where protactinium enters living tissue, alpha particles from its decay damage cells. The element concentrates in bone and liver if ingested, following pathways similar to other heavy metals, but such exposures remain vanishingly uncommon outside laboratory accidents.</w:t>
      </w:r>
    </w:p>
    <w:p>
      <w:r>
        <w:t>Protactinium's most significant presence is not on Earth but in the decay chains of uranium. Uranium-235 decays through a series of daughter isotopes, one of which is protactinium-231. This isotope then decays into actinium-227, continuing the chain toward stable lead. Geologists use this decay sequence to date marine sediments. The ratio of protactinium-231 to thorium-230 in ocean floor cores reveals information about past ocean circulation and climate. Both isotopes form from uranium decay at known rates, but ocean currents transport them differently. The ratio changes with circulation patterns. Sediment layers thus preserve a record of how water moved thousands of years ago.</w:t>
      </w:r>
    </w:p>
    <w:p>
      <w:r>
        <w:t>During the mid-20th century, nuclear programs considered protactinium briefly. Protactinium-233, a synthetic isotope, can be bred from thorium-232 by neutron bombardment. This isotope decays into uranium-233, which is fissile and could theoretically fuel nuclear reactors. The thorium fuel cycle, as this process is called, promised advantages over uranium-235: thorium is more abundant, and the fuel cycle produces less long-lived radioactive waste. But protactinium-233 has a 27-day half-life, and during that period it absorbs neutrons unproductively. In a reactor, this neutron loss reduces efficiency. Engineers concluded that the protactinium would need to be continuously removed from the fuel and stored until it decayed into uranium-233, adding complexity. No commercial reactor has employed this cycle. Protactinium remained a complication rather than a pathway.</w:t>
      </w:r>
    </w:p>
    <w:p>
      <w:r>
        <w:t>The element's compounds display unusual chemistry. Protactinium typically exists in the +5 oxidation state, forming PaO₂⁺ ions in solution. This behavior distinguishes it from uranium, which more readily forms UO₂²⁺. Protactinium pentoxide, Pa₂O₅, is white and resists dissolution in most acids. The element forms halides, nitrides, and other compounds, each studied in minute quantities. This chemistry remains more catalogued than understood. Few researchers work with protactinium today. The material is scarce, expensive to handle, and offers no clear application. Knowledge accumulates slowly.</w:t>
      </w:r>
    </w:p>
    <w:p>
      <w:r>
        <w:t>Handling protactinium requires precautions typical of alpha-emitting radioactive materials. Alpha particles do not penetrate skin, but inhalation or ingestion allows them to irradiate internal organs. Laboratories working with protactinium use sealed gloveboxes, filtered ventilation, and strict contamination controls. The element's long half-life means contaminated equipment remains hazardous for centuries. Most of the world's protactinium-231 sits in storage at nuclear facilities or research institutes, isolated from use and decay.</w:t>
      </w:r>
    </w:p>
    <w:p>
      <w:r>
        <w:t>The element endures as a marginal presence. Its rarity ensures it will never enter common technology. Its radioactivity keeps it distant from biology. It exists primarily in the abstract: on the periodic table, in decay chain diagrams, in sediment dating calculations. Protactinium is the element that completes a sequence, fills a gap, but offers no further service. It was found because it had to be there, studied because it was found, and now persists as a fact of nature, consequential mainly for existing at all.</w:t>
      </w:r>
    </w:p>
    <w:p>
      <w:r>
        <w:t>---</w:t>
      </w:r>
    </w:p>
    <w:p>
      <w:r>
        <w:rPr>
          <w:i/>
        </w:rPr>
        <w:t>Part of the Periodic Tales collection at alexandria.press</w:t>
      </w:r>
    </w:p>
    <w:p>
      <w:r>
        <w:br w:type="page"/>
      </w:r>
    </w:p>
    <w:p>
      <w:pPr>
        <w:pStyle w:val="Heading1"/>
      </w:pPr>
      <w:r>
        <w:t>Uranium</w:t>
      </w:r>
    </w:p>
    <w:p>
      <w:pPr>
        <w:pStyle w:val="Heading2"/>
      </w:pPr>
      <w:r>
        <w:t>Uranium</w:t>
      </w:r>
    </w:p>
    <w:p>
      <w:r>
        <w:rPr>
          <w:b/>
        </w:rPr>
        <w:t>*The Element That Split History</w:t>
      </w:r>
    </w:p>
    <w:p>
      <w:r>
        <w:t xml:space="preserve">&gt; </w:t>
      </w:r>
      <w:r>
        <w:rPr>
          <w:b/>
        </w:rPr>
        <w:t>Atomic Number:</w:t>
      </w:r>
      <w:r>
        <w:t xml:space="preserve"> 92 | </w:t>
      </w:r>
      <w:r>
        <w:rPr>
          <w:b/>
        </w:rPr>
        <w:t>Symbol:</w:t>
      </w:r>
      <w:r>
        <w:t xml:space="preserve"> U | </w:t>
      </w:r>
      <w:r>
        <w:rPr>
          <w:b/>
        </w:rPr>
        <w:t>Category:</w:t>
      </w:r>
      <w:r>
        <w:t xml:space="preserve"> Actinide</w:t>
      </w:r>
    </w:p>
    <w:p>
      <w:r>
        <w:t>Uranium formed in the violent collapse of dying stars, scattered through space, condensed into Earth's crust at roughly two parts per million. For four billion years it decayed, each atom counting down through a chain of daughter isotopes, releasing heat that keeps the planet's core molten. The element exists primarily as uranium-238, stable enough to persist since Earth's formation, with a smaller fraction of uranium-235, the isotope that would change everything. Miners extracted it as an ore coloring agent before anyone understood its nature. Martin Klaproth isolated it in 1789, naming it for the newly discovered planet Uranus, unaware he held the heaviest naturally occurring element. For a century and a half it remained a curiosity, a dense metal used to tint glass yellow and glaze ceramics orange. Then in 1938, Otto Hahn and Fritz Strassmann split its nucleus, and uranium became the hinge on which the twentieth century turned.</w:t>
      </w:r>
    </w:p>
    <w:p>
      <w:r>
        <w:t>The fission of uranium-235 releases more neutrons than it consumes. One split atom triggers two more, those four trigger eight. The reaction multiplies exponentially if enough uranium concentrates in one place, if the geometry is right, if neutrons are slowed to the correct speed. Natural uranium contains only 0.7 percent of the fissile isotope, the rest uranium-238, nearly identical in chemistry but useless for chain reactions. Enrichment separates them, exploiting the tiny mass difference through thousands of repetitions in cascading centrifuges or gaseous diffusion plants. At 3 to 5 percent uranium-235, the fuel runs nuclear reactors. At 90 percent or higher, it makes weapons.</w:t>
      </w:r>
    </w:p>
    <w:p>
      <w:r>
        <w:t>The first controlled chain reaction occurred beneath the stands of Staples Field in Chicago on December 2, 1942. Enrico Fermi's pile of graphite blocks and uranium achieved criticality for twenty-eight minutes, proving that sustained fission was possible, that the energy binding atomic nuclei could be systematically released. Three years later, a uranium bomb destroyed Hiroshima. The blast came from roughly sixty kilograms of uranium-235, though only about one kilogram actually fissioned before the assembly blew itself apart. That single kilogram converted mass to energy according to Einstein's equation, releasing force equivalent to fifteen thousand tons of TNT.</w:t>
      </w:r>
    </w:p>
    <w:p>
      <w:r>
        <w:t>The same physics that enables weapons also generates electricity. Commercial reactors hold the chain reaction just below the threshold of exponential growth, extracting heat to drive turbines. A single uranium pellet, the size of a fingertip, contains energy equivalent to a ton of coal. France derives 70 percent of its electricity from uranium. The United States operates nearly one hundred reactors. Global uranium mining extracts roughly fifty thousand tons annually, primarily from Kazakhstan, Canada, and Australia. The ore grades vary. High-grade deposits hold several percent uranium oxide. Most commercial mines work ore containing a fraction of a percent, grinding millions of tons of rock to extract the element.</w:t>
      </w:r>
    </w:p>
    <w:p>
      <w:r>
        <w:t>Uranium's radioactivity makes it persistently toxic. Alpha particles from decay cannot penetrate skin but devastate tissue if inhaled or ingested. The element concentrates in bone, substituting for calcium, irradiating marrow for years. Depleted uranium, the uranium-238 left after enrichment, sees military use in armor-piercing projectiles. Its density, 1.7 times that of lead, and its tendency to self-sharpen as it penetrates make it effective against tanks. The munitions leave contamination. Studies from Iraq and the Balkans document elevated uranium in soil and water near strike sites, though linking this definitively to health effects remains contested.</w:t>
      </w:r>
    </w:p>
    <w:p>
      <w:r>
        <w:t>Spent reactor fuel contains uranium-235 not yet consumed, along with plutonium-239 bred from uranium-238 during operation, and a spectrum of fission products. Some countries reprocess this fuel, chemically separating the remaining usable isotopes from waste. Others treat the entire assemblage as waste, destined for geological repositories that must contain it for hundreds of thousands of years, longer than human civilization has existed. Finland's Onkalo facility tunnels into bedrock four hundred meters deep, designed to hold spent fuel beyond the reach of future ice ages and whatever societies might follow ours.</w:t>
      </w:r>
    </w:p>
    <w:p>
      <w:r>
        <w:t>The element's concentration determines its character. Dispersed in granite at a few parts per million, uranium is simply part of the crust, decaying quietly, contributing background radiation. Refined to weapons grade and assembled into critical mass, it becomes a force that can erase cities. Between these extremes lies nuclear power, humanity's most concentrated energy source and its most intractable waste problem, both consequences of the same nuclear property. Every path forward requires managing uranium: as fuel, as waste, as proliferation risk. The element that split history continues to divide opinion on what comes next.</w:t>
      </w:r>
    </w:p>
    <w:p>
      <w:r>
        <w:t>---</w:t>
      </w:r>
    </w:p>
    <w:p>
      <w:r>
        <w:rPr>
          <w:i/>
        </w:rPr>
        <w:t>Part of the Periodic Tales collection at alexandria.press</w:t>
      </w:r>
    </w:p>
    <w:p>
      <w:r>
        <w:br w:type="page"/>
      </w:r>
    </w:p>
    <w:p>
      <w:pPr>
        <w:pStyle w:val="Heading1"/>
      </w:pPr>
      <w:r>
        <w:t>Neptunium</w:t>
      </w:r>
    </w:p>
    <w:p>
      <w:pPr>
        <w:pStyle w:val="Heading2"/>
      </w:pPr>
      <w:r>
        <w:t>Neptunium</w:t>
      </w:r>
    </w:p>
    <w:p>
      <w:r>
        <w:rPr>
          <w:b/>
        </w:rPr>
        <w:t>*First Element Beyond Uranium</w:t>
      </w:r>
    </w:p>
    <w:p>
      <w:r>
        <w:t xml:space="preserve">&gt; </w:t>
      </w:r>
      <w:r>
        <w:rPr>
          <w:b/>
        </w:rPr>
        <w:t>Atomic Number:</w:t>
      </w:r>
      <w:r>
        <w:t xml:space="preserve"> 93 | </w:t>
      </w:r>
      <w:r>
        <w:rPr>
          <w:b/>
        </w:rPr>
        <w:t>Symbol:</w:t>
      </w:r>
      <w:r>
        <w:t xml:space="preserve"> Np | </w:t>
      </w:r>
      <w:r>
        <w:rPr>
          <w:b/>
        </w:rPr>
        <w:t>Category:</w:t>
      </w:r>
      <w:r>
        <w:t xml:space="preserve"> Actinide</w:t>
      </w:r>
    </w:p>
    <w:p>
      <w:r>
        <w:t>Neptunium occupies the position immediately after uranium in the periodic table, the first of the transuranium elements. It does not occur naturally in meaningful quantities. What traces exist on Earth arise from uranium decay or neutron capture in uranium ores, amounting to perhaps a few kilograms across the planet's crust. The element came into being in 1940 at Berkeley, California, when Edwin McMillan and Philip Abelson bombarded uranium-238 with neutrons from a cyclotron. The product, neptunium-239, decayed with a half-life of 2.4 days into plutonium-239, marking humanity's first deliberate synthesis of an element heavier than any found in nature. The discovery opened the transuranium frontier. McMillan named it for Neptune, the planet beyond Uranus, following the naming pattern established when uranium was discovered in 1789. Today neptunium exists almost entirely as a byproduct of nuclear reactors, where uranium fuel transmutes under neutron bombardment. Several tons accumulate annually in spent fuel worldwide, most of it neptunium-237, the longest-lived isotope with a half-life of 2.14 million years.</w:t>
      </w:r>
    </w:p>
    <w:p>
      <w:r>
        <w:t>The synthesis of neptunium required new thinking about nuclear processes. McMillan and Abelson knew that bombarding uranium with slow neutrons sometimes produced uranium-239, which decayed by beta emission. They predicted this decay would yield an element with atomic number 93. Chemical separation proved difficult. Neptunium behaved similarly to the rare earth elements, not like uranium. The researchers used oxidation-reduction chemistry to isolate the new element from the uranium target and its fission products. When they detected the characteristic beta decay of the predicted half-life, they had confirmed the first element to exist only through human agency.</w:t>
      </w:r>
    </w:p>
    <w:p>
      <w:r>
        <w:t>The chemistry of neptunium spans multiple oxidation states, from +3 to +7, though +5 dominates in aqueous solutions. In this state, the neptunyl ion forms, analogous to the uranyl ion, creating green solutions that distinguish it from most actinides. This chemical complexity made neptunium difficult to separate and characterize in the early years. By the late 1940s, researchers had produced enough material to study its properties in detail. The metal itself, obtained by reducing neptunium fluoride with barium vapor, appears silvery and tarnishes rapidly in air. It forms three distinct crystal structures depending on temperature, a property shared with its actinide neighbors.</w:t>
      </w:r>
    </w:p>
    <w:p>
      <w:r>
        <w:t>Neptunium-237 accumulates in nuclear reactors as uranium-238 captures neutrons but does not fission. When uranium fuel undergoes irradiation, a small fraction transforms into neptunium through this neutron capture followed by beta decay. The spent fuel from commercial power reactors contains roughly 500 grams of neptunium per ton of original uranium. This accumulation presents both a waste management challenge and a potential resource. The isotope remains radioactive for millions of years, primarily through alpha decay, contributing to the long-term hazard of nuclear waste. Its presence in spent fuel complicates disposal strategies for high-level waste.</w:t>
      </w:r>
    </w:p>
    <w:p>
      <w:r>
        <w:t>The element has found limited practical application. Neptunium-237 serves as a precursor for producing plutonium-238, which generates heat through radioactive decay and powers thermoelectric generators for deep space missions and remote installations. Detectors for high-energy neutrons use neptunium because of its large neutron capture cross-section. Some research has examined neptunium as a potential fuel in advanced reactor designs, particularly fast reactors that could transmute long-lived actinides into shorter-lived or stable isotopes. These applications remain largely experimental. The element's primary significance lies in nuclear waste streams rather than technological utility.</w:t>
      </w:r>
    </w:p>
    <w:p>
      <w:r>
        <w:t>The biological hazard of neptunium resembles that of plutonium. If ingested or inhaled, it concentrates in bones and the liver, where its alpha radiation damages tissue at close range. The long half-life means that once incorporated into the body, neptunium persists, delivering a protracted radiation dose. Workers handling the element follow strict protocols. Containment and shielding requirements are substantial. Environmental releases, though rare, pose long-term contamination risks. The element's chemical similarity to other actinides means it can enter biological pathways designed for essential metals, making its biogeochemistry a concern in areas where nuclear materials are processed or stored.</w:t>
      </w:r>
    </w:p>
    <w:p>
      <w:r>
        <w:t>Neptunium exists at the threshold between elements forged in stars and elements created in laboratories and reactors. While supernovae produce trace amounts of short-lived isotopes through rapid neutron capture, no stable or long-lived neptunium isotope exists naturally because any that formed in the early solar system has long since decayed. The element appears only where humans concentrate neutron flux sufficiently to transmute uranium. Its accumulation in nuclear waste represents one of the unintended legacies of atomic energy, a substance that will outlast civilizations. Proposals for waste transmutation or deep geological repositories must account for neptunium-237 among the long-lived nuclides requiring isolation from the biosphere. The element stands as evidence of what happens when humans manipulate the nucleus, creating substances that nature, left to itself, no longer makes.</w:t>
      </w:r>
    </w:p>
    <w:p>
      <w:r>
        <w:t>---</w:t>
      </w:r>
    </w:p>
    <w:p>
      <w:r>
        <w:rPr>
          <w:i/>
        </w:rPr>
        <w:t>Part of the Periodic Tales collection at alexandria.press</w:t>
      </w:r>
    </w:p>
    <w:p>
      <w:r>
        <w:br w:type="page"/>
      </w:r>
    </w:p>
    <w:p>
      <w:pPr>
        <w:pStyle w:val="Heading1"/>
      </w:pPr>
      <w:r>
        <w:t>Plutonium</w:t>
      </w:r>
    </w:p>
    <w:p>
      <w:pPr>
        <w:pStyle w:val="Heading2"/>
      </w:pPr>
      <w:r>
        <w:t>Plutonium</w:t>
      </w:r>
    </w:p>
    <w:p>
      <w:r>
        <w:rPr>
          <w:b/>
        </w:rPr>
        <w:t>*Forged by Neutrons, Wielded in Fire</w:t>
      </w:r>
    </w:p>
    <w:p>
      <w:r>
        <w:t xml:space="preserve">&gt; </w:t>
      </w:r>
      <w:r>
        <w:rPr>
          <w:b/>
        </w:rPr>
        <w:t>Atomic Number:</w:t>
      </w:r>
      <w:r>
        <w:t xml:space="preserve"> 94 | </w:t>
      </w:r>
      <w:r>
        <w:rPr>
          <w:b/>
        </w:rPr>
        <w:t>Symbol:</w:t>
      </w:r>
      <w:r>
        <w:t xml:space="preserve"> Pu | </w:t>
      </w:r>
      <w:r>
        <w:rPr>
          <w:b/>
        </w:rPr>
        <w:t>Category:</w:t>
      </w:r>
      <w:r>
        <w:t xml:space="preserve"> Actinide</w:t>
      </w:r>
    </w:p>
    <w:p>
      <w:r>
        <w:t>Plutonium does not exist in nature, or exists only in traces so minute as to be effectively absent. The universe did not make this element in any abundance. Stars forge elements up to iron with ease, and through supernova violence push onward to uranium, but plutonium's instability means any primordial stock decayed long before Earth formed. What plutonium exists today, humanity made. Uranium-238, struck by neutrons, transforms through beta decay into neptunium-239, which decays again into plutonium-239. This isotope, fissile and long-lived by nuclear standards, became the basis for weapons and reactors. The element takes its name from Pluto, the planet discovered a decade before and the deity of the underworld, continuing the tradition that named uranium for Uranus and neptunium for Neptune. Plutonium's story is entirely modern, entirely human, and entirely consequential. No element more clearly demonstrates that discovery and use can be simultaneous, that knowledge and power arrive together, and that some doors, once opened, cannot be closed.</w:t>
      </w:r>
    </w:p>
    <w:p>
      <w:r>
        <w:t>Glenn Seaborg's team at Berkeley synthesized plutonium in December 1940, bombarding uranium with deuterons in the 60-inch cyclotron. They isolated plutonium-238 first, then plutonium-239. The work remained secret. Within months, calculations confirmed that plutonium-239 would sustain a chain reaction more readily than uranium-235. The Manhattan Project pivoted. By 1945, reactors at Hanford, Washington, produced plutonium in quantity, transforming uranium fuel into the new element through sustained neutron bombardment. The first nuclear weapon ever tested, Trinity in New Mexico, used a plutonium core. Three weeks later, Fat Man, also plutonium-fueled, destroyed Nagasaki. The element entered human affairs not gradually through industrial adoption or medical trial, but instantly, in a flash that equaled fifteen thousand tons of TNT.</w:t>
      </w:r>
    </w:p>
    <w:p>
      <w:r>
        <w:t>Plutonium-239 has a half-life of 24,000 years, long enough to persist across civilizations, short enough to radiate intensely. The isotope emits alpha particles, helium nuclei that damage DNA but travel only microns through tissue. External exposure causes little harm, but inhaled or ingested plutonium lodges in bone and liver, irradiating cells continuously until cancer develops. A microgram constitutes a significant dose. Workers in the Manhattan Project and Cold War weapons complex absorbed quantities that would later kill some and sicken others. Accidents scattered plutonium across landscapes. In 1957, a waste tank exploded at Mayak in the Soviet Union, contaminating hundreds of square miles. In 1968, a B-52 crashed near Thule, Greenland, spreading plutonium across ice. The element's toxicity is both radiological and chemical, a heavy metal that disrupts cellular processes even without decay.</w:t>
      </w:r>
    </w:p>
    <w:p>
      <w:r>
        <w:t>The same properties that make plutonium dangerous make it useful. Plutonium-238, a different isotope, decays faster and generates heat without fissioning. Radioisotope thermoelectric generators, powered by this heat, ran the Voyager probes, Cassini, Curiosity, and Perseverance. Where solar panels fail, plutonium-238 provides decades of power. Its production requires specialized reactors. The United States stopped making it in 1988 and exhausted stockpiles. Restarting production took until 2015. NASA's deep space missions depend on this element, and each mission must wait for grams of fresh fuel.</w:t>
      </w:r>
    </w:p>
    <w:p>
      <w:r>
        <w:t>Global stockpiles of weapons-grade plutonium exceed 500 tons, most held by the United States and Russia. Treaties reduced arsenals but left vast quantities in storage, awaiting disposition that never comes swiftly. Some plutonium becomes reactor fuel, diluted and mixed with uranium in MOX assemblies. Some remains in pits, the fissile cores of warheads, maintained and periodically remanufactured as the metal ages. Plutonium's metallurgy complicates everything. It exists in six crystal phases below melting, each with different density. It corrodes in air. It requires handling in inert atmospheres and ages unpredictably as decay products accumulate. The weapons complex became, in part, an industry devoted to managing plutonium's physical peculiarities.</w:t>
      </w:r>
    </w:p>
    <w:p>
      <w:r>
        <w:t>No natural process concentrates plutonium. No ore deposits await discovery. Every atom used by humans was produced intentionally, through neutron bombardment in reactors. The element embodies controlled transmutation, the alchemical dream realized through physics. Trace amounts form in uranium deposits when natural neutrons, from spontaneous fission or cosmic rays, strike uranium atoms. Oklo in Gabon, site of natural fission reactors two billion years ago, produced plutonium that has since decayed completely. The element's absence from nature means its environmental behavior was unknown until humans released it. Studies followed contamination. Plutonium binds to soil particles, moves slowly through groundwater, enters food chains at low levels. Its long half-life means cleanup sites remain hazardous across many human generations.</w:t>
      </w:r>
    </w:p>
    <w:p>
      <w:r>
        <w:t>The Cold War demanded plutonium in quantities never before imagined. At peak production, Hanford and Savannah River operated multiple reactors, reprocessing irradiated fuel to extract plutonium chemically. The Soviet Union built similar complexes at Mayak and elsewhere. Waste from reprocessing, intensely radioactive, filled tanks and contaminated rivers. The Techa River in Russia carried plutonium downstream for years. The Columbia River, flowing past Hanford, received contaminated water despite filtration. Cleanup at these sites consumes billions of dollars annually and will continue for decades. Plutonium's legacy includes not only weapons but also a geography of contamination, places where soil and water carry isotopes that will outlast nations.</w:t>
      </w:r>
    </w:p>
    <w:p>
      <w:r>
        <w:t>The element also powers some reactors designed to breed fuel, converting uranium-238 into plutonium-239 faster than they consume fissile material. France operated Superphénix, a commercial breeder, until 1998. Russia continues operating BN-800. Breeder reactors promise to extract far more energy from uranium resources, but technical challenges and proliferation concerns limited their deployment. Every reactor producing plutonium also creates the raw material for weapons, and separating reactor-grade from weapons-grade plutonium is possible with reprocessing. The dual-use nature of plutonium technology means civilian and military applications remain entangled, complicating nonproliferation efforts.</w:t>
      </w:r>
    </w:p>
    <w:p>
      <w:r>
        <w:t>Plutonium persists. The kilograms dispersed by atmospheric testing, the tons buried as waste, the grams in orbit aboard spacecraft, the arsenals in bunkers—all will remain radioactive for millennia. Future societies will inherit this element whether they understand its origin or not. Archaeologists of distant centuries, if any exist, will find plutonium layers in sediment, markers of the Atomic Age as clear as fossils. The element that does not occur naturally has become a permanent addition to Earth's inventory, a signature of human capability and a challenge for generations who played no role in its creation.</w:t>
      </w:r>
    </w:p>
    <w:p>
      <w:r>
        <w:t>---</w:t>
      </w:r>
    </w:p>
    <w:p>
      <w:r>
        <w:rPr>
          <w:i/>
        </w:rPr>
        <w:t>Part of the Periodic Tales collection at alexandria.press</w:t>
      </w:r>
    </w:p>
    <w:p>
      <w:r>
        <w:br w:type="page"/>
      </w:r>
    </w:p>
    <w:p>
      <w:pPr>
        <w:pStyle w:val="Heading1"/>
      </w:pPr>
      <w:r>
        <w:t>Americium</w:t>
      </w:r>
    </w:p>
    <w:p>
      <w:pPr>
        <w:pStyle w:val="Heading2"/>
      </w:pPr>
      <w:r>
        <w:t>Americium</w:t>
      </w:r>
    </w:p>
    <w:p>
      <w:r>
        <w:rPr>
          <w:b/>
        </w:rPr>
        <w:t>*Wartime Element, Peaceful Purpose</w:t>
      </w:r>
    </w:p>
    <w:p>
      <w:r>
        <w:t xml:space="preserve">&gt; </w:t>
      </w:r>
      <w:r>
        <w:rPr>
          <w:b/>
        </w:rPr>
        <w:t>Atomic Number:</w:t>
      </w:r>
      <w:r>
        <w:t xml:space="preserve"> 95 | </w:t>
      </w:r>
      <w:r>
        <w:rPr>
          <w:b/>
        </w:rPr>
        <w:t>Symbol:</w:t>
      </w:r>
      <w:r>
        <w:t xml:space="preserve"> Am | </w:t>
      </w:r>
      <w:r>
        <w:rPr>
          <w:b/>
        </w:rPr>
        <w:t>Category:</w:t>
      </w:r>
      <w:r>
        <w:t xml:space="preserve"> Actinide</w:t>
      </w:r>
    </w:p>
    <w:p>
      <w:r>
        <w:t>Americium does not exist in nature. It is made by human hands, born in nuclear reactors from the transformation of plutonium. Discovered in 1944 at the University of Chicago as part of the Manhattan Project, it was the fourth transuranium element isolated, named for the Americas as europium was named for Europe. Most americium comes into being as a byproduct of plutonium production or the operation of nuclear reactors. It decays by emitting alpha particles, with a half-life of 432 years for its most common isotope, americium-241. This same isotope, produced by the ton as nuclear waste, found an unexpected domestic application. Nearly every smoke detector in the developed world contains a small amount of americium-241, making it the most widely distributed radioactive element in human environments.</w:t>
      </w:r>
    </w:p>
    <w:p>
      <w:r>
        <w:t>The creation of americium required sustained neutron bombardment. Glenn Seaborg, Ralph James, Leon Morgan, and Albert Ghiorso synthesized it by irradiating plutonium-239 in a nuclear reactor. The plutonium absorbed neutrons and transformed through a series of nuclear reactions into americium-241. The team identified the new element by its distinctive radioactive signature. They completed the work in 1944 but could not publish until 1945, after the war's end lifted security restrictions.</w:t>
      </w:r>
    </w:p>
    <w:p>
      <w:r>
        <w:t>The element's discovery extended the actinide series and confirmed theoretical predictions about the behavior of heavy elements. Americium sits between plutonium and curium in the periodic table, part of a family of elements that exist primarily because humans learned to manipulate atomic nuclei. In metallic form, it is silvery-white and tarnishes slowly in air. It exhibits multiple oxidation states, most commonly +3, mirroring the chemistry of the rare earth elements above it in the table.</w:t>
      </w:r>
    </w:p>
    <w:p>
      <w:r>
        <w:t>Industrial-scale production of americium-241 occurs unintentionally. Every operating nuclear reactor converts some uranium fuel into plutonium-241, which decays with a 14-year half-life into americium-241. The world's stockpile of separated plutonium, much of it held in storage, continuously generates americium as it ages. Extracting this americium from spent nuclear fuel or aged plutonium requires complex chemical separation processes in heavily shielded facilities. The United States, Russia, and France maintain facilities capable of these operations.</w:t>
      </w:r>
    </w:p>
    <w:p>
      <w:r>
        <w:t>The alpha particles that americium emits made it useful in ionization smoke detectors. Inside the detector, americium-241 ionizes the air in a small chamber, creating a measurable electric current. Smoke particles disrupt this current, triggering the alarm. The amount used is small, typically 0.9 micrograms, equivalent to about 37,000 becquerels of activity. The source is sealed behind gold foil and mounted in a metal chamber. Under normal conditions, virtually no radiation escapes the device. A person receives more radiation exposure from sleeping next to another human than from living with an americium smoke detector. Tens of millions of these devices enter homes each year.</w:t>
      </w:r>
    </w:p>
    <w:p>
      <w:r>
        <w:t>This domestic presence creates a diffuse stream of low-level radioactive waste. When smoke detectors reach end of life, most enter landfills. The americium remains radioactive for millennia. Some jurisdictions mandate return programs, but compliance is low. The alpha radiation poses no environmental hazard unless the source is disturbed and the material becomes airborne. Inhalation or ingestion of americium particles presents serious health risks, as the alpha radiation damages tissue at close range and the element concentrates in bone and liver.</w:t>
      </w:r>
    </w:p>
    <w:p>
      <w:r>
        <w:t>Beyond smoke detection, americium serves as a neutron source when mixed with beryllium. The alpha particles from americium decay strike beryllium nuclei, ejecting neutrons. These americium-beryllium sources appear in industrial thickness gauges, well-logging equipment, and some research instruments. The neutrons probe material composition without destroying the sample. Oil field service companies use such sources extensively to map underground geology and locate petroleum deposits. The sources must be licensed, tracked, and eventually recovered, though some are lost or abandoned in the field.</w:t>
      </w:r>
    </w:p>
    <w:p>
      <w:r>
        <w:t>Research applications explore americium's potential as reactor fuel. Mixed with plutonium in certain fast reactor designs, americium could be transmuted into shorter-lived or stable isotopes, reducing the long-term radioactive burden of nuclear waste. France and Russia have conducted experiments with americium-bearing fuel. The chemistry is challenging and the economics uncertain. Most americium continues accumulating in storage pools and underground repositories, a byproduct awaiting a use that may never materialize at scale.</w:t>
      </w:r>
    </w:p>
    <w:p>
      <w:r>
        <w:t>The element remains primarily a creature of weapons programs and their aftermath. Its existence testifies to the power humans gained in the 1940s to create elements that the universe had not provided. Unlike the naturally occurring elements, which arrived with Earth or formed in its crust, americium represents a new category: elements that persist only through continuous human activity. When the last reactor shuts down and the last weapons dismantled, the americium already created will endure for tens of thousands of years, slowly decaying in smoke detectors, waste repositories, and scattered locations known and unknown.</w:t>
      </w:r>
    </w:p>
    <w:p>
      <w:r>
        <w:t>---</w:t>
      </w:r>
    </w:p>
    <w:p>
      <w:r>
        <w:rPr>
          <w:i/>
        </w:rPr>
        <w:t>Part of the Periodic Tales collection at alexandria.press</w:t>
      </w:r>
    </w:p>
    <w:p>
      <w:r>
        <w:br w:type="page"/>
      </w:r>
    </w:p>
    <w:p>
      <w:pPr>
        <w:pStyle w:val="Heading1"/>
      </w:pPr>
      <w:r>
        <w:t>Curium</w:t>
      </w:r>
    </w:p>
    <w:p>
      <w:pPr>
        <w:pStyle w:val="Heading2"/>
      </w:pPr>
      <w:r>
        <w:t>Curium</w:t>
      </w:r>
    </w:p>
    <w:p>
      <w:r>
        <w:rPr>
          <w:b/>
        </w:rPr>
        <w:t>*Forged in Reactors, Named for Radium's Discoverers</w:t>
      </w:r>
    </w:p>
    <w:p>
      <w:r>
        <w:t xml:space="preserve">&gt; </w:t>
      </w:r>
      <w:r>
        <w:rPr>
          <w:b/>
        </w:rPr>
        <w:t>Atomic Number:</w:t>
      </w:r>
      <w:r>
        <w:t xml:space="preserve"> 96 | </w:t>
      </w:r>
      <w:r>
        <w:rPr>
          <w:b/>
        </w:rPr>
        <w:t>Symbol:</w:t>
      </w:r>
      <w:r>
        <w:t xml:space="preserve"> Cm | </w:t>
      </w:r>
      <w:r>
        <w:rPr>
          <w:b/>
        </w:rPr>
        <w:t>Category:</w:t>
      </w:r>
      <w:r>
        <w:t xml:space="preserve"> Actinide</w:t>
      </w:r>
    </w:p>
    <w:p>
      <w:r>
        <w:t>Curium does not exist in nature. Every atom of it has been made by human hands, produced in nuclear reactors or particle accelerators through the bombardment of plutonium or americium with neutrons or alpha particles. The element was first synthesized in 1944 at the University of California, Berkeley, by Glenn Seaborg, Ralph James, and Albert Ghiorso, who bombarded plutonium-239 with helium ions in the 60-inch cyclotron. They named it for Marie and Pierre Curie, whose work on radioactivity laid the foundation for all that followed. Curium belongs to the actinide series, sitting two places beyond plutonium in the periodic table. It is intensely radioactive, and its most stable isotope, curium-247, has a half-life of 15.6 million years. More commonly produced isotopes decay far faster, releasing alpha particles and generating significant heat. This heat, combined with the element's extreme rarity and radioactivity, defines its narrow but crucial applications in space exploration and scientific research.</w:t>
      </w:r>
    </w:p>
    <w:p>
      <w:r>
        <w:t>The discovery came during the Manhattan Project, though it was kept classified until after the war. Seaborg and his colleagues identified curium-242 by detecting its alpha decay, distinguishing it from other transuranic elements through careful chemical separation and analysis. The announcement came in November 1945 on a children's radio quiz show, an oddly casual unveiling for an element born in secrecy. The name honored the Curies not only for their scientific achievements but for their role in establishing the study of radioactivity as a legitimate field. Marie Curie had died eleven years earlier, her body ravaged by radiation exposure. Her element, radium, and now the element bearing her name, both carried the same dangerous intensity.</w:t>
      </w:r>
    </w:p>
    <w:p>
      <w:r>
        <w:t>Curium's physical properties reflect its place among the heaviest elements. It is a silvery-white metal, though samples large enough to observe are rare and dangerous to handle. The element exists in several oxidation states, most commonly +3, and forms compounds that glow faintly in the dark from their own radioactive decay. This self-luminescence is not merely visual curiosity but evidence of the energy constantly being released. Curium-244, with a half-life of 18.1 years, emits alpha particles that collide with surrounding matter, generating heat at a rate of roughly 120 watts per gram. This property has made curium-244 valuable as a power source in situations where solar panels fail and conventional batteries are inadequate.</w:t>
      </w:r>
    </w:p>
    <w:p>
      <w:r>
        <w:t>Space missions to the outer solar system have relied on radioisotope thermoelectric generators, devices that convert the heat from radioactive decay into electricity. Curium-244 has been considered for such applications, though plutonium-238 remains more common due to its longer half-life and established production infrastructure. The heat output of curium is higher, making it attractive for compact power systems, but the element's scarcity limits its use. Only a few kilograms of curium isotopes are produced globally each year, most of it as a byproduct of plutonium production in nuclear reactors. The synthesis requires sustained neutron bombardment, and the resulting material must be carefully separated from other actinides through complex chemical processes.</w:t>
      </w:r>
    </w:p>
    <w:p>
      <w:r>
        <w:t>The element's behavior in biological systems is poorly understood, largely because so few organisms have ever been exposed to it. What is known comes from laboratory studies and accidental exposures. Curium behaves chemically like the lanthanides, binding to proteins and accumulating in bone tissue. Once incorporated, it irradiates surrounding cells with alpha particles, causing severe damage. The isotope curium-242, with a half-life of 163 days, poses particular risk due to its high specific activity. Workers handling curium must do so behind heavy shielding, using remote manipulators and glove boxes. Even microscopic quantities are hazardous if inhaled or ingested.</w:t>
      </w:r>
    </w:p>
    <w:p>
      <w:r>
        <w:t>Environmental release of curium has occurred at nuclear facilities, though the quantities are small compared to other actinides. The element binds strongly to soil particles and does not migrate readily through groundwater. Its primary route into the food chain is through ingestion of contaminated dust or direct incorporation into plants. Cleanup of contaminated sites focuses on physical removal rather than chemical treatment, as no practical method exists to neutralize the element's radioactivity. Time is the only solution, and even the longest-lived isotopes decay completely within geological timescales far shorter than uranium or thorium.</w:t>
      </w:r>
    </w:p>
    <w:p>
      <w:r>
        <w:t>Research continues on curium's chemistry and nuclear properties. Scientists study its electronic structure to understand how the actinide series differs from the lighter lanthanides. These investigations involve spectroscopy, crystallography, and computational modeling, all constrained by the difficulty of obtaining samples and the need for specialized facilities. Curium sits near the limit of elements that can be produced in weighable quantities. Beyond it, the periodic table extends into even more ephemeral territory, where elements exist for fractions of a second and are studied one atom at a time. Curium marks a boundary: heavy enough to be exotic, light enough to be real.</w:t>
      </w:r>
    </w:p>
    <w:p>
      <w:r>
        <w:t>---</w:t>
      </w:r>
    </w:p>
    <w:p>
      <w:r>
        <w:rPr>
          <w:i/>
        </w:rPr>
        <w:t>Part of the Periodic Tales collection at alexandria.press</w:t>
      </w:r>
    </w:p>
    <w:p>
      <w:r>
        <w:br w:type="page"/>
      </w:r>
    </w:p>
    <w:p>
      <w:pPr>
        <w:pStyle w:val="Heading1"/>
      </w:pPr>
      <w:r>
        <w:t>Berkelium</w:t>
      </w:r>
    </w:p>
    <w:p>
      <w:pPr>
        <w:pStyle w:val="Heading2"/>
      </w:pPr>
      <w:r>
        <w:t>Berkelium</w:t>
      </w:r>
    </w:p>
    <w:p>
      <w:r>
        <w:rPr>
          <w:b/>
        </w:rPr>
        <w:t>*Made in Berkeley, Scarce Everywhere</w:t>
      </w:r>
    </w:p>
    <w:p>
      <w:r>
        <w:t xml:space="preserve">&gt; </w:t>
      </w:r>
      <w:r>
        <w:rPr>
          <w:b/>
        </w:rPr>
        <w:t>Atomic Number:</w:t>
      </w:r>
      <w:r>
        <w:t xml:space="preserve"> 97 | </w:t>
      </w:r>
      <w:r>
        <w:rPr>
          <w:b/>
        </w:rPr>
        <w:t>Symbol:</w:t>
      </w:r>
      <w:r>
        <w:t xml:space="preserve"> Bk | </w:t>
      </w:r>
      <w:r>
        <w:rPr>
          <w:b/>
        </w:rPr>
        <w:t>Category:</w:t>
      </w:r>
      <w:r>
        <w:t xml:space="preserve"> Actinide</w:t>
      </w:r>
    </w:p>
    <w:p>
      <w:r>
        <w:t>Berkelium does not occur in nature. Every atom of this element has been made by human hands, synthesized in nuclear reactors or particle accelerators. Named for the city where it was first created, berkelium occupies a position deep in the actinide series where elements become increasingly unstable and short-lived. Its most stable isotope, berkelium-247, has a half-life of 1,380 years—long by the standards of synthetic elements, but ephemeral on geological timescales. The element serves primarily as a stepping stone to heavier elements, particularly californium, which has more practical applications. Berkelium exists in quantities measured in milligrams at most, produced deliberately for research purposes. It remains one of the rarest materials on Earth, present only where scientists have summoned it into being.</w:t>
      </w:r>
    </w:p>
    <w:p>
      <w:r>
        <w:t>---</w:t>
      </w:r>
    </w:p>
    <w:p>
      <w:r>
        <w:t>On December 19, 1949, Glenn Seaborg, Stanley Thompson, and Albert Ghiorso bombarded americium-241 with alpha particles in the 60-inch cyclotron at the University of California, Berkeley. The collision produced a new element, atomic number 97, which they named for the city where it emerged. The discovery came during the golden age of synthetic element creation, when Berkeley's Lawrence Radiation Laboratory was systematically extending the periodic table beyond uranium. Berkelium was the fifth transuranium element discovered there in less than a decade.</w:t>
      </w:r>
    </w:p>
    <w:p>
      <w:r>
        <w:t>The element has no stable isotopes. Thirteen isotopes have been identified, all radioactive, with half-lives ranging from milliseconds to centuries. Berkelium-247, the longest-lived, decays through alpha emission to americium-243. This relative longevity makes berkelium-247 the isotope of choice for research, though producing even minute quantities requires months of neutron bombardment in specialized reactors. The Oak Ridge National Laboratory maintains one of the few facilities capable of manufacturing berkelium in usable amounts.</w:t>
      </w:r>
    </w:p>
    <w:p>
      <w:r>
        <w:t>Berkelium's chemistry mirrors that of other actinides. It exists most commonly in the +3 oxidation state, forming compounds similar to those of the lanthanides. In solution, berkelium ions produce a greenish color. The element has been studied in various chemical forms—oxides, halides, nitrates—but always in microscopic quantities. Researchers have measured its properties by working with samples containing millions of atoms but weighing almost nothing by conventional standards.</w:t>
      </w:r>
    </w:p>
    <w:p>
      <w:r>
        <w:t>The primary use of berkelium is as target material for synthesizing still heavier elements. Bombardment of berkelium-249 with calcium-48 ions has produced tennessine, element 117, one of the newest additions to the periodic table. This synthesis required 22 milligrams of berkelium-249, representing several months of reactor operation and one of the largest berkelium samples ever assembled. The californium isotope 249 is also produced through berkelium's decay chain, and californium has medical and industrial applications that berkelium itself lacks.</w:t>
      </w:r>
    </w:p>
    <w:p>
      <w:r>
        <w:t>The element poses significant radiological hazards. Berkelium-249, with its 330-day half-life, presents risks through both alpha and beta radiation. Alpha particles do not penetrate skin but are dangerous if the material is inhaled or ingested. Beta radiation penetrates tissue more deeply. Workers handling berkelium must use glove boxes, special ventilation systems, and continuous radiation monitoring. The quantities involved are small enough that catastrophic accidents are unlikely, but chronic exposure remains a concern for researchers.</w:t>
      </w:r>
    </w:p>
    <w:p>
      <w:r>
        <w:t>Global berkelium production amounts to less than one gram per year, concentrated in a handful of research facilities. The United States and Russia maintain the only significant production capabilities. The element has no commercial applications and appears in no consumer products. Its existence remains confined to nuclear research laboratories and the interior of nuclear reactors, where neutron flux drives the transmutation reactions that create it.</w:t>
      </w:r>
    </w:p>
    <w:p>
      <w:r>
        <w:t>The cost of berkelium exceeds that of any precious metal or gemstone. Estimates suggest berkelium-249 costs approximately $27 million per gram, though actual pricing is meaningless given that it cannot be purchased on any market. The expense reflects not the material itself but the reactor time, specialized equipment, and chemical separation processes required to isolate it. Each milligram represents months of neutron bombardment followed by elaborate purification procedures to separate berkelium from other actinides produced simultaneously.</w:t>
      </w:r>
    </w:p>
    <w:p>
      <w:r>
        <w:t>---</w:t>
      </w:r>
    </w:p>
    <w:p>
      <w:r>
        <w:rPr>
          <w:i/>
        </w:rPr>
        <w:t>Part of the Periodic Tales collection at alexandria.press</w:t>
      </w:r>
    </w:p>
    <w:p>
      <w:r>
        <w:br w:type="page"/>
      </w:r>
    </w:p>
    <w:p>
      <w:pPr>
        <w:pStyle w:val="Heading1"/>
      </w:pPr>
      <w:r>
        <w:t>Californium</w:t>
      </w:r>
    </w:p>
    <w:p>
      <w:pPr>
        <w:pStyle w:val="Heading2"/>
      </w:pPr>
      <w:r>
        <w:t>Californium</w:t>
      </w:r>
    </w:p>
    <w:p>
      <w:r>
        <w:rPr>
          <w:b/>
        </w:rPr>
        <w:t>*Forged in Accelerators, Not Stars</w:t>
      </w:r>
    </w:p>
    <w:p>
      <w:r>
        <w:t xml:space="preserve">&gt; </w:t>
      </w:r>
      <w:r>
        <w:rPr>
          <w:b/>
        </w:rPr>
        <w:t>Atomic Number:</w:t>
      </w:r>
      <w:r>
        <w:t xml:space="preserve"> 98 | </w:t>
      </w:r>
      <w:r>
        <w:rPr>
          <w:b/>
        </w:rPr>
        <w:t>Symbol:</w:t>
      </w:r>
      <w:r>
        <w:t xml:space="preserve"> Cf | </w:t>
      </w:r>
      <w:r>
        <w:rPr>
          <w:b/>
        </w:rPr>
        <w:t>Category:</w:t>
      </w:r>
      <w:r>
        <w:t xml:space="preserve"> Actinide</w:t>
      </w:r>
    </w:p>
    <w:p>
      <w:r>
        <w:t>Californium does not occur naturally on Earth. It must be created, atom by atom, in nuclear reactors through sustained neutron bombardment of lighter elements. First synthesized in 1950 at the University of California, Berkeley, it exists only because humans built the conditions for its formation. The element is intensely radioactive, with its most stable isotope having a half-life of 898 years—a geological blink. Yet californium-252, with its much shorter 2.6-year half-life, has become one of the most practically valuable synthetic elements. It emits neutrons at an extraordinary rate, making minuscule quantities capable of replacing research reactors in certain applications. Production remains measured in grams per year across all facilities worldwide. This rarity, combined with its unique properties, has carved out niches where no substitute exists.</w:t>
      </w:r>
    </w:p>
    <w:p>
      <w:r>
        <w:t>The creation of californium required four years of patient work following the first synthesis of its predecessor, berkelium. Glenn Seaborg and his team at Berkeley bombarded curium-242 with alpha particles in the 60-inch cyclotron, producing atoms of element 98 that existed for mere minutes before decaying. The element took its name from both the state and the university where it came into being. Initial quantities were invisibly small—individual atoms detected by their decay signatures rather than observed directly. Only later, as reactor production methods evolved, did californium accumulate in amounts large enough to handle as material.</w:t>
      </w:r>
    </w:p>
    <w:p>
      <w:r>
        <w:t>The synthesis represented more than another actinide captured. Beyond neptunium and plutonium, which could theoretically exist in trace natural amounts from uranium decay, californium marked a clear boundary: elements that exist only because we force them into being. The nuclear reactions required involve precise control of neutron flux and target material composition. Curium targets must be prepared from plutonium through multiple neutron captures. Each step takes months. The result is an element that embodies the intersection of theoretical prediction and experimental capability.</w:t>
      </w:r>
    </w:p>
    <w:p>
      <w:r>
        <w:t>Californium-252 distinguishes itself through spontaneous fission. Unlike most isotopes that decay by emitting particles, Cf-252 spontaneously splits, releasing neutrons—an average of 3.7 per fission. A single microgram emits 170 million neutrons per second. This makes it an exceptionally compact neutron source, valuable where space constrains or portability matters. Oil well logging uses californium sources lowered into boreholes to analyze geological formations through neutron activation. The neutrons interact with elements in the rock, producing gamma rays that reveal composition and porosity. Coal and cement industries employ similar techniques for real-time analysis of material streams. Airport security systems use californium to detect explosives and contraband through neutron interrogation.</w:t>
      </w:r>
    </w:p>
    <w:p>
      <w:r>
        <w:t>Medical applications have emerged cautiously. Neutron radiotherapy trials in the 1970s and 1980s explored californium's potential against certain cancers, particularly those resistant to conventional radiation. Neutrons interact differently with tissue than gamma rays, sometimes penetrating radiation-resistant tumors more effectively. The approach showed promise but remained limited by californium's scarcity and the complexity of neutron dose calculation. A handful of facilities worldwide maintain californium sources for specialized cancer treatment, typically for cervical and brain tumors where other options have failed.</w:t>
      </w:r>
    </w:p>
    <w:p>
      <w:r>
        <w:t>Nuclear physics laboratories depend on californium for neutron activation analysis and instrument calibration. Starting research reactors requires a neutron source to initiate the chain reaction; californium provides this startup pulse in compact form. Detector systems used in nuclear nonproliferation efforts employ californium to test and calibrate equipment designed to identify special nuclear materials. The element's predictable, intense neutron output makes it a reliable standard against which other sources and detectors can be measured.</w:t>
      </w:r>
    </w:p>
    <w:p>
      <w:r>
        <w:t>Production occurs primarily at Oak Ridge National Laboratory and the Research Institute of Atomic Reactors in Dimitrovgrad, Russia. The process begins with americium and curium targets placed in high-flux research reactors for extended periods. Multiple neutron captures gradually build heavier actinides, including californium. After irradiation, the targets undergo chemical separation to isolate californium from other actinides and fission products. The entire cycle from target preparation to purified californium can take two to three years. Annual world production amounts to perhaps half a gram of Cf-252. A single microgram costs thousands of dollars.</w:t>
      </w:r>
    </w:p>
    <w:p>
      <w:r>
        <w:t>The element presents formidable handling challenges. Its intense radioactivity requires remote manipulation and heavy shielding. Alpha emission contaminates surfaces. Neutron emission necessitates hydrogen-rich shielding to thermalize and capture neutrons. Workers never directly handle californium; all operations occur behind leaded glass in hot cells with manipulator arms. Despite these difficulties, californium sources are surprisingly transportable once sealed in appropriate containers. Industrial and medical sources typically contain micrograms, encapsulated in welded stainless steel, small enough to hold in one hand yet requiring careful radiation safety protocols during transport and use.</w:t>
      </w:r>
    </w:p>
    <w:p>
      <w:r>
        <w:t>The demand for californium exceeds supply, though the market remains small by industrial standards. Each source has a finite lifetime determined by radioactive decay. Cf-252 sources lose half their neutron output every 2.6 years, requiring eventual replacement. Users must balance the element's unique capabilities against cost and availability. Alternative technologies—accelerator-based neutron generators, reactor-derived isotopes—compete in some applications but cannot match californium's combination of compactness and intensity. For certain measurements, no practical alternative exists. This ensures continued demand for an element that appears nowhere in nature and exists only through sustained effort in a handful of facilities.</w:t>
      </w:r>
    </w:p>
    <w:p>
      <w:r>
        <w:t>---</w:t>
      </w:r>
    </w:p>
    <w:p>
      <w:r>
        <w:rPr>
          <w:i/>
        </w:rPr>
        <w:t>Part of the Periodic Tales collection at alexandria.press</w:t>
      </w:r>
    </w:p>
    <w:p>
      <w:r>
        <w:br w:type="page"/>
      </w:r>
    </w:p>
    <w:p>
      <w:pPr>
        <w:pStyle w:val="Heading1"/>
      </w:pPr>
      <w:r>
        <w:t>Einsteinium</w:t>
      </w:r>
    </w:p>
    <w:p>
      <w:pPr>
        <w:pStyle w:val="Heading2"/>
      </w:pPr>
      <w:r>
        <w:t>Einsteinium</w:t>
      </w:r>
    </w:p>
    <w:p>
      <w:r>
        <w:rPr>
          <w:b/>
        </w:rPr>
        <w:t>*Forged in the First Thermonuclear Fire</w:t>
      </w:r>
    </w:p>
    <w:p>
      <w:r>
        <w:t xml:space="preserve">&gt; </w:t>
      </w:r>
      <w:r>
        <w:rPr>
          <w:b/>
        </w:rPr>
        <w:t>Atomic Number:</w:t>
      </w:r>
      <w:r>
        <w:t xml:space="preserve"> 99 | </w:t>
      </w:r>
      <w:r>
        <w:rPr>
          <w:b/>
        </w:rPr>
        <w:t>Symbol:</w:t>
      </w:r>
      <w:r>
        <w:t xml:space="preserve"> Es | </w:t>
      </w:r>
      <w:r>
        <w:rPr>
          <w:b/>
        </w:rPr>
        <w:t>Category:</w:t>
      </w:r>
      <w:r>
        <w:t xml:space="preserve"> Actinide</w:t>
      </w:r>
    </w:p>
    <w:p>
      <w:r>
        <w:t>Einsteinium emerged into human knowledge through catastrophe and containment. First synthesized in the debris of Ivy Mike, the 1952 thermonuclear test that vaporized an island in the Pacific, this element exists only as an artifact of extreme violence—stellar collapse or human engineering. No natural deposit has ever been found. Its longest-lived isotope persists for 471 days before decay erases it. The handful of milligrams produced each year in specialized reactors represents nearly the entire terrestrial supply. Named for Albert Einstein months after his death, the element stands at the practical boundary of experimental chemistry, where research teams measure success by capturing a few atoms in a beam of light. It illuminates nothing but the limits of what can be sustained.</w:t>
      </w:r>
    </w:p>
    <w:p>
      <w:r>
        <w:t>---</w:t>
      </w:r>
    </w:p>
    <w:p>
      <w:r>
        <w:t>Scientists discovered einsteinium by accident while searching for something else. In late 1952, researchers analyzing radioactive coral and debris from the Ivy Mike test found unexpected isotopes embedded in the material. The bomb had created einsteinium-253 through rapid neutron capture, a process that occurs in microseconds as atoms absorb neutrons faster than they can decay. The element existed for weeks in the fallout before anyone identified it. Berkeley physicists Albert Ghiorso, Glenn Seaborg, and their team published the discovery in 1955 after the weapons program declassified the data. The same nuclear process that formed einsteinium had also created element 100, fermium, though that required even more neutrons and yielded even less material.</w:t>
      </w:r>
    </w:p>
    <w:p>
      <w:r>
        <w:t>No application exists for einsteinium beyond its use in creating heavier elements. The High Flux Isotope Reactor at Oak Ridge National Laboratory produces roughly 250 nanograms annually, the world's primary supply. Researchers bombard californium targets with neutrons for months, harvesting the tiny quantities of einsteinium that form. This material then becomes the target for attempting to create elements 119 and beyond, though success remains elusive. The element decays too quickly and exists in quantities too small for most experimental techniques. A 2021 study managed to characterize some of einsteinium's chemical properties using just 200 nanograms, among the smallest samples ever subjected to systematic analysis.</w:t>
      </w:r>
    </w:p>
    <w:p>
      <w:r>
        <w:t>The intense radioactivity of einsteinium-253—its most stable and therefore most useful isotope—presents profound challenges. The element's alpha and gamma radiation damages instruments, destroys chemical compounds, and heats the sample itself. Researchers work in specialized facilities behind thick shielding, manipulating microscopic quantities with remote equipment. The decay energy is sufficient that any macroscopic accumulation of einsteinium would glow from its own heat and destroy whatever container held it. These same decay properties would theoretically make it valuable for radioisotope thermoelectric generators in deep space probes, but production remains far too limited for such applications. The element that emerged from the ultimate weapon has found its only purpose in laboratories pursuing theoretical questions.</w:t>
      </w:r>
    </w:p>
    <w:p>
      <w:r>
        <w:t>Einsteinium marks a threshold in the periodic table. Beyond it, elements become progressively more difficult to produce and shorter-lived. Fermium, mendelevium, nobelium—each step up the atomic ladder requires more sophisticated facilities and yields diminishing returns. The physics of nuclear stability works against human ambition here. As protons accumulate in the nucleus, electrostatic repulsion grows stronger while the strong nuclear force that binds everything together cannot compensate indefinitely. Einsteinium sits near the boundary where this tension makes longevity impossible. Its existence demonstrates what can be momentarily conjured from extreme conditions, but cannot be sustained or stockpiled or put to work in the ordinary world. The element remains a signpost marking how far transmutation can reach before matter itself becomes too unstable to examine.</w:t>
      </w:r>
    </w:p>
    <w:p>
      <w:r>
        <w:t>---</w:t>
      </w:r>
    </w:p>
    <w:p>
      <w:r>
        <w:rPr>
          <w:i/>
        </w:rPr>
        <w:t>Part of the Periodic Tales collection at alexandria.press</w:t>
      </w:r>
    </w:p>
    <w:p>
      <w:r>
        <w:br w:type="page"/>
      </w:r>
    </w:p>
    <w:p>
      <w:pPr>
        <w:pStyle w:val="Heading1"/>
      </w:pPr>
      <w:r>
        <w:t>Fermium</w:t>
      </w:r>
    </w:p>
    <w:p>
      <w:pPr>
        <w:pStyle w:val="Heading2"/>
      </w:pPr>
      <w:r>
        <w:t>Fermium</w:t>
      </w:r>
    </w:p>
    <w:p>
      <w:r>
        <w:rPr>
          <w:b/>
        </w:rPr>
        <w:t>*Forged in Nuclear Fire</w:t>
      </w:r>
    </w:p>
    <w:p>
      <w:r>
        <w:t xml:space="preserve">&gt; </w:t>
      </w:r>
      <w:r>
        <w:rPr>
          <w:b/>
        </w:rPr>
        <w:t>Atomic Number:</w:t>
      </w:r>
      <w:r>
        <w:t xml:space="preserve"> 100 | </w:t>
      </w:r>
      <w:r>
        <w:rPr>
          <w:b/>
        </w:rPr>
        <w:t>Symbol:</w:t>
      </w:r>
      <w:r>
        <w:t xml:space="preserve"> Fm | </w:t>
      </w:r>
      <w:r>
        <w:rPr>
          <w:b/>
        </w:rPr>
        <w:t>Category:</w:t>
      </w:r>
      <w:r>
        <w:t xml:space="preserve"> Actinide</w:t>
      </w:r>
    </w:p>
    <w:p>
      <w:r>
        <w:t>Fermium exists only because humans learned to concentrate cosmic violence. The first atoms appeared in 1952 in the debris of a thermonuclear test, assembled by the collision of neutrons with uranium in a fireball that briefly matched conditions inside dying stars. Named for Enrico Fermi, architect of the first controlled nuclear reaction, the element has never been found in nature and never will be. Its most stable isotope lasts 100 days. Everything known about fermium comes from samples measured in atoms, not grams. It represents the edge of what can be made and studied before radioactive decay erases all evidence.</w:t>
      </w:r>
    </w:p>
    <w:p>
      <w:r>
        <w:t>In November 1952, the United States detonated Ivy Mike, the first full thermonuclear device, on Enewetak Atoll. The explosion vaporized the island it stood on and created conditions absent from Earth since its formation. In the coral dust swept into the atmosphere, scientists found isotopes that should not exist. Among them: fermium-253, produced when uranium atoms captured so many neutrons in microseconds that they climbed 17 steps up the periodic table before decay could intervene. The discovery remained classified for three years while Cold War calculations outweighed scientific protocol.</w:t>
      </w:r>
    </w:p>
    <w:p>
      <w:r>
        <w:t>The same synthesis later occurred in Soviet tests. By 1955, teams at Argonne, Los Alamos, and Berkeley had confirmed the element's existence through painstaking analysis of fallout samples. They extracted quantities invisible to the naked eye, identified by radiation signatures and chemical behavior. The International Union of Pure and Applied Chemistry recognized the American claim, awarding naming rights to the Berkeley group. Their choice honored Fermi, who had died the previous year, never knowing an element would carry his name into the table he helped construct.</w:t>
      </w:r>
    </w:p>
    <w:p>
      <w:r>
        <w:t>Fermium's chemistry remains largely theoretical. The element sits among the actinides, expected to behave like europium, its lanthanide analog. The few experiments conducted used fermium-257, made in nuclear reactors by bombarding plutonium with neutrons over months. Total world production has never exceeded nanograms. At these scales, researchers work with individual atoms detected by their decay, inferring properties from how they interact with surrounding matter. Fermium forms compounds with oxygen and fluorine in laboratory vessels the size of pinheads.</w:t>
      </w:r>
    </w:p>
    <w:p>
      <w:r>
        <w:t>The element has no applications. It serves as target material for creating heavier elements, each atom a temporary stepping stone toward understanding nuclear stability. Bombardment of fermium with oxygen or calcium ions has produced mendelevium and nobelium. But fermium itself is too scarce and short-lived for any use beyond research. A sample sufficient for traditional chemical analysis would require reactor time measured in years and deliver material that would decay before experiments could begin.</w:t>
      </w:r>
    </w:p>
    <w:p>
      <w:r>
        <w:t>Four isotopes of fermium last longer than a day. Fermium-257, the workhorse of research, has a half-life of 100 days, long enough to ship between laboratories but short enough that every sample is a ticking clock. Fermium-253, formed in bomb tests, lasts three days. The isotopes decay by alpha emission or spontaneous fission, their nuclei unable to hold together under the strain of 100 protons. No chemical bond can stabilize what nuclear forces cannot contain.</w:t>
      </w:r>
    </w:p>
    <w:p>
      <w:r>
        <w:t>The scarcity defines the science. Experiments with fermium require approval, reactor time, and acceptance that results may come from samples containing dozens of atoms. Researchers have measured its atomic radius and first ionization energy through spectroscopy of quantities too small to see. They have determined crystal structures from diffraction patterns produced by aggregates of atoms. The element exists at the intersection of chemistry and nuclear physics, where matter becomes a statistical phenomenon and every measurement is an act of recovery from decay.</w:t>
      </w:r>
    </w:p>
    <w:p>
      <w:r>
        <w:t>Fermium marks a threshold. Beyond it lie elements that can only be made atom by atom in accelerators, elements whose chemistry remains entirely predicted because no one has ever made enough to test. Fermium itself hovers at that boundary, massive enough to make in reactor quantities measured in billions of atoms, rare enough that those billions still weigh almost nothing. It is the heaviest element anyone has held in weighable amounts, though the amounts were never more than specks visible only under magnification, glowing faintly from their own radioactivity.</w:t>
      </w:r>
    </w:p>
    <w:p>
      <w:r>
        <w:t>---</w:t>
      </w:r>
    </w:p>
    <w:p>
      <w:r>
        <w:rPr>
          <w:i/>
        </w:rPr>
        <w:t>Part of the Periodic Tales collection at alexandria.press</w:t>
      </w:r>
    </w:p>
    <w:p>
      <w:r>
        <w:br w:type="page"/>
      </w:r>
    </w:p>
    <w:p>
      <w:pPr>
        <w:pStyle w:val="Heading1"/>
      </w:pPr>
      <w:r>
        <w:t>Mendelevium</w:t>
      </w:r>
    </w:p>
    <w:p>
      <w:pPr>
        <w:pStyle w:val="Heading2"/>
      </w:pPr>
      <w:r>
        <w:t>Mendelevium</w:t>
      </w:r>
    </w:p>
    <w:p>
      <w:r>
        <w:rPr>
          <w:b/>
        </w:rPr>
        <w:t>*Atom Born of Collision</w:t>
      </w:r>
    </w:p>
    <w:p>
      <w:r>
        <w:t xml:space="preserve">&gt; </w:t>
      </w:r>
      <w:r>
        <w:rPr>
          <w:b/>
        </w:rPr>
        <w:t>Atomic Number:</w:t>
      </w:r>
      <w:r>
        <w:t xml:space="preserve"> 101 | </w:t>
      </w:r>
      <w:r>
        <w:rPr>
          <w:b/>
        </w:rPr>
        <w:t>Symbol:</w:t>
      </w:r>
      <w:r>
        <w:t xml:space="preserve"> Md | </w:t>
      </w:r>
      <w:r>
        <w:rPr>
          <w:b/>
        </w:rPr>
        <w:t>Category:</w:t>
      </w:r>
      <w:r>
        <w:t xml:space="preserve"> Actinide</w:t>
      </w:r>
    </w:p>
    <w:p>
      <w:r>
        <w:t>Mendelevium exists only where humans force it into being. No star produced it. No geological process concentrated it. It appears when californium atoms collide with helium nuclei in particle accelerators, living microseconds before decaying. Element 101 marks a threshold: beyond this point, every element is synthetic, existing solely through deliberate atomic engineering. Its creation confirmed predictions about nuclear stability and established techniques for producing heavier elements. Named for Dmitri Mendeleev, who never saw an element beyond uranium, mendelevium embodies the periodic table's capacity to predict what does not yet exist. A few atoms at a time, measured one by one, it remains among the rarest substances ever produced. Its properties are known through inference and single-atom chemistry. It serves no practical purpose beyond demonstrating what becomes possible when collision energies exceed natural limits.</w:t>
      </w:r>
    </w:p>
    <w:p>
      <w:r>
        <w:t>---</w:t>
      </w:r>
    </w:p>
    <w:p>
      <w:r>
        <w:t>The synthesis occurred in February 1955 at Berkeley. Albert Ghiorso and colleagues bombarded einsteinium-253 with alpha particles in the 60-inch cyclotron. From billions of collisions, seventeen atoms of mendelevium-256 emerged. Each existed for approximately ninety minutes before decaying. The team detected them by collecting recoil atoms on a thin gold foil, dissolving the foil, and identifying decay signatures. The element was announced that spring. Within months, researchers confirmed its chemical behavior matched predictions for a transuranium actinide.</w:t>
      </w:r>
    </w:p>
    <w:p>
      <w:r>
        <w:t>The synthesis pushed beyond previous techniques. Earlier transuranium elements required neutron bombardment of available targets. Mendelevium demanded charged particle acceleration and microscopic target quantities of einsteinium, itself produced only in nuclear reactors. The process yielded atoms counted individually rather than weighed collectively. This scarcity defined all subsequent investigation. No one has ever accumulated enough mendelevium to see or handle. Its color remains unknown. Its crystal structure is inferred.</w:t>
      </w:r>
    </w:p>
    <w:p>
      <w:r>
        <w:t>The element honors Dmitri Mendeleev, who arranged the periodic table in 1869 when only sixty-three elements were known and atomic numbers were decades from being understood. He left gaps for undiscovered elements and predicted their properties. Mendelevium, created eighty-six years after his death, occupies a position his table anticipated but his era could not imagine. The naming recognized that his framework accommodated elements requiring nuclear reactors to exist.</w:t>
      </w:r>
    </w:p>
    <w:p>
      <w:r>
        <w:t>Chemical studies proceeded one atom at a time. Researchers developed methods to observe single-atom behavior in solution. Mendelevium in aqueous chemistry behaves as a trivalent actinide, though it can be reduced to the divalent state more easily than neighboring elements. This unusual stability of Md²⁺ results from its electronic configuration reaching a half-filled f-shell. Such properties, predicted by quantum mechanics before experimental confirmation, validated theoretical models of heavy element chemistry.</w:t>
      </w:r>
    </w:p>
    <w:p>
      <w:r>
        <w:t>Sixteen isotopes of mendelevium have been characterized. Mendelevium-258, the longest-lived, persists for fifty-one days. Most others decay within hours or minutes. Production requires either einsteinium targets or berkelium bombarded with heavy ions. Total world synthesis remains below a microgram across all time. The element's rarity confines research to nuclear physics and actinide chemistry. Applications beyond fundamental science remain impossible.</w:t>
      </w:r>
    </w:p>
    <w:p>
      <w:r>
        <w:t>The production process illuminates nuclear synthesis limits. Heavier elements require increasingly energetic collisions and yield fewer atoms with shorter lifetimes. Mendelevium sits near the boundary where fusion probability drops and spontaneous fission dominates. Creating elements beyond 101 demanded new accelerator designs and detection methods. The techniques developed for mendelevium enabled the discovery of every element that followed.</w:t>
      </w:r>
    </w:p>
    <w:p>
      <w:r>
        <w:t>Recent experiments revisited mendelevium's atomic structure using resonance ionization spectroscopy on individual atoms. Measurements confirmed theoretical predictions about energy levels and orbital configurations. These studies verify that quantum mechanics accurately describes atomic behavior even in nuclei never assembled by nature. Mendelevium remains a testing ground for nuclear models and chemical theory, its very existence an answer to questions Mendeleev could not have formulated.</w:t>
      </w:r>
    </w:p>
    <w:p>
      <w:r>
        <w:t>---</w:t>
      </w:r>
    </w:p>
    <w:p>
      <w:r>
        <w:rPr>
          <w:i/>
        </w:rPr>
        <w:t>Part of the Periodic Tales collection at alexandria.press</w:t>
      </w:r>
    </w:p>
    <w:p>
      <w:r>
        <w:br w:type="page"/>
      </w:r>
    </w:p>
    <w:p>
      <w:pPr>
        <w:pStyle w:val="Heading1"/>
      </w:pPr>
      <w:r>
        <w:t>Nobelium</w:t>
      </w:r>
    </w:p>
    <w:p>
      <w:pPr>
        <w:pStyle w:val="Heading2"/>
      </w:pPr>
      <w:r>
        <w:t>Nobelium</w:t>
      </w:r>
    </w:p>
    <w:p>
      <w:r>
        <w:rPr>
          <w:b/>
        </w:rPr>
        <w:t>*Born of Collision, Gone in Seconds</w:t>
      </w:r>
    </w:p>
    <w:p>
      <w:r>
        <w:t xml:space="preserve">&gt; </w:t>
      </w:r>
      <w:r>
        <w:rPr>
          <w:b/>
        </w:rPr>
        <w:t>Atomic Number:</w:t>
      </w:r>
      <w:r>
        <w:t xml:space="preserve"> 102 | </w:t>
      </w:r>
      <w:r>
        <w:rPr>
          <w:b/>
        </w:rPr>
        <w:t>Symbol:</w:t>
      </w:r>
      <w:r>
        <w:t xml:space="preserve"> No | </w:t>
      </w:r>
      <w:r>
        <w:rPr>
          <w:b/>
        </w:rPr>
        <w:t>Category:</w:t>
      </w:r>
      <w:r>
        <w:t xml:space="preserve"> Actinide</w:t>
      </w:r>
    </w:p>
    <w:p>
      <w:r>
        <w:t>Nobelium exists only because humans force it into being. No natural sample has ever been found. Every atom must be synthesized in particle accelerators by bombarding lighter actinides with accelerated ions. The element decays in seconds or minutes, depending on the isotope. Its most stable form persists for 58 minutes before splitting apart. In those brief moments, nobelium holds the distinction of being the heaviest element for which significant chemical properties have been measured. It sits near the end of the actinide series, element 102, named for Alfred Nobel in a gesture that proved premature and contentious.</w:t>
      </w:r>
    </w:p>
    <w:p>
      <w:r>
        <w:t>The element's story is one of competing claims, mistaken announcements, and eventual resolution through painstaking verification. Nobelium marked a threshold where synthesis became so difficult, and quantities so vanishingly small, that traditional chemical analysis gave way to techniques that could work with single atoms. What can be learned about it must be learned quickly, before it ceases to exist. Yet even in its transience, nobelium has revealed something about how matter behaves at the edge of stability, where the periodic table strains against the forces trying to tear atomic nuclei apart.</w:t>
      </w:r>
    </w:p>
    <w:p>
      <w:r>
        <w:t>The race to create element 102 began in the 1950s, when laboratories in Sweden, the Soviet Union, and the United States all pursued the same target. In 1957, a team at the Nobel Institute in Stockholm announced success, bombarding curium with carbon ions. They proposed the name nobelium in honor of Alfred Nobel, whose fortune funded their institute. The claim proved incorrect. The Stockholm team had detected something, but not element 102.</w:t>
      </w:r>
    </w:p>
    <w:p>
      <w:r>
        <w:t>Three years later, researchers at the Joint Institute for Nuclear Research in Dubna, Russia, reported creating the element by bombarding plutonium with neon ions. They observed decay chains consistent with element 102 and suggested the element be called joliotium, after French physicist Frédéric Joliot-Curie. American scientists at Berkeley's Lawrence Radiation Laboratory could not reproduce the Soviet results. In 1958, before the Soviet announcement, the Berkeley team had begun their own experiments using a different approach: bombarding curium with carbon ions at different energies than the Swedish team had used.</w:t>
      </w:r>
    </w:p>
    <w:p>
      <w:r>
        <w:t>By 1966, Berkeley researchers had definitively synthesized nobelium through multiple reaction pathways and isotopes. They confirmed that earlier claims were either mistaken or insufficiently documented. Despite Berkeley's verified discovery, the name nobelium—proposed by the Stockholm team who had not actually created it—stuck. The International Union of Pure and Applied Chemistry eventually ratified nobelium in 1997, though the Dubna team had pushed for joliotium. The element's naming thus became a historical accident, commemorating Nobel through a failed experiment rather than a successful one.</w:t>
      </w:r>
    </w:p>
    <w:p>
      <w:r>
        <w:t>Creating nobelium requires expensive infrastructure. Cyclotrons accelerate ions to a fraction of light speed. Target materials, themselves radioactive and rare, must be prepared with extreme purity. The collision produces nobelium atoms at a rate measured in atoms per hour or per day. Most attempts yield nothing. When synthesis succeeds, the resulting atoms must be identified instantly through decay signatures, since chemical separation takes longer than the element exists.</w:t>
      </w:r>
    </w:p>
    <w:p>
      <w:r>
        <w:t>The most stable isotope, nobelium-259, has a half-life of 58 minutes. This represents an eternity compared to many superheavy elements. That relative longevity allowed researchers to perform actual chemical experiments. In 1967, scientists measured nobelium's oxidation state by observing how nobelium ions migrated in an electric field. Later experiments examined its behavior in solution, determining that nobelium prefers the +2 oxidation state, unusual among actinides, which typically favor +3 or higher. This chemical behavior suggested that nobelium's electron configuration more closely resembles elements in the alkaline earth series than its actinide neighbors. The finding hinted at how relativistic effects—electrons moving at significant fractions of light speed near heavy nuclei—begin to distort expected chemical patterns at the periodic table's far edge.</w:t>
      </w:r>
    </w:p>
    <w:p>
      <w:r>
        <w:t>Nobelium has no applications. It exists only for study. Each atom costs millions of dollars in facility time and expertise to produce. The total quantity of nobelium ever synthesized would not fill a single grain of sand. Yet the effort to create and characterize it pushes forward understanding of nuclear stability, tests theoretical models of superheavy element chemistry, and maps the limits of matter's possible forms. Nobelium sits in a region where the periodic table's patterns strain and break, where predictions based on lighter elements fail, and where each new data point refines humanity's grasp of how protons and neutrons can cohere into something recognizable as an element before flying apart again.</w:t>
      </w:r>
    </w:p>
    <w:p>
      <w:r>
        <w:t>The element's transience defines it. Every nobelium atom ever made has already decayed. None exist now. None will exist until someone makes more. In this way, nobelium inhabits a different relationship to time than stable elements. It has no geological history, no biological role, no path through the ages. It appears when summoned and vanishes on a schedule determined by nuclear forces indifferent to human intention. What endures is not the element itself but what has been learned from its brief manifestations.</w:t>
      </w:r>
    </w:p>
    <w:p>
      <w:r>
        <w:t>---</w:t>
      </w:r>
    </w:p>
    <w:p>
      <w:r>
        <w:rPr>
          <w:i/>
        </w:rPr>
        <w:t>Part of the Periodic Tales collection at alexandria.press</w:t>
      </w:r>
    </w:p>
    <w:p>
      <w:r>
        <w:br w:type="page"/>
      </w:r>
    </w:p>
    <w:p>
      <w:pPr>
        <w:pStyle w:val="Heading1"/>
      </w:pPr>
      <w:r>
        <w:t>Lawrencium</w:t>
      </w:r>
    </w:p>
    <w:p>
      <w:pPr>
        <w:pStyle w:val="Heading2"/>
      </w:pPr>
      <w:r>
        <w:t>Lawrencium</w:t>
      </w:r>
    </w:p>
    <w:p>
      <w:r>
        <w:rPr>
          <w:b/>
        </w:rPr>
        <w:t>*The Threshold of Stability</w:t>
      </w:r>
    </w:p>
    <w:p>
      <w:r>
        <w:t xml:space="preserve">&gt; </w:t>
      </w:r>
      <w:r>
        <w:rPr>
          <w:b/>
        </w:rPr>
        <w:t>Atomic Number:</w:t>
      </w:r>
      <w:r>
        <w:t xml:space="preserve"> 103 | </w:t>
      </w:r>
      <w:r>
        <w:rPr>
          <w:b/>
        </w:rPr>
        <w:t>Symbol:</w:t>
      </w:r>
      <w:r>
        <w:t xml:space="preserve"> Lr | </w:t>
      </w:r>
      <w:r>
        <w:rPr>
          <w:b/>
        </w:rPr>
        <w:t>Category:</w:t>
      </w:r>
      <w:r>
        <w:t xml:space="preserve"> Actinide</w:t>
      </w:r>
    </w:p>
    <w:p>
      <w:r>
        <w:t>Lawrencium marks the end of the actinide series and stands at the border where atomic nuclei become too unstable to study by conventional means. Created only in particle accelerators through the collision of lighter elements, it exists for seconds or less before radioactive decay dismantles its structure. No naturally occurring lawrencium has ever been detected on Earth. Its properties remain largely theoretical, inferred from the handful of atoms produced since its synthesis in 1961. The element represents both an achievement in nuclear physics and a demonstration of nature's limits. Beyond this point, elements grow progressively more difficult to create and shorter-lived, their existence measured in milliseconds or microseconds. Lawrencium exists primarily as a reference point in the periodic table's architecture, completing the seventh row and forcing chemists to reconsider assumptions about how electron shells behave under extreme nuclear conditions.</w:t>
      </w:r>
    </w:p>
    <w:p>
      <w:r>
        <w:t>Scientists at the Lawrence Berkeley National Laboratory first synthesized lawrencium by bombarding californium-252 with boron-11 ions. The experiment produced lawrencium-258, which decayed in approximately four seconds. Later work identified other isotopes, the longest-lived being lawrencium-266 with a half-life near eleven hours. This relative longevity, in the context of superheavy elements, opened a narrow window for chemical study. Even so, only a few atoms at a time could be produced, making experimental verification extraordinarily difficult.</w:t>
      </w:r>
    </w:p>
    <w:p>
      <w:r>
        <w:t>The element's placement as atomic number 103 completes the actinide series, analogous to lutetium's position at the end of the lanthanides. This parallel suggests lawrencium should behave chemically like its lighter homolog, adopting a +3 oxidation state. Gas-phase ion exchange experiments in the 1990s and early 2000s, working with single atoms, confirmed this prediction. Lawrencium's chemical behavior resembles that of lutetium more than other actinides, supporting the periodic table's organizational logic even at these extreme atomic numbers.</w:t>
      </w:r>
    </w:p>
    <w:p>
      <w:r>
        <w:t>The element's electronic structure, however, deviates from simple extrapolation. Relativistic effects, which become pronounced in heavy elements, alter the energy levels of electron orbitals. While classical theory predicts lawrencium should fill its 5f orbital, calculations suggest the 7p orbital may actually receive the outermost electron. This irregularity demonstrates how quantum mechanics and relativity converge to reshape familiar patterns when nuclei grow large enough. The uncertainty reflects the difficulty of studying an element that exists only briefly and in minute quantities.</w:t>
      </w:r>
    </w:p>
    <w:p>
      <w:r>
        <w:t>Lawrencium has no applications beyond research. Its scarcity and instability preclude any practical use. The few atoms ever created served only to verify theoretical predictions about nuclear structure and chemical behavior. The element's significance lies entirely in what it reveals about the periodic table's limits and the forces that govern atomic architecture. Each synthesis represents months of preparation for seconds of existence, a testament to the lengths scientists pursue to map the boundaries of matter.</w:t>
      </w:r>
    </w:p>
    <w:p>
      <w:r>
        <w:t>The name honors Ernest Lawrence, inventor of the cyclotron and founder of the laboratory where lawrencium was discovered. His particle accelerator technology made the synthesis of transuranium elements possible, establishing a tradition of naming these artificial elements after scientists who advanced nuclear physics. Lawrencium, like nobelium and seaborgium, memorializes the human effort to extend the periodic table beyond nature's inventory.</w:t>
      </w:r>
    </w:p>
    <w:p>
      <w:r>
        <w:t>Beyond lawrencium lie the transactinides, elements even more ephemeral and difficult to characterize. The question of where the periodic table ends remains open. Theoretical predictions suggest an "island of stability" may exist around atomic number 120, where certain configurations of protons and neutrons might produce longer-lived isotopes. Whether such elements can be synthesized and what properties they might exhibit remains unknown. Lawrencium stands at the threshold, the last of the actinides, marking both an ending and a boundary yet to be crossed.</w:t>
      </w:r>
    </w:p>
    <w:p>
      <w:r>
        <w:t>---</w:t>
      </w:r>
    </w:p>
    <w:p>
      <w:r>
        <w:rPr>
          <w:i/>
        </w:rPr>
        <w:t>Part of the Periodic Tales collection at alexandria.press</w:t>
      </w:r>
    </w:p>
    <w:p>
      <w:r>
        <w:br w:type="page"/>
      </w:r>
    </w:p>
    <w:p>
      <w:pPr>
        <w:pStyle w:val="Heading1"/>
      </w:pPr>
      <w:r>
        <w:t>Rutherfordium</w:t>
      </w:r>
    </w:p>
    <w:p>
      <w:pPr>
        <w:pStyle w:val="Heading2"/>
      </w:pPr>
      <w:r>
        <w:t>Rutherfordium</w:t>
      </w:r>
    </w:p>
    <w:p>
      <w:r>
        <w:rPr>
          <w:b/>
        </w:rPr>
        <w:t>*Forged in Collision, Gone in Seconds</w:t>
      </w:r>
    </w:p>
    <w:p>
      <w:r>
        <w:t xml:space="preserve">&gt; </w:t>
      </w:r>
      <w:r>
        <w:rPr>
          <w:b/>
        </w:rPr>
        <w:t>Atomic Number:</w:t>
      </w:r>
      <w:r>
        <w:t xml:space="preserve"> 104 | </w:t>
      </w:r>
      <w:r>
        <w:rPr>
          <w:b/>
        </w:rPr>
        <w:t>Symbol:</w:t>
      </w:r>
      <w:r>
        <w:t xml:space="preserve"> Rf | </w:t>
      </w:r>
      <w:r>
        <w:rPr>
          <w:b/>
        </w:rPr>
        <w:t>Category:</w:t>
      </w:r>
      <w:r>
        <w:t xml:space="preserve"> Transition Metal</w:t>
      </w:r>
    </w:p>
    <w:p>
      <w:r>
        <w:t>Rutherfordium does not exist in nature. Every atom must be made, one at a time, by accelerating lighter nuclei to near light speed and crashing them together. The resulting nucleus survives for seconds at most, often milliseconds, before radioactive decay tears it apart. In those fleeting moments, scientists study its properties, building knowledge atom by atom. Named for Ernest Rutherford, who first split the atom, element 104 occupies a position where the periodic table's patterns begin to warp under relativistic effects. Its chemistry remains largely theoretical. Its existence proves human capability to reach beyond what the universe provides naturally. Discovery required decades of effort, international competition, and rival claims that took twenty years to resolve.</w:t>
      </w:r>
    </w:p>
    <w:p>
      <w:r>
        <w:t>Soviet scientists at the Joint Institute for Nuclear Research in Dubna announced synthesis in 1964, bombarding plutonium with neon ions. American researchers at Lawrence Berkeley Laboratory reported success in 1969 using a different approach: californium targets struck by carbon nuclei. Each group proposed a different name. The Soviets suggested kurchatovium, honoring Igor Kurchatov. The Americans preferred rutherfordium. The dispute became entangled in Cold War tensions, with each nation's scientific establishment defending its claim. International bodies eventually credited both teams with independent discovery, but the name rutherfordium prevailed in 1997, three decades after the element's first detection.</w:t>
      </w:r>
    </w:p>
    <w:p>
      <w:r>
        <w:t>Creating rutherfordium requires extraordinary precision. Particle accelerators propel projectile nuclei to energies sufficient to overcome electrostatic repulsion between positively charged protons. When collision succeeds, the nuclei fuse briefly. Most attempts fail. Most successful fusions produce unstable combinations that decay instantly. Of the few rutherfordium atoms formed, the most stable isotope, Rf-267, persists for roughly 1.3 hours. Others vanish in seconds. Detection relies on identifying decay signatures: the distinctive pattern of particles and energy released as rutherfordium transforms into lighter elements. Each atom's brief existence yields data points researchers use to map nuclear structure at the edge of stability.</w:t>
      </w:r>
    </w:p>
    <w:p>
      <w:r>
        <w:t>The periodic table suggests rutherfordium should behave like hafnium and zirconium, the elements above it in Group 4. Chemistry at atomic number 104 defies simple prediction. Electrons orbit so fast, approaching significant fractions of light speed, that relativistic effects alter orbital shapes and energies. These perturbations shift chemical behavior away from lighter family members. Researchers have conducted chemistry experiments with individual rutherfordium atoms, extracting them from target chambers and subjecting them to reactions before decay. Results indicate it forms chloride and bromide compounds, partially confirming its position in the transition metals, but with anomalies that reveal relativity's influence on chemistry.</w:t>
      </w:r>
    </w:p>
    <w:p>
      <w:r>
        <w:t>No practical application exists for an element that must be synthesized one atom at a time and disappears within hours. Rutherfordium serves pure research: testing nuclear models, probing the limits of nuclear stability, understanding how matter behaves under extreme conditions. Each synthesis experiment costs substantial resources. The scientific return lies in fundamental knowledge about atomic structure, the forces binding nuclei, and the boundaries of the periodic table. Beyond rutherfordium lie heavier elements, even more difficult to create, even less stable. Element 104 marks the beginning of the transactinides, a frontier where chemistry and nuclear physics converge.</w:t>
      </w:r>
    </w:p>
    <w:p>
      <w:r>
        <w:t>The naming controversy illustrated how national pride intersects scientific discovery. During the Cold War, claiming first synthesis of a new element carried symbolic weight. The protracted dispute delayed standardized nomenclature and complicated scientific communication. Researchers sometimes used different names in different publications. The resolution process, overseen by IUPAC, established clearer protocols for crediting discovery and naming elements. These procedures now govern claims for the newest, heaviest elements synthesized in recent decades. The precedent set by rutherfordium and neighboring elements shaped how the scientific community validates and names additions to the periodic table.</w:t>
      </w:r>
    </w:p>
    <w:p>
      <w:r>
        <w:t>Production remains limited to specialized facilities: heavy-ion accelerators capable of sustaining the bombardment campaigns necessary to detect rare synthesis events. Only a few laboratories worldwide possess the equipment and expertise. Dubna and Berkeley continue this work, joined by facilities in Germany and Japan. Each new isotope discovered, each chemical measurement completed, adds marginally to understanding. Progress accumulates slowly. Rutherfordium exists at the intersection of human ambition and physical law, a demonstration that the periodic table, while grounded in nature's patterns, can be extended by deliberate effort into realms where nothing survives long enough to be held or measured by ordinary means.</w:t>
      </w:r>
    </w:p>
    <w:p>
      <w:r>
        <w:t>---</w:t>
      </w:r>
    </w:p>
    <w:p>
      <w:r>
        <w:rPr>
          <w:i/>
        </w:rPr>
        <w:t>Part of the Periodic Tales collection at alexandria.press</w:t>
      </w:r>
    </w:p>
    <w:p>
      <w:r>
        <w:br w:type="page"/>
      </w:r>
    </w:p>
    <w:p>
      <w:pPr>
        <w:pStyle w:val="Heading1"/>
      </w:pPr>
      <w:r>
        <w:t>Dubnium</w:t>
      </w:r>
    </w:p>
    <w:p>
      <w:pPr>
        <w:pStyle w:val="Heading2"/>
      </w:pPr>
      <w:r>
        <w:t>Dubnium</w:t>
      </w:r>
    </w:p>
    <w:p>
      <w:r>
        <w:rPr>
          <w:b/>
        </w:rPr>
        <w:t>*Forged in Collision, Gone in Seconds</w:t>
      </w:r>
    </w:p>
    <w:p>
      <w:r>
        <w:t xml:space="preserve">&gt; </w:t>
      </w:r>
      <w:r>
        <w:rPr>
          <w:b/>
        </w:rPr>
        <w:t>Atomic Number:</w:t>
      </w:r>
      <w:r>
        <w:t xml:space="preserve"> 105 | </w:t>
      </w:r>
      <w:r>
        <w:rPr>
          <w:b/>
        </w:rPr>
        <w:t>Symbol:</w:t>
      </w:r>
      <w:r>
        <w:t xml:space="preserve"> Db | </w:t>
      </w:r>
      <w:r>
        <w:rPr>
          <w:b/>
        </w:rPr>
        <w:t>Category:</w:t>
      </w:r>
      <w:r>
        <w:t xml:space="preserve"> Transition Metal</w:t>
      </w:r>
    </w:p>
    <w:p>
      <w:r>
        <w:t>Dubnium exists only because humans will it into being. No star has ever produced it. No geological process concentrates it. The element appears when accelerated beams of lighter nuclei strike target atoms with enough force to fuse, creating something that has no reason to exist and every reason to vanish. The heaviest atoms decay almost instantly, their nuclei too crowded with protons to hold together. Dubnium-268, the most stable isotope discovered, persists for perhaps 28 hours before splitting apart. Most isotopes measure their lifetimes in seconds. The element occupies a position in the periodic table where matter begins to dissolve back into the simpler forms from which it came.</w:t>
      </w:r>
    </w:p>
    <w:p>
      <w:r>
        <w:t>---</w:t>
      </w:r>
    </w:p>
    <w:p>
      <w:r>
        <w:t>The race to create element 105 played out in two laboratories on opposite sides of the Cold War. In 1968, researchers at the Joint Institute for Nuclear Research in Dubna, Soviet Union, reported synthesizing the element by bombarding americium with neon ions. They detected decay patterns consistent with a new element, though the evidence remained difficult to verify with the technology of the time. Two years later, a team at the Lawrence Berkeley Laboratory in California claimed independent discovery using a different nuclear reaction—bombarding californium with nitrogen. Both groups had legitimate claims. Both proposed names: the Soviets wanted nielsbohrium, honoring the Danish physicist Niels Bohr; the Americans suggested hahnium, after Otto Hahn, the German chemist who discovered nuclear fission.</w:t>
      </w:r>
    </w:p>
    <w:p>
      <w:r>
        <w:t>The naming dispute persisted for decades. International chemistry operated under two parallel terminologies, with textbooks and papers choosing sides based more on geography than evidence. Only in 1997 did the International Union of Pure and Applied Chemistry settle the matter, awarding the name dubnium to honor the Russian laboratory town where the first synthesis likely occurred. The decision followed a pattern established for other disputed superheavy elements: acknowledge both contributions but choose one name to end the confusion. Dubna had already lent its name to the element, though not in the way its scientists originally proposed.</w:t>
      </w:r>
    </w:p>
    <w:p>
      <w:r>
        <w:t>This same laboratory continues to push the boundaries of nuclear synthesis. Modern experiments create dubnium atoms one at a time, detecting perhaps a handful per week even during successful runs. The process requires extraordinary precision—accelerating ions to exactly the right energy, aligning targets with nanometer accuracy, distinguishing signal from background noise in detectors that register individual atomic events. Each confirmed atom represents months of preparation and calibration. The yield remains minuscule because the probability of fusion decreases as nuclei grow heavier. Protons repel each other with electromagnetic force that scales with the square of their number. Overcoming this repulsion demands collision energies so high that the nuclei usually shatter instead of merging.</w:t>
      </w:r>
    </w:p>
    <w:p>
      <w:r>
        <w:t>Chemical experiments with dubnium take patience measured against decay. Researchers must synthesize the element, separate it from other reaction products, and complete chemical reactions before the atoms disintegrate. Early studies focused on dubnium-262 and dubnium-263, isotopes with half-lives around 30 seconds. Modern work uses dubnium-268, its longer half-life providing a wider window. Even so, all experiments occur atom by atom. Dubnium behaves as expected for a Group 5 transition metal, resembling tantalum, the element directly above it. It forms similar compounds and shows comparable reactivity in the limited range of conditions that researchers can probe before the atoms vanish.</w:t>
      </w:r>
    </w:p>
    <w:p>
      <w:r>
        <w:t>No application exists for dubnium beyond the physics of its creation. The element teaches nothing about chemistry that cannot be learned from stable elements. Its value lies entirely in what it reveals about nuclear structure at the edge of existence. Theoretical models predict an "island of stability" somewhere beyond dubnium, a region where certain superheavy nuclei might persist for years or even longer because of particular arrangements of protons and neutrons. Dubnium itself does not reach this island. It exists in the metaphorical ocean between, where nuclei decay almost as quickly as they form. Each isotope characterized provides another data point for refining models of the nuclear force, the interaction that holds atomic cores together against electromagnetic repulsion.</w:t>
      </w:r>
    </w:p>
    <w:p>
      <w:r>
        <w:t>The element's production requires resources available only to well-funded national laboratories. Particle accelerators, rare heavy-element targets, detection systems capable of tracking single atoms—the infrastructure costs millions and operates at the frontiers of experimental capability. Russia, the United States, Germany, and Japan maintain the facilities necessary for this work. Each new isotope discovery, each measured half-life, each characterized chemical property adds to humanity's map of nuclear possibility. Dubnium marks a waypoint on that map, evidence that matter can be coaxed into forms nature does not provide, if only briefly.</w:t>
      </w:r>
    </w:p>
    <w:p>
      <w:r>
        <w:t>---</w:t>
      </w:r>
    </w:p>
    <w:p>
      <w:r>
        <w:rPr>
          <w:i/>
        </w:rPr>
        <w:t>Part of the Periodic Tales collection at alexandria.press</w:t>
      </w:r>
    </w:p>
    <w:p>
      <w:r>
        <w:br w:type="page"/>
      </w:r>
    </w:p>
    <w:p>
      <w:pPr>
        <w:pStyle w:val="Heading1"/>
      </w:pPr>
      <w:r>
        <w:t>Seaborgium</w:t>
      </w:r>
    </w:p>
    <w:p>
      <w:pPr>
        <w:pStyle w:val="Heading2"/>
      </w:pPr>
      <w:r>
        <w:t>Seaborgium</w:t>
      </w:r>
    </w:p>
    <w:p>
      <w:r>
        <w:rPr>
          <w:b/>
        </w:rPr>
        <w:t>*Element Born from Collision</w:t>
      </w:r>
    </w:p>
    <w:p>
      <w:r>
        <w:t xml:space="preserve">&gt; </w:t>
      </w:r>
      <w:r>
        <w:rPr>
          <w:b/>
        </w:rPr>
        <w:t>Atomic Number:</w:t>
      </w:r>
      <w:r>
        <w:t xml:space="preserve"> 106 | </w:t>
      </w:r>
      <w:r>
        <w:rPr>
          <w:b/>
        </w:rPr>
        <w:t>Symbol:</w:t>
      </w:r>
      <w:r>
        <w:t xml:space="preserve"> Sg | </w:t>
      </w:r>
      <w:r>
        <w:rPr>
          <w:b/>
        </w:rPr>
        <w:t>Category:</w:t>
      </w:r>
      <w:r>
        <w:t xml:space="preserve"> Transition Metal</w:t>
      </w:r>
    </w:p>
    <w:p>
      <w:r>
        <w:t>Seaborgium exists only because humans force it into being. This element does not occur naturally. No stellar process creates it. No geological formation contains it. Every atom of seaborgium that has ever existed was manufactured in a particle accelerator, where lighter nuclei collide at velocities approaching the speed of light. The element appears for seconds, sometimes less, then decays into lighter elements. Its discovery marked a frontier: elements beyond this point exist solely as artifacts of human intention, laboratory creations with no other source.</w:t>
      </w:r>
    </w:p>
    <w:p>
      <w:r>
        <w:t>The name honors Glenn T. Seaborg, who transformed the periodic table by synthesizing ten transuranium elements and proposing the actinide series. The naming broke tradition. No element had been named for a living scientist. Controversy followed. Some argued against it. Others pointed to precedent in other fields. In 1997, the International Union of Pure and Applied Chemistry settled the matter, placing Seaborg's name in the table while he still lived.</w:t>
      </w:r>
    </w:p>
    <w:p>
      <w:r>
        <w:t>The element itself remains largely theoretical. Only a few atoms have been produced. Properties are inferred from its position in the periodic table, below tungsten, suggesting it should behave as a heavy transition metal. But direct confirmation is impossible. Seaborgium's most stable isotope, seaborgium-269, has a half-life of roughly fourteen minutes.</w:t>
      </w:r>
    </w:p>
    <w:p>
      <w:r>
        <w:t>---</w:t>
      </w:r>
    </w:p>
    <w:p>
      <w:r>
        <w:t>The creation of seaborgium requires precision. At the Joint Institute for Nuclear Research in Dubna, Russia, researchers bombarded californium-249 with oxygen-18 ions. At Lawrence Berkeley National Laboratory in California, they collided lead-208 with chromium-54. Both pathways produced seaborgium isotopes. The collisions must occur at exact energies. Too slow, and the nuclei bounce apart. Too fast, and the resulting nucleus shatters. The window is narrow.</w:t>
      </w:r>
    </w:p>
    <w:p>
      <w:r>
        <w:t>Detection is equally demanding. Seaborgium atoms decay rapidly, emitting alpha particles that detectors record. The pattern of decay products identifies the element. A single atom provides a signature. Early experiments in 1974 produced perhaps three atoms. Later work improved yields, but production remains measured in individual atoms per experiment. No one has ever held a sample. No one has observed its color or measured its density directly.</w:t>
      </w:r>
    </w:p>
    <w:p>
      <w:r>
        <w:t>Chemistry happens one atom at a time. In the early 2000s, researchers at the Paul Scherrer Institute in Switzerland succeeded in studying seaborgium's chemical behavior. They produced seaborgium-265 and immediately subjected it to gas-phase chemistry experiments. The element formed a volatile oxide, seaborgium hexacarbonyl, behaving as predicted for a heavy analog of tungsten. The experiments lasted seconds. Each atom was tracked individually through the apparatus. This was chemistry at the limit of what is possible.</w:t>
      </w:r>
    </w:p>
    <w:p>
      <w:r>
        <w:t>The work serves multiple purposes. It tests quantum mechanical predictions about superheavy elements, where relativistic effects distort electron orbitals in ways that don't occur in lighter elements. These distortions can alter chemical behavior, making superheavy elements behave differently than their lighter periodic table neighbors predict. Seaborgium, sitting just beyond the first superheavy elements, occupies a position where these effects become significant but remain calculable. Confirming its chemistry validates the theoretical framework used to predict the behavior of even heavier elements that exist only in computer simulations.</w:t>
      </w:r>
    </w:p>
    <w:p>
      <w:r>
        <w:t>The element also represents an endpoint of sorts. Beyond seaborgium, half-lives generally decrease. Isotopes become less stable. Production becomes harder. A few heavier elements have been synthesized, pushing the frontier to element 118, oganesson. But each step requires more energy, more time, more precision. Researchers speak of an "island of stability" somewhere beyond the current edge of the periodic table, where isotopes might persist for days or even years. Seaborgium sits on the near shore of the sea that must be crossed to reach it.</w:t>
      </w:r>
    </w:p>
    <w:p>
      <w:r>
        <w:t>No applications exist. None are proposed. The element cannot be stockpiled, cannot be sold, cannot be used in any conventional sense. It exists because it can be made to exist, because the periodic table has a logic that extends beyond naturally occurring elements, and because humans possess both the tools and the curiosity to fill in the gaps. Seaborgium is proof that the table is not merely a catalog of what nature provides, but a map of what atomic nuclei can, even briefly, sustain.</w:t>
      </w:r>
    </w:p>
    <w:p>
      <w:r>
        <w:t>The cost of each atom is measured in thousands of dollars of accelerator time, months of preparation, teams of specialists. The return is knowledge: one more square filled, one more element characterized, one more data point in the ongoing effort to understand how matter organizes itself at the extreme edge of stability. This is science pursued for its own sake, discovery as an end rather than a means. The element exists because the question of whether it could exist had an answer, and that answer could be demonstrated.</w:t>
      </w:r>
    </w:p>
    <w:p>
      <w:r>
        <w:t>---</w:t>
      </w:r>
    </w:p>
    <w:p>
      <w:r>
        <w:rPr>
          <w:i/>
        </w:rPr>
        <w:t>Part of the Periodic Tales collection at alexandria.press</w:t>
      </w:r>
    </w:p>
    <w:p>
      <w:r>
        <w:br w:type="page"/>
      </w:r>
    </w:p>
    <w:p>
      <w:pPr>
        <w:pStyle w:val="Heading1"/>
      </w:pPr>
      <w:r>
        <w:t>Bohrium</w:t>
      </w:r>
    </w:p>
    <w:p>
      <w:pPr>
        <w:pStyle w:val="Heading2"/>
      </w:pPr>
      <w:r>
        <w:t>Bohrium</w:t>
      </w:r>
    </w:p>
    <w:p>
      <w:r>
        <w:rPr>
          <w:b/>
        </w:rPr>
        <w:t>*Atom Forged Only by Force</w:t>
      </w:r>
    </w:p>
    <w:p>
      <w:r>
        <w:t xml:space="preserve">&gt; </w:t>
      </w:r>
      <w:r>
        <w:rPr>
          <w:b/>
        </w:rPr>
        <w:t>Atomic Number:</w:t>
      </w:r>
      <w:r>
        <w:t xml:space="preserve"> 107 | </w:t>
      </w:r>
      <w:r>
        <w:rPr>
          <w:b/>
        </w:rPr>
        <w:t>Symbol:</w:t>
      </w:r>
      <w:r>
        <w:t xml:space="preserve"> Bh | </w:t>
      </w:r>
      <w:r>
        <w:rPr>
          <w:b/>
        </w:rPr>
        <w:t>Category:</w:t>
      </w:r>
      <w:r>
        <w:t xml:space="preserve"> Transition Metal</w:t>
      </w:r>
    </w:p>
    <w:p>
      <w:r>
        <w:t>Bohrium exists solely because physicists compel it into being. No star created it. No natural process on Earth produces it. The element appears only when heavy ions collide at velocities approaching light speed, their nuclei fusing for microseconds before decay returns the atoms to lighter forms. Named for Niels Bohr, the Danish physicist whose model of the atom revolutionized quantum mechanics, bohrium honors theoretical insight even as the element itself defies sustained observation. Its properties remain largely theoretical, inferred from the periodic table's architecture and fleeting experiments. A handful of atoms constitute the entire human experience with element 107. It represents the threshold where chemistry becomes an act of will rather than discovery, where the periodic table extends not through nature's abundance but through deliberate nuclear synthesis.</w:t>
      </w:r>
    </w:p>
    <w:p>
      <w:r>
        <w:t>---</w:t>
      </w:r>
    </w:p>
    <w:p>
      <w:r>
        <w:t>The path to bohrium began in 1976 at the Joint Institute for Nuclear Research in Dubna, Soviet Union. Researchers bombarded bismuth-209 with chromium-54 ions, creating collisions energetic enough to fuse nuclei. Among the debris of fragmented atoms, detectors registered decay signatures consistent with element 107. The claim proved controversial. Independent confirmation required years and different experimental approaches.</w:t>
      </w:r>
    </w:p>
    <w:p>
      <w:r>
        <w:t>In 1981, a team at the Gesellschaft für Schwerionenforschung in Darmstadt, Germany, pursued a different synthesis route. They directed chromium-54 at bismuth-209 with refined precision, tracking decay chains through multiple generations of daughter isotopes. The evidence strengthened. By 1992, IUPAC recognized the German discovery as definitive, though acknowledging the Soviet contribution. The naming rights belonged to the Darmstadt laboratory. They chose Bohrium, honoring a physicist whose work laid foundations for understanding atomic structure even as this element pushed far beyond naturally occurring matter.</w:t>
      </w:r>
    </w:p>
    <w:p>
      <w:r>
        <w:t>The synthesis of bohrium requires infrastructure found in perhaps ten facilities worldwide. Particle accelerators drive ions to precise velocities. Target materials must achieve extraordinary purity. Detection systems operate at sensitivities measuring individual atomic events. A successful experiment might produce a few atoms per week. These atoms exist for seconds at most, some isotopes for mere milliseconds, before radioactive decay transforms them into lighter elements. The entire observable history of bohrium spans minutes if all synthesis runs were combined. No one has accumulated enough to see, to weigh, to subject to traditional chemical analysis.</w:t>
      </w:r>
    </w:p>
    <w:p>
      <w:r>
        <w:t>What bohrium does during its brief existence remains largely computational rather than empirical. Quantum chemistry models predict behavior based on its position below rhenium in group 7 of the periodic table. The element should form compounds similar to rhenium and technetium, its lighter group members. Experiments in 2000 confirmed bohrium forms volatile oxychloride compounds when exposed to oxygen and chlorine gas, behavior consistent with predictions. Seven atoms participated in that experiment. The results suggested bohrium's chemistry follows periodic trends despite the element's synthetic origin and nuclear instability.</w:t>
      </w:r>
    </w:p>
    <w:p>
      <w:r>
        <w:t>The isotopes of bohrium span mass numbers from 260 to 275. Bohrium-274 persists longest, with a half-life near one minute. Even this represents extraordinary longevity at the periodic table's frontier. Lighter transactinide elements decay faster. Heavier ones proved harder to synthesize. Element 107 occupies a stability island's shore, where nuclear configurations permit brief coherence before quantum tunneling or spontaneous fission disassembles the nucleus. The decay chains tell stories. Bohrium transforms through alpha emission to dubnium, itself synthetic and short-lived, beginning cascades through increasingly familiar territory until stable lead emerges from the genealogy.</w:t>
      </w:r>
    </w:p>
    <w:p>
      <w:r>
        <w:t>No application exists for bohrium beyond the knowledge its creation generates. The element serves science as subject, not tool. Each synthesis run tests nuclear theory, probes stability limits, maps the forces binding protons and neutrons into coherent structures. The experiments answer fundamental questions about matter's architecture. How many protons can a nucleus contain before electrostatic repulsion overwhelms the strong force? Do predicted islands of stability exist at higher atomic numbers? What chemical properties emerge at relativistic electron speeds, where inner electrons orbit so fast that mass increases and orbital shapes distort?</w:t>
      </w:r>
    </w:p>
    <w:p>
      <w:r>
        <w:t>The cost per atom exceeds millions of dollars when accounting for facility construction, operation, and the decades of institutional knowledge required to attempt synthesis. Bohrium exists because physicists pursue understanding as an end sufficient to justify extraordinary effort. The element has no market. Its atoms will never leave research facilities. Future generations may accumulate more data about isotope half-lives or bond energies, but bohrium's role remains fixed: a landmark in humanity's systematic interrogation of matter's possibilities.</w:t>
      </w:r>
    </w:p>
    <w:p>
      <w:r>
        <w:t>Where bohrium sits on the periodic table, the abstraction of chemistry confronts nuclear reality. Theory outpaces observation. Models predict behaviors that experiments can barely test. The element belongs more to mathematics than to the material world most chemistry inhabits. Yet the predictions hold. Group 7 patterns persist. The periodic law, conceived when 63 elements were known, governs interactions of element 107. Bohrium validates the framework while demonstrating its outer limits. Beyond this point, creation becomes more difficult, properties more uncertain, the connection to observable chemistry increasingly tenuous. The element marks where systematic exploration continues past any practical return, driven by the conviction that completion of the table constitutes worthy work regardless of application.</w:t>
      </w:r>
    </w:p>
    <w:p>
      <w:r>
        <w:t>---</w:t>
      </w:r>
    </w:p>
    <w:p>
      <w:r>
        <w:rPr>
          <w:i/>
        </w:rPr>
        <w:t>Part of the Periodic Tales collection at alexandria.press</w:t>
      </w:r>
    </w:p>
    <w:p>
      <w:r>
        <w:br w:type="page"/>
      </w:r>
    </w:p>
    <w:p>
      <w:pPr>
        <w:pStyle w:val="Heading1"/>
      </w:pPr>
      <w:r>
        <w:t>Hassium</w:t>
      </w:r>
    </w:p>
    <w:p>
      <w:pPr>
        <w:pStyle w:val="Heading2"/>
      </w:pPr>
      <w:r>
        <w:t>Hassium</w:t>
      </w:r>
    </w:p>
    <w:p>
      <w:r>
        <w:rPr>
          <w:b/>
        </w:rPr>
        <w:t>*Born in Collision, Gone in Seconds</w:t>
      </w:r>
    </w:p>
    <w:p>
      <w:r>
        <w:t xml:space="preserve">&gt; </w:t>
      </w:r>
      <w:r>
        <w:rPr>
          <w:b/>
        </w:rPr>
        <w:t>Atomic Number:</w:t>
      </w:r>
      <w:r>
        <w:t xml:space="preserve"> 108 | </w:t>
      </w:r>
      <w:r>
        <w:rPr>
          <w:b/>
        </w:rPr>
        <w:t>Symbol:</w:t>
      </w:r>
      <w:r>
        <w:t xml:space="preserve"> Hs | </w:t>
      </w:r>
      <w:r>
        <w:rPr>
          <w:b/>
        </w:rPr>
        <w:t>Category:</w:t>
      </w:r>
      <w:r>
        <w:t xml:space="preserve"> Transition Metal</w:t>
      </w:r>
    </w:p>
    <w:p>
      <w:r>
        <w:t>Hassium does not occur in nature. Every atom of element 108 that has ever existed was made deliberately, atom by atom, in particle accelerators where beams of lighter nuclei collide at immense velocities. The element takes its name from Hesse, the German state containing the laboratory where it was first synthesized. It belongs to the superheavy elements, those created beyond uranium, existing only through human intervention. With a half-life measured in seconds, hassium decays almost as soon as it forms. Its chemistry remains largely theoretical, predicted from its position in the periodic table rather than observed. It stands as pure scientific achievement, an element that exists solely because physicists learned to force matter into configurations nature never sustains.</w:t>
      </w:r>
    </w:p>
    <w:p>
      <w:r>
        <w:t>---</w:t>
      </w:r>
    </w:p>
    <w:p>
      <w:r>
        <w:t>The synthesis of hassium began in 1984 at the Gesellschaft für Schwerionenforschung (GSI) in Darmstadt, Germany. A team led by Peter Armbruster and Gottfried Münzenberg directed a beam of iron-58 nuclei at a target of lead-208. When nuclei collided with sufficient precision and energy, they fused momentarily, forming hassium-265. Three atoms were detected in the initial experiment, each decaying within milliseconds through alpha particle emission. The achievement required millions of collision attempts to produce these three confirmations. The element was officially named in 1997, honoring the Latin name for Hesse, Hassia.</w:t>
      </w:r>
    </w:p>
    <w:p>
      <w:r>
        <w:t>Element 108 occupies the position directly below osmium in Group 8 of the periodic table. This placement suggests it should behave as a transition metal, likely forming compounds similar to osmium's tetroxide. The chemistry, however, remains almost entirely unverified. In 2001, a team at PSI in Switzerland managed to synthesize a few atoms of hassium tetroxide by reacting hassium with oxygen. The compound behaved as predicted, volatile like osmium tetroxide, confirming at least one chemical property through the briefest of experiments. Seven atoms were produced. The entire investigation lasted seconds.</w:t>
      </w:r>
    </w:p>
    <w:p>
      <w:r>
        <w:t>The isotope hassium-265 has a half-life of approximately two milliseconds. Hassium-269, synthesized through different collision pathways, persists for about 9.7 seconds before decaying into seaborgium. No stable isotopes exist. No long-lived isotopes appear possible. The nucleus contains too many protons to maintain coherence against the electromagnetic repulsion trying to tear it apart. Alpha decay dominates, the nucleus ejecting helium nuclei to reduce its mass and move toward stability it will never reach.</w:t>
      </w:r>
    </w:p>
    <w:p>
      <w:r>
        <w:t>Superheavy element research operates at the boundary of nuclear stability. Each new element reveals how nuclei behave under extreme conditions, how the strong force contends with electromagnetic repulsion when proton counts exceed anything found in nature. Hassium contributes one data point in this mapping of nuclear existence. Its synthesis requires facilities costing hundreds of millions, decades of refinement in beam technology and detector sensitivity, international cooperation among laboratories capable of this work. Dubna in Russia, Berkeley in California, RIKEN in Japan, GSI in Germany—these centers produce superheavy elements at rates measured in atoms per month.</w:t>
      </w:r>
    </w:p>
    <w:p>
      <w:r>
        <w:t>The practical applications are nonexistent. Hassium will never be isolated in visible quantities, never formed into material, never employed in any device or process. Its value lies entirely in knowledge. The element proves that certain nuclear configurations can exist, however briefly. It tests theoretical models of nuclear structure. It demonstrates that the periodic table extends beyond the naturally occurring elements into a regime where atoms exist only because we will them into being and vanish almost before we can confirm their presence.</w:t>
      </w:r>
    </w:p>
    <w:p>
      <w:r>
        <w:t>The detection systems used to identify superheavy elements track decay chains. When a hassium nucleus forms, it immediately begins decaying through a series of alpha emissions, each producing a lighter element with characteristic energy signatures. Detectors record these cascades, matching the pattern against theoretical predictions. The identification is forensic, piecing together evidence from particles that no longer exist to confirm that a particular nucleus was present for a fraction of a second. In this work, an element is known entirely through its dissolution.</w:t>
      </w:r>
    </w:p>
    <w:p>
      <w:r>
        <w:t>Theoretical chemistry predicts hassium should form a stable octahedral hexafluoride, though this has never been synthesized. The calculations suggest unusual oxidation states, potentially reaching +8, behavior consistent with its position below osmium. Relativistic effects—corrections required when electrons orbit such heavy nuclei at velocities approaching light speed—modify the electronic structure in ways that make simple extrapolation from lighter group members uncertain. The chemistry of hassium, like the chemistry of all superheavies, represents a regime where relativity and quantum mechanics intersect in ways that demand both to be accounted for simultaneously.</w:t>
      </w:r>
    </w:p>
    <w:p>
      <w:r>
        <w:t>Current research aims toward the island of stability, a predicted region around proton number 114 to 126 where certain superheavy nuclei might persist for years rather than seconds. Hassium lies on the path toward this island but far from its shore. Each new element synthesized, each isotope characterized, refines the map. The quest is incremental, expensive, and abstract. It asks what configurations of matter are possible, how far the periodic table extends, whether there exist superheavy elements stable enough to exist beyond laboratory conditions. Hassium, element 108, marks one point on this journey into the furthest reaches of nuclear existence.</w:t>
      </w:r>
    </w:p>
    <w:p>
      <w:r>
        <w:t>---</w:t>
      </w:r>
    </w:p>
    <w:p>
      <w:r>
        <w:rPr>
          <w:i/>
        </w:rPr>
        <w:t>Part of the Periodic Tales collection at alexandria.press</w:t>
      </w:r>
    </w:p>
    <w:p>
      <w:r>
        <w:br w:type="page"/>
      </w:r>
    </w:p>
    <w:p>
      <w:pPr>
        <w:pStyle w:val="Heading1"/>
      </w:pPr>
      <w:r>
        <w:t>Meitnerium</w:t>
      </w:r>
    </w:p>
    <w:p>
      <w:pPr>
        <w:pStyle w:val="Heading2"/>
      </w:pPr>
      <w:r>
        <w:t>Meitnerium</w:t>
      </w:r>
    </w:p>
    <w:p>
      <w:r>
        <w:rPr>
          <w:b/>
        </w:rPr>
        <w:t>*Element Born in Collision</w:t>
      </w:r>
    </w:p>
    <w:p>
      <w:r>
        <w:t xml:space="preserve">&gt; </w:t>
      </w:r>
      <w:r>
        <w:rPr>
          <w:b/>
        </w:rPr>
        <w:t>Atomic Number:</w:t>
      </w:r>
      <w:r>
        <w:t xml:space="preserve"> 109 | </w:t>
      </w:r>
      <w:r>
        <w:rPr>
          <w:b/>
        </w:rPr>
        <w:t>Symbol:</w:t>
      </w:r>
      <w:r>
        <w:t xml:space="preserve"> Mt | </w:t>
      </w:r>
      <w:r>
        <w:rPr>
          <w:b/>
        </w:rPr>
        <w:t>Category:</w:t>
      </w:r>
      <w:r>
        <w:t xml:space="preserve"> Transition Metal</w:t>
      </w:r>
    </w:p>
    <w:p>
      <w:r>
        <w:t>Meitnerium exists only because physicists will atoms into being. Created in 1982 at the GSI Helmholtz Centre for Heavy Ion Research in Darmstadt, Germany, it forms when bismuth-209 targets receive bombardment by iron-58 ions accelerated to tremendous energies. The collision fuses nuclei briefly before radioactive decay claims nearly every atom within milliseconds. No natural occurrence has ever been detected. The element honors Lise Meitner, the Austrian-Swedish physicist who explained nuclear fission but was denied the Nobel Prize that rewarded her collaborators. Meitnerium remains among the rarest substances humans have produced, with total synthesis measured in individual atoms rather than grams.</w:t>
      </w:r>
    </w:p>
    <w:p>
      <w:r>
        <w:t>The creation of meitnerium required a decade of preparation. Peter Armbruster and Gottfried Münzenberg led the team that designed the SHIP velocity filter, a device capable of separating the rare successful fusion events from the overwhelming background of unsuccessful collisions. In August 1982, their equipment detected a single atom of meitnerium-266. The atom existed for 3.4 milliseconds before alpha decay transformed it into bohrium-262. A second atom appeared hours later. The confirmation came not from observing meitnerium itself but from tracking the decay chain it initiated, each daughter isotope leaving its characteristic signature.</w:t>
      </w:r>
    </w:p>
    <w:p>
      <w:r>
        <w:t>The element's name emerged from controversy. The German team proposed meitnerium immediately, but Cold War politics complicated international recognition. The International Union of Pure and Applied Chemistry delayed formal acceptance until 1997, fifteen years after discovery. Other superheavy elements from this period faced similar disputes about naming rights and discovery priority. Meitner herself had died in 1968, spared knowledge of both the element and the protracted bureaucratic struggle over its designation.</w:t>
      </w:r>
    </w:p>
    <w:p>
      <w:r>
        <w:t>Chemistry remains theoretical. Only a handful of meitnerium atoms have ever existed, and none survived long enough for conventional chemical experiments. Predictions based on periodic table position suggest it should behave as a transition metal, resembling iridium and rhodium. Relativistic effects may alter expected properties. At atomic number 109, electrons move at significant fractions of light speed, causing orbital contractions that shift chemical behavior away from lighter group members. Calculations suggest meitnerium might form a hexafluoride compound, but synthesis has never occurred.</w:t>
      </w:r>
    </w:p>
    <w:p>
      <w:r>
        <w:t>The isotope meitnerium-278, produced through different nuclear reactions, holds the longevity record at approximately eight seconds. This represents an eternity in superheavy element research. Recent experiments at Dubna and Berkeley have explored new synthesis pathways, seeking longer-lived isotopes that might permit actual chemistry. Each experiment consumes weeks of beam time and targets worth thousands of dollars to produce, if successful, a few atoms. The work continues not for practical application but to test nuclear theory and map the boundaries of matter's stability.</w:t>
      </w:r>
    </w:p>
    <w:p>
      <w:r>
        <w:t>Production costs exceed any possible economic return. Creating a single atom of meitnerium requires sophisticated accelerators, specialized detectors, and expert teams working continuously. The element serves no purpose beyond expanding knowledge of nuclear structure. Research groups pursue questions about the island of stability, a predicted region where superheavy nuclei might exist for minutes or hours rather than milliseconds. Meitnerium sits below this theoretical island. Each atom produced refines models of nuclear forces and tests quantum chromodynamics under extreme conditions.</w:t>
      </w:r>
    </w:p>
    <w:p>
      <w:r>
        <w:t>The element exists in a realm where chemistry becomes nuclear physics and matter barely coheres before dissolution. No meitnerium remains from the 1982 discovery. No sample can be stored or studied with leisure. The element appears, registers in detectors, and vanishes, leaving only data. Its existence confirms that with sufficient energy, nuclei can be forced together to create configurations that nature never assembled spontaneously. The tribute to Lise Meitner persists in name only, attached to atoms that flicker at the edge of possibility.</w:t>
      </w:r>
    </w:p>
    <w:p>
      <w:r>
        <w:t>---</w:t>
      </w:r>
    </w:p>
    <w:p>
      <w:r>
        <w:rPr>
          <w:i/>
        </w:rPr>
        <w:t>Part of the Periodic Tales collection at alexandria.press</w:t>
      </w:r>
    </w:p>
    <w:p>
      <w:r>
        <w:br w:type="page"/>
      </w:r>
    </w:p>
    <w:p>
      <w:pPr>
        <w:pStyle w:val="Heading1"/>
      </w:pPr>
      <w:r>
        <w:t>Darmstadtium</w:t>
      </w:r>
    </w:p>
    <w:p>
      <w:pPr>
        <w:pStyle w:val="Heading2"/>
      </w:pPr>
      <w:r>
        <w:t>Darmstadtium</w:t>
      </w:r>
    </w:p>
    <w:p>
      <w:r>
        <w:rPr>
          <w:b/>
        </w:rPr>
        <w:t>*Forged Atom by Atom</w:t>
      </w:r>
    </w:p>
    <w:p>
      <w:r>
        <w:t xml:space="preserve">&gt; </w:t>
      </w:r>
      <w:r>
        <w:rPr>
          <w:b/>
        </w:rPr>
        <w:t>Atomic Number:</w:t>
      </w:r>
      <w:r>
        <w:t xml:space="preserve"> 110 | </w:t>
      </w:r>
      <w:r>
        <w:rPr>
          <w:b/>
        </w:rPr>
        <w:t>Symbol:</w:t>
      </w:r>
      <w:r>
        <w:t xml:space="preserve"> Ds | </w:t>
      </w:r>
      <w:r>
        <w:rPr>
          <w:b/>
        </w:rPr>
        <w:t>Category:</w:t>
      </w:r>
      <w:r>
        <w:t xml:space="preserve"> Transition Metal</w:t>
      </w:r>
    </w:p>
    <w:p>
      <w:r>
        <w:t>Darmstadtium exists only because physicists will it into being. No natural occurrence. No cosmic forge hot enough to make it stable. In December 1994, at the GSI Helmholtz Centre for Heavy Ion Research in Darmstadt, Germany, researchers accelerated nickel-62 ions into a lead-208 target. From billions of collisions, they produced four atoms. Each lasted microseconds before decaying. This marked the synthesis of element 110, named for the city where it came into existence.</w:t>
      </w:r>
    </w:p>
    <w:p>
      <w:r>
        <w:t>The element belongs to the superheavy regime, where protons and neutrons struggle to cohere. Darmstadtium-281, the longest-lived isotope yet created, survives roughly 12.7 seconds. Most isotopes decay in milliseconds. The atomic nucleus becomes increasingly unstable as more protons crowd together, their electromagnetic repulsion overwhelming the strong nuclear force that binds them. Beyond element 109, each new element requires more sophisticated equipment, more precise collisions, more patience waiting for the signature decay chains that confirm success.</w:t>
      </w:r>
    </w:p>
    <w:p>
      <w:r>
        <w:t>---</w:t>
      </w:r>
    </w:p>
    <w:p>
      <w:r>
        <w:t>The synthesis required merging two atomic nuclei traveling at roughly one-tenth the speed of light. When nickel and lead nuclei collide with sufficient energy and precise alignment, they occasionally stick together long enough to form a compound nucleus. Most attempts fail. The nuclei bounce apart or fission immediately. The successful fusion events represent an infinitesimal fraction of trials. Detectors must distinguish the rare synthesis from overwhelming background noise.</w:t>
      </w:r>
    </w:p>
    <w:p>
      <w:r>
        <w:t>Each darmstadtium atom announces itself through decay. The nucleus ejects alpha particles—helium nuclei—in a characteristic sequence. The atom transforms stepwise down the periodic table: darmstadtium to hassium to seaborgium to rutherfordium. Each step leaves a signature energy deposit. These decay chains, measured over seconds and milliseconds, provide the only evidence the element existed. No one has accumulated enough atoms to observe chemical behavior or measure bulk properties directly.</w:t>
      </w:r>
    </w:p>
    <w:p>
      <w:r>
        <w:t>By 2003, other laboratories confirmed the synthesis using similar methods. The Joint Institute for Nuclear Research in Dubna, Russia, produced darmstadtium through different nuclear reactions. The element earned official recognition from IUPAC in 2003, though the name wasn't formalized until 2012. This delay reflects the stringent verification required in superheavy element research. Claims must be independently reproduced. Decay chains must match theoretical predictions. The standards ensure that discovered elements represent genuine additions to the periodic table rather than experimental artifacts.</w:t>
      </w:r>
    </w:p>
    <w:p>
      <w:r>
        <w:t>Theoretical chemistry attempts to predict how darmstadtium would behave if enough atoms could be gathered. As a Group 10 element, it sits below platinum in the periodic table. Relativistic effects—consequences of electrons moving at significant fractions of light speed in the intense electric field near the nucleus—may alter its chemistry compared to lighter group members. Calculations suggest darmstadtium might be less reactive than platinum, possibly even resembling noble gases in some respects. These predictions remain untested. The element decays too quickly for traditional chemistry experiments.</w:t>
      </w:r>
    </w:p>
    <w:p>
      <w:r>
        <w:t>The synthesis of darmstadtium and its neighbors maps the limits of nuclear stability. Physicists theorize an "island of stability" where certain superheavy nuclei, with specific numbers of protons and neutrons, might persist for years or millennia rather than microseconds. Element 110 lies on the shore of this hypothetical island. Each new synthesis provides data points for nuclear models, refining understanding of what holds matter together at these extremes. The work proceeds atom by atom, each one a test of theory against reality.</w:t>
      </w:r>
    </w:p>
    <w:p>
      <w:r>
        <w:t>The Darmstadt laboratory that created the element has synthesized six elements total—bohrium through copernicium. This concentration of discovery reflects decades of dedicated work by a relatively small team. The accelerator facility, UNILAC, has operated since the 1970s. Its design allows precise control of beam energy and target selection. Creating superheavy elements requires institutional commitment spanning human generations. The equipment alone represents tens of millions of euros in investment. The knowledge accumulated, however, exists nowhere else.</w:t>
      </w:r>
    </w:p>
    <w:p>
      <w:r>
        <w:t>No applications exist for darmstadtium beyond the knowledge gained from making it. The element's extreme rarity and brief existence preclude practical use. Its value lies entirely in what it reveals about nuclear physics and the structure of matter. The research justifies itself through fundamental questions: What is the heaviest possible element? How do nuclei behave at the limits of stability? What forces govern the existence of atoms? Darmstadtium, existing for seconds in a handful of detectors, provides one answer in a larger inquiry into the nature of the physical world.</w:t>
      </w:r>
    </w:p>
    <w:p>
      <w:r>
        <w:t>---</w:t>
      </w:r>
    </w:p>
    <w:p>
      <w:r>
        <w:rPr>
          <w:i/>
        </w:rPr>
        <w:t>Part of the Periodic Tales collection at alexandria.press</w:t>
      </w:r>
    </w:p>
    <w:p>
      <w:r>
        <w:br w:type="page"/>
      </w:r>
    </w:p>
    <w:p>
      <w:pPr>
        <w:pStyle w:val="Heading1"/>
      </w:pPr>
      <w:r>
        <w:t>Roentgenium</w:t>
      </w:r>
    </w:p>
    <w:p>
      <w:pPr>
        <w:pStyle w:val="Heading2"/>
      </w:pPr>
      <w:r>
        <w:t>Roentgenium</w:t>
      </w:r>
    </w:p>
    <w:p>
      <w:r>
        <w:rPr>
          <w:b/>
        </w:rPr>
        <w:t>*Forged in Collision, Gone in Seconds</w:t>
      </w:r>
    </w:p>
    <w:p>
      <w:r>
        <w:t xml:space="preserve">&gt; </w:t>
      </w:r>
      <w:r>
        <w:rPr>
          <w:b/>
        </w:rPr>
        <w:t>Atomic Number:</w:t>
      </w:r>
      <w:r>
        <w:t xml:space="preserve"> 111 | </w:t>
      </w:r>
      <w:r>
        <w:rPr>
          <w:b/>
        </w:rPr>
        <w:t>Symbol:</w:t>
      </w:r>
      <w:r>
        <w:t xml:space="preserve"> Rg | </w:t>
      </w:r>
      <w:r>
        <w:rPr>
          <w:b/>
        </w:rPr>
        <w:t>Category:</w:t>
      </w:r>
      <w:r>
        <w:t xml:space="preserve"> Transition Metal</w:t>
      </w:r>
    </w:p>
    <w:p>
      <w:r>
        <w:t>Roentgenium exists only because physicists force atoms together at nearly the speed of light. Created first in 1994 at the GSI Helmholtz Centre in Darmstadt, Germany, this element appears when bismuth-209 targets absorb nickel-64 ions accelerated through a 120-meter linear accelerator. The collision produces perhaps three atoms. They decay in milliseconds. Everything known about roentgenium comes from studying these brief existences, these atomic ghosts that flicker into being and vanish before measurement can fully grasp them.</w:t>
      </w:r>
    </w:p>
    <w:p>
      <w:r>
        <w:t>The element bears Wilhelm Röntgen's name, the physicist who discovered X-rays in 1895. The naming honors both the man and the method: roentgenium's discovery required X-ray detection systems sensitive enough to track the decay chains of single atoms. It sits below gold in the periodic table, suggesting kinship with that ancient metal, but no macroscopic sample has ever existed. No one has seen it, touched it, or measured its color. Theory predicts properties. Experiment confirms existence. The gap between the two defines superheavy element research.</w:t>
      </w:r>
    </w:p>
    <w:p>
      <w:r>
        <w:t>Peter Armbruster and Gottfried Münzenberg led the team that first synthesized roentgenium. They bombarded the bismuth target for weeks, searching for the characteristic decay signature. On December 8, 1994, detectors registered three decay chains consistent with element 111. The atoms lived for approximately 3.8 milliseconds before undergoing alpha decay into meitnerium-268. Each atom cost months of preparation and millions of dollars of equipment time.</w:t>
      </w:r>
    </w:p>
    <w:p>
      <w:r>
        <w:t>The synthesis method—cold fusion using heavy-ion beams—represents the frontier of nuclear physics. The term "cold fusion" here bears no relation to the discredited room-temperature process. This cold fusion refers to nuclear reactions with relatively low excitation energy. When the nickel projectile strikes the bismuth nucleus, if conditions align precisely, they merge. The compound nucleus sheds energy by emitting neutrons. What remains, briefly, is roentgenium. The probability of this sequence is vanishingly small. Most collisions produce nothing useful. The few that succeed require sophisticated detector arrays to confirm.</w:t>
      </w:r>
    </w:p>
    <w:p>
      <w:r>
        <w:t>Roentgenium-280, the most stable known isotope, has a half-life of 3.6 seconds. Other isotopes decay even faster. This instability makes conventional chemistry impossible. You cannot measure melting point or reactivity when the sample vanishes before the thermometer steadies. Instead, researchers extrapolate from periodic trends and from quantum mechanical calculations. Roentgenium should be a noble metal, probably silvery, possibly even more chemically inert than gold due to relativistic effects that stabilize its outer electron shell.</w:t>
      </w:r>
    </w:p>
    <w:p>
      <w:r>
        <w:t>Relativistic effects dominate superheavy element behavior. Electrons in inner orbitals move at significant fractions of light speed, increasing their mass and contracting their orbits. This contraction influences outer electrons, which determine chemical properties. For roentgenium, calculations suggest the 7s orbital pulls closer to the nucleus than classical physics would predict. This changes how the element might bond. Gold, roentgenium's lighter analog, is famously unreactive. Roentgenium may be even more so. Or relativistic effects may produce unexpected behavior. No experiment has tested these predictions.</w:t>
      </w:r>
    </w:p>
    <w:p>
      <w:r>
        <w:t>The element exists in a regime where the periodic table's organizing principles face extreme tests. Below atomic number 100, patterns hold reliably. Above it, each element represents contested territory where nuclear forces barely overcome electromagnetic repulsion. Island-of-stability theory suggests that certain configurations of protons and neutrons might yield longer-lived superheavy elements. Roentgenium sits outside this predicted island. Its isotopes decay quickly. Yet their existence confirms that nuclei can be assembled at these masses, that the periodic table extends further than once thought possible.</w:t>
      </w:r>
    </w:p>
    <w:p>
      <w:r>
        <w:t>No application exists for roentgenium. None will. The element's value is purely scientific. It marks a boundary of what human technology can synthesize and what physics will permit. Each confirmed isotope adds a data point to nuclear theory, constraining models of nuclear structure and decay. The research develops techniques for synthesizing heavier elements. It trains physicists in the exacting work of detecting events that occur a few times per month across detectors watching for radiation signatures among cosmic ray background.</w:t>
      </w:r>
    </w:p>
    <w:p>
      <w:r>
        <w:t>The International Union of Pure and Applied Chemistry officially recognized roentgenium in 2004, ten years after its discovery. The delay reflects the stringent verification requirements for new elements. Multiple laboratories must reproduce the synthesis. Decay chains must be unambiguous. The Darmstadt team satisfied these criteria. Later work at RIKEN in Japan and at the Joint Institute for Nuclear Research in Dubna, Russia confirmed the findings. Element 111 entered the periodic table permanently.</w:t>
      </w:r>
    </w:p>
    <w:p>
      <w:r>
        <w:t>Few substances are more expensive to produce. Each atom of roentgenium requires particle accelerators, specialized targets, detector systems, and teams of physicists running experiments for weeks. The cost per atom exceeds any conceivable calculation. The return is knowledge: that this configuration of matter can exist, that nuclear physics operates as theory predicts at these extremes, that the periodic table continues beyond nature's own synthesis into territory accessible only through deliberate human effort.</w:t>
      </w:r>
    </w:p>
    <w:p>
      <w:r>
        <w:t>---</w:t>
      </w:r>
    </w:p>
    <w:p>
      <w:r>
        <w:rPr>
          <w:i/>
        </w:rPr>
        <w:t>Part of the Periodic Tales collection at alexandria.press</w:t>
      </w:r>
    </w:p>
    <w:p>
      <w:r>
        <w:br w:type="page"/>
      </w:r>
    </w:p>
    <w:p>
      <w:pPr>
        <w:pStyle w:val="Heading1"/>
      </w:pPr>
      <w:r>
        <w:t>Copernicium</w:t>
      </w:r>
    </w:p>
    <w:p>
      <w:pPr>
        <w:pStyle w:val="Heading2"/>
      </w:pPr>
      <w:r>
        <w:t>Copernicium</w:t>
      </w:r>
    </w:p>
    <w:p>
      <w:r>
        <w:rPr>
          <w:b/>
        </w:rPr>
        <w:t>*Atom Built to Collapse</w:t>
      </w:r>
    </w:p>
    <w:p>
      <w:r>
        <w:t xml:space="preserve">&gt; </w:t>
      </w:r>
      <w:r>
        <w:rPr>
          <w:b/>
        </w:rPr>
        <w:t>Atomic Number:</w:t>
      </w:r>
      <w:r>
        <w:t xml:space="preserve"> 112 | </w:t>
      </w:r>
      <w:r>
        <w:rPr>
          <w:b/>
        </w:rPr>
        <w:t>Symbol:</w:t>
      </w:r>
      <w:r>
        <w:t xml:space="preserve"> Cn | </w:t>
      </w:r>
      <w:r>
        <w:rPr>
          <w:b/>
        </w:rPr>
        <w:t>Category:</w:t>
      </w:r>
      <w:r>
        <w:t xml:space="preserve"> Transition Metal</w:t>
      </w:r>
    </w:p>
    <w:p>
      <w:r>
        <w:t>Copernicium exists only because physicists force it into being. No natural reservoir holds it. No stellar process produces it in measurable quantity. Teams in laboratories create individual atoms by accelerating lighter nuclei to collision speeds, fusing zinc and lead into something that has never accumulated anywhere in the universe. The heaviest atoms decay almost instantly. Copernicium-285, the most stable isotope, persists for roughly thirty seconds before splitting apart. In that brief window, researchers confirm its existence and measure what properties they can before the atom ceases to be.</w:t>
      </w:r>
    </w:p>
    <w:p>
      <w:r>
        <w:t>---</w:t>
      </w:r>
    </w:p>
    <w:p>
      <w:r>
        <w:t>The first atoms appeared in 1996 at the Gesellschaft für Schwerionenforschung in Darmstadt, Germany. Sigurd Hofmann's team bombarded lead-208 with accelerated zinc-70 nuclei. After weeks of collisions, detectors registered the characteristic decay signature of a new element. A single atom had formed and immediately begun its decomposition through a chain of alpha emissions. By 2009, the synthesis had been reproduced and verified. The International Union of Pure and Applied Chemistry assigned it element 112 and accepted the proposed name honoring Nicolaus Copernicus, who displaced Earth from the center of the cosmos.</w:t>
      </w:r>
    </w:p>
    <w:p>
      <w:r>
        <w:t>Creating superheavy elements requires precision that borders on the improbable. The beam of projectile nuclei must strike target atoms with exact energy—too little and they bounce away, too much and the collision shatters both nuclei. The cross-section for successful fusion measures in femtobarns, an area billions of times smaller than an atomic nucleus. Billions of projectiles strike the target. One or two fuse. The rest scatter into detectors or embed in shielding.</w:t>
      </w:r>
    </w:p>
    <w:p>
      <w:r>
        <w:t>Copernicium's electron configuration suggests it should behave as a transition metal, sitting below mercury in the periodic table. Relativistic effects—electrons moving at significant fractions of light speed near such a heavy nucleus—profoundly alter chemical behavior. Calculations indicate copernicium might be more volatile than mercury, possibly gaseous at room temperature, but only a handful of atoms have ever existed. No one has accumulated enough to test such predictions directly. Scientists infer properties from decay patterns and from calculations validated against lighter elements.</w:t>
      </w:r>
    </w:p>
    <w:p>
      <w:r>
        <w:t>The element occupies an unusual position in nuclear physics. It sits at the edge of the "island of stability," a theorized region where certain superheavy nuclei might exist for minutes, hours, or longer due to closed nuclear shells that resist decay. Copernicium-285 lasts thirty seconds. Nearby isotopes decay in milliseconds. The island remains theoretical. Each new superheavy element extends the chart of nuclides slightly further, mapping decay pathways and testing models of nuclear structure against the harsh reality that matter this heavy does not want to hold together.</w:t>
      </w:r>
    </w:p>
    <w:p>
      <w:r>
        <w:t>Research on copernicium and its neighbors serves no industrial purpose. No application awaits. The work advances fundamental physics—probing the limits of nuclear binding, testing relativistic quantum chemistry, confirming that the periodic law extends even to atoms that exist only in detector arrays. Every synthesis expands the catalog of possible matter. Every measurement refines the models that explain why elements behave as they do.</w:t>
      </w:r>
    </w:p>
    <w:p>
      <w:r>
        <w:t>Teams in Germany, Russia, Japan, and the United States continue attempting to synthesize heavier elements and to produce known superheavy nuclei through different fusion pathways. The experiments take years. Production rates measure in atoms per month. The detectors wait in silence, recording the particle cascades that mark both creation and destruction. Copernicium remains one step in that progression, named for an astronomer who recognized that explanatory power matters more than human centrality.</w:t>
      </w:r>
    </w:p>
    <w:p>
      <w:r>
        <w:t>The element exists at the intersection of human capability and natural constraint. We can force these nuclei into being for moments. We cannot make them stable. The periodic table extends beyond the elements that persist, cataloging what matter does when pushed to configurations that the universe itself has not sustained. Copernicium stands in that extended region, real for seconds, gone before measurement completes, leaving only its decay signature as proof it briefly was.</w:t>
      </w:r>
    </w:p>
    <w:p>
      <w:r>
        <w:t>---</w:t>
      </w:r>
    </w:p>
    <w:p>
      <w:r>
        <w:rPr>
          <w:i/>
        </w:rPr>
        <w:t>Part of the Periodic Tales collection at alexandria.press</w:t>
      </w:r>
    </w:p>
    <w:p>
      <w:r>
        <w:br w:type="page"/>
      </w:r>
    </w:p>
    <w:p>
      <w:pPr>
        <w:pStyle w:val="Heading1"/>
      </w:pPr>
      <w:r>
        <w:t>Nihonium</w:t>
      </w:r>
    </w:p>
    <w:p>
      <w:pPr>
        <w:pStyle w:val="Heading2"/>
      </w:pPr>
      <w:r>
        <w:t>Nihonium</w:t>
      </w:r>
    </w:p>
    <w:p>
      <w:r>
        <w:rPr>
          <w:b/>
        </w:rPr>
        <w:t>*Forged in Collision, Born in Milliseconds</w:t>
      </w:r>
    </w:p>
    <w:p>
      <w:r>
        <w:t xml:space="preserve">&gt; </w:t>
      </w:r>
      <w:r>
        <w:rPr>
          <w:b/>
        </w:rPr>
        <w:t>Atomic Number:</w:t>
      </w:r>
      <w:r>
        <w:t xml:space="preserve"> 113 | </w:t>
      </w:r>
      <w:r>
        <w:rPr>
          <w:b/>
        </w:rPr>
        <w:t>Symbol:</w:t>
      </w:r>
      <w:r>
        <w:t xml:space="preserve"> Nh | </w:t>
      </w:r>
      <w:r>
        <w:rPr>
          <w:b/>
        </w:rPr>
        <w:t>Category:</w:t>
      </w:r>
      <w:r>
        <w:t xml:space="preserve"> Post-transition metal</w:t>
      </w:r>
    </w:p>
    <w:p>
      <w:r>
        <w:t>Nihonium exists only because physicists refuse to accept the periodic table's natural limits. No star forged it. No supernova scattered it. Earth holds none. The element appears when zinc atoms, accelerated to tremendous speeds, collide with bismuth targets in particle accelerators. The impacts fuse nuclei briefly, creating atoms that decay in milliseconds. Between 2003 and 2012, researchers at RIKEN in Japan produced fewer than ten confirmed atoms. In 2016, IUPAC granted naming rights to the Japanese team. They chose Nihonium, from Nihon, Japan's name for itself. It became the first element named for an Asian nation. The achievement marked not discovery in the classical sense but creation through brute technological force, a demonstration that human ingenuity could extend the periodic table beyond nature's own production.</w:t>
      </w:r>
    </w:p>
    <w:p>
      <w:r>
        <w:t>---</w:t>
      </w:r>
    </w:p>
    <w:p>
      <w:r>
        <w:t>The story begins at RIKEN's Nishina Center for Accelerator-Based Science in Wako, Saitama Prefecture. A linear accelerator, RILAC, propelled zinc-70 ions to roughly ten percent the speed of light. These projectiles struck a rotating bismuth-209 target, itself an unusual choice as bismuth is the heaviest stable element. The collision, when successful, fused the nuclei momentarily. Most attempts failed. The zinc and bismuth simply scattered. But in exceedingly rare instances, the nuclei merged and held together long enough to be called an atom of element 113.</w:t>
      </w:r>
    </w:p>
    <w:p>
      <w:r>
        <w:t>The numbers convey the challenge. RIKEN's team ran experiments continuously from September 2003 to August 2012. They recorded three unambiguous decay chains attributable to nihonium-278, the isotope produced when zinc-70 meets bismuth-209. Three atoms across nine years. Each atom existed for roughly two milliseconds before decaying through alpha emission to roentgenium-274, which itself decayed onward through a cascade of short-lived superheavy elements. The researchers identified nihonium not by observing it directly but by tracking the characteristic decay signatures of its daughter products, a chain of atomic fingerprints leading backward to the original creation.</w:t>
      </w:r>
    </w:p>
    <w:p>
      <w:r>
        <w:t>A parallel effort unfolded at the Joint Institute for Nuclear Research in Dubna, Russia, in collaboration with Lawrence Livermore National Laboratory. This team pursued a different synthesis pathway, bombarding americium-243 with calcium-48. Their experiments, conducted between 2003 and 2005, produced possible nihonium atoms through the decay of moscovium-288. The evidence remained less definitive. IUPAC's review in 2015 credited both teams but emphasized RIKEN's reproducible results. The Japanese claim held.</w:t>
      </w:r>
    </w:p>
    <w:p>
      <w:r>
        <w:t>The naming became significant beyond mere chemistry. When Kosuke Morita and his colleagues proposed Nihonium, they broke new ground in periodic table geography. Elements had been named for places before: francium, germanium, polonium, berkelium, californium, tennessine. But these honored Western Europe and North America. Nihonium represented Asia's first presence on the table. The name itself carries weight. Nihon combines the characters for sun and origin, commonly translated as "the land of the rising sun." An element born from collision, named for a nation rebuilt from devastation, earned through decades of disciplined experimental physics.</w:t>
      </w:r>
    </w:p>
    <w:p>
      <w:r>
        <w:t>Nihonium's properties remain largely theoretical. No sample exists long enough to measure density, melting point, or reactivity. Calculations suggest it would be a relatively dense metal, perhaps with some unexpected chemical behavior due to relativistic effects on its electron configuration. At atomic number 113, electrons move at velocities approaching light speed in their innermost orbitals. This relativistic contraction alters how outer electrons behave, potentially making superheavy elements chemically distinct from their lighter periodic table neighbors. But these remain predictions. Nihonium's chemistry is a thought experiment conducted with quantum mechanics rather than test tubes.</w:t>
      </w:r>
    </w:p>
    <w:p>
      <w:r>
        <w:t>The element's existence raises questions about the periodic table's boundaries. Element 113 sits well beyond uranium, the heaviest naturally occurring element in significant quantities. It resides in what physicists call the island of instability, a region where nuclei hold together only briefly before radioactive decay tears them apart. Theory predicts an island of stability farther out, perhaps near element 120 or 126, where certain magic numbers of protons and neutrons might confer relative longevity. Nihonium sits in the waters before that theoretical shore. Its millisecond lifespan represents not stability but a brief pause in inevitable collapse.</w:t>
      </w:r>
    </w:p>
    <w:p>
      <w:r>
        <w:t>The cost of creating three atoms defies easy calculation. RIKEN's heavy-ion accelerator, the staff years, the electricity, the target materials, the detector systems that captured the decay chains—all expenditure for a handful of nuclei that flashed into and out of existence faster than a camera shutter clicks. Yet the achievement stands. Nihonium confirms that the periodic table extends beyond nature's own workshop, that human beings can, with sufficient energy and precision, summon elements that stars and supernovae never produced in abundance. Whether this represents progress or hubris depends on how one values knowledge that has no application beyond its own existence.</w:t>
      </w:r>
    </w:p>
    <w:p>
      <w:r>
        <w:t>---</w:t>
      </w:r>
    </w:p>
    <w:p>
      <w:r>
        <w:rPr>
          <w:i/>
        </w:rPr>
        <w:t>Part of the Periodic Tales collection at alexandria.press</w:t>
      </w:r>
    </w:p>
    <w:p>
      <w:r>
        <w:br w:type="page"/>
      </w:r>
    </w:p>
    <w:p>
      <w:pPr>
        <w:pStyle w:val="Heading1"/>
      </w:pPr>
      <w:r>
        <w:t>Flerovium</w:t>
      </w:r>
    </w:p>
    <w:p>
      <w:pPr>
        <w:pStyle w:val="Heading2"/>
      </w:pPr>
      <w:r>
        <w:t>Flerovium</w:t>
      </w:r>
    </w:p>
    <w:p>
      <w:r>
        <w:rPr>
          <w:b/>
        </w:rPr>
        <w:t>*Forged in Collision, Gone in Seconds</w:t>
      </w:r>
    </w:p>
    <w:p>
      <w:r>
        <w:t xml:space="preserve">&gt; </w:t>
      </w:r>
      <w:r>
        <w:rPr>
          <w:b/>
        </w:rPr>
        <w:t>Atomic Number:</w:t>
      </w:r>
      <w:r>
        <w:t xml:space="preserve"> 114 | </w:t>
      </w:r>
      <w:r>
        <w:rPr>
          <w:b/>
        </w:rPr>
        <w:t>Symbol:</w:t>
      </w:r>
      <w:r>
        <w:t xml:space="preserve"> Fl | </w:t>
      </w:r>
      <w:r>
        <w:rPr>
          <w:b/>
        </w:rPr>
        <w:t>Category:</w:t>
      </w:r>
      <w:r>
        <w:t xml:space="preserve"> Post-transition metal</w:t>
      </w:r>
    </w:p>
    <w:p>
      <w:r>
        <w:t>Flerovium exists only because humans compel it to. No star made this element. No natural process on Earth produces it. It appears when laboratories accelerate calcium nuclei into plutonium targets at precise energies, fusing atomic cores that nature keeps separate. The collision creates atoms that endure for less than three seconds before decaying into lighter elements. In those moments, element 114 exists: superheavy, artificial, and profoundly unstable.</w:t>
      </w:r>
    </w:p>
    <w:p>
      <w:r>
        <w:t>Named for the Flerov Laboratory of Nuclear Reactions in Dubna, Russia, where it was first synthesized in 1998, flerovium represents the frontier of nuclear physics. Its creation requires months of continuous bombardment to produce a handful of atoms. Scientists have never accumulated enough flerovium to see it, weigh it, or measure its properties directly. Everything known about this element comes from detecting the radiation signatures of individual atoms as they disintegrate. The periodic table places it below lead, suggesting it might be a metal, but no one has observed a sample. Flerovium is an element that exists more as concept than substance, a testament to how far human ingenuity can push the boundaries of matter itself.</w:t>
      </w:r>
    </w:p>
    <w:p>
      <w:r>
        <w:t>---</w:t>
      </w:r>
    </w:p>
    <w:p>
      <w:r>
        <w:t>The synthesis of flerovium began with a months-long irradiation campaign. Researchers at Dubna directed a beam of calcium-48 ions onto a target of plutonium-244. The calcium isotope carries extra neutrons, making fusion more likely. The plutonium target, itself radioactive and difficult to handle, provided the heavy nucleus needed for the collision. Most attempts produced nothing. The nuclei simply bounced apart. But occasionally, roughly once every several days of continuous bombardment, the nuclei stuck together long enough to form element 114.</w:t>
      </w:r>
    </w:p>
    <w:p>
      <w:r>
        <w:t>The first confirmed atoms appeared in 1998, though the discovery required years to verify. Competing teams at the Lawrence Berkeley National Laboratory initially reported different results. The discrepancy led to careful replication. By 2009, multiple laboratories had independently confirmed the element's existence through consistent decay chains. Each flerovium atom announced itself by breaking apart in a characteristic sequence, emitting alpha particles as it stepped down through lighter elements. The pattern matched predictions from nuclear theory.</w:t>
      </w:r>
    </w:p>
    <w:p>
      <w:r>
        <w:t>The element's position below lead in the periodic table suggests metallic properties, but this remains theoretical. Calculations indicate flerovium might be surprisingly volatile for such a heavy element, possibly behaving more like a noble gas than a metal due to relativistic effects. When electrons orbit nuclei this massive, they move at significant fractions of light speed. Special relativity alters their orbital shapes and energies. These effects can fundamentally change chemical behavior. For flerovium, they might prevent the element from forming metallic bonds in the way lead does.</w:t>
      </w:r>
    </w:p>
    <w:p>
      <w:r>
        <w:t>A 2007 experiment at Dubna attempted to measure flerovium's volatility by observing how quickly single atoms traveled through a detector. The results suggested flerovium evaporates more readily than expected for a heavy metal. If confirmed, this would mark one of the few cases where superheavy elements deviate dramatically from their lighter periodic table relatives. The finding remains tentative. With production rates measured in atoms per month, experimental confirmation proceeds slowly.</w:t>
      </w:r>
    </w:p>
    <w:p>
      <w:r>
        <w:t>The element honors Georgy Flyorov, a Soviet physicist who founded the laboratory that now bears his name. During World War II, Flyorov noticed that American physics journals had stopped publishing research on nuclear fission. The sudden silence convinced him that fission research had gone classified, suggesting its military importance. His warning helped launch the Soviet atomic program. After the war, he established the laboratory in Dubna that became a world center for synthesizing superheavy elements. The Russian and American teams that created flerovium continued his work across Cold War divisions that had largely dissolved.</w:t>
      </w:r>
    </w:p>
    <w:p>
      <w:r>
        <w:t>Flerovium has no applications. It will never have applications. The element exists for seconds, requires vast resources to produce, and offers no properties that lighter, stable elements cannot provide more practically. Its significance lies entirely in what its existence teaches about nuclear structure. Theories predict an "island of stability" where certain superheavy isotopes might last minutes, hours, or longer due to favorable arrangements of protons and neutrons. Element 114 sits near where this island might begin. Each flerovium isotope synthesized tests these predictions. So far, the island remains theoretical, but flerovium provides coordinates for the search.</w:t>
      </w:r>
    </w:p>
    <w:p>
      <w:r>
        <w:t>The half-life of flerovium-289, the longest-lived known isotope, is approximately 2.6 seconds. In that span, the atom exists as a complete element with a defined place in the periodic table before alpha decay transforms it into copernicium-285. The copernicium decays into darmstadtium, which decays into hassium, which continues the cascade down through lighter elements until reaching stability somewhere in the lead-bismuth range. Tracing these decay chains backward provides the only proof that flerovium existed at all.</w:t>
      </w:r>
    </w:p>
    <w:p>
      <w:r>
        <w:t>Modern synthesis efforts focus on creating heavier isotopes that might decay more slowly. The choice of target and projectile determines what isotope forms. Using different plutonium isotopes or switching to americium targets could yield flerovium atoms with additional neutrons, potentially extending their lifetimes. Each new isotope moves closer to mapping the nuclear landscape at the periodic table's edge, where the forces binding atomic nuclei approach their absolute limits.</w:t>
      </w:r>
    </w:p>
    <w:p>
      <w:r>
        <w:t>---</w:t>
      </w:r>
    </w:p>
    <w:p>
      <w:r>
        <w:rPr>
          <w:i/>
        </w:rPr>
        <w:t>Part of the Periodic Tales collection at alexandria.press</w:t>
      </w:r>
    </w:p>
    <w:p>
      <w:r>
        <w:br w:type="page"/>
      </w:r>
    </w:p>
    <w:p>
      <w:pPr>
        <w:pStyle w:val="Heading1"/>
      </w:pPr>
      <w:r>
        <w:t>Moscovium</w:t>
      </w:r>
    </w:p>
    <w:p>
      <w:pPr>
        <w:pStyle w:val="Heading2"/>
      </w:pPr>
      <w:r>
        <w:t>Moscovium</w:t>
      </w:r>
    </w:p>
    <w:p>
      <w:r>
        <w:rPr>
          <w:b/>
        </w:rPr>
        <w:t>*Born in Collision, Gone in Milliseconds</w:t>
      </w:r>
    </w:p>
    <w:p>
      <w:r>
        <w:t xml:space="preserve">&gt; </w:t>
      </w:r>
      <w:r>
        <w:rPr>
          <w:b/>
        </w:rPr>
        <w:t>Atomic Number:</w:t>
      </w:r>
      <w:r>
        <w:t xml:space="preserve"> 115 | </w:t>
      </w:r>
      <w:r>
        <w:rPr>
          <w:b/>
        </w:rPr>
        <w:t>Symbol:</w:t>
      </w:r>
      <w:r>
        <w:t xml:space="preserve"> Mc | </w:t>
      </w:r>
      <w:r>
        <w:rPr>
          <w:b/>
        </w:rPr>
        <w:t>Category:</w:t>
      </w:r>
      <w:r>
        <w:t xml:space="preserve"> Post-transition metal (predicted)</w:t>
      </w:r>
    </w:p>
    <w:p>
      <w:r>
        <w:t>Moscovium exists only because humans will it into being. No star forged this element. No geological process concentrated it. Every atom that has ever existed was created in a particle accelerator, where calcium ions moving at ten percent the speed of light slam into americium targets. The collisions, rare successes among trillions of attempts, fuse nuclei together. For less than a second, moscovium exists. Then it decays through a cascade of daughter isotopes, shedding alpha particles until it arrives at more stable elements far down the periodic table. In the decade since its discovery, perhaps a few dozen atoms have been observed. They revealed an element that, if enough could ever be assembled, might behave as a soft, tarnishing metal. But such speculation remains academic. Moscovium's fleeting existence serves a different purpose: mapping the outer limits of nuclear stability, testing theories about how matter behaves when pushed beyond what nature produces on its own.</w:t>
      </w:r>
    </w:p>
    <w:p>
      <w:r>
        <w:t>The search for element 115 began in 2003 at the Joint Institute for Nuclear Research in Dubna, Russia, in collaboration with Lawrence Livermore National Laboratory. The team chose their projectile and target carefully. Calcium-48, with its unusual neutron-to-proton ratio, offered the best chance of creating a superheavy nucleus that might survive long enough to detect. Americium-243, itself a synthetic element produced in nuclear reactors, provided the necessary mass. The collision that creates moscovium is essentially an act of nuclear carpentry, fitting pieces together that want desperately to fly apart.</w:t>
      </w:r>
    </w:p>
    <w:p>
      <w:r>
        <w:t>The first atoms appeared in February 2004. Detectors registered a signature decay chain matching predictions for element 115. The observation repeated. Over the following years, research teams in Dubna, at Germany's GSI Helmholtz Centre, and at Japan's RIKEN laboratory confirmed the element's existence through independent experiments. By 2015, IUPAC validated the discovery and granted naming rights to the Dubna team. They chose to honor Moscow, the city near their laboratory, continuing a tradition of naming superheavy elements after places significant to their discovery.</w:t>
      </w:r>
    </w:p>
    <w:p>
      <w:r>
        <w:t>Moscovium occupies a peculiar position in group 15, below bismuth. Theoretical calculations suggest it should resemble lead more than its lighter neighbors nitrogen or phosphorus. The element likely forms a +1 oxidation state most readily, a consequence of relativistic effects that dominate superheavy element chemistry. At such high atomic numbers, inner electrons orbit so close to the nucleus that they approach a significant fraction of the speed of light. Their mass increases relativistically, drawing them closer still and altering the element's chemical behavior in ways that break simple periodic trends.</w:t>
      </w:r>
    </w:p>
    <w:p>
      <w:r>
        <w:t>The isotope moscovium-290, with 175 neutrons, persists for about 650 milliseconds before decaying to nihonium-286. Other isotopes last only tens of milliseconds. This places moscovium in a region of the nuclear chart where binding energy battles against electrostatic repulsion. The nucleus is too large, too charged, to remain stable. Only the precise balance of protons and neutrons in specific configurations allows these atoms to exist at all. Theoretical nuclear physics predicts an "island of stability" somewhere beyond moscovium, where certain superheavy nuclei might survive for years rather than fractions of a second. Each new superheavy element synthesized provides data points to refine these predictions.</w:t>
      </w:r>
    </w:p>
    <w:p>
      <w:r>
        <w:t>No applications exist for moscovium beyond pure research. The difficulty of producing even single atoms, combined with their immediate decay, eliminates any practical use. The element cannot be isolated, weighed, or subjected to ordinary chemical analysis. What is known comes from indirect observation: the energy and timing of decay products, the trajectories of recoiling nuclei in detectors, the accumulation of data from dozens of individual atomic events. This is chemistry practiced one atom at a time, where each experiment might produce one or two atoms if fortune favors the attempt.</w:t>
      </w:r>
    </w:p>
    <w:p>
      <w:r>
        <w:t>The creation of moscovium requires resources that only a few institutions worldwide possess. Accelerators must run for months. Targets of americium, themselves expensive and radioactive, are consumed. Detection equipment sits waiting for events that might occur once every few days. The work continues because it addresses fundamental questions about nuclear physics: how many protons can a nucleus hold? What configurations allow superheavy elements to exist? Where are the limits of the periodic table?</w:t>
      </w:r>
    </w:p>
    <w:p>
      <w:r>
        <w:t>Element 115 also entered popular culture before it entered the periodic table. In 2003, claims circulated that moscovium powered alien spacecraft, part of a conspiracy theory about extraterrestrial technology at Area 51. The element's actual synthesis occurred the following year, replacing science fiction with science fact. The real moscovium, bound by the same physical laws that govern all matter, proved more constrained and more interesting than the imagined version.</w:t>
      </w:r>
    </w:p>
    <w:p>
      <w:r>
        <w:t>Research continues at heavy-ion facilities in Russia, Germany, Japan, and the United States. Each experiment refines understanding of superheavy element production and decay. Moscovium-290, with its relatively long half-life by superheavy standards, serves as a bridge to even heavier elements. Teams have used it as an intermediate product in creating elements 117 and 118. In this role, moscovium becomes a waypoint in humanity's push toward the theoretical island of stability, a momentary existence in service of reaching something that might last longer.</w:t>
      </w:r>
    </w:p>
    <w:p>
      <w:r>
        <w:t>The element stands as evidence of what becomes possible when fundamental research receives sustained support. Moscovium exists because Russian and American scientists worked together during periods when their governments did not. It exists because institutions maintained programs with no promise of immediate application. It exists because some questions about the nature of matter are worth pursuing even when the answers materialize for milliseconds before disappearing forever.</w:t>
      </w:r>
    </w:p>
    <w:p>
      <w:r>
        <w:t>---</w:t>
      </w:r>
    </w:p>
    <w:p>
      <w:r>
        <w:rPr>
          <w:i/>
        </w:rPr>
        <w:t>Part of the Periodic Tales collection at alexandria.press</w:t>
      </w:r>
    </w:p>
    <w:p>
      <w:r>
        <w:br w:type="page"/>
      </w:r>
    </w:p>
    <w:p>
      <w:pPr>
        <w:pStyle w:val="Heading1"/>
      </w:pPr>
      <w:r>
        <w:t>Livermorium</w:t>
      </w:r>
    </w:p>
    <w:p>
      <w:pPr>
        <w:pStyle w:val="Heading2"/>
      </w:pPr>
      <w:r>
        <w:t>Livermorium</w:t>
      </w:r>
    </w:p>
    <w:p>
      <w:r>
        <w:rPr>
          <w:b/>
        </w:rPr>
        <w:t>*Element Born in Collision</w:t>
      </w:r>
    </w:p>
    <w:p>
      <w:r>
        <w:t xml:space="preserve">&gt; </w:t>
      </w:r>
      <w:r>
        <w:rPr>
          <w:b/>
        </w:rPr>
        <w:t>Atomic Number:</w:t>
      </w:r>
      <w:r>
        <w:t xml:space="preserve"> 116 | </w:t>
      </w:r>
      <w:r>
        <w:rPr>
          <w:b/>
        </w:rPr>
        <w:t>Symbol:</w:t>
      </w:r>
      <w:r>
        <w:t xml:space="preserve"> Lv | </w:t>
      </w:r>
      <w:r>
        <w:rPr>
          <w:b/>
        </w:rPr>
        <w:t>Category:</w:t>
      </w:r>
      <w:r>
        <w:t xml:space="preserve"> Post-transition metal</w:t>
      </w:r>
    </w:p>
    <w:p>
      <w:r>
        <w:t>Livermorium exists for fractions of a second. Created only when calcium ions strike curium targets at velocities approaching light speed, this element occupies the far edge of the periodic table where matter becomes increasingly unstable. The heaviest atoms decay almost as soon as they form, their nuclei unable to sustain the forces binding so many protons together. Named for Lawrence Livermore National Laboratory, where much of the theoretical groundwork was laid, livermorium represents humanity's ability to conjure elements that nature abandoned long ago.</w:t>
      </w:r>
    </w:p>
    <w:p>
      <w:r>
        <w:t>---</w:t>
      </w:r>
    </w:p>
    <w:p>
      <w:r>
        <w:t>The first atoms appeared in July 2000 at the Joint Institute for Nuclear Research in Dubna, Russia. Researchers accelerated calcium-48 ions into a curium-248 target, producing four atoms of livermorium-293 over several months of bombardment. Each atom survived approximately 60 milliseconds before decaying into flerovium. The achievement required a beam intensity that delivered quadrillions of calcium ions per second, nearly all of which passed through the target without creating anything new.</w:t>
      </w:r>
    </w:p>
    <w:p>
      <w:r>
        <w:t>This pattern repeats across superheavy element research. Success means detecting handfuls of atoms after weeks or months of continuous bombardment. The probability of collision at the precise angle and energy needed to fuse two nuclei is vanishingly small. When fusion does occur, the resulting nucleus most often splits apart immediately. Only occasionally does the system shed enough energy through neutron emission to stabilize temporarily into a new element.</w:t>
      </w:r>
    </w:p>
    <w:p>
      <w:r>
        <w:t>The curium target itself presented challenges. With a half-life of 340,000 years, curium-248 is one of the few long-lived isotopes heavy enough to serve as a target material. But it requires handling as intensely radioactive material, and targets degrade under bombardment. The experiment consumed years of preparation before the first detection.</w:t>
      </w:r>
    </w:p>
    <w:p>
      <w:r>
        <w:t>Livermorium's atomic structure places it in group 16, below oxygen, sulfur, selenium, tellurium, and polonium. This column of the periodic table shows clear trends as mass increases: reactivity decreases, metallic character strengthens. Oxygen is essential for life. Sulfur forms crucial biological compounds. Selenium is a necessary trace element. Tellurium begins showing metallic properties. Polonium is intensely radioactive and toxic. Livermorium, extrapolating these trends, should behave as a relatively inert metal with some semiconductor properties.</w:t>
      </w:r>
    </w:p>
    <w:p>
      <w:r>
        <w:t>Theory predicts it as a grayish solid at room temperature, assuming enough atoms could be assembled. The handful that have existed were detected only through their decay products, identified by tracking the cascade of alpha particles as the nucleus shed protons and neutrons on its path back toward stability. No one has seen livermorium. Its properties remain computational predictions, equations describing what might be.</w:t>
      </w:r>
    </w:p>
    <w:p>
      <w:r>
        <w:t>The name honors both the laboratory and the city where it stands. Lawrence Livermore has contributed fundamental research in nuclear physics, weapons design, and heavy element chemistry since its founding in 1952. The facility's scientists developed many of the theoretical models that predicted where superheavy elements might achieve brief stability. When element 116's discovery was confirmed, the naming rights went to the Dubna-Livermore collaboration. Other proposals included "moscovium," later assigned to element 115.</w:t>
      </w:r>
    </w:p>
    <w:p>
      <w:r>
        <w:t>Livermorium exists in the island of stability's shallows, an archipelago of isotopes predicted to last longer than their neighbors. Current theory suggests even heavier nuclei, perhaps around atomic number 120 or 126, might persist for days or years instead of milliseconds. These would constitute genuine additions to matter's repertoire, elements stable enough to study chemically. Livermorium marks progress toward that goal while remaining firmly in the realm of nuclear physics rather than chemistry.</w:t>
      </w:r>
    </w:p>
    <w:p>
      <w:r>
        <w:t>The element serves no purpose beyond its creation. It will never form compounds, never enter biological systems, never be mined or refined. Its existence proves that fusion can proceed even at extreme atomic numbers, that the periodic table continues beyond the naturally occurring elements, that human ingenuity can briefly push past the boundaries nature established billions of years ago. Each atom of livermorium represents millions of dollars of equipment, years of training, and a commitment to understanding matter at its fundamental limits.</w:t>
      </w:r>
    </w:p>
    <w:p>
      <w:r>
        <w:t>---</w:t>
      </w:r>
    </w:p>
    <w:p>
      <w:r>
        <w:rPr>
          <w:i/>
        </w:rPr>
        <w:t>Part of the Periodic Tales collection at alexandria.press</w:t>
      </w:r>
    </w:p>
    <w:p>
      <w:r>
        <w:br w:type="page"/>
      </w:r>
    </w:p>
    <w:p>
      <w:pPr>
        <w:pStyle w:val="Heading1"/>
      </w:pPr>
      <w:r>
        <w:t>Tennessine</w:t>
      </w:r>
    </w:p>
    <w:p>
      <w:pPr>
        <w:pStyle w:val="Heading2"/>
      </w:pPr>
      <w:r>
        <w:t>Tennessine</w:t>
      </w:r>
    </w:p>
    <w:p>
      <w:r>
        <w:rPr>
          <w:b/>
        </w:rPr>
        <w:t>*Synthetic Element, Fleeting Existence</w:t>
      </w:r>
    </w:p>
    <w:p>
      <w:r>
        <w:t xml:space="preserve">&gt; </w:t>
      </w:r>
      <w:r>
        <w:rPr>
          <w:b/>
        </w:rPr>
        <w:t>Atomic Number:</w:t>
      </w:r>
      <w:r>
        <w:t xml:space="preserve"> 117 | </w:t>
      </w:r>
      <w:r>
        <w:rPr>
          <w:b/>
        </w:rPr>
        <w:t>Symbol:</w:t>
      </w:r>
      <w:r>
        <w:t xml:space="preserve"> Ts | </w:t>
      </w:r>
      <w:r>
        <w:rPr>
          <w:b/>
        </w:rPr>
        <w:t>Category:</w:t>
      </w:r>
      <w:r>
        <w:t xml:space="preserve"> Halogen</w:t>
      </w:r>
    </w:p>
    <w:p>
      <w:r>
        <w:t>Tennessine does not exist in nature. It comes into being only through deliberate collision, atoms of berkelium struck by calcium-48 nuclei in a particle accelerator. The resulting atoms last milliseconds before decay. In those brief moments, this element occupies a place on the periodic table predicted decades before its creation, the second-heaviest halogen, positioned below iodine and astatine in a family known for reactivity. Its synthesis required years of preparation and international collaboration. The element represents the outer edge of the known periodic table, where matter itself becomes increasingly unstable, where the question is not what an element does but whether it can exist at all.</w:t>
      </w:r>
    </w:p>
    <w:p>
      <w:r>
        <w:t>The creation of tennessine began with a problem of supply. Berkelium-249, one of the target materials required for synthesis, exists in quantities measured in milligrams. Only one facility in the United States produces it: Oak Ridge National Laboratory in Tennessee. Russian scientists at the Joint Institute for Nuclear Research in Dubna needed this material. American scientists needed access to Dubna's accelerator technology. The collaboration that followed brought together teams separated by eight time zones and decades of Cold War isolation. In 2010, the first atoms appeared. Six atoms total across the initial experiments, each lasting less than a tenth of a second before fragmenting into lighter elements.</w:t>
      </w:r>
    </w:p>
    <w:p>
      <w:r>
        <w:t>The name honors Tennessee, where the berkelium originated, and the Oak Ridge laboratory's role in nuclear science extending back to the Manhattan Project. It follows a tradition of naming elements after places, but here the place names a state rather than a nation or city, a recognition of regional contribution to global science. The International Union of Pure and Applied Chemistry approved the name in 2016. Tennessine became one of four new elements announced that year, filling gaps in the seventh row of the periodic table.</w:t>
      </w:r>
    </w:p>
    <w:p>
      <w:r>
        <w:t>Tennessine sits in Group 17, the halogens, elements known for forming salts and for high reactivity. Fluorine, chlorine, bromine, iodine, astatine—each lighter than the last, each less reactive as atomic mass increases. Theoretical calculations suggest tennessine might break this pattern. Relativistic effects, the behavior of electrons moving at speeds approaching light around such a heavy nucleus, could alter its chemistry fundamentally. It might act less like a halogen and more like a metal. It might form compounds unlike those of any element above it. These predictions remain untested. No sample has ever been large enough or stable enough for chemical experiments.</w:t>
      </w:r>
    </w:p>
    <w:p>
      <w:r>
        <w:t>The isotope tennessine-294, the most stable yet produced, lasts approximately 80 milliseconds. In that interval, it undergoes alpha decay, ejecting a helium nucleus and transforming into moscovium-290. That isotope decays in turn. The chain continues through nihonium, roentgenium, meitnerium, bohrium, dubnium, lawrencium, and mendelevium before reaching fermium-253, which persists for about three days. Each atom of tennessine thus initiates a cascade, a sequence of transformations ending in something comparatively stable. Scientists track these decay chains to confirm tennessine's creation, watching for the characteristic energy signatures of each step.</w:t>
      </w:r>
    </w:p>
    <w:p>
      <w:r>
        <w:t>The element occupies a theoretical frontier. The periodic table extends only so far. Beyond a certain atomic number, elements become too unstable to persist. But theory predicts islands of stability, regions where particular combinations of protons and neutrons create nuclei that last minutes, hours, perhaps longer. Tennessine lies near one predicted island. Its mere existence, however brief, suggests that superheavy elements can be synthesized. Laboratories in Germany, Japan, and China now join the pursuit, pushing toward element 119, element 120, testing whether the periodic table has a natural limit or whether patience and energy can extend it indefinitely.</w:t>
      </w:r>
    </w:p>
    <w:p>
      <w:r>
        <w:t>Applications remain distant, perhaps nonexistent. Elements that decay in milliseconds serve no practical function. The synthesis of a single atom costs millions of dollars in accelerator time and target preparation. But utility was never the point. Tennessine answers questions about nuclear structure, about how many protons and neutrons can coexist, about where chemistry ends and physics alone governs. It tests models of the atomic nucleus, confirms or refutes predictions about shell closures and binding energies. Each atom produced adds a data point to humanity's map of possible matter.</w:t>
      </w:r>
    </w:p>
    <w:p>
      <w:r>
        <w:t>The element will never be isolated in bulk, never be held or weighed or photographed. It exists as traces in detector output, decay signals recorded and analyzed. Yet it is as real as iron or carbon, governed by the same laws, built from the same fundamental particles. Its place on the periodic table is permanent, even if its atoms are not.</w:t>
      </w:r>
    </w:p>
    <w:p>
      <w:r>
        <w:t>---</w:t>
      </w:r>
    </w:p>
    <w:p>
      <w:r>
        <w:rPr>
          <w:i/>
        </w:rPr>
        <w:t>Part of the Periodic Tales collection at alexandria.press</w:t>
      </w:r>
    </w:p>
    <w:p>
      <w:r>
        <w:br w:type="page"/>
      </w:r>
    </w:p>
    <w:p>
      <w:pPr>
        <w:pStyle w:val="Heading1"/>
      </w:pPr>
      <w:r>
        <w:t>Oganesson</w:t>
      </w:r>
    </w:p>
    <w:p>
      <w:pPr>
        <w:pStyle w:val="Heading2"/>
      </w:pPr>
      <w:r>
        <w:t>Oganesson</w:t>
      </w:r>
    </w:p>
    <w:p>
      <w:r>
        <w:rPr>
          <w:b/>
        </w:rPr>
        <w:t>*The Element That Barely Exists</w:t>
      </w:r>
    </w:p>
    <w:p>
      <w:r>
        <w:t xml:space="preserve">&gt; </w:t>
      </w:r>
      <w:r>
        <w:rPr>
          <w:b/>
        </w:rPr>
        <w:t>Atomic Number:</w:t>
      </w:r>
      <w:r>
        <w:t xml:space="preserve"> 118 | </w:t>
      </w:r>
      <w:r>
        <w:rPr>
          <w:b/>
        </w:rPr>
        <w:t>Symbol:</w:t>
      </w:r>
      <w:r>
        <w:t xml:space="preserve"> Og | </w:t>
      </w:r>
      <w:r>
        <w:rPr>
          <w:b/>
        </w:rPr>
        <w:t>Category:</w:t>
      </w:r>
      <w:r>
        <w:t xml:space="preserve"> Noble Gas</w:t>
      </w:r>
    </w:p>
    <w:p>
      <w:r>
        <w:t>Oganesson occupies the final position in the seventh period of the periodic table, the heaviest element yet synthesized. Created atom by atom in particle accelerators, it exists for less than a millisecond before decaying. Only a handful of atoms have ever been produced. No one has observed its properties directly. Everything known about it comes from theory and inference. It may not behave as a noble gas at all, despite its position in that column. Relativistic effects at such extreme atomic numbers warp electron behavior, potentially making this "inert" gas reactive. The element bears the name of Yuri Oganessian, the physicist who spent decades pursuing superheavy nuclei at Russia's Joint Institute for Nuclear Research. Its discovery in 2002 and confirmation in 2006 marked the completion of the periodic table's seventh row, a boundary that may represent the practical limit of element synthesis.</w:t>
      </w:r>
    </w:p>
    <w:p>
      <w:r>
        <w:t>The creation of oganesson required accelerating calcium-48 nuclei into a target of californium-249. The collision fused nuclei briefly, forming oganesson-294 before it split apart. After five months of continuous bombardment in 2002, three atoms appeared in the detector at Dubna, Russia. Each decayed in less than a millisecond through a cascade of alpha emissions. A 2005 experiment at Dubna produced a single additional atom. Independent confirmation came in 2015 when a team at Lawrence Livermore National Laboratory detected five more atoms over 150 days of beam time. The isotope oganesson-294 has a half-life of approximately 0.7 milliseconds.</w:t>
      </w:r>
    </w:p>
    <w:p>
      <w:r>
        <w:t>The physics underlying its synthesis pushes against fundamental constraints. Creating nuclei this heavy requires finding combinations where protons and neutrons achieve temporary stability despite the enormous electrostatic repulsion trying to tear them apart. Calcium-48 works as a projectile because its neutron-rich composition helps balance the neutron-to-proton ratio in the compound nucleus. Californium-249 provides the necessary target mass. Even so, the cross-section for fusion is measured in picobarns, meaning trillions of projectiles must strike the target to produce a single atom. The entire experimental apparatus—accelerator, target, detector—exists to witness events that occur perhaps once per week.</w:t>
      </w:r>
    </w:p>
    <w:p>
      <w:r>
        <w:t>Theory predicts oganesson may violate the expectations its position suggests. Noble gases are inert because their outer electron shells are filled, providing no incentive for chemical bonding. But at atomic number 118, relativistic effects become extreme. Electrons in the innermost shells orbit so close to the nucleus they approach a significant fraction of light speed. This increases their mass and contracts their orbits, which in turn affects the behavior of outer electrons through screening effects. Calculations suggest oganesson's outermost electrons may not form a stable closed shell. The element might be a semiconductor rather than a gas at room temperature, and it could form chemical compounds more readily than xenon or radon.</w:t>
      </w:r>
    </w:p>
    <w:p>
      <w:r>
        <w:t>No experiment has confirmed these predictions. The half-life is too short and the atom count too low for chemical studies. Even measuring basic properties like ionization energy or electron affinity remains beyond current capability. What exists is theoretical oganesson, a structure predicted by quantum mechanical calculations calibrated against lighter elements and extrapolated into a regime where those models become uncertain. The element serves as a test case for theoretical chemistry at the limits of the periodic table, a place where familiar patterns may break down entirely.</w:t>
      </w:r>
    </w:p>
    <w:p>
      <w:r>
        <w:t>The naming followed decades of work by Yuri Oganessian and his collaborators at Dubna. Between 1965 and 2006, teams under his direction discovered five superheavy elements, more than any other research group. The name oganesson, approved by IUPAC in 2016, makes Oganessian the second person honored with an element name during their lifetime, after Glenn Seaborg. The choice recognizes not just the discovery of element 118 but a research program that mapped the upper reaches of the periodic table. Dubna's experiments, often conducted in collaboration with American national laboratories, extended nuclear physics into regions where theoretical predictions about nuclear stability remained uncertain.</w:t>
      </w:r>
    </w:p>
    <w:p>
      <w:r>
        <w:t>Whether elements significantly heavier than oganesson can exist remains an open question. Theory suggests an "island of stability" around atomic numbers 120 to 126, where certain neutron-rich isotopes might persist for minutes or longer rather than microseconds. Reaching this island would require synthesizing elements 119 and 120 first, using even more exotic projectile-target combinations. Experiments searching for element 119 have been underway at Dubna, RIKEN in Japan, and GSI in Germany for years without success. The cross-sections may be too small, the beam intensities insufficient, or the island may not exist as predicted. Oganesson may represent not just the end of the seventh period but the practical boundary of the periodic table itself.</w:t>
      </w:r>
    </w:p>
    <w:p>
      <w:r>
        <w:t>---</w:t>
      </w:r>
    </w:p>
    <w:p>
      <w:r>
        <w:rPr>
          <w:i/>
        </w:rPr>
        <w:t>Part of the Periodic Tales collection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