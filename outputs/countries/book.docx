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Countries</w:t>
      </w:r>
    </w:p>
    <w:p>
      <w:pPr>
        <w:pStyle w:val="Subtitle"/>
        <w:jc w:val="center"/>
      </w:pPr>
      <w:r>
        <w:t>The World as It Is</w:t>
      </w:r>
    </w:p>
    <w:p>
      <w:r>
        <w:br/>
        <w:br/>
      </w:r>
    </w:p>
    <w:p>
      <w:pPr>
        <w:jc w:val="center"/>
      </w:pPr>
      <w:r>
        <w:t>Alexandria Press</w:t>
      </w:r>
    </w:p>
    <w:p>
      <w:r>
        <w:br w:type="page"/>
      </w:r>
    </w:p>
    <w:p>
      <w:pPr>
        <w:pStyle w:val="Heading1"/>
      </w:pPr>
      <w:r>
        <w:t>Iceland</w:t>
      </w:r>
    </w:p>
    <w:p>
      <w:pPr>
        <w:pStyle w:val="Heading2"/>
      </w:pPr>
      <w:r>
        <w:t>Iceland</w:t>
      </w:r>
    </w:p>
    <w:p>
      <w:r>
        <w:rPr>
          <w:i/>
        </w:rPr>
        <w:t>Fire and Ice Made Nation</w:t>
      </w:r>
    </w:p>
    <w:p>
      <w:r>
        <w:t>A volcanic island barely south of the Arctic Circle, where glaciers meet active volcanoes and geothermal energy bubbles beneath your feet. Iceland is what happens when Vikings settle the world's edge and build a republic on barren rock—a place that remained medieval until suddenly it wasn't, that preserved saga literature while embracing radical modernity, that went from Europe's poorest corner to its most experimental frontier. Population: 380,000. All of them cousins, tracking genealogy through apps to avoid accidental incest. A laboratory for what's possible when geography enforces intimacy.</w:t>
      </w:r>
    </w:p>
    <w:p>
      <w:r>
        <w:rPr>
          <w:b/>
        </w:rPr>
        <w:t>The Land</w:t>
      </w:r>
    </w:p>
    <w:p>
      <w:r>
        <w:t>Iceland sits on the Mid-Atlantic Ridge where tectonic plates pull apart, creating new earth in real time. Volcanoes erupt every few years—Eyjafjallajökull in 2010 shut down European air traffic for a week. Glaciers cover eleven percent of the surface; Vatnajökull alone exceeds all continental European glaciers combined. The interior is uninhabitable highlands of black sand and lava fields. Everyone lives on the coastal ring, mostly around Reykjavik. No trees to speak of—Vikings cleared what little existed. Endless summer daylight, endless winter dark. The geothermal heat that powers everything: a gift from the earth splitting open beneath you.</w:t>
      </w:r>
    </w:p>
    <w:p>
      <w:r>
        <w:rPr>
          <w:b/>
        </w:rPr>
        <w:t>The History</w:t>
      </w:r>
    </w:p>
    <w:p>
      <w:r>
        <w:t>Norwegian Vikings arrived around 870 CE, fleeing Harald Fairhair's consolidation of Norway. They established the Althing in 930—one of the world's oldest parliaments, meeting in a lava field at Þingvellir. Iceland converted to Christianity in 1000 CE by democratic vote to avoid civil war. The medieval period produced the sagas: prose narratives of feuds, voyages, and settlement that remain Iceland's cultural bedrock. Norwegian then Danish rule from 1262 until independence in 1944, achieved while Denmark was Nazi-occupied. The 20th century brought modernization at whiplash speed—from turf houses to Reykjavik in two generations. The 2008 financial crisis hit Iceland harder than anywhere: all three major banks collapsed, the króna plummeted, and the government fell. The country responded by jailing bankers and rewriting its constitution through crowdsourcing. By 2012, the economy had recovered.</w:t>
      </w:r>
    </w:p>
    <w:p>
      <w:r>
        <w:rPr>
          <w:b/>
        </w:rPr>
        <w:t>The Culture</w:t>
      </w:r>
    </w:p>
    <w:p>
      <w:r>
        <w:t>Everyone reads—Iceland publishes more books per capita than anywhere else, mostly during the annual "Christmas Book Flood" (Jólabókaflóð). The sagas aren't dead literature; they're living reference points. Icelanders still use patronymics (Jónsdóttir, Guðmundsson) rather than family names. The language has resisted loanwords ferociously, coining new Icelandic terms for "computer" (tölva—number prophet) and "telephone" (sími—thread). Belief in elves (huldufólk) persists unofficially—construction projects reroute around alleged elf habitats. Gender equality is advanced: in 1975, ninety percent of Icelandic women went on strike, paralyzing the country; in 1980, Iceland elected the first democratically chosen female president. The culture prizes self-sufficiency, consensus, and egalitarianism. Artists and fishermen address each other by first names; class distinctions barely register.</w:t>
      </w:r>
    </w:p>
    <w:p>
      <w:r>
        <w:rPr>
          <w:b/>
        </w:rPr>
        <w:t>The Challenge</w:t>
      </w:r>
    </w:p>
    <w:p>
      <w:r>
        <w:t>Genetic homogeneity and isolation create their own problems. The gene pool is so limited that Icelanders genuinely use apps (Íslendinga-App) to check if potential partners are close relatives. Brain drain is constant—the talented leave for larger stages, bigger markets. Tourism has exploded (2.3 million visitors in 2018 versus 380,000 residents), threatening to overwhelm the landscape and commodify the culture. Climate change means melting glaciers and shifting ecosystems. The economy remains vulnerable to external shocks despite post-2008 reforms. And there's a deeper question: can a society this small sustain linguistic and cultural distinctiveness in the age of globalization, or will English and international homogeneity inevitably erode what makes Iceland Icelandic?</w:t>
      </w:r>
    </w:p>
    <w:p>
      <w:r>
        <w:rPr>
          <w:b/>
        </w:rPr>
        <w:t>The Contribution</w:t>
      </w:r>
    </w:p>
    <w:p>
      <w:r>
        <w:t>The sagas—medieval prose narratives that invented psychological realism in European literature centuries before the novel. Egil's Saga, Njál's Saga, Laxdæla Saga: family feuds told with ironic understatement and moral complexity that still startles. The language preservation itself—Old Norse barely changed, allowing modern Icelanders to read 800-year-old texts. Geothermal energy expertise exported worldwide. Björk, who made Iceland's landscape audible. Halldór Laxness, Nobel laureate who captured the transition from medieval to modern. A model of financial crisis response that chose prosecution over bailouts. The Althing's example of democratic governance emerging in Europe's most unlikely place. Proof that a tiny population on volcanic rock can remain culturally sovereign.</w:t>
      </w:r>
    </w:p>
    <w:p>
      <w:r>
        <w:rPr>
          <w:b/>
        </w:rPr>
        <w:t>A Moment</w:t>
      </w:r>
    </w:p>
    <w:p>
      <w:r>
        <w:t>Snorri Sturluson sits in his bath at Reykholt in 1241, writing the Prose Edda—collecting Norse mythology and poetic forms that would otherwise be lost. He's the wealthiest man in Iceland, a master of political intrigue, caught between Norwegian royal ambitions and Icelandic independence. He knows his enemies are coming. When they arrive that autumn night, he hides in his cellar. They find him anyway. "Don't strike," he says—the same phrase he'd recorded in saga after saga. They strike. His death becomes another saga, and his work preserves the mythology that Wagner, Tolkien, and countless others will mine for centuries. The scene captures Iceland's paradox: a peripheral island that preserved the cultural core, where poets were politicians and violence was recorded with the same precision as verse forms, where the price of memory was often blood.</w:t>
      </w:r>
    </w:p>
    <w:p>
      <w:r>
        <w:t>---</w:t>
      </w:r>
    </w:p>
    <w:p>
      <w:r>
        <w:rPr>
          <w:i/>
        </w:rPr>
        <w:t>Part of Countries at alexandria.press</w:t>
      </w:r>
    </w:p>
    <w:p>
      <w:r>
        <w:br w:type="page"/>
      </w:r>
    </w:p>
    <w:p>
      <w:pPr>
        <w:pStyle w:val="Heading1"/>
      </w:pPr>
      <w:r>
        <w:t>Norway</w:t>
      </w:r>
    </w:p>
    <w:p>
      <w:pPr>
        <w:pStyle w:val="Heading2"/>
      </w:pPr>
      <w:r>
        <w:t>Norway</w:t>
      </w:r>
    </w:p>
    <w:p>
      <w:r>
        <w:rPr>
          <w:i/>
        </w:rPr>
        <w:t>Oil-Funded Social Democracy</w:t>
      </w:r>
    </w:p>
    <w:p>
      <w:r>
        <w:t>A long, narrow kingdom wrapped around Scandinavia's western edge, Norway turned petroleum into the most successful welfare state on Earth. The tension between egalitarian ideals and extractive wealth, between provincial roots and cosmopolitan ambitions, between environmental consciousness and fossil fuel dependency—these define contemporary Norway. Small in population, massive in territory, exceptionally wealthy, it exemplifies both the possibilities and contradictions of the Nordic model.</w:t>
      </w:r>
    </w:p>
    <w:p>
      <w:pPr>
        <w:pStyle w:val="Heading3"/>
      </w:pPr>
      <w:r>
        <w:t>The Land</w:t>
      </w:r>
    </w:p>
    <w:p>
      <w:r>
        <w:t>Mountains dominate—the Scandes range runs the country's spine, leaving only narrow coastal strips and scattered valleys for settlement. Fjords carve deep into the western coast, legacy of glaciers that shaped this terrain. The north extends beyond the Arctic Circle; the south shares latitude with Scotland. Oslo sits at the head of a sheltered fjord; Bergen faces the North Atlantic directly. The continental shelf beneath Norwegian waters holds the oil and gas that transformed everything after 1969. Forests cover a third of the land; another third is bare rock and tundra. The Gulf Stream keeps coastal waters ice-free year-round, making settlement possible at latitudes that would be uninhabitable elsewhere. Four hundred years ago, perhaps 500,000 people lived here; today, five and a half million cluster mostly in the south and along the coast.</w:t>
      </w:r>
    </w:p>
    <w:p>
      <w:pPr>
        <w:pStyle w:val="Heading3"/>
      </w:pPr>
      <w:r>
        <w:t>The History</w:t>
      </w:r>
    </w:p>
    <w:p>
      <w:r>
        <w:t>Vikings sailed from these fjords between 800 and 1050—raiding, trading, settling Iceland and Greenland, reaching North America. The kingdom unified in the 9th century, converted to Christianity by 1030, but lost independence in 1397 when it entered the Kalmar Union with Denmark and Sweden. Denmark-Norway endured four centuries; the union dissolved in 1814 when Denmark, having backed Napoleon, ceded Norway to Sweden. Norwegians wrote their own constitution at Eidsvoll that year—one of Europe's most progressive—but Sweden imposed a personal union that lasted until 1905. Independence came peacefully; Norway chose monarchy over republic, importing a Danish prince as King Haakon VII.</w:t>
      </w:r>
    </w:p>
    <w:p>
      <w:r>
        <w:t>World War II shattered neutrality. Germany invaded in April 1940; King Haakon fled, the government-in-exile continued from London, and the merchant marine served the Allied cause while Vidkun Quisling's collaborationist regime ruled at home. Liberation came in May 1945. Postwar Norway joined NATO (1949), rejecting the neutrality that had failed. The discovery of oil in the Ekofisk field (1969) changed everything. A poor country became wealthy. The Labor Party built the welfare state with petroleum revenues. Norwegians voted against EU membership twice—1972 and 1994—choosing sovereignty over integration.</w:t>
      </w:r>
    </w:p>
    <w:p>
      <w:pPr>
        <w:pStyle w:val="Heading3"/>
      </w:pPr>
      <w:r>
        <w:t>The Culture</w:t>
      </w:r>
    </w:p>
    <w:p>
      <w:r>
        <w:t xml:space="preserve">Egalitarianism runs deep—the Law of Jante (a literary formulation of Nordic humility) discourages standing out, promotes collective identity over individual ambition. Wealth exists, but ostentation offends. Trust in institutions remains high; corruption low. Gender equality is official policy and mostly lived reality—parental leave shared, gender quotas enforced, women prominent in politics and business. The state church (Lutheran) disestablished only in 2012, but religiosity is minimal. Nature holds quasi-religious status: hiking, skiing, cabin culture, the concept of </w:t>
      </w:r>
      <w:r>
        <w:rPr>
          <w:i/>
        </w:rPr>
        <w:t>friluftsliv</w:t>
      </w:r>
      <w:r>
        <w:t xml:space="preserve"> (open-air life) shape Norwegian identity more than any creed.</w:t>
      </w:r>
    </w:p>
    <w:p>
      <w:r>
        <w:t>Two languages exist—Bokmål (book language, Danish-influenced) and Nynorsk (new Norwegian, constructed from rural dialects)—both official, creating permanent negotiation over linguistic identity. Sami people (indigenous, about 50,000) inhabit the north; their rights and recognition remain incomplete despite official apologies for past forced assimilation. Immigration since 1970 brought diversity the country never knew—Pakistanis, Vietnamese, Somalis, Syrians, Poles—creating tensions between cosmopolitan Oslo and rural districts where change feels threatening.</w:t>
      </w:r>
    </w:p>
    <w:p>
      <w:pPr>
        <w:pStyle w:val="Heading3"/>
      </w:pPr>
      <w:r>
        <w:t>The Challenge</w:t>
      </w:r>
    </w:p>
    <w:p>
      <w:r>
        <w:t>Living off oil while leading on climate. Norway's sovereign wealth fund—the world's largest, worth over $1.4 trillion—derives from petroleum. The state champions renewable energy at home (98% of electricity from hydropower) while extracting and exporting fossil fuels. This contradiction grows harder to defend as climate urgency intensifies. The wealth fund divests from coal but not oil and gas. Electric cars dominate Norwegian roads; Norwegian oil powers other nations' combustion engines. The government knows oil revenue will decline—eventually—but when? And what replaces it? The resource curse Norway avoided through careful management may yet catch up in moral terms. Meanwhile, housing costs in Oslo have become absurd, immigration creates backlash, and the Progress Party (right-wing populist) polls above 20 percent. The question becomes: can a small, wealthy, homogeneous society remain generous and open as it becomes less homogeneous and as the oil runs out?</w:t>
      </w:r>
    </w:p>
    <w:p>
      <w:pPr>
        <w:pStyle w:val="Heading3"/>
      </w:pPr>
      <w:r>
        <w:t>The Contribution</w:t>
      </w:r>
    </w:p>
    <w:p>
      <w:r>
        <w:t xml:space="preserve">The welfare state model refined to its highest expression. Norway demonstrated that resource wealth need not curse a nation if managed with discipline, transparency, and long-term thinking. The sovereign wealth fund operates on principles other petrostates might study. A-ha brought Norwegian pop to global consciousness. Edvard Munch painted </w:t>
      </w:r>
      <w:r>
        <w:rPr>
          <w:i/>
        </w:rPr>
        <w:t>The Scream</w:t>
      </w:r>
      <w:r>
        <w:t>—modernist icon of existential dread. Henrik Ibsen revolutionized theater—</w:t>
      </w:r>
      <w:r>
        <w:rPr>
          <w:i/>
        </w:rPr>
        <w:t>A Doll's House</w:t>
      </w:r>
      <w:r>
        <w:t xml:space="preserve"> (1879) remains devastating. Knut Hamsun wrote </w:t>
      </w:r>
      <w:r>
        <w:rPr>
          <w:i/>
        </w:rPr>
        <w:t>Hunger</w:t>
      </w:r>
      <w:r>
        <w:t xml:space="preserve"> and </w:t>
      </w:r>
      <w:r>
        <w:rPr>
          <w:i/>
        </w:rPr>
        <w:t>Growth of the Soil</w:t>
      </w:r>
      <w:r>
        <w:t xml:space="preserve">, though his Nazi collaboration complicates his legacy. Roald Amundsen reached the South Pole first (1911). The Nobel Peace Prize, though Swedish-administered, honors Alfred Nobel's Norwegian preference. More recently, Karl Ove Knausgård's </w:t>
      </w:r>
      <w:r>
        <w:rPr>
          <w:i/>
        </w:rPr>
        <w:t>My Struggle</w:t>
      </w:r>
      <w:r>
        <w:t xml:space="preserve"> reinvented autobiography. Norway exports salmon, exports oil, exports the idea that a small nation can be both wealthy and decent—though the tension between the wealth's source and the decency's demands grows harder to ignore.</w:t>
      </w:r>
    </w:p>
    <w:p>
      <w:pPr>
        <w:pStyle w:val="Heading3"/>
      </w:pPr>
      <w:r>
        <w:t>A Moment</w:t>
      </w:r>
    </w:p>
    <w:p>
      <w:r>
        <w:t>July 22, 2011. A man detonates a bomb outside government headquarters in Oslo, killing eight. Then he travels to Utøya island, where the Labor Party's youth wing is camping, and methodically shoots sixty-nine young people, mostly teenagers. Anders Behring Breivik, a right-wing extremist, has written a manifesto railing against multiculturalism and Islam. The massacre is Norway's worst peacetime atrocity. The response defines the nation's character. Prime Minister Jens Stoltenberg declares, "We will answer hatred with love." At Breivik's trial, survivors testify with composure. The court sentences him to twenty-one years—Norway's maximum, though extendable. He is held in humane conditions because that is what Norwegian law requires. No death penalty exists. No torture. The nation refuses to abandon its principles even when tested by incomprehensible violence. Some call this naïve. Norwegians call it civilization. The tension between openness and security remains unresolved, but the commitment to due process and human rights does not bend. This is Norway at its best—and the question lingers whether such decency can survive in a harder world.</w:t>
      </w:r>
    </w:p>
    <w:p>
      <w:r>
        <w:t>---</w:t>
      </w:r>
    </w:p>
    <w:p>
      <w:r>
        <w:rPr>
          <w:i/>
        </w:rPr>
        <w:t>Part of Countries at alexandria.press</w:t>
      </w:r>
    </w:p>
    <w:p>
      <w:r>
        <w:br w:type="page"/>
      </w:r>
    </w:p>
    <w:p>
      <w:pPr>
        <w:pStyle w:val="Heading1"/>
      </w:pPr>
      <w:r>
        <w:t>Sweden</w:t>
      </w:r>
    </w:p>
    <w:p>
      <w:pPr>
        <w:pStyle w:val="Heading2"/>
      </w:pPr>
      <w:r>
        <w:t>Sweden</w:t>
      </w:r>
    </w:p>
    <w:p>
      <w:r>
        <w:rPr>
          <w:i/>
        </w:rPr>
        <w:t>The Social Democratic Compromise</w:t>
      </w:r>
    </w:p>
    <w:p>
      <w:r>
        <w:t>For most of the twentieth century, Sweden represented something millions elsewhere could only imagine: a society that had reconciled capitalism with social welfare, individual freedom with collective security, prosperity with equality. The Swedish model wasn't socialism—it was a distinctive compromise that preserved private enterprise while ensuring no one fell through the floor. It worked, for decades, better than almost anyone predicted.</w:t>
      </w:r>
    </w:p>
    <w:p>
      <w:pPr>
        <w:pStyle w:val="Heading3"/>
      </w:pPr>
      <w:r>
        <w:t>The Land</w:t>
      </w:r>
    </w:p>
    <w:p>
      <w:r>
        <w:t>Sweden is northern Europe's largest country by area—173,000 square miles of boreal forest, glacial lakes, and rocky coastline stretching from the temperate south to the Arctic north. Mountains define the Norwegian border; the Baltic Sea shapes the eastern shore; flat farmland spreads across Skåne in the south. The climate is surprisingly mild for the latitude—the Gulf Stream keeps Stockholm's winters bearable, though darkness dominates from November through February. Forests cover two-thirds of the country; iron ore and timber built the early industrial economy. Most of the 10.5 million Swedes cluster in the southern third—Stockholm, Gothenburg, Malmö. The north remains sparsely populated, home to reindeer-herding Sami and mining towns. The landscape taught Swedes a harsh lesson: nature provides, but winter demands cooperation.</w:t>
      </w:r>
    </w:p>
    <w:p>
      <w:pPr>
        <w:pStyle w:val="Heading3"/>
      </w:pPr>
      <w:r>
        <w:t>The History</w:t>
      </w:r>
    </w:p>
    <w:p>
      <w:r>
        <w:t>The Vikings launched raids from these shores between the eighth and eleventh centuries, trading and pillaging from Byzantium to North America. Sweden emerged as a distinct kingdom in the medieval period, expanding across the Baltic to control Finland and parts of Poland and Germany. The seventeenth century marked Sweden's brief great power status—Gustavus Adolphus made it a Protestant champion in the Thirty Years' War. But the Great Northern War (1700-1721) ended that dream; Russia's rise pushed Sweden into permanent neutrality.</w:t>
      </w:r>
    </w:p>
    <w:p>
      <w:r>
        <w:t>The nineteenth century brought constitutional reform and industrialization without revolution. Sweden avoided both World Wars—neutrality became national identity. Between 1932 and 1976, the Social Democrats governed almost continuously, building the welfare state that made Sweden synonymous with social democracy. Universal healthcare, free education, generous parental leave, strong unions, high taxes, high benefits—the model balanced growth with redistribution. It worked because Sweden was ethnically homogeneous, culturally Protestant (discipline, trust, communal responsibility), and small enough to sustain consensus.</w:t>
      </w:r>
    </w:p>
    <w:p>
      <w:pPr>
        <w:pStyle w:val="Heading3"/>
      </w:pPr>
      <w:r>
        <w:t>The Culture</w:t>
      </w:r>
    </w:p>
    <w:p>
      <w:r>
        <w:t xml:space="preserve">Swedish culture values </w:t>
      </w:r>
      <w:r>
        <w:rPr>
          <w:i/>
        </w:rPr>
        <w:t>lagom</w:t>
      </w:r>
      <w:r>
        <w:t xml:space="preserve">—not too much, not too little, just right. Moderation, consensus, equality. The famous </w:t>
      </w:r>
      <w:r>
        <w:rPr>
          <w:i/>
        </w:rPr>
        <w:t>allemansrätten</w:t>
      </w:r>
      <w:r>
        <w:t xml:space="preserve"> (right to roam) lets anyone walk through private property to access nature—individual rights balanced with communal access. Design emphasizes clean lines, functionality, democratic accessibility—IKEA made Swedish aesthetics global.</w:t>
      </w:r>
    </w:p>
    <w:p>
      <w:r>
        <w:t xml:space="preserve">Social relations favor understatement over display. The </w:t>
      </w:r>
      <w:r>
        <w:rPr>
          <w:i/>
        </w:rPr>
        <w:t>Law of Jante</w:t>
      </w:r>
      <w:r>
        <w:t xml:space="preserve"> (from a Danish-Norwegian novel but deeply Swedish) warns against thinking you're special or better than others. Wealth exists but ostentatious display violates norms. Gender equality ranks among the world's highest—parental leave divides between mothers and fathers, women hold political power, childcare is subsidized and universal.</w:t>
      </w:r>
    </w:p>
    <w:p>
      <w:r>
        <w:t>Yet beneath the egalitarian surface runs loneliness. Swedes value independence, often to isolation. Small talk with strangers feels invasive; friendships form slowly. Immigrant communities find the culture polite but impenetrable. The darkness of winter deepens the introspection. Swedish literature—Strindberg's psychological brutality, Lagerkvist's existential searching, Mankell's Nordic noir—explores what lies beneath the orderly surface.</w:t>
      </w:r>
    </w:p>
    <w:p>
      <w:pPr>
        <w:pStyle w:val="Heading3"/>
      </w:pPr>
      <w:r>
        <w:t>The Challenge</w:t>
      </w:r>
    </w:p>
    <w:p>
      <w:r>
        <w:t>Immigration has fractured the Swedish consensus. Since the 1990s, Sweden accepted refugees and asylum-seekers at rates higher than most European countries—Balkans, Middle East, Africa. By 2024, about 20 percent of residents are foreign-born. Integration has struggled. Parallel communities formed in suburbs around Stockholm, Gothenburg, Malmö. Crime rose—gang violence, shootings, bombings concentrated in immigrant neighborhoods. The welfare model designed for homogeneous populations strains under diversity.</w:t>
      </w:r>
    </w:p>
    <w:p>
      <w:r>
        <w:t>The political center has collapsed. The Sweden Democrats, a party with neo-fascist roots, now polls around 20 percent by opposing immigration. The Social Democrats hemorrhage support. Consensus politics—the Swedish way—fractures when fundamental questions about national identity arise. Can the Swedish model survive diversity? Can Sweden remain Swedish while becoming multicultural? No one has convincing answers. The old certainties—that cooperation works, that equality matters, that the middle way holds—feel less certain. The challenge isn't just policy; it's whether the cultural foundations of Swedish social democracy depended on homogeneity that no longer exists.</w:t>
      </w:r>
    </w:p>
    <w:p>
      <w:pPr>
        <w:pStyle w:val="Heading3"/>
      </w:pPr>
      <w:r>
        <w:t>The Contribution</w:t>
      </w:r>
    </w:p>
    <w:p>
      <w:r>
        <w:t>Sweden gave the world proof that capitalism and social welfare could coexist productively. The Swedish model influenced social democratic parties globally—evidence that you didn't have to choose between growth and equality, that high taxes could fund strong societies, that unions and employers could collaborate rather than war. It wasn't perfect, but it worked.</w:t>
      </w:r>
    </w:p>
    <w:p>
      <w:r>
        <w:t>Swedish innovation spans centuries: dynamite (Alfred Nobel), the safety match, the adjustable wrench, the pacemaker, Spotify, Skype. Ingmar Bergman's films explored human psychology with unprecedented depth. ABBA conquered global pop. Ikea democratized modern design. Greta Thunberg gave climate activism a face. Swedish crime fiction—Sjöwall and Wahlöö, Larsson, Mankell—created Nordic noir, a genre that uses murder to examine social breakdown beneath orderly surfaces. Sweden proved a small, northern country could punch above its weight through innovation, design, and moral example. The Nobel Prizes—funded by dynamite profits—recognize human achievement across science, literature, and peace. Sweden took wealth from destruction and turned it toward honoring creation.</w:t>
      </w:r>
    </w:p>
    <w:p>
      <w:pPr>
        <w:pStyle w:val="Heading3"/>
      </w:pPr>
      <w:r>
        <w:t>A Moment</w:t>
      </w:r>
    </w:p>
    <w:p>
      <w:r>
        <w:t>Stockholm, December 10, 1964. Martin Luther King Jr. receives the Nobel Peace Prize in the Concert Hall. He's thirty-five years old, leading the American civil rights movement, an avatar of nonviolent resistance against racial oppression. The Swedish king presents the medal and diploma. King speaks about the "tortuous road" from Montgomery to Oslo and Stockholm, about the "millions of Negro Americans smitten with the notion that they have been born into a society which respects the dignity of all men."</w:t>
      </w:r>
    </w:p>
    <w:p>
      <w:r>
        <w:t>The moment captures Sweden's self-conception: neutral ground where moral achievement gets recognized, a small country serving as conscience for larger powers. King represents struggle; Sweden represents the possibility of resolution. He came from a country tearing itself apart over race; he stood in a country that prided itself on equality and consensus. The Swedes saw in King what they hoped they were—committed to justice without violence, to change without chaos.</w:t>
      </w:r>
    </w:p>
    <w:p>
      <w:r>
        <w:t>Sixty years later, both countries grapple with integration and identity. The American dream of racial equality remains incomplete. The Swedish dream of harmonious multiculturalism strains against reality. But that moment in Stockholm's Concert Hall still resonates: the belief that societies can choose to honor what's best in humanity, that peace and justice matter more than power, that even small countries can serve as witnesses to the possible.</w:t>
      </w:r>
    </w:p>
    <w:p>
      <w:r>
        <w:t>---</w:t>
      </w:r>
    </w:p>
    <w:p>
      <w:r>
        <w:rPr>
          <w:i/>
        </w:rPr>
        <w:t>Part of Countries at alexandria.press</w:t>
      </w:r>
    </w:p>
    <w:p>
      <w:r>
        <w:br w:type="page"/>
      </w:r>
    </w:p>
    <w:p>
      <w:pPr>
        <w:pStyle w:val="Heading1"/>
      </w:pPr>
      <w:r>
        <w:t>Finland</w:t>
      </w:r>
    </w:p>
    <w:p>
      <w:pPr>
        <w:pStyle w:val="Heading2"/>
      </w:pPr>
      <w:r>
        <w:t>Finland</w:t>
      </w:r>
    </w:p>
    <w:p>
      <w:r>
        <w:rPr>
          <w:i/>
        </w:rPr>
        <w:t>The Nordic Exception</w:t>
      </w:r>
    </w:p>
    <w:p>
      <w:r>
        <w:t>Finland is what happens when a people caught between empires refuse to become either Swedish or Russian. For centuries they were Swedish subjects, then Russian subjects, then briefly—violently—their own. What emerged was a nation that took Nordic social democracy further than anyone else, married it to technological excellence, and maintained it through sheer stubborn competence. They are quiet, honest, functional, and perpetually ranked among the happiest people on earth, which tells you something about either Finland or happiness metrics.</w:t>
      </w:r>
    </w:p>
    <w:p>
      <w:pPr>
        <w:pStyle w:val="Heading3"/>
      </w:pPr>
      <w:r>
        <w:t>The Land</w:t>
      </w:r>
    </w:p>
    <w:p>
      <w:r>
        <w:t>Finland is forest, lake, and silence. More than 70% woodland, 188,000 lakes, and a population of 5.5 million concentrated in the south. The geography is horizontal—no mountains, just endless forest punctuated by water, stretching from the Baltic coast to Lapland beyond the Arctic Circle. Summer brings midnight sun; winter brings perpetual darkness and temperatures that break spirits. The land is beautiful in an austere way, shaped by glaciers that retreated 10,000 years ago, leaving behind a landscape that feels scrubbed clean. The forests are mostly pine and spruce. The lakes are cold even in summer. Helsinki sits on a granite peninsula jutting into the Baltic, surrounded by archipelagos. This is a place that requires resilience just to inhabit.</w:t>
      </w:r>
    </w:p>
    <w:p>
      <w:pPr>
        <w:pStyle w:val="Heading3"/>
      </w:pPr>
      <w:r>
        <w:t>The History</w:t>
      </w:r>
    </w:p>
    <w:p>
      <w:r>
        <w:t>For seven centuries, Finland was the eastern province of Sweden—Swedish-speaking elites ruling Finnish-speaking peasants. In 1809, Russia took it as a grand duchy. The Tsar allowed considerable autonomy; Finnish identity slowly crystallized. When the Russian Revolution came in 1917, Finland declared independence. Immediately, civil war—Reds against Whites, socialists against nationalists, with White victory and mass executions. In 1939, Stalin demanded territory. Finland refused. The Winter War: 105 days of David versus Goliath, with Finnish ski troops in white camo inflicting catastrophic casualties before losing land but keeping sovereignty. They fought again alongside Germany (1941-44), then switched sides to expel the Germans. The post-war settlement: neutrality, reparations to Moscow, and a delicate dance called "Finlandization"—independent but careful never to provoke the neighbor. Soviet collapse freed them fully. EU membership in 1995. NATO membership in 2023, after Russia invaded Ukraine. The arc: from Swedish province to Russian dependency to independent republic to Western integration, each stage shaped by the basic fact of geography—Russia is next door.</w:t>
      </w:r>
    </w:p>
    <w:p>
      <w:pPr>
        <w:pStyle w:val="Heading3"/>
      </w:pPr>
      <w:r>
        <w:t>The Culture</w:t>
      </w:r>
    </w:p>
    <w:p>
      <w:r>
        <w:t xml:space="preserve">Finns value silence, honesty, competence, and personal space. The stereotype of Finnish reticence isn't wrong—they speak when there's something to say, consider small talk unnecessary, and find Anglo-American chattiness exhausting. Two languages: Finnish (Finno-Ugric, related to Hungarian and Estonian—completely unlike Swedish or Russian) and Swedish (spoken by 5% as a native language, official for historical reasons). Sauna is not leisure; it's cleansing ritual, social space, even diplomatic venue. Lutheran heritage stripped of ostentation. High literacy, high trust, low corruption. Gender equality taken further than most—first European country to grant women full political rights (1906). The national epic, the </w:t>
      </w:r>
      <w:r>
        <w:rPr>
          <w:i/>
        </w:rPr>
        <w:t>Kalevala</w:t>
      </w:r>
      <w:r>
        <w:t xml:space="preserve">, compiled from oral tradition in the 19th century, gave Finns a mythic past to match their political awakening. In practice, modern Finnish culture combines welfare state egalitarianism with technological sophistication—Nokia emerged from this forest, after all. There's pride without nationalism, self-sufficiency without isolationism, and a deep strain of melancholy they call </w:t>
      </w:r>
      <w:r>
        <w:rPr>
          <w:i/>
        </w:rPr>
        <w:t>kaiho</w:t>
      </w:r>
      <w:r>
        <w:t>—longing for something undefined.</w:t>
      </w:r>
    </w:p>
    <w:p>
      <w:pPr>
        <w:pStyle w:val="Heading3"/>
      </w:pPr>
      <w:r>
        <w:t>The Challenge</w:t>
      </w:r>
    </w:p>
    <w:p>
      <w:r>
        <w:t>Demographics and dependency ratios. Finland's population is aging rapidly, birth rate well below replacement (1.3 children per woman), and the generous welfare state requires taxpayers. Immigration has increased but integration struggles—Finnish language is notoriously difficult, cultural reserve makes assimilation slow, and pockets of resistance to multiculturalism exist. The model works when nearly everyone works; it strains when fewer workers support more retirees. Russia's renewed aggression forced NATO membership, ending neutrality and requiring increased defense spending. Climate change transforms the Arctic, opening shipping routes and resource access while accelerating environmental change in the north. The question is whether Finland can maintain its distinctive social model while adapting to demographic and geopolitical pressures.</w:t>
      </w:r>
    </w:p>
    <w:p>
      <w:pPr>
        <w:pStyle w:val="Heading3"/>
      </w:pPr>
      <w:r>
        <w:t>The Contribution</w:t>
      </w:r>
    </w:p>
    <w:p>
      <w:r>
        <w:t xml:space="preserve">The education system—routinely ranked best in the world, emphasizing equity over competition, with no standardized testing until high school, well-paid teachers, and the conviction that every child deserves excellent public education regardless of location or background. It became a model studied worldwide. Constitutional democracy and rule of law sustained at exceptionally high levels—least corrupt nation in the world by most measures. The sauna, exported globally but never quite replicated. Nokia, which once made one-third of the world's mobile phones, pioneering the industry before Apple redefined it. Linux—Linus Torvalds is Finnish. The </w:t>
      </w:r>
      <w:r>
        <w:rPr>
          <w:i/>
        </w:rPr>
        <w:t>Kalevala</w:t>
      </w:r>
      <w:r>
        <w:t xml:space="preserve">, which influenced Tolkien. Modernist architecture (Alvar Aalto) that married function with beauty. And Sibelius, whose </w:t>
      </w:r>
      <w:r>
        <w:rPr>
          <w:i/>
        </w:rPr>
        <w:t>Finlandia</w:t>
      </w:r>
      <w:r>
        <w:t xml:space="preserve"> (1899) became the unofficial anthem of a people asserting their identity against empire.</w:t>
      </w:r>
    </w:p>
    <w:p>
      <w:pPr>
        <w:pStyle w:val="Heading3"/>
      </w:pPr>
      <w:r>
        <w:t>A Moment</w:t>
      </w:r>
    </w:p>
    <w:p>
      <w:r>
        <w:t>December 6, 1917. Helsinki. The Finnish Senate meets in the House of Estates to declare independence from Russia. No revolutionary fervor, no violence—just a formal vote. Pehr Evind Svinhufvud, the chairman, reads the declaration: Finland is an independent republic. They've prepared for this moment carefully, knowing Russia is collapsing but uncertain how the Bolsheviks will react. Lenin, focused on consolidating Soviet power, recognizes Finnish independence on December 31. It seems almost anticlimactic—except that within weeks, civil war erupts, 37,000 die, and the nation nearly destroys itself before it truly begins. But the declaration itself is characteristically Finnish: no grand rhetoric, no mythmaking, just competent people doing necessary work. They declared independence because the moment allowed it, and they were ready. They would spend the next century proving that quiet competence could sustain a nation that nobody expected to survive.</w:t>
      </w:r>
    </w:p>
    <w:p>
      <w:r>
        <w:t>---</w:t>
      </w:r>
    </w:p>
    <w:p>
      <w:r>
        <w:rPr>
          <w:i/>
        </w:rPr>
        <w:t>Part of Countries at alexandria.press</w:t>
      </w:r>
    </w:p>
    <w:p>
      <w:r>
        <w:br w:type="page"/>
      </w:r>
    </w:p>
    <w:p>
      <w:pPr>
        <w:pStyle w:val="Heading1"/>
      </w:pPr>
      <w:r>
        <w:t>Denmark</w:t>
      </w:r>
    </w:p>
    <w:p>
      <w:pPr>
        <w:pStyle w:val="Heading2"/>
      </w:pPr>
      <w:r>
        <w:t>Denmark</w:t>
      </w:r>
    </w:p>
    <w:p>
      <w:r>
        <w:rPr>
          <w:i/>
        </w:rPr>
        <w:t>The Hygge Compact</w:t>
      </w:r>
    </w:p>
    <w:p>
      <w:r>
        <w:t>A small kingdom on a peninsula and scattered islands between the North and Baltic Seas, Denmark perfected a particular social contract: high taxes in exchange for comprehensive security, individual freedom bounded by collective responsibility, a welfare state that actually works. It is prosperous without being cutthroat, egalitarian without being gray, modern without having abandoned older forms of belonging. The question it poses to the world: can comfort be sustainable?</w:t>
      </w:r>
    </w:p>
    <w:p>
      <w:pPr>
        <w:pStyle w:val="Heading3"/>
      </w:pPr>
      <w:r>
        <w:t>The Land</w:t>
      </w:r>
    </w:p>
    <w:p>
      <w:r>
        <w:t>Denmark is low, flat, and temperate—a landscape of gentle farmland, beech forests, and 7,300 kilometers of coastline. No point in the country lies more than 50 kilometers from the sea. The Jutland Peninsula extends north from Germany; the islands of Zealand, Funen, and Bornholm scatter eastward. Rich soil supports intensive agriculture. Wind blows constantly across these plains—Denmark harnesses it, generating more than half its electricity from turbines. The land is neither dramatic nor harsh; it shaped a people comfortable with moderation, with making the most of what's given rather than conquering what isn't.</w:t>
      </w:r>
    </w:p>
    <w:p>
      <w:pPr>
        <w:pStyle w:val="Heading3"/>
      </w:pPr>
      <w:r>
        <w:t>The History</w:t>
      </w:r>
    </w:p>
    <w:p>
      <w:r>
        <w:t>Denmark was a Viking power—its longships raided England and France, its kings ruled a North Sea empire that included Norway and parts of England. The Kalmar Union (1397-1523) briefly united Scandinavia under Danish rule. Gradual decline followed: Sweden broke away, Norway was lost to Sweden in 1814, Schleswig-Holstein went to Prussia in 1864. By the 20th century, Denmark had learned to thrive as a small nation. It adopted constitutional monarchy in 1849, remained neutral in World War I, was occupied by Germany (1940-1945) despite declaring neutrality. Post-war, Denmark joined NATO and eventually the EU, embraced social democracy, and built one of the world's most successful welfare states. Greenland and the Faroe Islands remain within the Kingdom but with increasing autonomy. Denmark learned that prosperity doesn't require empire—just competent governance and social trust.</w:t>
      </w:r>
    </w:p>
    <w:p>
      <w:pPr>
        <w:pStyle w:val="Heading3"/>
      </w:pPr>
      <w:r>
        <w:t>The Culture</w:t>
      </w:r>
    </w:p>
    <w:p>
      <w:r>
        <w:t xml:space="preserve">Danish culture centers on </w:t>
      </w:r>
      <w:r>
        <w:rPr>
          <w:i/>
        </w:rPr>
        <w:t>hygge</w:t>
      </w:r>
      <w:r>
        <w:t xml:space="preserve">—an untranslatable concept blending coziness, intimacy, and contentment. Candles, warm rooms, shared meals, simple pleasures deliberately cultivated. But this isn't merely aesthetic; it reflects deeper social values. Denmark ranks consistently among the world's happiest countries, not through euphoria but through security, equality, and trust. The welfare state provides healthcare, education, unemployment benefits, parental leave—reducing anxiety about life's basic risks. High taxes (approaching 50% for top earners) fund this, and most Danes accept the bargain. Social trust is extraordinary; people leave babies in strollers outside cafes, bicycles unlocked, doors open. Egalitarianism runs deep—even the wealthy avoid ostentation. The Danish concept of </w:t>
      </w:r>
      <w:r>
        <w:rPr>
          <w:i/>
        </w:rPr>
        <w:t>Janteloven</w:t>
      </w:r>
      <w:r>
        <w:t xml:space="preserve"> (the Law of Jante) discourages individual boasting. Yet Denmark is no collectivist dystopia; it protects free speech, sexual freedom, and individual autonomy. It's a compact: we'll take care of each other, but don't make a spectacle of yourself.</w:t>
      </w:r>
    </w:p>
    <w:p>
      <w:pPr>
        <w:pStyle w:val="Heading3"/>
      </w:pPr>
      <w:r>
        <w:t>The Challenge</w:t>
      </w:r>
    </w:p>
    <w:p>
      <w:r>
        <w:t>The Danish model depends on conditions that may not endure. High social trust requires cultural homogeneity and shared norms—immigration challenges this. Muslim immigrants, particularly from the Middle East and Africa, now constitute about 9% of the population. Integration struggles are real: parallel communities, divergent values regarding gender and free speech, lower employment rates among immigrants. The government has responded with strict immigration policies, mandatory language and values classes, and controversial laws targeting "ghetto" neighborhoods. Denmark wrestles with how to maintain its social contract while becoming more diverse. Can the hygge compact survive multiculturalism? The question isn't unique to Denmark, but Denmark's model is particularly vulnerable to erosion of trust. Climate change poses another challenge—rising seas threaten this low-lying nation. Denmark leads in green energy but can't insulate itself from global warming's consequences.</w:t>
      </w:r>
    </w:p>
    <w:p>
      <w:pPr>
        <w:pStyle w:val="Heading3"/>
      </w:pPr>
      <w:r>
        <w:t>The Contribution</w:t>
      </w:r>
    </w:p>
    <w:p>
      <w:r>
        <w:t xml:space="preserve">Denmark gave the world Hans Christian Andersen's fairy tales—stories that blend whimsy with melancholy, innocence with knowledge of suffering. It contributed Søren Kierkegaard, father of existentialism, who insisted on individual responsibility before God despite Lutheran Denmark's collective certainties. Niels Bohr pioneered quantum mechanics; Karen Blixen (Isak Dinesen) wrote </w:t>
      </w:r>
      <w:r>
        <w:rPr>
          <w:i/>
        </w:rPr>
        <w:t>Out of Africa</w:t>
      </w:r>
      <w:r>
        <w:t>. Danish design—furniture, architecture, industrial products—embodies functionalism with warmth, simplicity without coldness. The Lego brick, invented here, is a perfect Danish artifact: modular, egalitarian, infinitely recombinant within ordered rules. Denmark's greatest contribution may be demonstrating that a small nation can thrive through intelligence and cooperation rather than military power or resource extraction. The Danish model—high taxes, strong welfare, personal freedom, social trust—offers an existence proof that social democracy can work, though perhaps only under specific conditions.</w:t>
      </w:r>
    </w:p>
    <w:p>
      <w:pPr>
        <w:pStyle w:val="Heading3"/>
      </w:pPr>
      <w:r>
        <w:t>A Moment</w:t>
      </w:r>
    </w:p>
    <w:p>
      <w:r>
        <w:t>In January 2015, a gunman attacked a Copenhagen café hosting a free speech debate, killing one, then murdered a Jewish security guard at a synagogue. Denmark's response revealed its character. There was grief but no hysteria, security measures but no security state. Prime Minister Helle Thorning-Schmidt said, "Denmark will never give in to violence." Thousands gathered for vigils, but the emphasis was on ordinary life continuing—cycling to work, meeting friends, keeping cafes open. The tension was acknowledged: Denmark values free speech, including the right to criticize Islam (the café event was titled "Art, Blasphemy, and Freedom of Expression"), but it also values tolerance and integration. The moment crystallized Denmark's dilemma—defending Enlightenment values against both violent extremism and the temptation to abandon liberal principles in response. Denmark chose to remain Denmark: open, trusting, refusing to be terrorized into becoming something else. But the question lingers: how long can trust survive when not everyone shares it?</w:t>
      </w:r>
    </w:p>
    <w:p>
      <w:r>
        <w:t>---</w:t>
      </w:r>
    </w:p>
    <w:p>
      <w:r>
        <w:rPr>
          <w:i/>
        </w:rPr>
        <w:t>Part of Countries at alexandria.press</w:t>
      </w:r>
    </w:p>
    <w:p>
      <w:r>
        <w:br w:type="page"/>
      </w:r>
    </w:p>
    <w:p>
      <w:pPr>
        <w:pStyle w:val="Heading1"/>
      </w:pPr>
      <w:r>
        <w:t>Estonia</w:t>
      </w:r>
    </w:p>
    <w:p>
      <w:pPr>
        <w:pStyle w:val="Heading2"/>
      </w:pPr>
      <w:r>
        <w:t>Estonia</w:t>
      </w:r>
    </w:p>
    <w:p>
      <w:r>
        <w:rPr>
          <w:i/>
        </w:rPr>
        <w:t>The Digital Republic</w:t>
      </w:r>
    </w:p>
    <w:p>
      <w:r>
        <w:t>A small Baltic nation that emerged from half a century of Soviet occupation to become one of Europe's most advanced digital societies. Estonia rebuilt itself not by recovering what was lost, but by leaping forward—transforming from a poor, traumatized post-Soviet state into a laboratory for e-governance. It is a country where voting happens online, where citizenship exists as a digital identity detachable from physical presence, where 99% of government services require no paper. Its significance lies not in size or power, but in having imagined a different kind of state.</w:t>
      </w:r>
    </w:p>
    <w:p>
      <w:pPr>
        <w:pStyle w:val="Heading3"/>
      </w:pPr>
      <w:r>
        <w:t>The Land</w:t>
      </w:r>
    </w:p>
    <w:p>
      <w:r>
        <w:t>Estonia occupies a flat, forested territory on the Baltic Sea, its 45,000 square kilometers studded with over 2,000 islands and 1,500 lakes. The landscape is subtle—low hills, extensive wetlands, dense pine and birch forests covering half the country. Tallinn sits on the northern coast facing Finland across the Gulf of Finland; St. Petersburg lies 130 miles east. The land is poor in natural resources beyond timber and oil shale, which powers much of the electrical grid but scars the northeast with industrial waste. Winters are long and dark, summers brief and luminous. The soil and climate favor rye, potatoes, and dairy farming more than abundance. It is a cold, peripheral place that has turned peripherality into possibility.</w:t>
      </w:r>
    </w:p>
    <w:p>
      <w:pPr>
        <w:pStyle w:val="Heading3"/>
      </w:pPr>
      <w:r>
        <w:t>The History</w:t>
      </w:r>
    </w:p>
    <w:p>
      <w:r>
        <w:t>Estonians emerged as a distinct people by the 13th century, speaking a Finno-Ugric language unrelated to their Slavic and Germanic neighbors. That distinctiveness offered no protection. German crusaders conquered the region in 1227, establishing a Baltic German nobility that would dominate for seven centuries. Estonia passed between Swedish and Russian control, finally absorbed into the Russian Empire in 1721. National consciousness developed late—the 1869 song festival in Tartu became a founding moment of Estonian cultural identity.</w:t>
      </w:r>
    </w:p>
    <w:p>
      <w:r>
        <w:t>Independence came briefly (1918-1940) in the chaos of World War I and the Russian Revolution. The young republic modernized rapidly, established a democratic constitution, and developed Estonian-language education and literature. Soviet occupation in 1940, followed by Nazi occupation, followed by Soviet reoccupation, destroyed that achievement. Stalin's deportations killed or exiled tens of thousands; Soviet industrialization brought Russian settlers until Estonians nearly became a minority in their own country. Underground resistance continued for years in the forests.</w:t>
      </w:r>
    </w:p>
    <w:p>
      <w:r>
        <w:t>The late 1980s Singing Revolution—mass song festivals transformed into independence demonstrations—was characteristically Estonian: peaceful, organized, culturally grounded. Independence regained in 1991 meant starting over with a devastated economy and Soviet institutions. Estonia chose radical reform, joined NATO and the EU by 2004, and adopted the euro in 2011. The past three decades have been an extraordinary success story, though the Russian invasion of Ukraine in 2022 reminded Estonians that geography never sleeps.</w:t>
      </w:r>
    </w:p>
    <w:p>
      <w:pPr>
        <w:pStyle w:val="Heading3"/>
      </w:pPr>
      <w:r>
        <w:t>The Culture</w:t>
      </w:r>
    </w:p>
    <w:p>
      <w:r>
        <w:t>Estonian culture prizes restraint, competence, and self-reliance. Emotional reserve is not coldness but respect for privacy and personal space. The national character values education highly—literacy rates approach 100%, multilingualism is common, and technical expertise is cultivated as both economic necessity and cultural identity. The song festival tradition continues as the purest expression of Estonian identity: tens of thousands singing in unison, carrying melodies that survived occupation.</w:t>
      </w:r>
    </w:p>
    <w:p>
      <w:r>
        <w:t>The sauna is a social and spiritual space, not mere hygiene. Nature—the forests, the islands, the mushroom-picking and berry-gathering—remains central to how Estonians understand themselves, even as urbanization increases. Tallinn's medieval Old Town coexists with Soviet-era concrete and gleaming glass tech offices. The Russian-speaking minority (25% of the population, concentrated in the northeast) remains partially unintegrated, many still holding Russian passports, a demographic legacy of occupation that Estonia has never fully resolved.</w:t>
      </w:r>
    </w:p>
    <w:p>
      <w:r>
        <w:t>Estonian identity balances Nordic social democracy with a fierce libertarian streak—hence the digital innovation combined with relatively low taxes and minimal bureaucracy. There's an aversion to corruption born from Soviet experience, and a dark humor about history's cruelties. This is not a people who trust easily, but having survived, they've learned to build.</w:t>
      </w:r>
    </w:p>
    <w:p>
      <w:pPr>
        <w:pStyle w:val="Heading3"/>
      </w:pPr>
      <w:r>
        <w:t>The Challenge</w:t>
      </w:r>
    </w:p>
    <w:p>
      <w:r>
        <w:t>The Russian threat is both historical trauma and present danger. Estonia shares a 183-mile border with Russia; Narva, Estonia's third-largest city, sits directly across the river from the Russian city of Ivangorod. The 2022 invasion of Ukraine sharpened every Estonian fear. NATO membership provides security guarantees, but Estonians remember 1939 promises proved worthless. The country spends over 2% of GDP on defense and maintains a well-trained reserve force, but it could not hold against Russian invasion without immediate NATO intervention. This is an existential vulnerability that shapes everything.</w:t>
      </w:r>
    </w:p>
    <w:p>
      <w:r>
        <w:t>The Russian-speaking population poses a complex domestic challenge. Many were born in Estonia, speak Estonian poorly or not at all, and consume Russian media that echoes Kremlin narratives. Estonia has tightened citizenship requirements and promoted integration, but tensions persist. The fear that Moscow might exploit this minority as pretext for intervention—as it did in Ukraine—is not paranoid fantasy but learned caution.</w:t>
      </w:r>
    </w:p>
    <w:p>
      <w:r>
        <w:t>Demographically, Estonia is shrinking. Low birth rates and emigration to wealthier EU countries have reduced the population from 1.5 million at independence to 1.3 million today. Brain drain threatens the very expertise that enabled the digital transformation. Can a small, aging nation maintain innovation and security simultaneously? That remains uncertain.</w:t>
      </w:r>
    </w:p>
    <w:p>
      <w:pPr>
        <w:pStyle w:val="Heading3"/>
      </w:pPr>
      <w:r>
        <w:t>The Contribution</w:t>
      </w:r>
    </w:p>
    <w:p>
      <w:r>
        <w:t>Estonia gave the world e-residency—the idea that citizenship and governance can be digitally mediated, that states can serve people across borders without physical presence. This is not merely administrative efficiency but a reconceptualization of the social contract. Estonia's X-Road platform, which enables secure data exchange between government systems while maintaining privacy, has been adopted by other nations. Skype was developed by Estonian engineers. The country has become a proving ground for digital identity, blockchain voting, and e-governance that other nations study.</w:t>
      </w:r>
    </w:p>
    <w:p>
      <w:r>
        <w:t>More broadly, Estonia demonstrated that post-communist transition could work—that a small, poor, traumatized nation could choose liberal democracy and market economy and actually prosper. Not every post-Soviet state succeeded; Estonia did, and that success has been instructive. The Singing Revolution offered the world an example of peaceful resistance, of cultural survival through occupation, of national rebirth without mass violence.</w:t>
      </w:r>
    </w:p>
    <w:p>
      <w:pPr>
        <w:pStyle w:val="Heading3"/>
      </w:pPr>
      <w:r>
        <w:t>A Moment</w:t>
      </w:r>
    </w:p>
    <w:p>
      <w:r>
        <w:t>August 23, 1989: two million people join hands across Estonia, Latvia, and Lithuania, forming a 420-mile human chain from Tallinn to Vilnius. The Baltic Way marked the 50th anniversary of the Molotov-Ribbentrop Pact that had consigned these nations to Soviet occupation. For 15 minutes, they stood linked together, visible from space, impossible to ignore. It was peaceful, organized, and utterly defiant—a declaration that these peoples still existed, still remembered, still refused to disappear.</w:t>
      </w:r>
    </w:p>
    <w:p>
      <w:r>
        <w:t>Photographs show families, elderly people, children, holding hands across highways and through forests. The Soviet government called it "extremist" and threatened consequences. The demonstrators sang. Within two years, all three Baltic states were independent again. That moment—the quiet certainty of people who had survived everything and would not be erased—captured something essential about Estonia. Not the loudest voice in the room, but the one that remembers, that endures, that builds something better from the rubble.</w:t>
      </w:r>
    </w:p>
    <w:p>
      <w:r>
        <w:t>---</w:t>
      </w:r>
    </w:p>
    <w:p>
      <w:r>
        <w:rPr>
          <w:i/>
        </w:rPr>
        <w:t>Part of Countries at alexandria.press</w:t>
      </w:r>
    </w:p>
    <w:p>
      <w:r>
        <w:br w:type="page"/>
      </w:r>
    </w:p>
    <w:p>
      <w:pPr>
        <w:pStyle w:val="Heading1"/>
      </w:pPr>
      <w:r>
        <w:t>Latvia</w:t>
      </w:r>
    </w:p>
    <w:p>
      <w:pPr>
        <w:pStyle w:val="Heading2"/>
      </w:pPr>
      <w:r>
        <w:t>Latvia</w:t>
      </w:r>
    </w:p>
    <w:p>
      <w:r>
        <w:rPr>
          <w:i/>
        </w:rPr>
        <w:t>Between Empires</w:t>
      </w:r>
    </w:p>
    <w:p>
      <w:r>
        <w:t>Latvia sits at the edge of the Baltic Sea, a small nation that has spent most of its history under someone else's rule. It earned independence twice in a single century—first from the collapsing Russian Empire in 1918, then from the collapsing Soviet Union in 1991. Both times it had to rebuild nearly everything: government, economy, national identity itself. The country's central question has always been survival—how does a small people maintain their language, their culture, their existence when caught between greater powers? The answer has required both stubbornness and adaptability, both fierce memory and pragmatic reinvention.</w:t>
      </w:r>
    </w:p>
    <w:p>
      <w:pPr>
        <w:pStyle w:val="Heading3"/>
      </w:pPr>
      <w:r>
        <w:t>The Land</w:t>
      </w:r>
    </w:p>
    <w:p>
      <w:r>
        <w:t>Latvia is forests and coastline. Two-thirds of the country is covered in pine, birch, and spruce—the same northern woods that stretch across Scandinavia and Russia. The land is flat, carved by glaciers, webbed with rivers and lakes. The Gulf of Riga indents the Baltic coast, providing natural harbors that made this territory valuable to merchant empires. The Daugava River runs through the heart of the country, through Riga, the capital that has been contested by Germans, Swedes, Poles, and Russians for eight centuries. The climate is harsh—Baltic winters are long and dark, summers brief and bright. The land provides timber, amber, and peat. It does not provide much else. Location has been both curse and opportunity: Latvia sits on the trade routes between Russia and Western Europe, which brought wealth and also invasion.</w:t>
      </w:r>
    </w:p>
    <w:p>
      <w:pPr>
        <w:pStyle w:val="Heading3"/>
      </w:pPr>
      <w:r>
        <w:t>The History</w:t>
      </w:r>
    </w:p>
    <w:p>
      <w:r>
        <w:t>Latvians are a Baltic people, distinct from both Slavs and Germans, speaking a language closer to Sanskrit than to Russian. For centuries they were peasants ruled by foreign elites—German knights and bishops who conquered the region in the thirteenth century and turned the native population into serfs. The Livonian Order built stone castles; the Hanseatic League built trading posts. Latvia was ruled by Germans, then Swedes, then Russians, but never by Latvians themselves until the twentieth century.</w:t>
      </w:r>
    </w:p>
    <w:p>
      <w:r>
        <w:t>Independence came in 1918, amid the chaos of World War I and the Russian Revolution. For twenty-two years, Latvia was a functioning democracy, then an authoritarian state under Kārlis Ulmanis, then nothing at all. The Molotov-Ribbentrop Pact of 1939 delivered the Baltic states to Stalin. Soviet occupation began in 1940, followed by Nazi occupation in 1941, followed by Soviet reoccupation in 1944. Between the deportations, the Holocaust, and the war, Latvia lost a third of its population. The Soviets remade what remained: collective farms, Russian-language schools, industrial cities filled with Russian workers. By 1989, ethnic Latvians were barely a majority in their own country.</w:t>
      </w:r>
    </w:p>
    <w:p>
      <w:r>
        <w:t>The second independence came in 1991, during the final collapse of the USSR. Latvia joined NATO and the European Union in 2004, anchoring itself to the West. It adopted the euro in 2014. The question of how to be Latvia—distinct, sovereign, viable—remains urgent.</w:t>
      </w:r>
    </w:p>
    <w:p>
      <w:pPr>
        <w:pStyle w:val="Heading3"/>
      </w:pPr>
      <w:r>
        <w:t>The Culture</w:t>
      </w:r>
    </w:p>
    <w:p>
      <w:r>
        <w:t>Latvian culture is defined by two things: the language and the forest. The language survived seven centuries of foreign rule because peasants spoke it to each other in the fields and woods where their overlords did not bother to listen. It is ancient, grammatically complex, rich in words for snow and trees and darkness. Preserving it became synonymous with preserving the nation. The Song and Dance Festival, held every five years, draws tens of thousands of singers—the entire culture gathering to affirm it still exists.</w:t>
      </w:r>
    </w:p>
    <w:p>
      <w:r>
        <w:t>The relationship to nature is not romantic but deep. Latvians are a northern people: reserved, individualistic, stoic. They mark the solstices with ancient rituals older than Christianity. They forage for mushrooms and berries with knowledge passed down through generations. The forest is where you go to be alone, to think, to remember who you are beneath the layers of empire.</w:t>
      </w:r>
    </w:p>
    <w:p>
      <w:r>
        <w:t>Society is still marked by the Soviet legacy. A quarter of the population is Russian-speaking, concentrated in eastern cities and in Riga. For years after independence, they were non-citizens—residents without voting rights until they passed Latvian language exams. The tension between ethnic Latvians and Russian speakers defines much of politics. Russian-language schools persist; bilingualism is common but contested. The divide is not just linguistic but existential: whether Latvia is a nation-state for Latvians or a multicultural democracy. The question remains unresolved.</w:t>
      </w:r>
    </w:p>
    <w:p>
      <w:pPr>
        <w:pStyle w:val="Heading3"/>
      </w:pPr>
      <w:r>
        <w:t>The Challenge</w:t>
      </w:r>
    </w:p>
    <w:p>
      <w:r>
        <w:t>Latvia is emptying. Since independence, more than a quarter of the population has left—mostly young people seeking better wages in Western Europe. The country has one of the world's fastest-shrinking populations. Rural areas are dying; forests reclaim abandoned farmland. Riga holds together, but the periphery dissolves.</w:t>
      </w:r>
    </w:p>
    <w:p>
      <w:r>
        <w:t>The economic problem is structural. Latvia joined the EU as a low-wage economy and remains one. Emigration drains talent faster than the economy can create opportunities. Corruption and inequality persist despite reforms. The Russian-speaking minority still feels excluded from full citizenship. And always, there is Russia itself—the neighbor that occupied Latvia for fifty years and still views the Baltic states with revanchist nostalgia. NATO membership provides security guarantees, but the fear of what Moscow might do if the West faltered is not theoretical. Latvia remembers 1940.</w:t>
      </w:r>
    </w:p>
    <w:p>
      <w:pPr>
        <w:pStyle w:val="Heading3"/>
      </w:pPr>
      <w:r>
        <w:t>The Contribution</w:t>
      </w:r>
    </w:p>
    <w:p>
      <w:r>
        <w:t>Latvia gave the world the Latvian Riflemen—the elite units that fought for independence and then, tragically, became the Bolsheviks' praetorian guard in the Russian Civil War. It gave Mikhail Tal, the chess grandmaster known for sacrificial brilliance. It gave Mark Rothko, born in Dvinsk (now Daugavpils), whose abstract expressionism sought transcendence beyond language.</w:t>
      </w:r>
    </w:p>
    <w:p>
      <w:r>
        <w:t>It preserved a language that is a living link to Indo-European antiquity. Its Song Festival tradition—hundreds of choirs singing in a stadium—became a model for national cultural affirmation. The Singing Revolution of 1988-1991, when Estonians, Latvians, and Lithuanians sang their way to independence, was non-violent resistance at its most moving. Latvia proved that a small nation can survive empires through sheer stubbornness, through holding on to what makes it distinct until the empires finally collapse.</w:t>
      </w:r>
    </w:p>
    <w:p>
      <w:pPr>
        <w:pStyle w:val="Heading3"/>
      </w:pPr>
      <w:r>
        <w:t>A Moment</w:t>
      </w:r>
    </w:p>
    <w:p>
      <w:r>
        <w:t>On August 23, 1989, two million people joined hands across Estonia, Latvia, and Lithuania—a human chain stretching 675 kilometers from Tallinn to Vilnius. They were commemorating the fiftieth anniversary of the Molotov-Ribbentrop Pact, the agreement that had delivered them to Stalin. The Baltic Way, as it was called, was broadcast worldwide. Soviet authorities were stunned. How do you suppress a chain of people holding hands and singing?</w:t>
      </w:r>
    </w:p>
    <w:p>
      <w:r>
        <w:t>In Latvia, the chain ran through forests and fields, through small towns and city streets. People stood in the August evening, linking hands with strangers, with neighbors, with the ghosts of the deported and the murdered. They sang folk songs in Latvian. They sang because singing was what had kept the language alive when speaking it openly meant punishment. Two years later, the Soviet Union would be gone. The chain was not a protest; it was a declaration: we are still here. We remember. We will not disappear.</w:t>
      </w:r>
    </w:p>
    <w:p>
      <w:r>
        <w:t>It was the most Latvian thing imaginable—quiet, stubborn, impossible to ignore.</w:t>
      </w:r>
    </w:p>
    <w:p>
      <w:r>
        <w:t>---</w:t>
      </w:r>
    </w:p>
    <w:p>
      <w:r>
        <w:rPr>
          <w:i/>
        </w:rPr>
        <w:t>Part of Countries at alexandria.press</w:t>
      </w:r>
    </w:p>
    <w:p>
      <w:r>
        <w:br w:type="page"/>
      </w:r>
    </w:p>
    <w:p>
      <w:pPr>
        <w:pStyle w:val="Heading1"/>
      </w:pPr>
      <w:r>
        <w:t>Lithuania</w:t>
      </w:r>
    </w:p>
    <w:p>
      <w:pPr>
        <w:pStyle w:val="Heading2"/>
      </w:pPr>
      <w:r>
        <w:t>Lithuania</w:t>
      </w:r>
    </w:p>
    <w:p>
      <w:r>
        <w:rPr>
          <w:i/>
        </w:rPr>
        <w:t>The Last Pagan Fortress</w:t>
      </w:r>
    </w:p>
    <w:p>
      <w:r>
        <w:t>The northernmost of the Baltic states, Lithuania spent centuries as a buffer between empires—sometimes a great power itself, more often crushed between them. It emerged from Soviet occupation with a fierce sense of national identity forged through resistance, a complex relationship with its own imperial past, and the knowledge that independence is never guaranteed. The land is flat, forested, and historically contested; the people remember what was taken and what they reclaimed.</w:t>
      </w:r>
    </w:p>
    <w:p>
      <w:pPr>
        <w:pStyle w:val="Heading3"/>
      </w:pPr>
      <w:r>
        <w:t>The Land</w:t>
      </w:r>
    </w:p>
    <w:p>
      <w:r>
        <w:t>Lithuania occupies the southeastern shore of the Baltic Sea, mostly flat or gently rolling, covered in pine and birch forests, dotted with thousands of small lakes. The Curonian Spit—a narrow sand dune peninsula stretching nearly sixty miles—separates the Curonian Lagoon from the Baltic, a landscape so distinctive UNESCO declared it a World Heritage site. The soil is decent for farming, the climate harsh: long, dark winters, brief summers. Vilnius sits inland near the Belarusian border; Kaunas straddles the Nemunas River; Klaipėda, the port city, faces the sea. This is not dramatic geography—no mountains, no major rivers—but land that has seen armies cross it in every direction for centuries.</w:t>
      </w:r>
    </w:p>
    <w:p>
      <w:pPr>
        <w:pStyle w:val="Heading3"/>
      </w:pPr>
      <w:r>
        <w:t>The History</w:t>
      </w:r>
    </w:p>
    <w:p>
      <w:r>
        <w:t>Lithuania was the last pagan nation in Europe, holding out against Christianity until 1387. Before that, it built an empire—the Grand Duchy of Lithuania stretched from the Baltic to the Black Sea by the 14th century, absorbing Slavic lands, challenging the Mongols. The 1569 Union of Lublin merged it with Poland into the Polish-Lithuanian Commonwealth, which dominated Eastern Europe until the 18th century partitions erased it from the map. Russia absorbed Lithuanian territory; the identity survived underground through language, folk culture, Catholicism.</w:t>
      </w:r>
    </w:p>
    <w:p>
      <w:r>
        <w:t>Brief independence came after World War I—1918 to 1940. The Soviets occupied it in 1940 under the Molotov-Ribbentrop Pact, deported tens of thousands to Siberia. The Nazis occupied it 1941-44; nearly all of Lithuania's 200,000 Jews were murdered, with significant local collaboration. Soviet re-occupation brought more deportations, forced collectivization, suppression of language and religion. Guerrilla resistance—the Forest Brothers—fought Soviet rule into the 1950s.</w:t>
      </w:r>
    </w:p>
    <w:p>
      <w:r>
        <w:t>Lithuania declared independence on March 11, 1990, before the Soviet Union collapsed—the first Soviet republic to do so. Moscow imposed economic blockades and sent troops; thirteen civilians were killed in January 1991 defending the TV tower in Vilnius. Independence held. Lithuania joined NATO and the EU in 2004, cementing its return to the West.</w:t>
      </w:r>
    </w:p>
    <w:p>
      <w:pPr>
        <w:pStyle w:val="Heading3"/>
      </w:pPr>
      <w:r>
        <w:t>The Culture</w:t>
      </w:r>
    </w:p>
    <w:p>
      <w:r>
        <w:t>Lithuanian is one of the most conservative Indo-European languages, preserving ancient features lost elsewhere—linguists study it for what it reveals about proto-Indo-European. The language survived as a marker of identity through occupation; today it's fiercely protected. Catholicism remained strong even through Soviet atheism, a repository of national culture.</w:t>
      </w:r>
    </w:p>
    <w:p>
      <w:r>
        <w:t>The folk tradition runs deep—songs, dances, amber jewelry, the Hill of Crosses where pilgrims have planted hundreds of thousands of crosses since the 19th century. Basketball is a national obsession, a rare arena where a small nation can compete globally. Post-Soviet literature grapples with memory, occupation, complicity—Tomas Venclova, Ričardas Gavelis.</w:t>
      </w:r>
    </w:p>
    <w:p>
      <w:r>
        <w:t>Social life values resilience, skepticism of authority, dark humor born of historical trauma. Emigration has hollowed out the population—hundreds of thousands left after EU accession for better wages in the West. Those who remain feel the weight of keeping the nation alive.</w:t>
      </w:r>
    </w:p>
    <w:p>
      <w:pPr>
        <w:pStyle w:val="Heading3"/>
      </w:pPr>
      <w:r>
        <w:t>The Challenge</w:t>
      </w:r>
    </w:p>
    <w:p>
      <w:r>
        <w:t>Depopulation threatens the national project. Lithuania's population has fallen from 3.7 million in 1990 to under 2.8 million today—emigration and low birth rates combined. Young people leave for London, Dublin, Oslo; villages empty; schools close. The economy has grown impressively since independence, but wages still lag Western Europe. Will there be enough Lithuanians left to sustain Lithuania?</w:t>
      </w:r>
    </w:p>
    <w:p>
      <w:r>
        <w:t>Russia looms—a neighbor that has never accepted the loss of its former empire. Lithuania hosts NATO troops and remains on edge about what happened to Georgia in 2008, Ukraine in 2014. The Suwalki Gap, the narrow land corridor connecting Lithuania to Poland between Belarus and Kaliningrad, is NATO's most vulnerable point. Lithuania knows it could be cut off in hours.</w:t>
      </w:r>
    </w:p>
    <w:p>
      <w:r>
        <w:t>Reckoning with the Holocaust remains incomplete—local collaboration in the genocide was extensive, and nationalist narratives have sometimes sanitized or minimized it. The Jewish community that shaped Vilnius for centuries is gone; memory politics are contested.</w:t>
      </w:r>
    </w:p>
    <w:p>
      <w:pPr>
        <w:pStyle w:val="Heading3"/>
      </w:pPr>
      <w:r>
        <w:t>The Contribution</w:t>
      </w:r>
    </w:p>
    <w:p>
      <w:r>
        <w:t>Lithuania kept alive languages, traditions, and folk cultures when empires tried to erase them. The Baltic Way of 1989—two million people forming a human chain across Estonia, Latvia, and Lithuania to demand freedom—remains one of history's great nonviolent protests. Lithuanian independence catalyzed the Soviet Union's collapse; the courage of those who declared freedom in March 1990 changed the world.</w:t>
      </w:r>
    </w:p>
    <w:p>
      <w:r>
        <w:t>Vilnius was once the "Jerusalem of the North," home to the Vilna Gaon and a vibrant Jewish intellectual tradition until the Holocaust destroyed it. Lithuanian literature—Antanas Škėma, Marius Katiliškis, Jurgis Kunčinas—captures the experience of occupation, exile, endurance.</w:t>
      </w:r>
    </w:p>
    <w:p>
      <w:r>
        <w:t>Lithuania proved that small nations can reclaim sovereignty even from empires. It joined the West not as supplicant but as a nation with its own history, its own voice, its own terms.</w:t>
      </w:r>
    </w:p>
    <w:p>
      <w:pPr>
        <w:pStyle w:val="Heading3"/>
      </w:pPr>
      <w:r>
        <w:t>A Moment</w:t>
      </w:r>
    </w:p>
    <w:p>
      <w:r>
        <w:t>On January 13, 1991, Soviet tanks and special forces moved on the Vilnius TV tower. Lithuania had declared independence ten months earlier; Gorbachev's government refused to recognize it. Thousands of unarmed Lithuanians surrounded the tower, singing, forming human chains. The soldiers opened fire. Fourteen civilians were killed, over seven hundred injured. The footage went global—people crushed by tanks, shot defending a broadcast facility, still singing.</w:t>
      </w:r>
    </w:p>
    <w:p>
      <w:r>
        <w:t>The tower held. The Soviet Union would collapse within a year, but that night no one knew what came next. The people defending the tower knew only that they would not go back. Some were middle-aged, some teenagers, some barely adults—ordinary people who had lived under occupation their entire lives and decided they'd had enough. The tanks rolled forward; the people didn't move. That's Lithuania—small, stubborn, refusing to disappear.</w:t>
      </w:r>
    </w:p>
    <w:p>
      <w:r>
        <w:t>---</w:t>
      </w:r>
    </w:p>
    <w:p>
      <w:r>
        <w:rPr>
          <w:i/>
        </w:rPr>
        <w:t>Part of Countries at alexandria.press</w:t>
      </w:r>
    </w:p>
    <w:p>
      <w:r>
        <w:br w:type="page"/>
      </w:r>
    </w:p>
    <w:p>
      <w:pPr>
        <w:pStyle w:val="Heading1"/>
      </w:pPr>
      <w:r>
        <w:t>Ireland</w:t>
      </w:r>
    </w:p>
    <w:p>
      <w:pPr>
        <w:pStyle w:val="Heading2"/>
      </w:pPr>
      <w:r>
        <w:t>Ireland</w:t>
      </w:r>
    </w:p>
    <w:p>
      <w:r>
        <w:rPr>
          <w:i/>
        </w:rPr>
        <w:t>The Emerald Wound</w:t>
      </w:r>
    </w:p>
    <w:p>
      <w:r>
        <w:t>An island on Europe's western edge that spent centuries under English domination, achieved independence through blood and partition, and transformed itself from poor agrarian backwater into prosperous post-Catholic tech hub—all while never quite resolving the wound of its division or fully escaping the gravitational pull of its larger neighbor.</w:t>
      </w:r>
    </w:p>
    <w:p>
      <w:pPr>
        <w:pStyle w:val="Heading3"/>
      </w:pPr>
      <w:r>
        <w:t>The Land</w:t>
      </w:r>
    </w:p>
    <w:p>
      <w:r>
        <w:t>A small island—32,000 square miles—off the northwest coast of Europe, separated from Britain by the Irish Sea. Limestone underlies most of the terrain, creating the karst landscapes of the Burren and making the soil thin but workable. The Gulf Stream brings mild, wet weather year-round; it rarely freezes, rarely scorches, and almost never stops raining. The green is real—grass grows lush in the constant damp. Mountains rim the edges; the interior is lowland bog and pasture, threaded with rivers that drain to the Atlantic. Dublin dominates the east coast; Cork the south. The west remains the most sparsely populated, most Gaelic, most mythologized. No point is far from the sea. It's a place that shaped its people through constraint—small, peripheral, wet, with limited natural resources beyond grass and stone.</w:t>
      </w:r>
    </w:p>
    <w:p>
      <w:pPr>
        <w:pStyle w:val="Heading3"/>
      </w:pPr>
      <w:r>
        <w:t>The History</w:t>
      </w:r>
    </w:p>
    <w:p>
      <w:r>
        <w:t>Celtic tribes arrived in waves from the continent before the Christian era. St. Patrick brought Christianity in the fifth century; Ireland became a center of learning during Europe's Dark Ages, sending missionaries back to the continent. The Vikings raided from the eighth century, eventually founding Dublin. Norman invasion in 1169 began eight centuries of English involvement that evolved into conquest, plantation, and oppression. The seventeenth-century Cromwellian conquest and the eighteenth-century Penal Laws targeted Catholic Ireland's religion, language, and land ownership. The Great Famine of 1845-1852 killed a million and sent millions more into emigration—the population halved and never recovered. The Easter Rising of 1916 began the armed struggle for independence; the War of Independence (1919-1921) ended with the Anglo-Irish Treaty, partitioning the island. The twenty-six counties of the south became the Irish Free State, later the Republic of Ireland; six northern counties remained in the United Kingdom. Civil war immediately followed over the treaty's terms. The Republic stayed poor and priest-ridden until the 1990s, when economic liberalization and EU membership brought the "Celtic Tiger" boom. The Good Friday Agreement of 1998 ended most violence in the North, establishing power-sharing. Brexit has reopened old wounds about the border.</w:t>
      </w:r>
    </w:p>
    <w:p>
      <w:pPr>
        <w:pStyle w:val="Heading3"/>
      </w:pPr>
      <w:r>
        <w:t>The Culture</w:t>
      </w:r>
    </w:p>
    <w:p>
      <w:r>
        <w:t>The Gaelic language survives in western pockets and government requirement, but English dominates. Catholicism shaped the culture profoundly—the Church controlled education and social services, enforced sexual morality, and provided identity against Protestant England. That dominance collapsed with stunning speed after the 1990s, as scandals revealed clerical abuse and the young embraced secularism. What remains is harder to name: a gift for language and storytelling, a relationship with drink that's both celebrated and destructive, a sociability that can feel clannish to outsiders, a sentimentality about emigration and loss, a complicated relationship with violence (mythologized in the independence struggle, condemned in the Troubles). Joyce, Yeats, Beckett, Heaney—the literary tradition runs deep for a small place. Music remains central—traditional sessions in pubs, but also rock (U2, The Cranberries) that carries the melancholy. Family ties remain strong despite modernization. The class system is less rigid than England's, but wealth gaps have widened dramatically. Identity oscillates between post-colonial grievance and prosperous European normalcy, never quite settling.</w:t>
      </w:r>
    </w:p>
    <w:p>
      <w:pPr>
        <w:pStyle w:val="Heading3"/>
      </w:pPr>
      <w:r>
        <w:t>The Challenge</w:t>
      </w:r>
    </w:p>
    <w:p>
      <w:r>
        <w:t>The Republic's economic success created a two-tier society: urban professionals who prospered from the tech boom versus rural and working-class communities left behind. Housing costs in Dublin have become crushing. The health system remains dysfunctional despite spending. And partition remains unresolved—Brexit forced the issue back to visibility without offering solutions. Northern Ireland's power-sharing government is fragile; demographic change means Catholics will soon outnumber Protestants, raising again the question of unification. But the Republic isn't sure it wants the North—the costs would be enormous, the cultural differences real after a century of separation. Abortion and same-sex marriage passed by referendum, but the speed of social change has left older generations disoriented. The Catholic Church is shattered but nothing coherent has replaced its moral authority. Immigration has increased diversity, bringing both enrichment and tension. And underneath everything: the haunting sense that prosperity might be borrowed, that the tech companies could leave as quickly as they came, that Ireland is still too small and peripheral to control its own fate.</w:t>
      </w:r>
    </w:p>
    <w:p>
      <w:pPr>
        <w:pStyle w:val="Heading3"/>
      </w:pPr>
      <w:r>
        <w:t>The Contribution</w:t>
      </w:r>
    </w:p>
    <w:p>
      <w:r>
        <w:t>The literary tradition stands unmatched for a nation this size: Swift's savage irony, Wilde's wit, Yeats's symbolism, Joyce's revolution in the novel, Beckett's austere nihilism, Heaney's grounded lyricism. The Book of Kells illuminated the Dark Ages. Irish monks preserved classical learning while Rome fell. The Easter Rising modeled anti-colonial struggle; the hunger strikes of the 1980s demonstrated commitment unto death. Traditional music—reels, jigs, sean-nós singing—influenced American folk and country. U2 became the world's biggest rock band while maintaining moral seriousness about politics and faith. The Good Friday Agreement offered a template for peace processes elsewhere. And Irish emigration scattered the diaspora across the globe—40 million Americans claim Irish ancestry—creating a global network of identity and influence disproportionate to the island's size. The culture of the pub, the wake, the storyteller—these too are gifts, ways of being social that privilege talk and song over other pleasures.</w:t>
      </w:r>
    </w:p>
    <w:p>
      <w:pPr>
        <w:pStyle w:val="Heading3"/>
      </w:pPr>
      <w:r>
        <w:t>A Moment</w:t>
      </w:r>
    </w:p>
    <w:p>
      <w:r>
        <w:t>The 1981 hunger strike: Bobby Sands and nine other IRA prisoners in the Maze Prison starve themselves to death demanding political prisoner status. Sands is elected to Parliament while dying. Margaret Thatcher refuses to negotiate—"Crime is crime is crime; it is not political." The prisoners die slowly, one by one, over months. Massive demonstrations in the North and South, but the British don't budge. Sands dies after sixty-six days. The funerals are vast. The Republican movement gains political legitimacy from the martyrdom. It's Ireland at its most mythologically charged and most politically futile—men dying for a principle the other side will never concede, their deaths changing everything and nothing. The symbolism is ancient: Christ's passion, Cuchulain's last stand, the long history of doomed Irish resistance. But it's also modern: media coverage, electoral politics, the calculus of violence. Thatcher calls it "blackmail." The prisoners call it witness. The public is horrified and inspired. The hunger strike captures something essential about Ireland—the capacity for self-sacrifice in pursuit of freedom, the willingness to die for identity, and the terrible question of whether the dying accomplishes anything beyond perpetuating the wound.</w:t>
      </w:r>
    </w:p>
    <w:p>
      <w:r>
        <w:t>---</w:t>
      </w:r>
    </w:p>
    <w:p>
      <w:r>
        <w:rPr>
          <w:i/>
        </w:rPr>
        <w:t>Part of Countries at alexandria.press</w:t>
      </w:r>
    </w:p>
    <w:p>
      <w:r>
        <w:br w:type="page"/>
      </w:r>
    </w:p>
    <w:p>
      <w:pPr>
        <w:pStyle w:val="Heading1"/>
      </w:pPr>
      <w:r>
        <w:t>United Kingdom</w:t>
      </w:r>
    </w:p>
    <w:p>
      <w:pPr>
        <w:pStyle w:val="Heading2"/>
      </w:pPr>
      <w:r>
        <w:t>United Kingdom</w:t>
      </w:r>
    </w:p>
    <w:p>
      <w:r>
        <w:rPr>
          <w:i/>
        </w:rPr>
        <w:t>Empire's Afterlife</w:t>
      </w:r>
    </w:p>
    <w:p>
      <w:r>
        <w:t>Four nations bound by history, fraying at the edges. England, Scotland, Wales, Northern Ireland—still united, but the "united" grows harder to sustain. This is the place that gave the world parliamentary democracy, the Industrial Revolution, and a global language, then spent the twentieth century learning what it means to be ordinary. The adjustment has been difficult.</w:t>
      </w:r>
    </w:p>
    <w:p>
      <w:pPr>
        <w:pStyle w:val="Heading3"/>
      </w:pPr>
      <w:r>
        <w:t>The Land</w:t>
      </w:r>
    </w:p>
    <w:p>
      <w:r>
        <w:t>An archipelago off Europe's northwestern coast—close enough to the continent to shape its history, distant enough to imagine separateness. England's gentle hills and hedgerows, Scotland's highlands and lochs, Wales's mountains and valleys, Northern Ireland's patchwork of Catholic and Protestant communities. Temperate maritime climate: rain, mist, the occasional sun. The land itself is mild, neither harsh nor particularly fertile. London sits on the Thames, once the world's great port; Glasgow and Liverpool remember when they built ships for an empire. Coal and iron underneath, mostly exhausted now. The geography that enabled naval dominance in the age of sail matters less in the age of air travel. An island that once commanded the seas now debates its relationship with the landmass twenty miles across the Channel.</w:t>
      </w:r>
    </w:p>
    <w:p>
      <w:pPr>
        <w:pStyle w:val="Heading3"/>
      </w:pPr>
      <w:r>
        <w:t>The History</w:t>
      </w:r>
    </w:p>
    <w:p>
      <w:r>
        <w:t>Centuries of internal consolidation—English conquest of Wales, uneasy union with Scotland, brutal colonization of Ireland—before the external expansion. The British Empire at its peak controlled a quarter of the world's land and people. India, Australia, Canada, vast swaths of Africa, Caribbean islands, strategic chokepoints everywhere. The empire was commercial as much as territorial: joint-stock companies, free trade enforced by gunboats, the pound sterling as global reserve currency. Two world wars drained the treasury and the will. The empire dissolved between 1945 and 1997—sometimes gracefully, often violently. India partitioned in blood, Kenya's Mau Mau brutally suppressed, Palestine abandoned in chaos, Hong Kong handed back to China. The Commonwealth remains as a sentimental ghost of imperial connection. Brexit in 2016 was the latest convulsion of identity crisis: a nostalgic vote to "take back control" from a European Union that the UK joined reluctantly and left bitterly. Scotland narrowly voted to stay in the UK in 2014, but Brexit reignited independence movements. Northern Ireland's status remains fragile, dependent on the Good Friday Agreement's delicate balance. The union that built an empire may not survive its aftermath.</w:t>
      </w:r>
    </w:p>
    <w:p>
      <w:pPr>
        <w:pStyle w:val="Heading3"/>
      </w:pPr>
      <w:r>
        <w:t>The Culture</w:t>
      </w:r>
    </w:p>
    <w:p>
      <w:r>
        <w:t>Reserved affect, wry humor, class consciousness that persists despite social mobility. The accent you speak reveals not just region but background—Received Pronunciation versus regional dialects versus multicultural London English. Tea at four, queuing as civic religion, apologizing reflexively. But beneath the stereotype sits real diversity: Punjabi grandmothers in Birmingham, Somali communities in Sheffield, Polish workers who came after EU expansion. The pub as social institution, football as tribal identity, the BBC as cultural anchor. Literature from Shakespeare to Zadie Smith, music from the Beatles to grime. Theatre in the West End, galleries on every corner, universities that still trade on medieval prestige. A secular society with an established church that few attend but everyone vaguely respects. The culture celebrates irony, distrusts enthusiasm, treasures understatement. Social class still structures opportunity despite meritocratic rhetoric. London concentrates wealth and cultural capital; the regions feel left behind. The culture that once confidently exported itself now nervously imports—curry as national dish, Premier League football filled with foreign players, the monarchy a tourist attraction. Multiculturalism succeeded more in cities than countryside, where Brexit found its strongest support.</w:t>
      </w:r>
    </w:p>
    <w:p>
      <w:pPr>
        <w:pStyle w:val="Heading3"/>
      </w:pPr>
      <w:r>
        <w:t>The Challenge</w:t>
      </w:r>
    </w:p>
    <w:p>
      <w:r>
        <w:t>Post-imperial identity crisis metastasizing into constitutional crisis. Brexit promised sovereignty but delivered economic stagnation, labor shortages, diminished global influence. The union itself strains: Scotland wants another independence referendum, Northern Ireland faces renewed sectarian tension, even Wales questions the arrangement. London dominates economically and culturally while much of the country feels forgotten—the "left behind" communities that voted Leave. The NHS, once a point of pride, buckles under underfunding. Universities excel but depend increasingly on international students. The Commonwealth Caribbean nations demand reparations for slavery; the Chagos Islands dispute with Mauritius exposes ongoing colonial behavior. The country that invented parliamentary democracy now features a House of Lords still stocked with hereditary peers and political appointees. Climate commitments conflict with North Sea oil extraction. The gap between London and everywhere else widens. Immigration remains politically toxic despite economic necessity. The question no one can answer: what is Britain for, if not empire?</w:t>
      </w:r>
    </w:p>
    <w:p>
      <w:pPr>
        <w:pStyle w:val="Heading3"/>
      </w:pPr>
      <w:r>
        <w:t>The Contribution</w:t>
      </w:r>
    </w:p>
    <w:p>
      <w:r>
        <w:t>Parliamentary democracy as exportable model—however imperfectly realized elsewhere. The common law tradition that shapes legal systems across the Anglosphere. The Industrial Revolution that transformed human civilization, for better and worse. Railways, steam engines, factories, urbanization. The Magna Carta's symbolism, even if its practical importance is overstated. Shakespeare's plays, the King James Bible's language, the novel in English from Austen to Dickens to Woolf. Darwin's evolution, Newton's physics, Turing's computer science. The welfare state concept, however eroded. The BBC's model of public broadcasting. Punk rock, the Beatles, cultural exports that transcended their origins. The abolition movement, eventually, after profiting from slavery for centuries. Radar, penicillin, the World Wide Web invented at CERN by a British scientist. A language that became global not because of its inherent superiority but because of imperial reach—and which now belongs to everyone.</w:t>
      </w:r>
    </w:p>
    <w:p>
      <w:pPr>
        <w:pStyle w:val="Heading3"/>
      </w:pPr>
      <w:r>
        <w:t>A Moment</w:t>
      </w:r>
    </w:p>
    <w:p>
      <w:r>
        <w:t>London, June 2016, the morning after the Brexit referendum results. The pound plunges, Prime Minister David Cameron announces his resignation, young people weep on social media. A country has voted to leave the European Union by 52% to 48%—England and Wales for Leave, Scotland and Northern Ireland for Remain, London split from its own hinterland. The vote exposed every fracture: age, class, education, geography, identity. Those who remembered empire versus those who'd known only decline. Those who felt European versus those who felt that "Europe" meant "not us." The campaign featured lies about NHS funding and scaremongering about immigration. The morning after, both sides seemed shocked—Leavers that they'd won, Remainers that their country had chosen this. An elderly woman in a pub interview: "We voted to go back to how things were." But things were never as she remembered, and they can't be retrieved. The referendum revealed a country that had never reconciled itself to losing empire, never developed a coherent post-imperial identity, never addressed the regional inequality that made people willing to burn it all down if it meant someone in London might finally pay attention. Seven years of chaos followed: three prime ministers, two elections, negotiation deadlock, Northern Ireland protocol disputes. The moment when Britain chose nostalgia over pragmatism, and discovered that nostalgia is not a policy.</w:t>
      </w:r>
    </w:p>
    <w:p>
      <w:r>
        <w:t>---</w:t>
      </w:r>
    </w:p>
    <w:p>
      <w:r>
        <w:rPr>
          <w:i/>
        </w:rPr>
        <w:t>Part of Countries at alexandria.press</w:t>
      </w:r>
    </w:p>
    <w:p>
      <w:r>
        <w:br w:type="page"/>
      </w:r>
    </w:p>
    <w:p>
      <w:pPr>
        <w:pStyle w:val="Heading1"/>
      </w:pPr>
      <w:r>
        <w:t>France</w:t>
      </w:r>
    </w:p>
    <w:p>
      <w:pPr>
        <w:pStyle w:val="Heading2"/>
      </w:pPr>
      <w:r>
        <w:t>France</w:t>
      </w:r>
    </w:p>
    <w:p>
      <w:r>
        <w:rPr>
          <w:i/>
        </w:rPr>
        <w:t>The Republic of Contradictions</w:t>
      </w:r>
    </w:p>
    <w:p>
      <w:r>
        <w:t>France exists at the intersection of fierce universalism and stubborn particularity. It declares itself the homeland of human rights while defending linguistic and cultural purity with state power. It proclaims secularism as sacred while its cathedrals define the skyline. It champions equality while maintaining rigid class hierarchies. These contradictions aren't failures—they're the engine. France doesn't resolve its tensions; it performs them, endlessly, in the street and the salon and the National Assembly.</w:t>
      </w:r>
    </w:p>
    <w:p>
      <w:pPr>
        <w:pStyle w:val="Heading3"/>
      </w:pPr>
      <w:r>
        <w:t>The Land</w:t>
      </w:r>
    </w:p>
    <w:p>
      <w:r>
        <w:t>Hexagonal, temperate, blessed. The geography reads like a checklist of European advantages: Atlantic ports, Mediterranean warmth, Alpine barriers, fertile plains. The Loire and Seine created civilizations; the Rhône connected them. From Normandy's cliffs to Provence's lavender fields, from Brittany's rocky coast to the vineyards of Burgundy, France contains remarkable diversity within compact borders. The land produces wine, wheat, cheese—the trinity of French agriculture. Paris sits at the center, connected by rivers, commanding the north. The Alps and Pyrenees provide natural defenses. No country in Europe has been better positioned by geography, and France has exploited every advantage.</w:t>
      </w:r>
    </w:p>
    <w:p>
      <w:pPr>
        <w:pStyle w:val="Heading3"/>
      </w:pPr>
      <w:r>
        <w:t>The History</w:t>
      </w:r>
    </w:p>
    <w:p>
      <w:r>
        <w:t>Clovis united the Franks in 496. Charlemagne built an empire. The Capetian kings centralized power over centuries, creating France as a political project before it was a nation. The Revolution of 1789 shattered the old regime and announced universal rights while drowning opponents in blood. Napoleon spread those principles across Europe through conquest, then fell. The Third Republic emerged from the wreckage of 1870, establishing secular education and republican stability. Two world wars devastated the country—Verdun in 1916, defeat and occupation in 1940. The Fifth Republic, forged by de Gaulle in 1958, balanced presidential authority with democratic legitimacy.</w:t>
      </w:r>
    </w:p>
    <w:p>
      <w:r>
        <w:t>Decolonization came late and bloody: Indochina, Algeria, the African empire. France lost the wars but kept the language, the culture, the economic ties. The postwar decades brought prosperity, European integration, social welfare. France helped build the EU while insisting on French exceptionalism. The empire's children returned—North Africans, West Africans, Vietnamese—transforming the demographics while France debated whether integration meant assimilation or accommodation. The question remains unresolved.</w:t>
      </w:r>
    </w:p>
    <w:p>
      <w:pPr>
        <w:pStyle w:val="Heading3"/>
      </w:pPr>
      <w:r>
        <w:t>The Culture</w:t>
      </w:r>
    </w:p>
    <w:p>
      <w:r>
        <w:t>France invented the modern notion of national culture and defends it ruthlessly. The Académie Française guards the language against English invasion. The state funds cinema, theatre, museums—culture as public good and national mission. Food isn't sustenance; it's patrimoine. Lunch is sacred, two hours minimum. Wine isn't drink; it's terroir made liquid.</w:t>
      </w:r>
    </w:p>
    <w:p>
      <w:r>
        <w:t>Catholicism shaped everything—the calendar, the architecture, the rhythms of life—then secularism tried to erase it while preserving the forms. Laïcité means no headscarves in schools but protected Christmas markets. The contradiction is the point.</w:t>
      </w:r>
    </w:p>
    <w:p>
      <w:r>
        <w:t>Intellectualism remains central. Philosophers are public figures; writers are national treasures. Debate is an art form, conducted in cafés and on television with equal seriousness. The French expect ideas to matter, politics to involve principles, conversation to achieve depth. This can shade into pretension, but it also sustains a civic culture that takes thinking seriously.</w:t>
      </w:r>
    </w:p>
    <w:p>
      <w:r>
        <w:t>Class persists through republican universalism. The grandes écoles produce the elite—ENA for bureaucrats, Polytechnique for engineers. Bourdieu mapped the cultural capital that maintains distinction. Everyone is a citizen, but some citizens attended Sciences Po.</w:t>
      </w:r>
    </w:p>
    <w:p>
      <w:r>
        <w:t>Paris dominates everything. The provinces exist, rich in their own traditions—Breton, Basque, Alsatian—but power flows to the capital. Centralization is structural, dating to the monarchy and reinforced by the Revolution. France is Paris and its dependent territories.</w:t>
      </w:r>
    </w:p>
    <w:p>
      <w:pPr>
        <w:pStyle w:val="Heading3"/>
      </w:pPr>
      <w:r>
        <w:t>The Challenge</w:t>
      </w:r>
    </w:p>
    <w:p>
      <w:r>
        <w:t>Integration. France claims universalism—anyone can become French by embracing republican values—while practicing cultural rigidity. The children and grandchildren of North African immigrants are French by birth but treated as forever foreign. The banlieues concentrate poverty and exclusion; unemployment among young men of Maghrebi descent runs three times the national average. Each terrorist attack prompts a national debate about Islam and French identity that resolves nothing.</w:t>
      </w:r>
    </w:p>
    <w:p>
      <w:r>
        <w:t>The economic model stagnates. High unemployment, especially among youth. Rigid labor markets. Public debt near 100% of GDP. Generous social protections that younger generations may not afford. The Yellow Vest movement revealed deep anger in peripheral France, away from Paris and the big cities, at globalization's winners. The rage isn't going away.</w:t>
      </w:r>
    </w:p>
    <w:p>
      <w:r>
        <w:t>Political fragmentation accelerates. The center barely holds. The far right is mainstream now; Le Pen wins 40% in presidential runoffs. The left collapsed into factions. Macron's technocratic centrism feels like a temporary solution. France cycles through crises—strikes, protests, occupations—without fundamental reform. The system muddles through.</w:t>
      </w:r>
    </w:p>
    <w:p>
      <w:r>
        <w:t>Demographic decline looms. Fertility below replacement. Aging population. Immigration could solve this, but France can't decide if immigrants are threats or necessities. The contradiction paralyzes policy.</w:t>
      </w:r>
    </w:p>
    <w:p>
      <w:pPr>
        <w:pStyle w:val="Heading3"/>
      </w:pPr>
      <w:r>
        <w:t>The Contribution</w:t>
      </w:r>
    </w:p>
    <w:p>
      <w:r>
        <w:t>The Declaration of the Rights of Man and of the Citizen. The metric system. Pasteurization. Cinema (the Lumière brothers). The Enlightenment (Voltaire, Rousseau, Diderot). Modern painting (Impressionism, Post-Impressionism, Cubism). The novel as psychological exploration (Flaubert, Proust, Camus). Structural linguistics. Existentialism. Deconstructionism. Democracy as performance rather than procedure.</w:t>
      </w:r>
    </w:p>
    <w:p>
      <w:r>
        <w:t>French cuisine shaped global gastronomy—technique, refinement, the idea that cooking could be art. Escoffier systematized it; the Michelin guide consecrated it. Every haute cuisine tradition traces back to French models.</w:t>
      </w:r>
    </w:p>
    <w:p>
      <w:r>
        <w:t>The legal code Napoleon established became the template for civil law worldwide. Over 70 countries base their legal systems on it. The idea of universal human rights, however imperfectly realized, emerged from French revolutionary thought and French declarations.</w:t>
      </w:r>
    </w:p>
    <w:p>
      <w:r>
        <w:t>Paris remains the city where modernity learned to see itself—Baudelaire's flaneur, Benjamin's arcades, Haussmann's boulevards. The café as democratic space, the street as political stage, the city as text to be read. These are French gifts.</w:t>
      </w:r>
    </w:p>
    <w:p>
      <w:pPr>
        <w:pStyle w:val="Heading3"/>
      </w:pPr>
      <w:r>
        <w:t>A Moment</w:t>
      </w:r>
    </w:p>
    <w:p>
      <w:r>
        <w:t>May 1968. Students occupy the Sorbonne. Workers strike across the country. Ten million people walk off the job—the largest general strike in history. Paris fills with barricades and tear gas. The graffiti captures the spirit: "Be realistic, demand the impossible." "It is forbidden to forbid." "Under the paving stones, the beach."</w:t>
      </w:r>
    </w:p>
    <w:p>
      <w:r>
        <w:t>What are they protesting? Everything and nothing. De Gaulle's authoritarianism, capitalist alienation, sexual repression, the university system, consumer society, the Communist Party's sclerosis, America's war in Vietnam, the weight of history itself. The movement has no clear demands because it wants total transformation. Sartre wanders the streets, ecstatic. Cohn-Bendit leads occupations. The Situationists see their theories embodied.</w:t>
      </w:r>
    </w:p>
    <w:p>
      <w:r>
        <w:t>De Gaulle disappears for a day—actually, he's in Germany securing military support. He returns, calls elections, wins decisively. The strikes end. The workers go back. The students graduate. But something shifted. Authority had been challenged at its root. The imagination had glimpsed power. The revolution failed completely and succeeded symbolically. Impossibly French: a revolution that achieved nothing concrete but changed everything abstract. The barricades came down, but the questions remained. They're still there, underneath the paving stones.</w:t>
      </w:r>
    </w:p>
    <w:p>
      <w:r>
        <w:t>---</w:t>
      </w:r>
    </w:p>
    <w:p>
      <w:r>
        <w:rPr>
          <w:i/>
        </w:rPr>
        <w:t>Part of Countries at alexandria.press</w:t>
      </w:r>
    </w:p>
    <w:p>
      <w:r>
        <w:br w:type="page"/>
      </w:r>
    </w:p>
    <w:p>
      <w:pPr>
        <w:pStyle w:val="Heading1"/>
      </w:pPr>
      <w:r>
        <w:t>Belgium</w:t>
      </w:r>
    </w:p>
    <w:p>
      <w:pPr>
        <w:pStyle w:val="Heading2"/>
      </w:pPr>
      <w:r>
        <w:t>Belgium</w:t>
      </w:r>
    </w:p>
    <w:p>
      <w:r>
        <w:rPr>
          <w:i/>
        </w:rPr>
        <w:t>The Invented Country</w:t>
      </w:r>
    </w:p>
    <w:p>
      <w:r>
        <w:t>Belgium exists because Europe's great powers needed a buffer state. Created in 1830 from the wreckage of the United Kingdom of the Netherlands, it has spent nearly two centuries proving that artificial nations can survive—barely. The country splits linguistically, culturally, and politically between Dutch-speaking Flanders in the north and French-speaking Wallonia in the south, with a bilingual Brussels caught between them. That it functions at all is a minor miracle of compromise and institutional complexity. That it houses both the European Union and NATO headquarters is a particularly Belgian irony: the continent's most fragile state hosting its boldest experiments in unity.</w:t>
      </w:r>
    </w:p>
    <w:p>
      <w:pPr>
        <w:pStyle w:val="Heading3"/>
      </w:pPr>
      <w:r>
        <w:t>The Land</w:t>
      </w:r>
    </w:p>
    <w:p>
      <w:r>
        <w:t>Belgium is small—roughly the size of Maryland—and relentlessly flat across most of its territory, rising only to modest hills in the Ardennes forest of the southeast. The Scheldt River connects Antwerp to the sea, making it one of Europe's great ports despite being landlocked by geography. The land itself is fertile, intensively farmed for centuries, every hectare put to use. Rain comes often, the climate mild and gray. No natural borders define Belgium—no mountain range, no wide river separating it cleanly from France, Germany, or the Netherlands. The Low Countries earned their name here: much of Flanders sits barely above sea level, reclaimed from marshland, vulnerable to flooding. The land offers no obvious reason for Belgium to exist as a distinct entity. That distinction came from elsewhere.</w:t>
      </w:r>
    </w:p>
    <w:p>
      <w:pPr>
        <w:pStyle w:val="Heading3"/>
      </w:pPr>
      <w:r>
        <w:t>The History</w:t>
      </w:r>
    </w:p>
    <w:p>
      <w:r>
        <w:t xml:space="preserve">The territory that became Belgium passed between empires for centuries—Spanish, Austrian, French, Dutch—before the Belgian Revolution of 1830 gave it independence. The revolt began in a Brussels opera house during a performance of </w:t>
      </w:r>
      <w:r>
        <w:rPr>
          <w:i/>
        </w:rPr>
        <w:t>La Muette de Portici</w:t>
      </w:r>
      <w:r>
        <w:t>, and within weeks the Dutch were expelled. Europe's great powers, fresh from the Congress of Vienna's reshuffling of borders, recognized Belgium as a permanently neutral buffer state between France and Germany. Leopold I, a German prince married to British royalty, became its first king.</w:t>
      </w:r>
    </w:p>
    <w:p>
      <w:r>
        <w:t>Belgium industrialized early. By the 1850s, it had continental Europe's densest railway network and most productive coal mines. Wallonia boomed with steel mills and glass factories while Flanders remained agricultural and poor. This economic divide would later invert, reshaping the nation's politics.</w:t>
      </w:r>
    </w:p>
    <w:p>
      <w:r>
        <w:t>Leopold II, who ruled from 1865 to 1909, claimed the Congo as his personal property and extracted rubber through a system of terror that killed millions. The wealth flowed to Brussels—monuments, museums, parks—built on Congolese corpses. Belgium took formal control of the colony in 1908 but continued the exploitation until independence in 1960.</w:t>
      </w:r>
    </w:p>
    <w:p>
      <w:r>
        <w:t>Two world wars devastated Belgium. German armies violated its neutrality in 1914, turning Flanders into a charnel house. Ypres, Passchendaele—the names became synonyms for mechanized slaughter. In 1940, the Germans returned, and Belgium endured four years of occupation. King Leopold III's collaboration with the Nazis permanently damaged the monarchy's legitimacy.</w:t>
      </w:r>
    </w:p>
    <w:p>
      <w:r>
        <w:t>Post-war recovery coincided with linguistic federalization. As Flanders industrialized and Wallonia's mines closed, political power shifted north. Constitutional reforms in 1970, 1980, and 1993 transformed Belgium into a federal state with separate Flemish, Walloon, and Brussels governments. The country now has six governments for eleven million people.</w:t>
      </w:r>
    </w:p>
    <w:p>
      <w:pPr>
        <w:pStyle w:val="Heading3"/>
      </w:pPr>
      <w:r>
        <w:t>The Culture</w:t>
      </w:r>
    </w:p>
    <w:p>
      <w:r>
        <w:t>Belgium is two countries occupying one state. Flemings speak Dutch (they call it Flemish) and look north to the Netherlands and Scandinavia. Walloons speak French and orient toward France. Brussels, officially bilingual, is predominantly Francophone but surrounded by Flemish territory. A small German-speaking community exists along the eastern border, a remnant of post-WWI border adjustments.</w:t>
      </w:r>
    </w:p>
    <w:p>
      <w:r>
        <w:t>The linguistic divide shapes everything. Flemish and Francophone children attend separate schools, watch different television, read different newspapers, vote for different political parties. National politics consists almost entirely of managing this division through endless negotiation and institutional complexity. After the 2010 election, Belgium went 541 days without a federal government—a world record—because the two communities couldn't agree on a coalition. The country functioned normally throughout.</w:t>
      </w:r>
    </w:p>
    <w:p>
      <w:r>
        <w:t>Belgian culture excels at the small-scale and the domestic. Comic books—Tintin, the Smurfs, Lucky Luke—rank among Belgium's most successful cultural exports. The country takes food seriously: French fries (despite the name) originated here, served with mayonnaise in paper cones. Belgian beer brewing is a UNESCO-recognized cultural tradition, with hundreds of varieties from abbey Tripels to lambic fermented in open air. Chocolate, waffles, mussels—Belgium's cuisine privileges quality over innovation.</w:t>
      </w:r>
    </w:p>
    <w:p>
      <w:r>
        <w:t>Surrealism found fertile ground in Belgium's peculiar combination of bourgeois conformity and underlying absurdity. René Magritte painted his dreamlike images in a Brussels suburb, presenting the impossible with perfect ordinariness. Paul Delvaux's empty streets and somnambulant women captured something essential about Belgian unease. The country has always been slightly uncanny—familiar but off, recognizable but strange.</w:t>
      </w:r>
    </w:p>
    <w:p>
      <w:pPr>
        <w:pStyle w:val="Heading3"/>
      </w:pPr>
      <w:r>
        <w:t>The Challenge</w:t>
      </w:r>
    </w:p>
    <w:p>
      <w:r>
        <w:t>Belgium faces slow-motion disintegration. Flemish nationalists, who dominate politics in the north, openly discuss independence or confederation so loose it amounts to the same thing. Wallonia, economically struggling and demographically declining, depends on transfer payments from wealthier Flanders. The Flemish resent subsidizing the Walloons; the Walloons resent being treated as dependents. Brussels complicates everything—a Francophone island in Flemish territory, economically vital, politically contentious.</w:t>
      </w:r>
    </w:p>
    <w:p>
      <w:r>
        <w:t>No shared national identity bridges the divide. Belgium has produced no unifying myth, no common story both communities accept. The king, theoretically a symbol of unity, commands little real loyalty. The national soccer team briefly united the country during successful World Cups, but the effect faded quickly. Young Flemings increasingly view themselves as Flemish first, Belgian second or not at all.</w:t>
      </w:r>
    </w:p>
    <w:p>
      <w:r>
        <w:t>The European Union's presence in Brussels creates an additional paradox: as Belgium fragments, it hosts the institutions meant to unite Europe. The country that cannot hold itself together houses the project to transcend national divisions. Whether this is ironic or appropriate depends on your view of both Belgium and Europe.</w:t>
      </w:r>
    </w:p>
    <w:p>
      <w:pPr>
        <w:pStyle w:val="Heading3"/>
      </w:pPr>
      <w:r>
        <w:t>The Contribution</w:t>
      </w:r>
    </w:p>
    <w:p>
      <w:r>
        <w:t>Belgium gave the world Art Nouveau. Victor Horta's Brussels townhouses, with their sinuous ironwork and organic forms, defined an entire aesthetic movement. The Atomium, built for the 1958 World's Fair, became an icon of atomic-age optimism.</w:t>
      </w:r>
    </w:p>
    <w:p>
      <w:r>
        <w:t>The saxophone, invented by Adolphe Sax in 1840s Brussels, transformed jazz and popular music. Georges Lemaître, a Belgian priest and physicist, proposed the Big Bang theory in 1927. Gerardus Mercator created the map projection that still shapes how we imagine the globe.</w:t>
      </w:r>
    </w:p>
    <w:p>
      <w:r>
        <w:t>Belgian detective fiction—Georges Simenon's Inspector Maigret novels—brought psychological depth to the genre. Hergé's Tintin remains one of the most translated comic series in history, read by generations worldwide.</w:t>
      </w:r>
    </w:p>
    <w:p>
      <w:r>
        <w:t>Belgium pioneered modern international law. The Congo atrocities prompted the first international human rights investigations. Brussels became synonymous with multilateral diplomacy, hosting institutions from the EU to NATO to countless NGOs. The country's necessity for compromise and its comfort with complexity made it ideal headquarters for international cooperation.</w:t>
      </w:r>
    </w:p>
    <w:p>
      <w:r>
        <w:t>Belgian practicality produced innovations in everyday life: asphalt roads, roller skates, body mass index. The country invented nothing world-historical but improved countless small things, making modern life marginally more efficient and pleasant.</w:t>
      </w:r>
    </w:p>
    <w:p>
      <w:pPr>
        <w:pStyle w:val="Heading3"/>
      </w:pPr>
      <w:r>
        <w:t>A Moment</w:t>
      </w:r>
    </w:p>
    <w:p>
      <w:r>
        <w:t>Brussels, July 21, 2013—Belgian National Day. The parade passes before the royal family on Rue de la Loi. Flemish units march under the Lion of Flanders. Walloon regiments follow under the Walloon rooster. The national anthem plays twice—once in Dutch, once in French—because performing it bilingually would be too complicated.</w:t>
      </w:r>
    </w:p>
    <w:p>
      <w:r>
        <w:t>King Albert II, visibly aging, watches with his son Philippe beside him. In ten days, Albert will abdicate, exhausted by a role that demands the impossible: embodying unity in a country that doesn't want to be unified. Philippe will inherit the crown and the task of holding Belgium together through force of will and institutional inertia.</w:t>
      </w:r>
    </w:p>
    <w:p>
      <w:r>
        <w:t>The parade continues. Bands play, flags wave, children eat frites. Brussels itself is festive and indifferent, a capital city celebrating a nation-state that exists mainly because dismantling it would be more trouble than maintaining it. The sun breaks through—rare for Belgium—and the crowd cheers without much conviction. The beer is good. The chocolate is excellent. The country endures, as it has for 183 years, because no one has figured out a better alternative.</w:t>
      </w:r>
    </w:p>
    <w:p>
      <w:r>
        <w:t>This is Belgium: functional despite itself, prosperous through compromise, surviving on institutional complexity and mutual exhaustion. It shouldn't work. That it does is the country's greatest achievement and its defining contradiction.</w:t>
      </w:r>
    </w:p>
    <w:p>
      <w:r>
        <w:t>---</w:t>
      </w:r>
    </w:p>
    <w:p>
      <w:r>
        <w:rPr>
          <w:i/>
        </w:rPr>
        <w:t>Part of Countries at alexandria.press</w:t>
      </w:r>
    </w:p>
    <w:p>
      <w:r>
        <w:br w:type="page"/>
      </w:r>
    </w:p>
    <w:p>
      <w:pPr>
        <w:pStyle w:val="Heading1"/>
      </w:pPr>
      <w:r>
        <w:t>Netherlands</w:t>
      </w:r>
    </w:p>
    <w:p>
      <w:pPr>
        <w:pStyle w:val="Heading2"/>
      </w:pPr>
      <w:r>
        <w:t>Netherlands</w:t>
      </w:r>
    </w:p>
    <w:p>
      <w:r>
        <w:rPr>
          <w:i/>
        </w:rPr>
        <w:t>Reclaimed from the Sea</w:t>
      </w:r>
    </w:p>
    <w:p>
      <w:r>
        <w:t>A low country that learned to turn geography into engineering, theology into tolerance, and trade into empire. Half the nation lies below sea level, held back by two thousand years of dike-building and an almost theological commitment to water management. What began as necessity became national character: pragmatic, egalitarian, commercially minded, suspicious of hierarchy. The Dutch made themselves rich by moving goods between empires, then built their own empire—brutal in Indonesia, pioneering in finance. They gave the world both the microscope and the stock market, Rembrandt and tulip mania, Spinoza and the VOC. Today they export flowers, harbor multinational tribunals, and grapple with whether a historically tolerant society can remain open when openness itself becomes contested.</w:t>
      </w:r>
    </w:p>
    <w:p>
      <w:r>
        <w:rPr>
          <w:b/>
        </w:rPr>
        <w:t>The Land</w:t>
      </w:r>
    </w:p>
    <w:p>
      <w:r>
        <w:t>The Netherlands is fundamentally unnatural—a third of the country exists only because the Dutch built it. The great river delta where the Rhine, Meuse, and Scheldt reach the North Sea should be marshland and tidal flats. Instead: polders, canals, dikes, and some of the world's most productive agricultural land. The lowest point lies seven meters below sea level. The highest point—a hill in the far south—barely clears three hundred meters. No country has more thoroughly transformed its geography. Windmills pumped water for centuries; now massive storm surge barriers and computer-controlled systems hold back the sea. The land is flat, green, densely populated, networked with waterways. Climate change makes the old challenge newly urgent—the Dutch are already engineering for a meter of sea-level rise.</w:t>
      </w:r>
    </w:p>
    <w:p>
      <w:r>
        <w:rPr>
          <w:b/>
        </w:rPr>
        <w:t>The History</w:t>
      </w:r>
    </w:p>
    <w:p>
      <w:r>
        <w:t>The Low Countries spent centuries as a borderland between empires—Roman, Frankish, Spanish, French—before the northern provinces revolted against Spanish rule in 1568. The Dutch Revolt became the Eighty Years' War: Calvinist burghers against Catholic monarchy, republican merchants against feudal hierarchy. Independence came in 1648, by which point the Dutch Republic had already become the world's leading commercial power. The seventeenth century was the Golden Age: global trade networks, colonial expansion in Asia and the Americas, a flourishing of art and science, religious toleration unusual for the era. Amsterdam was the financial capital of Europe. Then rivals caught up. France and England eclipsed Dutch power in the eighteenth century. Napoleon incorporated the Netherlands into his empire; the Congress of Vienna created a united kingdom in 1815.</w:t>
      </w:r>
    </w:p>
    <w:p>
      <w:r>
        <w:t>Colonial rule in the Dutch East Indies (Indonesia) lasted three and a half centuries and was often savage. During World War II, the Netherlands was occupied and devastated; the Hunger Winter of 1944-45 killed twenty-thousand. Postwar reconstruction brought the welfare state, tolerance as policy, and eventual loss of Indonesia after a brutal decolonization war. The country that invented modern capitalism became one of Europe's most generous social democracies, balancing commercial dynamism with egalitarian instincts. The EU era brought prosperity and progressive social legislation—first to legalize same-sex marriage, first to decriminalize euthanasia.</w:t>
      </w:r>
    </w:p>
    <w:p>
      <w:r>
        <w:rPr>
          <w:b/>
        </w:rPr>
        <w:t>The Culture</w:t>
      </w:r>
    </w:p>
    <w:p>
      <w:r>
        <w:t xml:space="preserve">Dutch culture is famously direct, egalitarian, consensus-seeking. Hierarchy exists but is downplayed; even prime ministers bike to work. The term </w:t>
      </w:r>
      <w:r>
        <w:rPr>
          <w:i/>
        </w:rPr>
        <w:t>gezelligheid</w:t>
      </w:r>
      <w:r>
        <w:t xml:space="preserve">—cozy, convivial, socially warm—captures something essential about Dutch sociability. Calvinist roots persist in a certain sobriety and work ethic, though the country is now among Europe's least religious. The Netherlands pioneered social liberalism in the 1960s and 70s: drug decriminalization, sex work legalization, gay rights, euthanasia laws. The principle of </w:t>
      </w:r>
      <w:r>
        <w:rPr>
          <w:i/>
        </w:rPr>
        <w:t>gedogen</w:t>
      </w:r>
      <w:r>
        <w:t>—officially tolerating what's technically illegal—reflects pragmatic governance over moral absolutism.</w:t>
      </w:r>
    </w:p>
    <w:p>
      <w:r>
        <w:t>But tolerance has limits being discovered. Muslim immigration since the 1960s, initially from Morocco and Turkey, created multicultural tensions that exploded after 9/11. The murders of Pim Fortuyn (2002) and Theo van Gogh (2004) shook Dutch self-conception. Right-wing populism rose. The country that prided itself on openness now debates immigration restrictively. Geert Wilders's anti-Islam rhetoric wins significant support. The generous welfare state faces pressure. Gender equality is advanced but not complete; the Netherlands has Europe's highest rate of part-time work among women.</w:t>
      </w:r>
    </w:p>
    <w:p>
      <w:r>
        <w:rPr>
          <w:b/>
        </w:rPr>
        <w:t>The Challenge</w:t>
      </w:r>
    </w:p>
    <w:p>
      <w:r>
        <w:t>How to preserve openness when openness itself divides. The Netherlands faces a version of liberalism's central dilemma: Can a tolerant society tolerate the intolerant? Can radical individualism coexist with religious conservatism? Can generous welfare survive diverse populations with different cultural expectations? Muslim communities—now about 5% of the population—include both integrated professionals and marginalized youth. Housing shortages strain cities. Climate change threatens the entire national project of reclamation—the Dutch are building higher dikes, creating floating neighborhoods, engineering "room for the river," but rising seas may eventually demand choices about what land to defend and what to surrender. The old consensus politics—</w:t>
      </w:r>
      <w:r>
        <w:rPr>
          <w:i/>
        </w:rPr>
        <w:t>poldermodel</w:t>
      </w:r>
      <w:r>
        <w:t xml:space="preserve"> compromise between labor, business, and government—frays in an era of polarization. Nitrogen emissions from intensive agriculture clash with environmental goals. The country that invented tolerance is learning that tolerance is never settled, always negotiated.</w:t>
      </w:r>
    </w:p>
    <w:p>
      <w:r>
        <w:rPr>
          <w:b/>
        </w:rPr>
        <w:t>The Contribution</w:t>
      </w:r>
    </w:p>
    <w:p>
      <w:r>
        <w:t>The Netherlands punches far above its weight in global influence. It gave the world international law—Hugo Grotius laid foundations in the seventeenth century; The Hague now hosts the International Court of Justice and International Criminal Court. Dutch painters—Rembrandt, Vermeer, Van Gogh—defined movements. Microscopy began with Leeuwenhoek. Spinoza revolutionized philosophy. The Dutch invented the stock market, corporate shares, modern finance. They pioneered flood control engineering now essential globally. Dutch design—architecture, graphics, furniture—influenced modernism. The country exports agricultural technology globally; despite its size, it's the world's second-largest agricultural exporter after the United States, achieving yields through greenhouse innovation. Dutch pragmatism about drugs, sex work, and euthanasia provided models other nations study, whether to adopt or avoid. The bicycle infrastructure and urban planning of Amsterdam and Copenhagen influence cities worldwide.</w:t>
      </w:r>
    </w:p>
    <w:p>
      <w:r>
        <w:rPr>
          <w:b/>
        </w:rPr>
        <w:t>A Moment</w:t>
      </w:r>
    </w:p>
    <w:p>
      <w:r>
        <w:t>January 1953. The North Sea Flood. A massive storm surge overwhelmed dikes across the southwest delta, drowning eighteen hundred people overnight. Entire villages vanished. Families climbed into attics as water rose through their homes. The disaster traumatized the nation—not because floods were unknown, but because the Dutch thought they had finally mastered the water. The response was the Delta Works: a massive system of dams, sluices, locks, dikes, and storm surge barriers built over thirty years, considered one of the Seven Wonders of the Modern World. The Oosterscheldekering, a storm surge barrier three kilometers long, can close in an hour when sea level threatens. The project cost billions. It required displacing communities, altering ecosystems, making hard choices about what to save. But it worked. The Netherlands has not lost territory to flooding since. The 1953 flood crystallized something essential about Dutch identity: the sea is never defeated, only temporarily held at bay. Vigilance is eternal. Engineering is prayer. And every generation must choose again whether the cost of staying is worth paying.</w:t>
      </w:r>
    </w:p>
    <w:p>
      <w:r>
        <w:t>---</w:t>
      </w:r>
    </w:p>
    <w:p>
      <w:r>
        <w:rPr>
          <w:i/>
        </w:rPr>
        <w:t>Part of Countries at alexandria.press</w:t>
      </w:r>
    </w:p>
    <w:p>
      <w:r>
        <w:br w:type="page"/>
      </w:r>
    </w:p>
    <w:p>
      <w:pPr>
        <w:pStyle w:val="Heading1"/>
      </w:pPr>
      <w:r>
        <w:t>Luxembourg</w:t>
      </w:r>
    </w:p>
    <w:p>
      <w:pPr>
        <w:pStyle w:val="Heading2"/>
      </w:pPr>
      <w:r>
        <w:t>Luxembourg</w:t>
      </w:r>
    </w:p>
    <w:p>
      <w:r>
        <w:rPr>
          <w:i/>
        </w:rPr>
        <w:t>Europe's Quiet Fortune</w:t>
      </w:r>
    </w:p>
    <w:p>
      <w:r>
        <w:t>A duchy that became a grand duchy that became one of the world's wealthiest nations, Luxembourg exists as a reminder that size and power need not align. Smaller than Rhode Island, wedged between France, Germany, and Belgium, it has survived by making itself indispensable—first as a fortress, then as a financial center. What began as a strategic impossibility became an economic necessity.</w:t>
      </w:r>
    </w:p>
    <w:p>
      <w:pPr>
        <w:pStyle w:val="Heading3"/>
      </w:pPr>
      <w:r>
        <w:t>The Land</w:t>
      </w:r>
    </w:p>
    <w:p>
      <w:r>
        <w:t>The northern Ardennes rise in forests and hills, carved by rivers, sparsely populated. The south spreads in gentle farmland and the industrial belt that once made Luxembourg a steel power. Luxembourg City perches on sandstone cliffs above the Alzette and Pétrusse valleys, fortifications built and rebuilt over centuries now converted to parks and museums. The entire country could fit inside Los Angeles County. Rivers define its borders—the Moselle with Germany, the Sauer and Our to the east. Climate is temperate, mild, gray. Vineyards along the Moselle produce white wines drunk mostly locally. The land offers no natural resources except iron ore, now exhausted, and the defensive terrain that kept the fortress useful for a thousand years.</w:t>
      </w:r>
    </w:p>
    <w:p>
      <w:pPr>
        <w:pStyle w:val="Heading3"/>
      </w:pPr>
      <w:r>
        <w:t>The History</w:t>
      </w:r>
    </w:p>
    <w:p>
      <w:r>
        <w:t>Founded in 963 when Siegfried, Count of Ardennes, acquired a rocky promontory and built a castle called Lucilinburhuc—"little fortress." The position proved strategic, and Luxembourg became a prize traded among Europe's powers. It was a duchy, a Spanish possession, a French conquest, an Austrian territory, absorbed into the Burgundian Netherlands, seized by Revolutionary France. The Congress of Vienna in 1815 made it a grand duchy under the Dutch crown, then its own state in personal union with the Netherlands. In 1867, the Treaty of London declared it permanently neutral, and the fortress—among Europe's mightiest—was dismantled. Independence fully realized in 1890 when the Dutch royal line ended and Luxembourg passed to Nassau.</w:t>
      </w:r>
    </w:p>
    <w:p>
      <w:r>
        <w:t>Germany occupied it in both world wars, violating its neutrality. In 1944, the Battle of the Bulge ravaged the north. Afterward, Luxembourg abandoned neutrality, joined NATO, helped found the European Union. It made itself essential to postwar Europe—home to EU institutions, European Court of Justice, European Investment Bank. The grand duchy that survived by being militarily useful survived again by being institutionally indispensable.</w:t>
      </w:r>
    </w:p>
    <w:p>
      <w:pPr>
        <w:pStyle w:val="Heading3"/>
      </w:pPr>
      <w:r>
        <w:t>The Culture</w:t>
      </w:r>
    </w:p>
    <w:p>
      <w:r>
        <w:t>Trilingual by default: Luxembourgish (a Germanic language with French vocabulary), French (official and cultural), German (administrative and media). This linguistic fluidity reflects the country's nature—between cultures, adopting all, owned by none. The population is nearly half foreign—Portuguese, French, Italians, Germans, an international workforce serving the banks and EU institutions. Despite this, Luxembourgers maintain a coherent identity rooted in the language, the land, the grand ducal family (popular, ceremonial, stabilizing), and a certain quiet pragmatism.</w:t>
      </w:r>
    </w:p>
    <w:p>
      <w:r>
        <w:t>Social solidarity is high. The state provides generous benefits, infrastructure works, public services function. Yet the culture isn't demonstrative—no grand gestures or national mythology beyond survival and prosperity. Banking secrecy laws (relaxed under international pressure) reflected both pragmatism and discretion. The same fortress mentality that defended the rock now guards wealth. Luxembourg is orderly, prosperous, a bit closed, functional without spectacle.</w:t>
      </w:r>
    </w:p>
    <w:p>
      <w:pPr>
        <w:pStyle w:val="Heading3"/>
      </w:pPr>
      <w:r>
        <w:t>The Challenge</w:t>
      </w:r>
    </w:p>
    <w:p>
      <w:r>
        <w:t>Housing costs have soared beyond sustainability. Luxembourg City, where most jobs concentrate, has become unaffordable even to the upper-middle class. Workers commute from France, Belgium, Germany—170,000 cross-border commuters daily, more than a third of the workforce. This creates infrastructure strain, environmental pressure, social fragmentation. The country depends on foreign labor but struggles to integrate it or house it.</w:t>
      </w:r>
    </w:p>
    <w:p>
      <w:r>
        <w:t>The financial sector dominates—banking, investment funds, holding companies. This brings wealth but vulnerability. International pressure on tax arrangements has forced Luxembourg to reform its "favorable" corporate structures. The economy must diversify, but into what? Fintech, logistics, space mining ventures (genuinely—Luxembourg has invested in asteroid mining rights) may or may not replace traditional banking. Meanwhile, the smallest working-class population in Europe grapples with being priced out of their own country.</w:t>
      </w:r>
    </w:p>
    <w:p>
      <w:pPr>
        <w:pStyle w:val="Heading3"/>
      </w:pPr>
      <w:r>
        <w:t>The Contribution</w:t>
      </w:r>
    </w:p>
    <w:p>
      <w:r>
        <w:t>Luxembourg proved that small states can thrive in a world of giants by making themselves necessary. Its commitment to European integration—hosting institutions, providing political stability, advocating for federalism—gave the EU a neutral ground. The European Court of Justice in Luxembourg has shaped continental law for decades.</w:t>
      </w:r>
    </w:p>
    <w:p>
      <w:r>
        <w:t>The Luxembourg Compromise of 1966 allowed member states to veto EU decisions affecting vital national interests, preventing the collapse of integration during De Gaulle's resistance. Radio Luxembourg (RTL), broadcasting across Europe from the 1930s onward, broke state broadcasting monopolies and popularized rock music, commercial radio, cross-border media. The country's financial sector, whatever its controversies, demonstrated how expertise and discretion could build an economy from nothing but geography and law.</w:t>
      </w:r>
    </w:p>
    <w:p>
      <w:r>
        <w:t>Luxembourg also gave the world Robert Schuman, architect of European unity, born in the city though he represented France. It showed that neutrality could evolve into engagement, that fortresses could become meeting places.</w:t>
      </w:r>
    </w:p>
    <w:p>
      <w:pPr>
        <w:pStyle w:val="Heading3"/>
      </w:pPr>
      <w:r>
        <w:t>A Moment</w:t>
      </w:r>
    </w:p>
    <w:p>
      <w:r>
        <w:t>On May 10, 1940, German forces crossed into Luxembourg at dawn, violating neutrality again. Grand Duchess Charlotte refused to collaborate. She fled to London, then to Montreal and New York, broadcasting messages to occupied Luxembourg over BBC Radio. Her voice became the country's voice—reassurance that the grand duchy endured, that the fortress might fall but the nation persisted. When she returned in April 1945, riding in an American jeep, crowds wept. The moment captured Luxembourg's essence: small, overrun, but never quite conquered, surviving through legitimacy and patience rather than force.</w:t>
      </w:r>
    </w:p>
    <w:p>
      <w:r>
        <w:t>Today her descendant reigns ceremonially over a country that has turned wartime trauma into peacetime prosperity, the fortress into a financial capital, strategic location into institutional hosting. The rock remains, now wrapped in glass and steel, home to bankers instead of soldiers. Luxembourg endures by remaining indispensable.</w:t>
      </w:r>
    </w:p>
    <w:p>
      <w:r>
        <w:t>---</w:t>
      </w:r>
    </w:p>
    <w:p>
      <w:r>
        <w:rPr>
          <w:i/>
        </w:rPr>
        <w:t>Part of Countries at alexandria.press</w:t>
      </w:r>
    </w:p>
    <w:p>
      <w:r>
        <w:br w:type="page"/>
      </w:r>
    </w:p>
    <w:p>
      <w:pPr>
        <w:pStyle w:val="Heading1"/>
      </w:pPr>
      <w:r>
        <w:t>Germany</w:t>
      </w:r>
    </w:p>
    <w:p>
      <w:pPr>
        <w:pStyle w:val="Heading2"/>
      </w:pPr>
      <w:r>
        <w:t>Germany</w:t>
      </w:r>
    </w:p>
    <w:p>
      <w:r>
        <w:rPr>
          <w:i/>
        </w:rPr>
        <w:t>The Perpetual Reckoning</w:t>
      </w:r>
    </w:p>
    <w:p>
      <w:r>
        <w:t>Germany exists in a state of permanent historical consciousness. No other nation has worked so hard to understand and atone for its past, or built such prosperity from such complete ruin. It is Europe's industrial engine, its reluctant political leader, its moral conscience—roles it performs with characteristic thoroughness and characteristic ambivalence. The question Germany keeps asking itself is whether it can be powerful without being dangerous.</w:t>
      </w:r>
    </w:p>
    <w:p>
      <w:pPr>
        <w:pStyle w:val="Heading3"/>
      </w:pPr>
      <w:r>
        <w:t>The Land</w:t>
      </w:r>
    </w:p>
    <w:p>
      <w:r>
        <w:t>Central Europe, where the North European Plain meets the Alps. The Rhine cuts through the west, the Danube through the south. Flat northern farmland gives way to forested hills, then mountains. Four distinct climates in one country—Baltic winds in Hamburg, Mediterranean warmth in the Rhine Valley, Alpine cold in Bavaria. No natural borders except the Alps, which has meant endless conflict over where Germany begins and ends. The land is fertile, well-watered, rich in coal and iron. Rivers made it a natural crossroads for European trade. Eighty-three million people live here, mostly in dense urban clusters along the Rhine-Ruhr corridor and around Munich, Berlin, Hamburg. The landscape is orderly—managed forests, precise agriculture, engineered waterways. Even nature seems to follow rules.</w:t>
      </w:r>
    </w:p>
    <w:p>
      <w:pPr>
        <w:pStyle w:val="Heading3"/>
      </w:pPr>
      <w:r>
        <w:t>The History</w:t>
      </w:r>
    </w:p>
    <w:p>
      <w:r>
        <w:t>The Holy Roman Empire was neither holy nor Roman nor quite an empire—just hundreds of German-speaking principalities pretending to be one thing. Prussia unified them by force in 1871 under Bismarck. The new German Empire was powerful, industrialized, ambitious, and arrived late to the colonial scramble. World War I destroyed the monarchy and the old order. The Weimar Republic that followed was brilliant, chaotic, and fragile. Hyperinflation, political violence, and the humiliation of Versailles created the conditions for Hitler. The Third Reich lasted twelve years and killed millions—six million Jews in the Holocaust, plus Slavs, Roma, disabled people, political opponents, homosexuals. Germany started World War II and was utterly defeated. The Allies divided the corpse: capitalist West, communist East, Berlin split between them. The West rebuilt with American money and became an economic miracle. The East stagnated under Soviet control. The Berlin Wall fell in 1989. Reunification in 1990 was expensive, awkward, still unfinished. Germany spent the next three decades becoming Europe's indispensable nation while trying not to dominate it.</w:t>
      </w:r>
    </w:p>
    <w:p>
      <w:pPr>
        <w:pStyle w:val="Heading3"/>
      </w:pPr>
      <w:r>
        <w:t>The Culture</w:t>
      </w:r>
    </w:p>
    <w:p>
      <w:r>
        <w:t>Order, precision, thoroughness—stereotypes that contain truth. Germans value punctuality, engineering excellence, clear rules, proper credentials. But they also value privacy, nature, philosophy, introspection. Bildung—self-cultivation through education and culture—remains an ideal. They take ideas seriously, sometimes too seriously. The culture is fundamentally federal: Bavaria is not Prussia, Hamburg is not Stuttgart. Carnival in the Rhineland, beer gardens in Munich, techno clubs in Berlin. The language is complex, precise, capable of philosophical depth and bureaucratic horror. Literature runs from Goethe's humanism to Kafka's alienation. Music gave the world Bach, Beethoven, Brahms, Wagner. Painting gave Dürer, Grünewald, Expressionism. Philosophy gave Kant, Hegel, Marx, Nietzsche, Heidegger—the whole apparatus of modern thought. After 1945, the culture became obsessed with Vergangenheitsbewältigung—"coming to terms with the past." Holocaust memorials, history education, constant vigilance against nationalism. It works, mostly. Germans are now suspicious of nationalism in ways most countries aren't. They're also exhausted by it.</w:t>
      </w:r>
    </w:p>
    <w:p>
      <w:pPr>
        <w:pStyle w:val="Heading3"/>
      </w:pPr>
      <w:r>
        <w:t>The Challenge</w:t>
      </w:r>
    </w:p>
    <w:p>
      <w:r>
        <w:t>How to lead Europe without dominating it. How to balance moral responsibility with national interest. How to handle immigration in a country that long denied it was a country of immigration. The demographic crisis—too few children, aging population, pension system strain. The energy transition after shutting down nuclear power prematurely and depending too long on Russian gas. The eastern-western divide—the former DDR still poorer, angrier, more susceptible to right-wing populism. The rise of the AfD, the far-right party that says what postwar Germany promised never to say again. The question of military power: Can Germany contribute to European defense without triggering historical nightmares? It maintains a deliberately weak military. Allies complain. Germans shrug. The Ukraine war has forced reconsideration. Underneath everything is the guilt—useful, sometimes paralyzing. Germany has done the work of remembrance better than any nation. But memory alone doesn't solve present problems.</w:t>
      </w:r>
    </w:p>
    <w:p>
      <w:pPr>
        <w:pStyle w:val="Heading3"/>
      </w:pPr>
      <w:r>
        <w:t>The Contribution</w:t>
      </w:r>
    </w:p>
    <w:p>
      <w:r>
        <w:t>The modern social market economy—capitalism with a conscience, robust welfare state, worker representation on corporate boards. The Energiewende, pioneering renewable energy at scale. World-class engineering: automobiles, machinery, precision instruments. Philosophy from Kant to Adorno. Music from Bach to Kraftwerk. Literature from Goethe to Sebald. The Bauhaus, designing modernity itself. The idea that a nation can confront its worst crimes and rebuild itself differently. The Federal Republic's basic law—Grundgesetz—designed explicitly to prevent another Hitler. Article 1: "Human dignity shall be inviolable." Article 20: the right to resist anyone attempting to abolish the constitutional order. These aren't just words. They're promises carved from catastrophe. Germany gave the world the reformation, the printing press, the research university, and the kindergarten. It also gave Nazism and the Holocaust. No nation has fallen further or rebuilt more thoroughly. That itself is a contribution—the proof that redemption, however incomplete, is possible.</w:t>
      </w:r>
    </w:p>
    <w:p>
      <w:pPr>
        <w:pStyle w:val="Heading3"/>
      </w:pPr>
      <w:r>
        <w:t>A Moment</w:t>
      </w:r>
    </w:p>
    <w:p>
      <w:r>
        <w:t>The fall of the Berlin Wall, November 9, 1989. No one expected it. A bureaucrat misspoke at a press conference, said the border was open "immediately, without delay." East Berliners didn't believe it. They came anyway, tentatively at first, then in crowds. Border guards didn't shoot. They hadn't received orders. The wall had stood for twenty-eight years—concrete and barbed wire and guard towers, the world's ugliest monument to ideology. People climbed onto it with sledgehammers and champagne. West Berliners pulled East Berliners through the checkpoints. They wept. They danced. They couldn't quite believe it. The wall would be souvenir rubble within months. Reunification would come within a year. It would be harder than anyone thought—expensive, divisive, still incomplete thirty-five years later. But that night, none of that mattered. Families separated for decades embraced. Young people who had never known anything but division crossed into forbidden territory. The Cold War was ending. History was bending. For once, a German moment was purely joyous—no asterisks, no guilt, just the simple ecstasy of a prison wall coming down. David Hasselhoff sang on top of it. It was absurd and glorious and real.</w:t>
      </w:r>
    </w:p>
    <w:p>
      <w:r>
        <w:t>---</w:t>
      </w:r>
    </w:p>
    <w:p>
      <w:r>
        <w:rPr>
          <w:i/>
        </w:rPr>
        <w:t>Part of Countries at alexandria.press</w:t>
      </w:r>
    </w:p>
    <w:p>
      <w:r>
        <w:br w:type="page"/>
      </w:r>
    </w:p>
    <w:p>
      <w:pPr>
        <w:pStyle w:val="Heading1"/>
      </w:pPr>
      <w:r>
        <w:t>Switzerland</w:t>
      </w:r>
    </w:p>
    <w:p>
      <w:pPr>
        <w:pStyle w:val="Heading2"/>
      </w:pPr>
      <w:r>
        <w:t>Switzerland</w:t>
      </w:r>
    </w:p>
    <w:p>
      <w:r>
        <w:rPr>
          <w:i/>
        </w:rPr>
        <w:t>Armed Neutrality</w:t>
      </w:r>
    </w:p>
    <w:p>
      <w:r>
        <w:t>Four languages, twenty-six cantons, one improbable confederation. Switzerland shouldn't work—a landlocked patchwork carved into Alpine valleys where French, German, Italian, and Romansh speakers have little in common beyond mountains and mutual suspicion. Yet it endures as perhaps the world's most successful experiment in radical federalism, prosperous beyond reason, neutral through two world wars, banking the world's secrets while maintaining a citizen militia capable of blowing every bridge and tunnel if invasion comes. The paradox is the point: maximum local autonomy held together by minimum necessary consensus, wealth built on discretion, peace maintained through preparation for war.</w:t>
      </w:r>
    </w:p>
    <w:p>
      <w:pPr>
        <w:pStyle w:val="Heading3"/>
      </w:pPr>
      <w:r>
        <w:t>The Land</w:t>
      </w:r>
    </w:p>
    <w:p>
      <w:r>
        <w:t>The Alps dominate—not as postcard scenery but as the fundamental fact shaping everything else. Two-thirds of the country is mountains and high valleys, limiting where people can live and how they can connect. Population clusters in the plateau between the Jura Mountains and the Alps, where Zurich, Bern, and Geneva grew at strategic points. Rivers flow in every direction: the Rhine north to the North Sea, the Rhône west to the Mediterranean, the Inn east toward the Black Sea. Medieval traders crossed the Alps through Swiss passes—the St. Gotthard, the Simplon—making the valleys rich on transit fees and strategic leverage. The mountains isolated communities, allowed distinct cultures to persist, and made centralized rule nearly impossible. Even today, tunnels and avalanche barriers define winter life. The land enforces federalism.</w:t>
      </w:r>
    </w:p>
    <w:p>
      <w:pPr>
        <w:pStyle w:val="Heading3"/>
      </w:pPr>
      <w:r>
        <w:t>The History</w:t>
      </w:r>
    </w:p>
    <w:p>
      <w:r>
        <w:t>The confederation began in 1291 when three valley communities—Uri, Schwyz, and Unterwalden—swore mutual defense against Habsburg encroachment. The pact worked. Other valleys joined. For centuries, Swiss mercenaries were Europe's finest soldiers, feared and expensive, selling their military prowess to foreign courts while keeping foreign armies out of the passes. The Reformation split the confederation nearly to breaking—Catholic and Protestant cantons fought civil wars in the sixteenth and seventeenth centuries.</w:t>
      </w:r>
    </w:p>
    <w:p>
      <w:r>
        <w:t>Napoleon conquered Switzerland in 1798, imposed the Helvetic Republic, centralized administration. The Swiss hated it. After Napoleon's fall, they restored the confederation but learned something: they needed a real federal government, however minimal. The Constitution of 1848 created it—a central government for defense, foreign policy, currency, and little else. Cantons retained control over education, policing, taxation. Another civil war in 1847 (the Sonderbund War, lasting three weeks, killing fewer than 200 people) settled the question: the confederation would hold but stay radically decentralized.</w:t>
      </w:r>
    </w:p>
    <w:p>
      <w:r>
        <w:t>Two world wars cemented Swiss neutrality. In 1914 and 1939, surrounded by belligerents, Switzerland mobilized, fortified the Alps, and survived by being too expensive to invade and too useful to destroy. Banking secrecy laws, formalized in 1934, made Switzerland indispensable to all sides. After 1945, the country stayed outside the UN until 2002, outside NATO permanently, but joined the economic integration of Europe without surrendering sovereignty. The formula held: armed neutrality, banking discretion, federal flexibility.</w:t>
      </w:r>
    </w:p>
    <w:p>
      <w:pPr>
        <w:pStyle w:val="Heading3"/>
      </w:pPr>
      <w:r>
        <w:t>The Culture</w:t>
      </w:r>
    </w:p>
    <w:p>
      <w:r>
        <w:t xml:space="preserve">Direct democracy taken to extremes. Citizens vote on everything—tax rates, immigration, minaret construction, executive salaries. National referendums happen quarterly. If you collect 100,000 signatures, you can force a vote on constitutional amendments. Cantons have even more direct democracy; some still practice </w:t>
      </w:r>
      <w:r>
        <w:rPr>
          <w:i/>
        </w:rPr>
        <w:t>Landsgemeinde</w:t>
      </w:r>
      <w:r>
        <w:t>, open-air assemblies where citizens vote by show of hands. Power flows upward reluctantly.</w:t>
      </w:r>
    </w:p>
    <w:p>
      <w:r>
        <w:t>Four language regions maintain distinct identities. German Switzerland (65% of the population) is stereotypically punctual, Protestant-work-ethic, orderly. French Switzerland (23%) looks toward Paris, drinks more wine, votes more left. Italian Switzerland (8%) is Catholic, Mediterranean, poorer. Romansh (0.5%, in Graubünden) survives in mountain valleys through sheer stubbornness. Cantons control education, so children learn in their region's language, making national identity something you choose as much as inherit.</w:t>
      </w:r>
    </w:p>
    <w:p>
      <w:r>
        <w:t>Compulsory military service for men means most households have a rifle in the closet—the militia model assumes every citizen is a soldier. Women gained the vote only in 1971, shockingly late for a democracy; one canton held out until 1990, forced by the federal court. Banking secrecy shaped the culture too—discretion as a virtue, asking few questions, letting money move quietly. The Swiss didn't invent numbered accounts, but they perfected them.</w:t>
      </w:r>
    </w:p>
    <w:p>
      <w:pPr>
        <w:pStyle w:val="Heading3"/>
      </w:pPr>
      <w:r>
        <w:t>The Challenge</w:t>
      </w:r>
    </w:p>
    <w:p>
      <w:r>
        <w:t>Banking secrecy is dying, and with it, part of Switzerland's economic model. International pressure—American demands after 9/11, European Union tax enforcement—has forced Switzerland to abandon the numbered accounts and secret deals that made it rich. Banks now share client information with foreign governments. Wealth management remains, but the mystique is gone. The country must find new industries while maintaining the high-cost, high-regulation economy that works only when you're indispensable.</w:t>
      </w:r>
    </w:p>
    <w:p>
      <w:r>
        <w:t>Immigration strains the consensus model. A quarter of residents are foreign-born, many from the Balkans and Portugal, doing the construction and service work Swiss won't do for Swiss wages. Referendums swing between openness and restriction—free movement with the EU passed, then nearly got repealed, then got renegotiated. Direct democracy becomes ugly when majorities vote to ban minarets or deport criminal foreigners without due process.</w:t>
      </w:r>
    </w:p>
    <w:p>
      <w:r>
        <w:t>Climate change threatens the Alps directly. Glaciers are melting, permafrost thawing, rockslides increasing. Ski resorts below 1,500 meters face extinction. The mountains that defined Switzerland are transforming.</w:t>
      </w:r>
    </w:p>
    <w:p>
      <w:pPr>
        <w:pStyle w:val="Heading3"/>
      </w:pPr>
      <w:r>
        <w:t>The Contribution</w:t>
      </w:r>
    </w:p>
    <w:p>
      <w:r>
        <w:t>The Geneva Conventions—the laws of war, written in Switzerland, bear a Swiss city's name. When the world tried to limit war's brutality, Swiss neutrality provided the credible ground. The International Committee of the Red Cross, founded by Henri Dunant in Geneva in 1863, still operates from Swiss headquarters, protected by Swiss neutrality, the rare humanitarian organization states actually respect.</w:t>
      </w:r>
    </w:p>
    <w:p>
      <w:r>
        <w:t>Political innovation: radical federalism as a working model. Switzerland proved that you can hold together profoundly different communities without imposing cultural unity, that central government can be minimal but effective, that citizens can be trusted with direct power over their lives. Every modern federal system learns from Switzerland's successes and failures.</w:t>
      </w:r>
    </w:p>
    <w:p>
      <w:r>
        <w:t>Albert Einstein developed special relativity in Bern. Carl Jung founded analytical psychology in Zurich. Le Corbusier reimagined architecture. Paul Klee painted. The country punches above its weight in science and art, perhaps because neutrality and wealth create space for thought.</w:t>
      </w:r>
    </w:p>
    <w:p>
      <w:r>
        <w:t>Swiss precision—watches, pharmaceuticals, banking—set global standards for reliability. When the world needed mechanical perfection, Switzerland delivered it.</w:t>
      </w:r>
    </w:p>
    <w:p>
      <w:pPr>
        <w:pStyle w:val="Heading3"/>
      </w:pPr>
      <w:r>
        <w:t>A Moment</w:t>
      </w:r>
    </w:p>
    <w:p>
      <w:r>
        <w:t>August 1, 1940. General Henri Guisan, commanding the Swiss Army, summons his officers to the Rütli Meadow, legendary site of the 1291 oath. France has fallen. Germany surrounds Switzerland on three sides, Italy on the fourth. Hitler's generals have invasion plans—Operation Tannenbaum, seize the plateau, ignore the mountains, end this neutral anomaly.</w:t>
      </w:r>
    </w:p>
    <w:p>
      <w:r>
        <w:t>Guisan tells his officers Switzerland will not surrender. If Germany invades, the army will retreat to the Alps—the National Redoubt—and make the mountains a fortress. Every bridge, every tunnel, every pass will be demolished. Germany can take Zurich, but it will be ruins. The cost will exceed any benefit.</w:t>
      </w:r>
    </w:p>
    <w:p>
      <w:r>
        <w:t>The officers return to their units. Across Switzerland, soldiers prepare demolition charges, stock mountain fortresses, train for guerrilla warfare. Citizens understand: neutrality is not pacifism. It is armed deterrence taken to logical conclusion. Hitler never invades—too expensive, too little gain, and Swiss banks are more useful intact.</w:t>
      </w:r>
    </w:p>
    <w:p>
      <w:r>
        <w:t>In the Rütli Meadow, now a protected site, Swiss still gather each August 1 (National Day) to remember: neutrality without strength is surrender, and federalism survives because each community knows it must defend itself. The confederation holds because no one trusts anyone else to protect them. That distrust, formalized and armed, built a nation.</w:t>
      </w:r>
    </w:p>
    <w:p>
      <w:r>
        <w:t>---</w:t>
      </w:r>
    </w:p>
    <w:p>
      <w:r>
        <w:rPr>
          <w:i/>
        </w:rPr>
        <w:t>Part of Countries at alexandria.press</w:t>
      </w:r>
    </w:p>
    <w:p>
      <w:r>
        <w:br w:type="page"/>
      </w:r>
    </w:p>
    <w:p>
      <w:pPr>
        <w:pStyle w:val="Heading1"/>
      </w:pPr>
      <w:r>
        <w:t>Austria</w:t>
      </w:r>
    </w:p>
    <w:p>
      <w:pPr>
        <w:pStyle w:val="Heading2"/>
      </w:pPr>
      <w:r>
        <w:t>Austria</w:t>
      </w:r>
    </w:p>
    <w:p>
      <w:r>
        <w:rPr>
          <w:i/>
        </w:rPr>
        <w:t>Empire's Shadow</w:t>
      </w:r>
    </w:p>
    <w:p>
      <w:r>
        <w:t>The small landlocked country at the heart of Europe once ruled half the continent. Austria is what remains when an empire collapses—a German-speaking remnant of Habsburg grandeur, reduced to its Alpine core but still carrying the weight of centuries as a great power. It is both victim and beneficiary of that history: haunted by what it lost, yet liberated into a peculiar kind of prosperity. The tension between imperial past and modest present defines nearly everything here.</w:t>
      </w:r>
    </w:p>
    <w:p>
      <w:pPr>
        <w:pStyle w:val="Heading3"/>
      </w:pPr>
      <w:r>
        <w:t>The Land</w:t>
      </w:r>
    </w:p>
    <w:p>
      <w:r>
        <w:t>Austria is vertical. The Alps dominate two-thirds of the country, rising dramatically from the Danube valley through forested slopes to glaciated peaks. The terrain forced settlement into river valleys—the Danube corridor where Vienna sits, the Inn valley leading to Innsbruck, the basins of Graz and Salzburg. Mountains shaped culture: isolated communities developed distinct dialects and traditions; the land made Austria defensible but difficult to unify; skiing and mountaineering became national pastimes. The eastern lowlands near Hungary offer gentler terrain for agriculture, but the Alps are what define the country physically and psychologically. This is a nation shaped by elevation.</w:t>
      </w:r>
    </w:p>
    <w:p>
      <w:pPr>
        <w:pStyle w:val="Heading3"/>
      </w:pPr>
      <w:r>
        <w:t>The History</w:t>
      </w:r>
    </w:p>
    <w:p>
      <w:r>
        <w:t>Austria began as a frontier duchy of Bavaria in the 10th century, became the hereditary domain of the Habsburg family in 1282, and grew into the center of a multinational empire stretching from Prague to Trieste, from Krakow to Milan. For centuries the Habsburgs ruled the Holy Roman Empire and later the Austrian Empire—a Catholic, German-led realm holding together Czechs, Hungarians, Poles, Croats, Slovenes, Italians, and others through dynastic loyalty rather than national sentiment.</w:t>
      </w:r>
    </w:p>
    <w:p>
      <w:r>
        <w:t xml:space="preserve">The empire collapsed catastrophically in 1918 after World War I. Austria-Hungary dissolved into successor states, leaving a truncated German-Austrian republic of 6.5 million—forbidden by the Versailles Treaty from uniting with Germany. The First Republic was economically devastated and politically unstable: socialists clashed with conservatives, authoritarianism replaced democracy in 1933, and in 1938 Nazi Germany annexed Austria in the </w:t>
      </w:r>
      <w:r>
        <w:rPr>
          <w:i/>
        </w:rPr>
        <w:t>Anschluss</w:t>
      </w:r>
      <w:r>
        <w:t>. Most Austrians welcomed it.</w:t>
      </w:r>
    </w:p>
    <w:p>
      <w:r>
        <w:t>After World War II, Austria reconstructed itself as a victim of Nazism rather than a participant—a useful fiction that allowed the nation to rebuild. Occupied by the Allies until 1955, it gained independence by declaring permanent neutrality. The Second Republic became stable, prosperous, and neutral, embracing a social-democratic consensus while carefully managing its Nazi past. Only in recent decades has Austria begun honestly confronting its complicity.</w:t>
      </w:r>
    </w:p>
    <w:p>
      <w:pPr>
        <w:pStyle w:val="Heading3"/>
      </w:pPr>
      <w:r>
        <w:t>The Culture</w:t>
      </w:r>
    </w:p>
    <w:p>
      <w:r>
        <w:t xml:space="preserve">Austrian culture is the culture of the empire trying to pretend it wasn't German—or rather, that it was the </w:t>
      </w:r>
      <w:r>
        <w:rPr>
          <w:i/>
        </w:rPr>
        <w:t>better</w:t>
      </w:r>
      <w:r>
        <w:t xml:space="preserve"> Germans. Vienna remains the symbolic center: imperial architecture, grand opera houses, coffeehouses where intellectuals still read newspapers for hours. Classical music is taken seriously here in ways it isn't elsewhere—Mozart, Haydn, Beethoven, Mahler, Strauss built Vienna's reputation as Europe's musical capital. The Vienna Philharmonic's New Year's concert is a global event.</w:t>
      </w:r>
    </w:p>
    <w:p>
      <w:r>
        <w:t>But Austrian identity is complex. The population is overwhelmingly German-speaking and Catholic, yet Austrians insist they're not Germans—the empire's cosmopolitan legacy and interwar trauma created this distinction. Social democracy runs deep: strong unions, generous welfare, faith in state capacity. Alpine culture remains distinct from urban Vienna—conservative, rural, traditionalist. The country is both gemütlich (cozy, comfortable) and formal, both nostalgic and modern.</w:t>
      </w:r>
    </w:p>
    <w:p>
      <w:r>
        <w:t>Gender roles remain traditional compared to Scandinavia. The far-right Freedom Party (FPÖ), founded by former Nazis, has normalized in Austrian politics, winning significant support by opposing immigration and European integration. Austria is less confrontational than Germany about its past, more comfortable with a certain soft conservatism.</w:t>
      </w:r>
    </w:p>
    <w:p>
      <w:pPr>
        <w:pStyle w:val="Heading3"/>
      </w:pPr>
      <w:r>
        <w:t>The Challenge</w:t>
      </w:r>
    </w:p>
    <w:p>
      <w:r>
        <w:t>Austria's central challenge is reconciling its imperial past with its democratic present. The country spent decades avoiding honest reckoning with its Nazi complicity—the Waldheim affair of the 1980s, when Austria elected a president with a Wehrmacht past, exposed this evasion. The question remains: what does it mean to be Austrian when the nation was formed from empire's remnants?</w:t>
      </w:r>
    </w:p>
    <w:p>
      <w:r>
        <w:t>Immigration has become the flashpoint. Austria accepted fewer refugees than Germany during the 2015 crisis and has since elected governments increasingly hostile to immigration. The tension is between cosmopolitan Vienna (which votes left) and rural, Alpine Austria (which votes right). The rise of the far-right FPÖ—which governed in coalition from 2017-2019 and again from 2024—tests Austria's democratic culture.</w:t>
      </w:r>
    </w:p>
    <w:p>
      <w:r>
        <w:t>Europe poses another tension. Austria joined the EU in 1995 but maintains formal neutrality, refusing NATO membership. As Russia grows aggressive and EU integration deepens, this neutrality looks increasingly untenable. Austria must decide what kind of European country it wants to be.</w:t>
      </w:r>
    </w:p>
    <w:p>
      <w:pPr>
        <w:pStyle w:val="Heading3"/>
      </w:pPr>
      <w:r>
        <w:t>The Contribution</w:t>
      </w:r>
    </w:p>
    <w:p>
      <w:r>
        <w:t>Austria gave the world the cultural inheritance of Vienna's golden age: classical music at its zenith, psychoanalysis (Freud), logical positivism (the Vienna Circle), fin-de-siècle art (Klimt, Schiele), and coffeehouse intellectual culture. The Habsburg Empire's cosmopolitanism produced extraordinary creative ferment in the early 20th century—Stefan Zweig, Robert Musil, Hugo von Hofmannsthal, Karl Kraus all emerged from this milieu.</w:t>
      </w:r>
    </w:p>
    <w:p>
      <w:r>
        <w:t xml:space="preserve">Austria pioneered social housing—Vienna's </w:t>
      </w:r>
      <w:r>
        <w:rPr>
          <w:i/>
        </w:rPr>
        <w:t>Gemeindebauten</w:t>
      </w:r>
      <w:r>
        <w:t xml:space="preserve"> remain models of dignified, affordable urban living. The country has maintained a social-democratic consensus balancing capitalism with welfare more successfully than most. Austrian engineering and precision manufacturing remain world-class. And Austria has preserved something of the empire's ability to manage diversity, even in reduced form—maintaining Italian and Slovene minority rights, hosting international organizations in Vienna.</w:t>
      </w:r>
    </w:p>
    <w:p>
      <w:pPr>
        <w:pStyle w:val="Heading3"/>
      </w:pPr>
      <w:r>
        <w:t>A Moment</w:t>
      </w:r>
    </w:p>
    <w:p>
      <w:r>
        <w:t>On November 11, 1918, Emperor Karl I signed a proclamation acknowledging Austria's right to determine its own form of government—a careful formulation avoiding formal abdication. The next day, the provisional national assembly of German-Austria proclaimed a republic. No crowds gathered to celebrate; no revolutionaries stormed palaces. The 640-year Habsburg dynasty simply ended with paperwork and exhaustion.</w:t>
      </w:r>
    </w:p>
    <w:p>
      <w:r>
        <w:t>In Vienna's coffeehouses, the same intellectuals who had spent decades critiquing the empire now confronted its absence. Stefan Zweig described the feeling: "We suddenly lost everything that we had taken for granted." The empire had been sclerotic, multinational, increasingly absurd—yet its collapse left only a small, impoverished German-speaking state forbidden from joining Germany, stripped of Bohemia and Galicia and Hungary, no longer imperial but not quite anything else.</w:t>
      </w:r>
    </w:p>
    <w:p>
      <w:r>
        <w:t>This peculiar condition—too small for its history, too haunted by grandeur to accept modesty—produced both pathology (turning to Nazism for restored greatness) and later renewal (building a prosperous, neutral, small state). But the ghost of empire never quite departs. Vienna's monuments remain oversized for the nation they now represent. The coffeehouses still serve the same cakes. And Austrians still argue about what they are, now that they're no longer what they were.</w:t>
      </w:r>
    </w:p>
    <w:p>
      <w:r>
        <w:t>---</w:t>
      </w:r>
    </w:p>
    <w:p>
      <w:r>
        <w:rPr>
          <w:i/>
        </w:rPr>
        <w:t>Part of Countries at alexandria.press</w:t>
      </w:r>
    </w:p>
    <w:p>
      <w:r>
        <w:br w:type="page"/>
      </w:r>
    </w:p>
    <w:p>
      <w:pPr>
        <w:pStyle w:val="Heading1"/>
      </w:pPr>
      <w:r>
        <w:t>Liechtenstein</w:t>
      </w:r>
    </w:p>
    <w:p>
      <w:pPr>
        <w:pStyle w:val="Heading2"/>
      </w:pPr>
      <w:r>
        <w:t>Liechtenstein</w:t>
      </w:r>
    </w:p>
    <w:p>
      <w:r>
        <w:rPr>
          <w:i/>
        </w:rPr>
        <w:t>Micro-State, Macro-Wealth</w:t>
      </w:r>
    </w:p>
    <w:p>
      <w:r>
        <w:t>A principality smaller than Washington, D.C., wedged between Switzerland and Austria in the Alps—yet one of the world's wealthiest nations per capita, a tax haven that survived two world wars through shrewd neutrality, and the last remnant of the Holy Roman Empire still governed by its princely house. Liechtenstein is what happens when geography, monarchy, and finance capitalism achieve an improbable equilibrium.</w:t>
      </w:r>
    </w:p>
    <w:p>
      <w:pPr>
        <w:pStyle w:val="Heading3"/>
      </w:pPr>
      <w:r>
        <w:t>The Land</w:t>
      </w:r>
    </w:p>
    <w:p>
      <w:r>
        <w:t>Sixty-two square miles of Alpine valley and mountainside along the Rhine River's eastern bank. The western third is flat river plain where most people live; the eastern two-thirds rise steeply into the Rätikon range, reaching 8,527 feet at Grauspitz. Eleven municipalities, each a cluster of villages connected by narrow roads. Winters are cold, summers mild. No airport, no highway, no military. The mountains aren't dramatic like Switzerland's giants—they're domesticated Alps, vineyard-covered slopes giving way to cow pastures giving way to rock. Small enough to walk across in half a day. The Rhine defines the western border; mountains seal the east. Between them, a sliver of habitable land intensively used.</w:t>
      </w:r>
    </w:p>
    <w:p>
      <w:pPr>
        <w:pStyle w:val="Heading3"/>
      </w:pPr>
      <w:r>
        <w:t>The History</w:t>
      </w:r>
    </w:p>
    <w:p>
      <w:r>
        <w:t>The Principality of Liechtenstein emerged in 1719 when the Holy Roman Emperor combined two lordships—Vaduz and Schellenberg—and granted them to the wealthy Liechtenstein family, who needed a principality to qualify for a seat in the Imperial Diet. They ruled from Vienna; the territory was an administrative convenience. When the Holy Roman Empire dissolved in 1806, Liechtenstein became sovereign almost by accident—too small to absorb, too irrelevant to contest.</w:t>
      </w:r>
    </w:p>
    <w:p>
      <w:r>
        <w:t>Survival became an art form. Liechtenstein aligned with Austria until 1918, then switched to Switzerland for customs and currency. During World War II, Prince Franz Joseph II performed a diplomatic miracle: maintaining formal neutrality while quietly opposing Nazism, sheltering Jewish refugees, and preserving the principality's independence when Hitler considered annexing it. After the war, Liechtenstein transformed from agricultural backwater to financial center, exploiting Swiss proximity and favorable corporate laws. The prince retained substantial political power—more than any European monarch except perhaps the Pope—through a 2003 constitutional referendum that actually increased royal authority.</w:t>
      </w:r>
    </w:p>
    <w:p>
      <w:pPr>
        <w:pStyle w:val="Heading3"/>
      </w:pPr>
      <w:r>
        <w:t>The Culture</w:t>
      </w:r>
    </w:p>
    <w:p>
      <w:r>
        <w:t>Thirty-nine thousand people, two-thirds Liechtensteiners, one-third foreign workers (mostly Swiss, Austrian, German). German-speaking, Catholic, conservative. The princely family still lives in Vaduz Castle overlooking the capital—not a museum, an actual residence. Social hierarchy is subtle but real: old families, newer citizens, foreign workers. Banking and industry dominate; agriculture is preserved more for tradition than economics.</w:t>
      </w:r>
    </w:p>
    <w:p>
      <w:r>
        <w:t>The culture is deeply Swiss-influenced but fiercely proud of its distinctiveness. Liechtensteiners will remind you they're not Swiss—they're citizens of the sixth-smallest nation on earth with their own stamps, their own wine, their own prince. Traditional festivals blend Alpine Catholic ritual with princely pageantry. The Liechtenstein National Museum takes its modest collection seriously. For such a wealthy place, ostentation is minimal—wealth whispers here.</w:t>
      </w:r>
    </w:p>
    <w:p>
      <w:r>
        <w:t>Gender conservatism persisted late: women couldn't vote until 1984, and only after a 1984 referendum where men narrowly approved female suffrage. Same-sex civil unions were legalized in 2011, same-sex marriage in 2021—progress, but cautious.</w:t>
      </w:r>
    </w:p>
    <w:p>
      <w:pPr>
        <w:pStyle w:val="Heading3"/>
      </w:pPr>
      <w:r>
        <w:t>The Challenge</w:t>
      </w:r>
    </w:p>
    <w:p>
      <w:r>
        <w:t>The eternal question: does Liechtenstein actually need to exist? It has no natural resources besides scenery, no significant culture distinct from its neighbors, no historical justification beyond Habsburg-era administrative quirks. It exists because being a tax haven for corporations and wealthy individuals proved lucrative, because Switzerland tolerates it, and because the princely family maintains legitimacy through competent governance and genuine popularity.</w:t>
      </w:r>
    </w:p>
    <w:p>
      <w:r>
        <w:t>But international pressure on tax havens intensifies. Banking secrecy has eroded under EU and OECD pressure. The economic model that created micro-state wealth faces challenges. Meanwhile, the prince wields real power in ways that would be unthinkable in other European democracies—he can dissolve parliament, veto legislation, appoint judges. In 2012, Prince Alois threatened to leave the country if voters reduced royal power (they didn't). This works only as long as the monarchy governs well and the economy thrives.</w:t>
      </w:r>
    </w:p>
    <w:p>
      <w:r>
        <w:t>Also: housing costs have exploded, pricing out young citizens. Dependence on foreign workers creates social tension. Climate change threatens the Alpine tourism and winter sports that supplement finance.</w:t>
      </w:r>
    </w:p>
    <w:p>
      <w:pPr>
        <w:pStyle w:val="Heading3"/>
      </w:pPr>
      <w:r>
        <w:t>The Contribution</w:t>
      </w:r>
    </w:p>
    <w:p>
      <w:r>
        <w:t>Liechtenstein proves that micro-states can thrive in the modern world through specialization and flexibility. It pioneered corporate structures now used globally—the foundation (</w:t>
      </w:r>
      <w:r>
        <w:rPr>
          <w:i/>
        </w:rPr>
        <w:t>Stiftung</w:t>
      </w:r>
      <w:r>
        <w:t>) and establishment (</w:t>
      </w:r>
      <w:r>
        <w:rPr>
          <w:i/>
        </w:rPr>
        <w:t>Anstalt</w:t>
      </w:r>
      <w:r>
        <w:t>)—offering wealthy individuals and corporations legal vehicles for asset management and tax optimization. Whether this is a gift or a curse depends on your view of global finance.</w:t>
      </w:r>
    </w:p>
    <w:p>
      <w:r>
        <w:t>More benignly: Liechtenstein's philatelic program has produced some of the world's most beautiful stamps since 1912, a serious revenue source and genuine art form. The prince's art collection—housed partly in Vienna's Liechtenstein Museum, partly in private—contains masterworks by Rubens, Rembrandt, and others. The Kunstmuseum Liechtenstein in Vaduz, opened 2000, punches above the country's weight in contemporary art.</w:t>
      </w:r>
    </w:p>
    <w:p>
      <w:r>
        <w:t>And the sheer fact of survival: a 300-year-old monarchy that navigated European upheavals through pragmatism, that modernized without revolution, that maintained sovereignty against all geographic and political logic. It's an administrative curiosity, yes—but one that works.</w:t>
      </w:r>
    </w:p>
    <w:p>
      <w:pPr>
        <w:pStyle w:val="Heading3"/>
      </w:pPr>
      <w:r>
        <w:t>A Moment</w:t>
      </w:r>
    </w:p>
    <w:p>
      <w:r>
        <w:t>November 15, 2004: Liechtenstein's modest soccer team defeats Portugal 2-1 in a European Championship qualifier. Portugal featured Luís Figo, Cristiano Ronaldo, and Deco—galácticos earning millions. Liechtenstein's players were part-timers: a cabinet maker, a teacher, a surveyor. They practiced on a single field shared with local clubs. Portugal needed only a draw to advance.</w:t>
      </w:r>
    </w:p>
    <w:p>
      <w:r>
        <w:t>Rheinpark Stadion, capacity 7,584, sold out. Liechtenstein scored first in the 13th minute—Frick, the cabinet maker. Portugal equalized. Then in the 79th minute, Beck—the teacher—chested down a cross and volleyed it past Ricardo. The stadium erupted. Final whistle: 2-1. Portugal still advanced on goal difference, but for ninety minutes, thirty-nine thousand people had beaten a nation of ten million.</w:t>
      </w:r>
    </w:p>
    <w:p>
      <w:r>
        <w:t>Prince Hans-Adam II attended the match. The team was received as national heroes. It was absurd, beautiful, improbable—everything Liechtenstein is. A principality that shouldn't exist, beating a power that should have crushed it, through discipline and unlikely grace.</w:t>
      </w:r>
    </w:p>
    <w:p>
      <w:r>
        <w:t>---</w:t>
      </w:r>
    </w:p>
    <w:p>
      <w:r>
        <w:rPr>
          <w:i/>
        </w:rPr>
        <w:t>Part of Countries at alexandria.press</w:t>
      </w:r>
    </w:p>
    <w:p>
      <w:r>
        <w:br w:type="page"/>
      </w:r>
    </w:p>
    <w:p>
      <w:pPr>
        <w:pStyle w:val="Heading1"/>
      </w:pPr>
      <w:r>
        <w:t>Monaco</w:t>
      </w:r>
    </w:p>
    <w:p>
      <w:pPr>
        <w:pStyle w:val="Heading2"/>
      </w:pPr>
      <w:r>
        <w:t>Monaco</w:t>
      </w:r>
    </w:p>
    <w:p>
      <w:r>
        <w:rPr>
          <w:i/>
        </w:rPr>
        <w:t>Gilded Postage Stamp</w:t>
      </w:r>
    </w:p>
    <w:p>
      <w:r>
        <w:t>A principality smaller than New York's Central Park, Monaco exists as Europe's monument to concentrated wealth. Two square kilometers of Mediterranean coastline transformed into a tax haven, casino resort, and floating palace for the world's rich. This is not a nation-state in any conventional sense—it's a business model with a prince, a territory organized entirely around the proposition that some people have too much money and Monaco knows how to house it.</w:t>
      </w:r>
    </w:p>
    <w:p>
      <w:pPr>
        <w:pStyle w:val="Heading3"/>
      </w:pPr>
      <w:r>
        <w:t>The Land</w:t>
      </w:r>
    </w:p>
    <w:p>
      <w:r>
        <w:t>Monaco clings to a steep hillside where the Maritime Alps plunge into the Mediterranean. The terrain is vertical—neighborhoods stacked in tiers, buildings climbing the rock face, every square meter engineered for maximum density. The famous harbor at Monte Carlo sits in a natural amphitheater, yacht masts gleaming below Belle Époque casinos and apartment towers that cost more per square foot than anywhere on earth. There is no countryside, no agriculture, no wilderness. The entire principality is urban, manicured, artificial. Even the coastline is partly reclaimed land—Monaco has physically expanded itself into the sea because there's nowhere else to grow. The climate is temperate Mediterranean, but the real weather here is money.</w:t>
      </w:r>
    </w:p>
    <w:p>
      <w:pPr>
        <w:pStyle w:val="Heading3"/>
      </w:pPr>
      <w:r>
        <w:t>The History</w:t>
      </w:r>
    </w:p>
    <w:p>
      <w:r>
        <w:t>The Grimaldi family seized Monaco in 1297—legend says disguised as monks—and have ruled it, with interruptions, ever since. For centuries it was a strategic fortress controlling coastal trade, a tiny principality that survived by playing larger powers against each other. France, Spain, Sardinia—Monaco's independence depended on being useful to empires without being absorbed by them.</w:t>
      </w:r>
    </w:p>
    <w:p>
      <w:r>
        <w:t>The modern transformation began in 1863 when Prince Charles III opened the Monte Carlo Casino. Monaco became Europe's playground—gambling, luxury, spectacle. The French prohibited their own citizens from gambling, so Monaco built palaces to take their money. No income tax from 1869 onward sealed the arrangement: Monaco would be a haven for wealth, a place where the rich could live magnificently without supporting the nations that made them rich.</w:t>
      </w:r>
    </w:p>
    <w:p>
      <w:r>
        <w:t>The marriage of Prince Rainier III to Grace Kelly in 1956 completed Monaco's transformation into international brand. The casino was joined by the Grand Prix, the yacht show, the real estate boom. What was once a gambling resort became a tax haven with cultural pretensions. Monaco survived as Europe integrated by becoming indispensable to the wealthy—a sovereign loophole.</w:t>
      </w:r>
    </w:p>
    <w:p>
      <w:pPr>
        <w:pStyle w:val="Heading3"/>
      </w:pPr>
      <w:r>
        <w:t>The Culture</w:t>
      </w:r>
    </w:p>
    <w:p>
      <w:r>
        <w:t>Monaco's culture is transactional cosmopolitanism. The native Monégasque population—perhaps 9,000 people, speaking a Ligurian dialect—is vastly outnumbered by wealthy residents who've purchased the right to live here. French is the official language, but the lingua franca is international money. The social fabric is not ethnicity or religion but wealth class.</w:t>
      </w:r>
    </w:p>
    <w:p>
      <w:r>
        <w:t>The Formula One Grand Prix defines Monaco's public culture—speed, glamour, precision engineering through city streets designed for carriages. The casino, the yacht club, the opera, the Oceanographic Museum—all project refinement, but refinement as product. Monaco sells a version of European civilization optimized for consumption: culture without politics, beauty without struggle, history as décor.</w:t>
      </w:r>
    </w:p>
    <w:p>
      <w:r>
        <w:t>Family life here is peculiar. Schools serve diplomats' children and the offspring of the ultra-rich. Social ties are professional and temporary. There's little civic culture because there's little need for it—Monaco provides services, not community. The principality runs like a luxury hotel with its own government.</w:t>
      </w:r>
    </w:p>
    <w:p>
      <w:pPr>
        <w:pStyle w:val="Heading3"/>
      </w:pPr>
      <w:r>
        <w:t>The Challenge</w:t>
      </w:r>
    </w:p>
    <w:p>
      <w:r>
        <w:t>Monaco's fundamental challenge is existential: what justifies its existence besides facilitating tax avoidance? As international pressure mounts on tax havens, Monaco must defend a model built on helping the rich escape obligations to the nations that made their wealth possible. The European Union tolerates Monaco, but barely—it exists in a gray zone between sovereign state and financial loophole.</w:t>
      </w:r>
    </w:p>
    <w:p>
      <w:r>
        <w:t>The second challenge is spatial: there's nowhere to grow except up or into the sea. Real estate prices have reached absurd heights, pricing out even the merely wealthy. The principality is running out of room for its own business model.</w:t>
      </w:r>
    </w:p>
    <w:p>
      <w:r>
        <w:t>Third is the monarchy itself. Prince Albert II is a competent manager, but the Grimaldi drama—his father's affairs, his own illegitimate children, the tabloid obsessions—reduces sovereignty to celebrity gossip. Monaco struggles to be taken seriously as a state when it's primarily known as a real estate tax dodge with a photogenic royal family.</w:t>
      </w:r>
    </w:p>
    <w:p>
      <w:r>
        <w:t>Climate change poses literal threat: rising seas endanger a nation at sea level with nowhere to retreat.</w:t>
      </w:r>
    </w:p>
    <w:p>
      <w:pPr>
        <w:pStyle w:val="Heading3"/>
      </w:pPr>
      <w:r>
        <w:t>The Contribution</w:t>
      </w:r>
    </w:p>
    <w:p>
      <w:r>
        <w:t>Monaco has given the world the modern tax haven—a template copied globally for better and worse. It proved that a microstate could thrive by offering the wealthy escape from their own nations' laws. This is not necessarily a gift the world needed, but it's Monaco's distinctive innovation.</w:t>
      </w:r>
    </w:p>
    <w:p>
      <w:r>
        <w:t>The Monte Carlo Casino pioneered luxury gambling as entertainment industry. The Grand Prix made motorsport glamorous, transforming automobile racing from sport to spectacle. Monaco's Oceanographic Museum, founded by Prince Albert I in 1910, contributed genuinely to marine science—Jacques Cousteau directed it for decades.</w:t>
      </w:r>
    </w:p>
    <w:p>
      <w:r>
        <w:t>Monaco represents something else: the possibility that a place can survive purely by being pleasant to rich people. It's a theme park of sovereignty, but it works.</w:t>
      </w:r>
    </w:p>
    <w:p>
      <w:pPr>
        <w:pStyle w:val="Heading3"/>
      </w:pPr>
      <w:r>
        <w:t>A Moment</w:t>
      </w:r>
    </w:p>
    <w:p>
      <w:r>
        <w:t xml:space="preserve">The 1982 death of Princess Grace—Grace Kelly—captures Monaco's peculiar position. She crashed her car on the winding Corniche road above Monaco, the same roads where she'd filmed </w:t>
      </w:r>
      <w:r>
        <w:rPr>
          <w:i/>
        </w:rPr>
        <w:t>To Catch a Thief</w:t>
      </w:r>
      <w:r>
        <w:t xml:space="preserve"> with Cary Grant decades earlier. The world mourned not a sovereign but a Hollywood star who'd married into royalty, completing the fairy tale.</w:t>
      </w:r>
    </w:p>
    <w:p>
      <w:r>
        <w:t>Her funeral was international spectacle—heads of state, film stars, the media circus. But what was being mourned? A princess whose primary achievement was being beautiful and marrying well, whose death confirmed Monaco's fundamental nature: not a nation but a stage set, not a people but an audience, not sovereignty but the appearance of sovereignty exquisitely maintained. The whole principality stopped for a woman who'd transformed from actress to royalty without changing professions. Grace Kelly understood Monaco perfectly: it was always performance, always about the image, always about maintaining the dream that wealth and beauty and Monaco itself could exist outside the messy realities that govern everywhere else.</w:t>
      </w:r>
    </w:p>
    <w:p>
      <w:r>
        <w:t>---</w:t>
      </w:r>
    </w:p>
    <w:p>
      <w:r>
        <w:rPr>
          <w:i/>
        </w:rPr>
        <w:t>Part of Countries at alexandria.press</w:t>
      </w:r>
    </w:p>
    <w:p>
      <w:r>
        <w:br w:type="page"/>
      </w:r>
    </w:p>
    <w:p>
      <w:pPr>
        <w:pStyle w:val="Heading1"/>
      </w:pPr>
      <w:r>
        <w:t>Spain</w:t>
      </w:r>
    </w:p>
    <w:p>
      <w:pPr>
        <w:pStyle w:val="Heading2"/>
      </w:pPr>
      <w:r>
        <w:t>Spain</w:t>
      </w:r>
    </w:p>
    <w:p>
      <w:r>
        <w:rPr>
          <w:i/>
        </w:rPr>
        <w:t>Empire's Ghost</w:t>
      </w:r>
    </w:p>
    <w:p>
      <w:r>
        <w:t>Spain is a country that once ruled half the world and now struggles to hold itself together—a collection of ancient kingdoms bound by history and habit into a modern state that no one is entirely sure they want. The empire collapsed, the dictatorship ended, democracy arrived, prosperity came and went, and still the question lingers: what, exactly, is Spain? The land that gave the world Cervantes and Velázquez, the Inquisition and the conquistadors, now grapples with secession movements, economic fragility, and the long shadow of Franco. It is a country of extraordinary regional pride and deep political division, where the center cannot quite hold and the periphery keeps threatening to leave.</w:t>
      </w:r>
    </w:p>
    <w:p>
      <w:r>
        <w:rPr>
          <w:b/>
        </w:rPr>
        <w:t>The Land</w:t>
      </w:r>
    </w:p>
    <w:p>
      <w:r>
        <w:t>Spain occupies most of the Iberian Peninsula, separated from the rest of Europe by the Pyrenees and from Africa by the narrow Strait of Gibraltar. It is Europe's second most mountainous country after Switzerland—a fact that shapes everything. The interior is dominated by the Meseta, a high, arid plateau where summers scorch and winters freeze. The green north faces the Atlantic, wet and Celtic in character. The Mediterranean coast is sun-drenched and densely populated. The south still feels Moorish. Rivers run dry in summer. The land is fragmented, compartmentalized by mountain ranges, which helps explain why Spain remains a collection of distinct regions rather than a unified whole. Catalonia is not Andalusia is not the Basque Country is not Galicia—geography made them different, and politics has never fully overcome that difference.</w:t>
      </w:r>
    </w:p>
    <w:p>
      <w:r>
        <w:rPr>
          <w:b/>
        </w:rPr>
        <w:t>The History</w:t>
      </w:r>
    </w:p>
    <w:p>
      <w:r>
        <w:t>Spain was assembled, not born. Romans conquered Iberia. Visigoths ruled until 711, when Muslim armies crossed from North Africa and established Al-Andalus, a civilization that would last nearly eight centuries in some form. Christian kingdoms in the north spent the Middle Ages pushing south in what they called the Reconquista, finally expelling the last Muslim kingdom of Granada in 1492—the same year Columbus sailed west in Spanish service. That moment marks the beginning of empire. Spain conquered vast territories in the Americas, plundered their wealth, expelled its Jews and forcibly converted its Muslims, established the Inquisition, and became Europe's dominant power for a century. Then it declined, slowly, across three centuries. It lost the Netherlands, lost its fleet to England, lost most of its empire to independence movements in the early 19th century, lost Cuba and the Philippines to the United States in 1898.</w:t>
      </w:r>
    </w:p>
    <w:p>
      <w:r>
        <w:t>The 20th century was catastrophic. The Spanish Civil War (1936-39) was a dress rehearsal for World War II—fascists against republicans, with Germany and Italy supporting Franco and the Soviet Union backing the other side. Franco won. His dictatorship lasted until his death in 1975, after which Spain transitioned remarkably smoothly to democracy, joined the European Union, and enjoyed decades of prosperity. The 2008 financial crisis hit hard. Youth unemployment reached 50 percent. Catalonia's independence movement gained strength. Politics fragmented. The wounds of the Civil War, never properly addressed, still fester beneath the surface.</w:t>
      </w:r>
    </w:p>
    <w:p>
      <w:r>
        <w:rPr>
          <w:b/>
        </w:rPr>
        <w:t>The Culture</w:t>
      </w:r>
    </w:p>
    <w:p>
      <w:r>
        <w:t>Spain is tribal—divided by language, history, and identity into regions that often feel more real than the nation itself. Castilian Spanish is the official language, but Catalan, Basque, and Galician are co-official in their regions and fiercely defended. Each region has its own traditions, cuisine, festivals, and sense of self. Catalonia prides itself on industry and European sophistication. Andalusia embraces flamenco and a more relaxed pace. The Basque Country guards its ancient language and distinct identity. These are not mere regional flavors—they are competing nationalisms.</w:t>
      </w:r>
    </w:p>
    <w:p>
      <w:r>
        <w:t>The culture values family, food, and social life. The evening paseo, the late dinners, the long sobremesa conversations after meals—these rhythms define daily existence. Catholicism shaped the culture profoundly, though practice has collapsed. Machismo persists, though feminist movements have challenged it. Spanish cinema, literature, and art have produced Buñuel, Almodóvar, García Lorca, Dalí, Picasso—creators who often worked in exile or opposition to the state. The culture celebrates passion and intensity, distrusts abstract systems, values the concrete and the local. Don Quixote, the country's defining literary figure, is a man who sees the world as he wishes it to be rather than as it is—perhaps a fitting emblem.</w:t>
      </w:r>
    </w:p>
    <w:p>
      <w:r>
        <w:rPr>
          <w:b/>
        </w:rPr>
        <w:t>The Challenge</w:t>
      </w:r>
    </w:p>
    <w:p>
      <w:r>
        <w:t>Spain cannot decide what it is or whether it wants to remain unified. Catalonia held an illegal independence referendum in 2017, which Madrid suppressed. Basque separatism, once violent, remains politically potent. The right is resurgent, the left is fragmented, and centrist consensus has collapsed. Youth unemployment remains stubbornly high. The economy depends heavily on tourism and construction—not a formula for sustainable prosperity. Birth rates have plunged; villages across the interior are emptying. The Civil War's wounds were never properly healed—Franco's victims are still being exhumed from mass graves, and his legacy is still contested. Political parties cannot agree on history, let alone the future. The European project, which once offered Spain a path beyond its divisions, now seems fragile. The question is whether Spain can hold together in a post-national age without either authoritarian force or genuine consensus—and it's not clear it can.</w:t>
      </w:r>
    </w:p>
    <w:p>
      <w:r>
        <w:rPr>
          <w:b/>
        </w:rPr>
        <w:t>The Contribution</w:t>
      </w:r>
    </w:p>
    <w:p>
      <w:r>
        <w:t>Spain gave Europe its first global empire and the New World its dominant language and culture—for better and often for worse. It produced Cervantes' Don Quixote, perhaps the first modern novel and still one of the greatest. Spanish painting—El Greco, Velázquez, Goya, Picasso—helped define Western art. Spanish mysticism, from Teresa of Ávila to John of the Cross, pushed Christian spirituality to its limits. The Spanish Inquisition became history's byword for religious persecution. The conquistadors destroyed civilizations and created new ones. Spanish anarchism offered an alternative to both capitalism and state socialism; its brief experiment during the Civil War remains a reference point for anti-authoritarian politics. Flamenco, tapas, bullfighting—Spain exported a culture of intensity and passion that shaped global perceptions of the Mediterranean. Even in decline, Spanish culture remained generative: García Lorca's poetry, Buñuel's surrealism, Almodóvar's cinema. The contribution is real and undeniable, even as the empire's legacy remains deeply contested.</w:t>
      </w:r>
    </w:p>
    <w:p>
      <w:r>
        <w:rPr>
          <w:b/>
        </w:rPr>
        <w:t>A Moment</w:t>
      </w:r>
    </w:p>
    <w:p>
      <w:r>
        <w:t>On April 26, 1937, German and Italian warplanes bombed the Basque town of Guernica for three hours on behalf of Franco's forces. It was market day. The planes strafed civilians fleeing the town. When the bombing stopped, much of Guernica was destroyed, and hundreds were dead—the exact number is still disputed. Picasso, living in Paris, responded with a vast black-and-white mural depicting the horror: screaming horses, dismembered soldiers, a mother holding her dead child, a bull standing amid the chaos. Guernica the painting became the 20th century's most famous anti-war artwork. It hung in New York's Museum of Modern Art for decades because Picasso refused to allow it to return to Spain until democracy was restored. In 1981, six years after Franco's death, it finally came home. The painting now hangs in Madrid's Reina Sofía museum, behind bulletproof glass—a reminder of what Spain did to itself, and what art can make of atrocity. But Guernica the town remains a point of division: the right still disputes the death toll, the nature of the bombing, what it meant. Even this moment of clear moral horror cannot be agreed upon. That is Spain—magnificent in its art, unresolved in its history, still arguing over events eight decades past.</w:t>
      </w:r>
    </w:p>
    <w:p>
      <w:r>
        <w:t>---</w:t>
      </w:r>
    </w:p>
    <w:p>
      <w:r>
        <w:rPr>
          <w:i/>
        </w:rPr>
        <w:t>Part of Countries at alexandria.press</w:t>
      </w:r>
    </w:p>
    <w:p>
      <w:r>
        <w:br w:type="page"/>
      </w:r>
    </w:p>
    <w:p>
      <w:pPr>
        <w:pStyle w:val="Heading1"/>
      </w:pPr>
      <w:r>
        <w:t>Portugal</w:t>
      </w:r>
    </w:p>
    <w:p>
      <w:pPr>
        <w:pStyle w:val="Heading2"/>
      </w:pPr>
      <w:r>
        <w:t>Portugal</w:t>
      </w:r>
    </w:p>
    <w:p>
      <w:r>
        <w:rPr>
          <w:i/>
        </w:rPr>
        <w:t>The First Global Empire</w:t>
      </w:r>
    </w:p>
    <w:p>
      <w:r>
        <w:t>A small nation on Europe's Atlantic edge that once ruled half the world. Portugal invented the age of exploration, mapped unknown seas, and built an empire spanning four continents. Then it declined for centuries, clinging to colonies long after empire became unfashionable, enduring dictatorship while Europe democratized. Now it navigates modernity as a peaceful, democratic nation still processing what it means to have been so large and become so small.</w:t>
      </w:r>
    </w:p>
    <w:p>
      <w:pPr>
        <w:pStyle w:val="Heading3"/>
      </w:pPr>
      <w:r>
        <w:t>The Land</w:t>
      </w:r>
    </w:p>
    <w:p>
      <w:r>
        <w:t>Portugal occupies the western strip of the Iberian Peninsula, a rectangle of land facing the Atlantic with its back to Spain. The Tagus River divides north from south. The north is green, mountainous, rainy—granite hills covered in vineyards and pine forests. The south, the Algarve, is Mediterranean: dry, warm, lined with beaches and limestone cliffs. The Atlantic defines everything. Lisbon sits where the Tagus meets the ocean, a natural harbor that launched ships to Africa, India, Brazil. The westernmost point of continental Europe is Cabo da Roca, where land gives way to 3,000 miles of open water. Portugal is where Europe ends and the sea begins.</w:t>
      </w:r>
    </w:p>
    <w:p>
      <w:pPr>
        <w:pStyle w:val="Heading3"/>
      </w:pPr>
      <w:r>
        <w:t>The History</w:t>
      </w:r>
    </w:p>
    <w:p>
      <w:r>
        <w:t>Portugal became independent in 1139, one of Europe's earliest nation-states. By the fifteenth century, Prince Henry the Navigator was funding expeditions down Africa's west coast. In 1498, Vasco da Gama reached India by sea. In 1500, Pedro Álvares Cabral claimed Brazil. Portugal had invented the carreira da Índia, the first global trade route, and with it, the modern world economy. Lisbon became the wealthiest city in Europe.</w:t>
      </w:r>
    </w:p>
    <w:p>
      <w:r>
        <w:t>The empire included Brazil, Mozambique, Angola, Goa, Macau, East Timor. But wealth bred complacency. The 1755 earthquake destroyed Lisbon. Napoleon invaded. Brazil declared independence in 1822. By the twentieth century, Portugal was Europe's poorest country, ruled by António de Oliveira Salazar's authoritarian Estado Novo from 1933 to 1974. While other European powers decolonized, Salazar fought brutal wars to keep Africa. The Carnation Revolution of 1974 ended dictatorship and empire simultaneously. Democracy arrived late, but it arrived peacefully.</w:t>
      </w:r>
    </w:p>
    <w:p>
      <w:pPr>
        <w:pStyle w:val="Heading3"/>
      </w:pPr>
      <w:r>
        <w:t>The Culture</w:t>
      </w:r>
    </w:p>
    <w:p>
      <w:r>
        <w:t>Portuguese culture carries the weight of former grandeur. The national mood is saudade—a melancholic longing for what's lost or never was. It pervades fado, the traditional music of Lisbon, sung in dim taverns by women in black shawls. Fernando Pessoa, Portugal's greatest writer, invented dozens of heteronyms, each with their own style and worldview—a poet multiple enough to contain the contradictions of a small nation that briefly touched the whole world.</w:t>
      </w:r>
    </w:p>
    <w:p>
      <w:r>
        <w:t>Catholicism remains central, though secularization accelerates. Family ties are strong; extended networks provide social security the state cannot. Portuguese is spoken by 250 million people worldwide, but the Portuguese feel peripheral to their own language—Brazil dominates demographically and culturally. Immigration from former colonies has made Lisbon multicultural; communities from Angola, Cape Verde, and Brazil reshape the capital. Yet Portugal remains more traditional than northern Europe: slower, more hierarchical, more resistant to rapid change.</w:t>
      </w:r>
    </w:p>
    <w:p>
      <w:pPr>
        <w:pStyle w:val="Heading3"/>
      </w:pPr>
      <w:r>
        <w:t>The Challenge</w:t>
      </w:r>
    </w:p>
    <w:p>
      <w:r>
        <w:t>Economic stagnation and emigration. Portugal joined the European Union in 1986 and the eurozone in 1999, but never achieved northern European productivity. The 2008 financial crisis hit hard; Portugal required a bailout in 2011. Youth unemployment remains high. Wages lag western Europe by thirty percent. Young educated Portuguese leave for London, Paris, Luxembourg. The population is aging rapidly—fertility is among Europe's lowest. Housing in Lisbon and Porto has become unaffordable as foreign investment and tourism drive up prices, pushing locals out of historic neighborhoods.</w:t>
      </w:r>
    </w:p>
    <w:p>
      <w:r>
        <w:t>The country struggles with how to remember empire. There is pride in the discoveries, discomfort with slavery and colonialism. Monuments to explorers stand in Lisbon while historians debate their legacy. Portugal neither celebrates its imperial past as triumphantly as Britain nor confronts it as directly as Germany confronts Nazism. The conversation remains unsettled.</w:t>
      </w:r>
    </w:p>
    <w:p>
      <w:pPr>
        <w:pStyle w:val="Heading3"/>
      </w:pPr>
      <w:r>
        <w:t>The Contribution</w:t>
      </w:r>
    </w:p>
    <w:p>
      <w:r>
        <w:t>Portugal gave the world its first true global network. The carreira da Índia connected four continents, creating the template for globalization. Portuguese explorers mapped coastlines, identified trade winds, developed navigation techniques that made long-distance ocean travel possible. The words "marmalade," "molasses," "cobra," "typhoon," "mandarin" entered European languages through Portuguese.</w:t>
      </w:r>
    </w:p>
    <w:p>
      <w:r>
        <w:t>Culturally, Portugal produced Luís de Camões, whose epic Os Lusíadas chronicled the voyages of Vasco da Gama. Fernando Pessoa ranks among modernism's essential poets. Fado, now a UNESCO-protected tradition, expresses longing with unique emotional precision. Portuguese azulejo tiles—blue and white ceramics covering building facades—created a distinctive architectural aesthetic. And Portugal bequeathed the language to Brazil, which transformed it into something new.</w:t>
      </w:r>
    </w:p>
    <w:p>
      <w:r>
        <w:t>The Carnation Revolution demonstrated that authoritarian regimes could fall without violence. On April 25, 1974, soldiers placed carnations in their rifle barrels during the coup. No shots were fired. Dictatorship ended, and Portugal became a model for peaceful democratic transition.</w:t>
      </w:r>
    </w:p>
    <w:p>
      <w:pPr>
        <w:pStyle w:val="Heading3"/>
      </w:pPr>
      <w:r>
        <w:t>A Moment</w:t>
      </w:r>
    </w:p>
    <w:p>
      <w:r>
        <w:t>The Padrão dos Descobrimentos stands on the Tagus waterfront in Lisbon, a massive limestone monument shaped like a caravel's prow. Erected in 1960 during the dictatorship to celebrate imperial history, it depicts Henry the Navigator leading a procession of explorers, cartographers, and missionaries toward the sea. At its base, a compass rose mosaic marks the routes of Portuguese ships—to Brazil, India, Japan, Mozambique.</w:t>
      </w:r>
    </w:p>
    <w:p>
      <w:r>
        <w:t>Today, tourists climb to the top for views of the river. Below, Lisbon spreads: the old Alfama district with its narrow streets, the renovated waterfront, the 25 de Abril Bridge (named for the revolution). The monument makes some Portuguese uneasy—it celebrates voyages that brought wealth and also slavery, knowledge and also conquest. But it's impossible to understand Portugal without understanding that this small nation once stood at the center of the world, launching ships into the unknown, mapping what became the modern global order. Portugal invented the age of exploration. That it could not sustain empire does not diminish the fact that it began the process of connecting the world.</w:t>
      </w:r>
    </w:p>
    <w:p>
      <w:r>
        <w:t>---</w:t>
      </w:r>
    </w:p>
    <w:p>
      <w:r>
        <w:rPr>
          <w:i/>
        </w:rPr>
        <w:t>Part of Countries at alexandria.press</w:t>
      </w:r>
    </w:p>
    <w:p>
      <w:r>
        <w:br w:type="page"/>
      </w:r>
    </w:p>
    <w:p>
      <w:pPr>
        <w:pStyle w:val="Heading1"/>
      </w:pPr>
      <w:r>
        <w:t>Andorra</w:t>
      </w:r>
    </w:p>
    <w:p>
      <w:pPr>
        <w:pStyle w:val="Heading2"/>
      </w:pPr>
      <w:r>
        <w:t>Andorra</w:t>
      </w:r>
    </w:p>
    <w:p>
      <w:r>
        <w:rPr>
          <w:i/>
        </w:rPr>
        <w:t>The Mountain Tax Haven</w:t>
      </w:r>
    </w:p>
    <w:p>
      <w:r>
        <w:t>A microstate no one planned. Wedged between France and Spain in the eastern Pyrenees, Andorra exists because neither neighbor could be bothered to absorb it and because medieval politics created a feudal arrangement so peculiar it survived into the age of duty-free shopping. Six parishes, 180 square miles, fewer than 80,000 people—most of them foreign workers serving the ski resorts and tax refugees. A country that functions as a banking loophole with mountain views.</w:t>
      </w:r>
    </w:p>
    <w:p>
      <w:pPr>
        <w:pStyle w:val="Heading3"/>
      </w:pPr>
      <w:r>
        <w:t>The Land</w:t>
      </w:r>
    </w:p>
    <w:p>
      <w:r>
        <w:t>Valleys carved deep into granite, peaks pushing above 9,000 feet. Andorra is all slope—villages cling to hillsides, roads switchback through pine forests, and the capital, Andorra la Vella, sits at 3,300 feet, the highest in Europe. Snow dominates winter, melt feeds rushing streams in spring. The Valira River drains southward into Spain. No airport—you drive in through mountain passes. The land itself enforced isolation for centuries, made conquest more trouble than it was worth, and now provides the ski slopes that fund the banking sector. Severe, spectacular, and strategically useless.</w:t>
      </w:r>
    </w:p>
    <w:p>
      <w:pPr>
        <w:pStyle w:val="Heading3"/>
      </w:pPr>
      <w:r>
        <w:t>The History</w:t>
      </w:r>
    </w:p>
    <w:p>
      <w:r>
        <w:t xml:space="preserve">Charlemagne supposedly granted Andorra its charter in 805 AD after local fighters helped push back Moorish raiders—likely myth, but the pattern holds: mountain people traded military service for autonomy. The real peculiarity emerged in 1278 when a dispute between the Spanish Bishop of Urgell and the French Count of Foix got resolved through the </w:t>
      </w:r>
      <w:r>
        <w:rPr>
          <w:i/>
        </w:rPr>
        <w:t>pareatge</w:t>
      </w:r>
      <w:r>
        <w:t>, a feudal co-sovereignty arrangement. Two princes—one Spanish ecclesiastical, one French secular—would jointly govern and split tribute. This medieval oddity persisted through centuries of European state-building. The French prince eventually became whoever ruled France; Napoleon briefly claimed the title, later French presidents inherited it. Andorra stayed neutral through both World Wars by virtue of being too insignificant to invade. The co-princes remain ceremonial heads of state today, though Andorra finally adopted a constitution in 1993, joined the UN, and became what it actually is: a tax haven with feudal decorations.</w:t>
      </w:r>
    </w:p>
    <w:p>
      <w:pPr>
        <w:pStyle w:val="Heading3"/>
      </w:pPr>
      <w:r>
        <w:t>The Culture</w:t>
      </w:r>
    </w:p>
    <w:p>
      <w:r>
        <w:t>Catalan language and customs, French and Spanish influences, but increasingly dominated by economic migrants—Andorrans are a minority in their own country. About 40% of residents are Spanish, 10% Portuguese, 6% French, and fewer than half are Andorran by citizenship. The original mountain Catholicism persists in Romanesque churches and parish festivals, but the real culture is commercial: ski instructors, hotel workers, shopkeepers serving tourists hunting duty-free electronics and alcohol. Catalan identity matters more than national identity—Barcelona feels closer culturally than the concept of "Andorra" as a distinct civilization. Social life revolves around skiing in winter, hiking in summer, and selling things to people passing through. Low crime, high wealth, little poverty, and a profound sense of being a legal convenience rather than a nation with a soul.</w:t>
      </w:r>
    </w:p>
    <w:p>
      <w:pPr>
        <w:pStyle w:val="Heading3"/>
      </w:pPr>
      <w:r>
        <w:t>The Challenge</w:t>
      </w:r>
    </w:p>
    <w:p>
      <w:r>
        <w:t>Dependence on a business model that may be obsolete. Andorra built its modern prosperity on banking secrecy and tax advantages—minimal income tax, no VAT until recently, discretion for wealthy foreigners parking money. But EU pressure forced reforms. The 2015 agreement to exchange tax information undermined the secrecy model. Now Andorra competes on lower (but not zero) taxes, which works until the EU harmonizes rates or Spain and France decide enforcement matters more than tradition. Tourism brings money but creates a service economy of seasonal work and imported labor. Climate change threatens the ski industry—warmer winters mean expensive snowmaking, uncertain conditions. And the question no one asks publicly: what is Andorra for, if not tax avoidance? A beautiful place to live, certainly. A nation with purpose? Less clear.</w:t>
      </w:r>
    </w:p>
    <w:p>
      <w:pPr>
        <w:pStyle w:val="Heading3"/>
      </w:pPr>
      <w:r>
        <w:t>The Contribution</w:t>
      </w:r>
    </w:p>
    <w:p>
      <w:r>
        <w:t>The survival of feudalism into modernity as pure ornament. Andorra's co-principality—where the Bishop of Urgell and the President of France jointly reign over a microstate neither can control—is a joke the medieval world played on the modern one. It proved small territories could persist through strategic insignificance. More tangibly: Romanesque churches like Sant Joan de Caselles and Santa Coloma, stone witnesses to early medieval mountain Christianity. The Catalan language survives in Andorra with official status it lacks in parts of Spain. And the landscape itself, protected by accident—too steep to farm intensively, too poor to industrialize, preserved until tourism made it valuable. Andorra demonstrates that nations can exist as loopholes, that legal fictions become realities if they last long enough.</w:t>
      </w:r>
    </w:p>
    <w:p>
      <w:pPr>
        <w:pStyle w:val="Heading3"/>
      </w:pPr>
      <w:r>
        <w:t>A Moment</w:t>
      </w:r>
    </w:p>
    <w:p>
      <w:r>
        <w:t>The 1933 Russian episode. A Russian adventurer named Boris Skossyreff arrived in Andorra, declared the co-principality outdated, and proclaimed himself Boris I, King of Andorra, offering to modernize the state. He lasted eight days before being arrested and expelled. The incident is absurd—a penniless émigré crowning himself monarch of six parishes—but it captures something true. Andorra has always been too strange to take seriously, too real to dismiss. A place where medieval arrangements persist because changing them requires more effort than leaving them alone, where anyone with enough audacity can almost become king, where the whole structure rests on inertia and the principle that sometimes the world's cracks are worth preserving. Skossyreff went to prison. The co-princes endured. The mountains remained indifferent.</w:t>
      </w:r>
    </w:p>
    <w:p>
      <w:r>
        <w:t>---</w:t>
      </w:r>
    </w:p>
    <w:p>
      <w:r>
        <w:rPr>
          <w:i/>
        </w:rPr>
        <w:t>Part of Countries at alexandria.press</w:t>
      </w:r>
    </w:p>
    <w:p>
      <w:r>
        <w:br w:type="page"/>
      </w:r>
    </w:p>
    <w:p>
      <w:pPr>
        <w:pStyle w:val="Heading1"/>
      </w:pPr>
      <w:r>
        <w:t>Italy</w:t>
      </w:r>
    </w:p>
    <w:p>
      <w:pPr>
        <w:pStyle w:val="Heading2"/>
      </w:pPr>
      <w:r>
        <w:t>Italy</w:t>
      </w:r>
    </w:p>
    <w:p>
      <w:r>
        <w:rPr>
          <w:i/>
        </w:rPr>
        <w:t>Beauty and Dysfunction in Equal Measure</w:t>
      </w:r>
    </w:p>
    <w:p>
      <w:r>
        <w:t>Italy is what happens when artistic genius and administrative chaos occupy the same peninsula. It invented the Renaissance, perfected opera, and gave the world both republican government and the Mafia. It is Europe's most beautiful failure and most functional disaster—a country that cannot organize a parliament but can organize a perfect meal, where trains run late but cathedrals stand for centuries. The gap between what Italy has been and what it has become defines modern Mediterranean melancholy.</w:t>
      </w:r>
    </w:p>
    <w:p>
      <w:pPr>
        <w:pStyle w:val="Heading3"/>
      </w:pPr>
      <w:r>
        <w:t>The Land</w:t>
      </w:r>
    </w:p>
    <w:p>
      <w:r>
        <w:t>The peninsula extends like a boot into the Mediterranean, dividing that sea into eastern and western basins. The Alps wall off the north; the Apennines run the length of the spine. Between them: the Po Valley, Europe's most fertile plain, where wealth has always concentrated. The coasts are irregular, the islands (Sicily, Sardinia) substantial. Climate varies—Alpine in the north, Mediterranean in the south—but everywhere the light is exceptional. This is what drew artists for millennia: the quality of illumination. The land is seismically active (Vesuvius, Etna), prone to earthquakes, beautiful and treacherous. Natural resources are limited; the wealth has always been cultural and agricultural. Density is high, especially in the north; much of the south remains rural despite decades of industrialization attempts.</w:t>
      </w:r>
    </w:p>
    <w:p>
      <w:pPr>
        <w:pStyle w:val="Heading3"/>
      </w:pPr>
      <w:r>
        <w:t>The History</w:t>
      </w:r>
    </w:p>
    <w:p>
      <w:r>
        <w:t>Italy became a nation only in 1861, after centuries of fragmentation. The Romans built an empire; medieval city-states (Florence, Venice, Genoa) perfected banking and commerce; the Renaissance emerged from patronage networks in Florence and Rome. But unity remained elusive. Spanish, Austrian, and French powers occupied various parts; the Papal States controlled central regions. Unification came late and incompletely—Garibaldi and Cavour stitched together kingdoms and duchies into an awkward whole. The south never quite integrated.</w:t>
      </w:r>
    </w:p>
    <w:p>
      <w:r>
        <w:t>Mussolini's fascism (1922-1943) was Italy's attempt at greatness through authoritarianism. It failed catastrophically, though less bloodily than Germany's version. Post-war, Italy became a democratic republic, joined the European project early, and experienced an economic miracle in the 1950s-60s. But it never achieved political stability. Governments fell constantly; corruption was endemic; the Mafia remained powerful. The 1990s brought crisis—debt, scandals (Mani Pulite), the collapse of traditional parties. Since then: technocratic interludes, populist surges, chronic dysfunction.</w:t>
      </w:r>
    </w:p>
    <w:p>
      <w:pPr>
        <w:pStyle w:val="Heading3"/>
      </w:pPr>
      <w:r>
        <w:t>The Culture</w:t>
      </w:r>
    </w:p>
    <w:p>
      <w:r>
        <w:t>Italian identity is local before national. People identify as Florentine or Neapolitan or Milanese first. Language standardization happened recently; dialects persist. Family remains the fundamental unit—loyalty, obligation, and suspicion of outsiders flow from this. The bella figura—the beautiful figure, the good impression—matters intensely. Style is moral.</w:t>
      </w:r>
    </w:p>
    <w:p>
      <w:r>
        <w:t>Food culture is regional and ritualized. Pasta shapes vary by province; wine production is dispersed. Meals are social architecture, not fuel. The Catholic Church shaped everything—art, architecture, social norms, political alignment—though practice has declined. Still, churches define towns.</w:t>
      </w:r>
    </w:p>
    <w:p>
      <w:r>
        <w:t>Gender roles remain more traditional than northern Europe. Motherhood is venerated; women's workforce participation lags. The passeggiata—evening walk through town centers—persists in smaller cities. Soccer is religion without metaphor. Opera was the soundtrack of unification; cinema (neorealism, Fellini) defined post-war culture. Literature (Dante, Calvino) and design (fashion, automobiles) are export strengths.</w:t>
      </w:r>
    </w:p>
    <w:p>
      <w:r>
        <w:t>A tension between north and south runs through everything. The north industrialized, grew wealthy, resents subsidizing the south. The south remained agricultural, poorer, developed alternative power structures (Camorra, 'Ndrangheta, Mafia). This divide underlies politics, economics, culture.</w:t>
      </w:r>
    </w:p>
    <w:p>
      <w:pPr>
        <w:pStyle w:val="Heading3"/>
      </w:pPr>
      <w:r>
        <w:t>The Challenge</w:t>
      </w:r>
    </w:p>
    <w:p>
      <w:r>
        <w:t>Italy cannot govern itself effectively. Parliamentary instability produces governments that average eighteen months. Reforms fail, debt accumulates (132% of GDP), youth unemployment in the south approaches 40%. The bureaucracy is Byzantine; starting a business takes months. Tax evasion is a national sport. Political parties fracture constantly; populism (Five Star Movement, Lega) gains traction by promising rupture but delivers little.</w:t>
      </w:r>
    </w:p>
    <w:p>
      <w:r>
        <w:t>The demographic collapse is severe. Italy has Europe's lowest birthrate (1.24 children per woman), oldest population (median age 48), and sharpest population decline. Towns empty; schools close. Immigration has increased but integration struggles. The economy stagnates—GDP per capita has barely grown since 2000.</w:t>
      </w:r>
    </w:p>
    <w:p>
      <w:r>
        <w:t>Brain drain accelerates. Talented young people leave for Germany, the UK, the US. Those who remain face precarious employment, delayed adulthood, diminished prospects. The country that taught Europe how to live cannot figure out how to thrive.</w:t>
      </w:r>
    </w:p>
    <w:p>
      <w:pPr>
        <w:pStyle w:val="Heading3"/>
      </w:pPr>
      <w:r>
        <w:t>The Contribution</w:t>
      </w:r>
    </w:p>
    <w:p>
      <w:r>
        <w:t>Italy gave the world the Renaissance—perspective, humanism, the recovery of classical learning. Dante invented the Italian language and mapped hell. Michelangelo proved human hands could match divine imagination. Leonardo proved human minds could grasp everything.</w:t>
      </w:r>
    </w:p>
    <w:p>
      <w:r>
        <w:t>Italian city-states pioneered double-entry bookkeeping, banking, insurance, maritime law. The legal tradition runs from Roman law through canon law to modern civil codes. Galileo founded experimental science. Italian opera (Verdi, Puccini, Rossini) defined the form; Italian cinema (Rossellini, De Sica, Antonioni) redefined film after Hollywood.</w:t>
      </w:r>
    </w:p>
    <w:p>
      <w:r>
        <w:t>Fashion houses (Armani, Versace, Prada) set global standards. Industrial design (Ferrari, Olivetti, Alessi) married function and beauty. Slow Food emerged as resistance to McDonaldization. Espresso culture shaped urban life worldwide. The Roman republic provided templates for governance that still echo.</w:t>
      </w:r>
    </w:p>
    <w:p>
      <w:r>
        <w:t>Italian cuisine became the world's default comfort food. Pasta, pizza, gelato—gifts to global happiness. The mastery of simple ingredients, perfectly combined.</w:t>
      </w:r>
    </w:p>
    <w:p>
      <w:pPr>
        <w:pStyle w:val="Heading3"/>
      </w:pPr>
      <w:r>
        <w:t>A Moment</w:t>
      </w:r>
    </w:p>
    <w:p>
      <w:r>
        <w:t>August 1980: the Bologna train station bomb kills 85 people, injures 200. It's the deadliest terrorist attack in Italian history, part of the "Years of Lead"—the dark period of far-right and far-left political violence. The station clock stopped at 10:25, the moment of explosion. They left it stopped.</w:t>
      </w:r>
    </w:p>
    <w:p>
      <w:r>
        <w:t>Decades later, investigations revealed connections between neo-fascist terrorists, elements of the secret service, and the Gladio stay-behind network. Trials dragged on for years. Some perpetrators were convicted; others escaped. The full truth remained murky—deliberately so. The clock still doesn't move.</w:t>
      </w:r>
    </w:p>
    <w:p>
      <w:r>
        <w:t>This is Italy in compression: beauty (the station's architecture), violence (the bombing), dysfunction (the interminable trials), conspiracy (the deep-state involvement), and memory (the stopped clock). The inability to cleanly resolve the past, the suspicion that official accounts conceal more than they reveal, the persistence of beauty amid tragedy. Visitors pass under that clock daily, most unaware. Those who know feel the weight—history unresolved, time frozen, truth partial.</w:t>
      </w:r>
    </w:p>
    <w:p>
      <w:r>
        <w:t>The clock remains stopped because moving it would require admitting what happened and why. Italy cannot quite manage that. So the moment persists, neither past nor present, like the country itself.</w:t>
      </w:r>
    </w:p>
    <w:p>
      <w:r>
        <w:t>---</w:t>
      </w:r>
    </w:p>
    <w:p>
      <w:r>
        <w:rPr>
          <w:i/>
        </w:rPr>
        <w:t>Part of Countries at alexandria.press</w:t>
      </w:r>
    </w:p>
    <w:p>
      <w:r>
        <w:br w:type="page"/>
      </w:r>
    </w:p>
    <w:p>
      <w:pPr>
        <w:pStyle w:val="Heading1"/>
      </w:pPr>
      <w:r>
        <w:t>San Marino</w:t>
      </w:r>
    </w:p>
    <w:p>
      <w:pPr>
        <w:pStyle w:val="Heading2"/>
      </w:pPr>
      <w:r>
        <w:t>San Marino</w:t>
      </w:r>
    </w:p>
    <w:p>
      <w:r>
        <w:rPr>
          <w:i/>
        </w:rPr>
        <w:t>The Oldest Republic</w:t>
      </w:r>
    </w:p>
    <w:p>
      <w:r>
        <w:t>On a limestone ridge in the Apennines, the world's oldest surviving republic has endured for seventeen centuries—not through conquest or cunning, but through something harder to explain. San Marino exists because bigger powers let it exist, because its mountain perch offered little worth taking, because neutrality became a kind of genius. Sixty-one square kilometers, 33,000 citizens, entirely surrounded by Italy—yet unmistakably itself. The question is not why it survived, but what survival without expansion teaches.</w:t>
      </w:r>
    </w:p>
    <w:p>
      <w:r>
        <w:rPr>
          <w:b/>
        </w:rPr>
        <w:t>The Land</w:t>
      </w:r>
    </w:p>
    <w:p>
      <w:r>
        <w:t>Monte Titano rises 739 meters above the Emilia-Romagna plain, visible from the Adriatic on clear days. The entire country sits on this mountain and its immediate slopes—three medieval towers crown the summit, stone fortifications descend the ridges. No natural resources beyond the stone itself, no port, no river, no strategic value after gunpowder made mountain fortresses obsolete. The land forced self-sufficiency: terraced gardens, careful water management, building upward where expansion outward was impossible. Summer heat rises from the Italian plains; winter fog settles in valleys the republic doesn't control. The mountain is the nation—leave it and you've left San Marino.</w:t>
      </w:r>
    </w:p>
    <w:p>
      <w:r>
        <w:rPr>
          <w:b/>
        </w:rPr>
        <w:t>The History</w:t>
      </w:r>
    </w:p>
    <w:p>
      <w:r>
        <w:t>Legend places the founding in 301 CE: Marinus, a stonemason fleeing persecution, establishes a Christian community on Monte Titano. Plausible enough—the mountain attracted hermits and refugees for centuries. By the Middle Ages, the community had formalized itself as a commune, a republic governed by two Captains Regent serving six-month terms. Napoleon respected its independence in 1797, finding the tiny republic charming rather than threatening. Garibaldi took refuge here during the Risorgimento; San Marino granted him safe passage and aided Italian unification without being absorbed by it. Remained neutral in both World Wars—the mountain offered refuge again, sheltering 100,000 Italians during the Second War. Never conquered because never worth the trouble, never absorbed because its symbolic value as "the oldest republic" exceeded its territory's worth. The 1600 Statutes still govern; the Captains Regent still serve six months; continuity achieved through irrelevance to larger powers.</w:t>
      </w:r>
    </w:p>
    <w:p>
      <w:r>
        <w:rPr>
          <w:b/>
        </w:rPr>
        <w:t>The Culture</w:t>
      </w:r>
    </w:p>
    <w:p>
      <w:r>
        <w:t>A village dressed as a nation. Most Sammarinese have Italian surnames, speak Italian with the local Romagnolo dialect, eat Italian food, watch Italian television. Yet citizenship is fiercely guarded—by blood, not residence. You cannot easily become Sammarinese; you're born into it. The culture is one of custodianship: maintaining the towers, preserving the rituals, operating the government more as civic theater than as real sovereignty. Tourism dominates—five million visitors yearly to see medieval walls and buy tax-free goods. Citizens navigate this with pragmatic pride: yes, we sell stamps and coins to collectors; yes, we're essentially Italian; but we're also not Italy, and that difference matters. Strong Catholic identity, village-level social networks, a rotating leadership that prevents anyone from accumulating real power. The republic functions because everyone shares the understanding that it's precious exactly because it's improbable.</w:t>
      </w:r>
    </w:p>
    <w:p>
      <w:r>
        <w:rPr>
          <w:b/>
        </w:rPr>
        <w:t>The Challenge</w:t>
      </w:r>
    </w:p>
    <w:p>
      <w:r>
        <w:t>Irrelevance masquerading as independence. The country depends entirely on Italian goodwill—Italy provides water, allows customs union, doesn't enforce its obvious right to absorb its tiny neighbor. Economic survival requires either tourism or banking secrecy, both morally ambiguous: tourism reduces the republic to a medieval theme park; banking secrecy attracts money laundering. The EU has pressured San Marino to end financial opacity, undermining one of its few competitive advantages. The population is aging, young people leave for opportunities in Bologna or Milan, and citizenship laws prevent immigration from refreshing the nation. The government operates at a deficit, subsidized by stamp sales and shrinking bank revenues. The central question: what is a country for, if it controls nothing, produces little, and exists mainly as a curiosity? San Marino has survived by being harmless—but can dignity survive perpetual harmlessness?</w:t>
      </w:r>
    </w:p>
    <w:p>
      <w:r>
        <w:rPr>
          <w:b/>
        </w:rPr>
        <w:t>The Contribution</w:t>
      </w:r>
    </w:p>
    <w:p>
      <w:r>
        <w:t>The stubborn fact of endurance. When every other medieval city-republic fell to larger kingdoms—Florence to Tuscany, Venice to Austria, Genoa to Piedmont—this mountain commune remained free. Not through military power or economic necessity, but through sheer refusal to disappear. San Marino proved that sovereignty is partly consensual hallucination: if enough powers agree to recognize you, and you perform the rituals of statehood convincingly enough, you continue. The rotating two-person executive offers an alternative to strongman rule—no one governs long enough to become indispensable. The very improbability inspires: small places can survive if they're careful, useful, and lucky. And the republic remains what it's always been—proof that not everything must be absorbed into something larger, that the medieval commune's ideal of self-government among equals can persist, even as museum piece.</w:t>
      </w:r>
    </w:p>
    <w:p>
      <w:r>
        <w:rPr>
          <w:b/>
        </w:rPr>
        <w:t>A Moment</w:t>
      </w:r>
    </w:p>
    <w:p>
      <w:r>
        <w:t>September 1944: German forces retreat through Italy, and 100,000 Italian refugees crowd into San Marino's 61 square kilometers—triple the republic's population. The government declares neutrality, opens doors, stretches food supplies to breaking. British aircraft, mistaking military movement for German occupation, bomb the country anyway—63 dead. The Captains Regent protest to London, receive apologies and reparations. Then, as quickly as they came, the refugees depart. The republic returns to itself, its towers intact, its government still rotating every six months. This is what San Marino has always done: opened itself during crisis, sheltered the desperate, then closed again into its careful irrelevance. The bombs fell and the mountain endured because the mountain was never the target—just in the way, as it's been in the way of history for seventeen centuries. The resilience was not in fighting back but in being small enough that even destruction couldn't find much to destroy.</w:t>
      </w:r>
    </w:p>
    <w:p>
      <w:r>
        <w:t>---</w:t>
      </w:r>
    </w:p>
    <w:p>
      <w:r>
        <w:rPr>
          <w:i/>
        </w:rPr>
        <w:t>Part of Countries at alexandria.press</w:t>
      </w:r>
    </w:p>
    <w:p>
      <w:r>
        <w:br w:type="page"/>
      </w:r>
    </w:p>
    <w:p>
      <w:pPr>
        <w:pStyle w:val="Heading1"/>
      </w:pPr>
      <w:r>
        <w:t>Vatican City</w:t>
      </w:r>
    </w:p>
    <w:p>
      <w:pPr>
        <w:pStyle w:val="Heading2"/>
      </w:pPr>
      <w:r>
        <w:t>Vatican City</w:t>
      </w:r>
    </w:p>
    <w:p>
      <w:r>
        <w:rPr>
          <w:i/>
        </w:rPr>
        <w:t>The Holy See's Temporal Stage</w:t>
      </w:r>
    </w:p>
    <w:p>
      <w:r>
        <w:t>The smallest sovereign state in the world exists entirely to serve purposes beyond itself. Vatican City is not a nation in any conventional sense—it has no indigenous population, no economy beyond religious administration, no culture distinct from the global Catholic Church it houses. It is, rather, the physical infrastructure of spiritual power: 121 acres of gardens, museums, offices, and ritual spaces that give the Pope independence from any earthly government. Everything here serves the Church's universal mission.</w:t>
      </w:r>
    </w:p>
    <w:p>
      <w:pPr>
        <w:pStyle w:val="Heading3"/>
      </w:pPr>
      <w:r>
        <w:t>The Land</w:t>
      </w:r>
    </w:p>
    <w:p>
      <w:r>
        <w:t>Forty-four hectares on the west bank of the Tiber, enclosed by medieval walls. St. Peter's Basilica dominates—the world's largest church, built over the apostle's tomb, its dome defining Rome's skyline. Behind it: the Apostolic Palace where the Pope lives and works, the Sistine Chapel where cardinals elect his successors, the Vatican Museums housing centuries of accumulated art, and manicured gardens that provide contemplative space. No farms, no factories, no residential neighborhoods. The Vatican railway station sees occasional use. Everything is purpose-built for administration, ceremony, and preservation. The territory is too small for agriculture, too sacred for commerce. Even the helipad serves diplomatic function.</w:t>
      </w:r>
    </w:p>
    <w:p>
      <w:pPr>
        <w:pStyle w:val="Heading3"/>
      </w:pPr>
      <w:r>
        <w:t>The History</w:t>
      </w:r>
    </w:p>
    <w:p>
      <w:r>
        <w:t>For over a millennium, popes ruled the Papal States—a temporal kingdom stretching across central Italy. The Church was not merely spiritual authority but territorial power, commanding armies, collecting taxes, conducting diplomacy. Italian unification (1870) stripped away those lands, confining Pius IX to the Vatican as "prisoner." The wound festered until 1929, when Mussolini's Lateran Treaty created Vatican City as a sovereign state, granting the Holy See independence while acknowledging Rome as Italy's capital. The compromise satisfied neither side entirely but ended the standoff. Since then, the Vatican has maintained sovereignty not for its own sake but as guarantor of papal freedom—ensuring no government can dictate to the Church. The Second Vatican Council (1962-65) modernized liturgy and theology while retaining this political structure. Recent popes have used the platform for global moral authority, addressing climate change, poverty, and peace without commanding divisions.</w:t>
      </w:r>
    </w:p>
    <w:p>
      <w:pPr>
        <w:pStyle w:val="Heading3"/>
      </w:pPr>
      <w:r>
        <w:t>The Culture</w:t>
      </w:r>
    </w:p>
    <w:p>
      <w:r>
        <w:t>Life here is monastic, administrative, bureaucratic. The population—around 800—consists almost entirely of clergy, Swiss Guards, and Church employees. Most live outside the walls, commuting to work. Latin remains an official language alongside Italian; documents issued here might appear in either or both. The culture is that of institutional Catholicism writ small: hierarchical, ceremonial, conservative in aesthetics even when progressive in theology. Public Masses draw thousands; tourists queue for the museums. But the actual residents inhabit a different reality—one of committees, archives, correspondence with bishops worldwide, preparation of papal documents. The Swiss Guards in Renaissance uniforms provide security and pageantry. Everything moves according to liturgical calendar and curial routine. There is no nightlife, no commerce beyond religious goods, no diversity beyond what the universal Church brings. The rhythm is prayer, administration, ritual.</w:t>
      </w:r>
    </w:p>
    <w:p>
      <w:pPr>
        <w:pStyle w:val="Heading3"/>
      </w:pPr>
      <w:r>
        <w:t>The Challenge</w:t>
      </w:r>
    </w:p>
    <w:p>
      <w:r>
        <w:t>Relevance in an age of declining faith. Church attendance collapses across Europe and North America; abuse scandals have devastated credibility; the institution faces accusations of wealth hoarding while preaching poverty. Pope Francis has attempted reform—simplifying papal lifestyle, addressing corruption in Vatican finances, speaking forcefully on inequality and environmental destruction. But the bureaucracy resists change, conservatives oppose liberalization, and the fundamental tension remains: how does a hierarchical, celibate, male priesthood speak to modern believers? How does an institution claiming timeless truth adapt without abandoning core teachings? The Vatican's sovereignty protects it from governmental pressure but also from accountability. Its moral authority depends on perceived righteousness—one more financial scandal or abuse cover-up erodes what diplomacy cannot restore.</w:t>
      </w:r>
    </w:p>
    <w:p>
      <w:pPr>
        <w:pStyle w:val="Heading3"/>
      </w:pPr>
      <w:r>
        <w:t>The Contribution</w:t>
      </w:r>
    </w:p>
    <w:p>
      <w:r>
        <w:t>Institutional Christianity's organizational apex. Whatever one thinks of the Catholic Church, its two-thousand-year continuity represents something historically unique: a single institution maintaining coherence across continents and centuries, preserving texts and traditions through civilizational collapse, functioning as Europe's educational and charitable backbone for a millennium. The Vatican houses irreplaceable art—Michelangelo's ceiling, Raphael's rooms, classical sculptures rescued from oblivion. Its library and archives contain documents found nowhere else. It has produced theological and philosophical work that shaped Western thought from Augustine through Aquinas to John Paul II. More concretely: Catholic hospitals, schools, and charities still serve millions. The papacy's moral voice—however compromised—has opposed both communism and unbridled capitalism, defended human rights under dictatorships, championed the poor. Even for non-believers, the Vatican represents accumulated institutional memory, a living link to antiquity.</w:t>
      </w:r>
    </w:p>
    <w:p>
      <w:pPr>
        <w:pStyle w:val="Heading3"/>
      </w:pPr>
      <w:r>
        <w:t>A Moment</w:t>
      </w:r>
    </w:p>
    <w:p>
      <w:r>
        <w:t>April 2005. John Paul II lies dying in the Apostolic Palace as crowds gather in St. Peter's Square, some praying the Rosary, others simply keeping vigil. The Pope had transformed the papacy into global celebrity—traveling to 129 countries, confronting communism, apologizing for historical Church sins, becoming the first modern media-savvy pontiff. Now, at 84, he is failing. His window remains lit as the world watches. When the end comes, on April 2nd, the bells of St. Peter's toll and the news spreads instantly—mobile phones glowing in the square, a medieval ritual announcement transmitted via 21st-century technology. The Church's machinery clicks into gear: nine days of mourning, conclave preparations, the selection of Benedict XVI. But in that moment—the lit window, the crowd below, the bells—you see what the Vatican is: theater of continuity, stage for rituals older than most nations, a place where one man's death becomes the world's business because institutional authority and spiritual longing meet on these forty-four acres. The crowd mourns not just a man but what he represented: certainty in uncertain times, tradition as anchor.</w:t>
      </w:r>
    </w:p>
    <w:p>
      <w:r>
        <w:t>---</w:t>
      </w:r>
    </w:p>
    <w:p>
      <w:r>
        <w:rPr>
          <w:i/>
        </w:rPr>
        <w:t>Part of Countries at alexandria.press</w:t>
      </w:r>
    </w:p>
    <w:p>
      <w:r>
        <w:br w:type="page"/>
      </w:r>
    </w:p>
    <w:p>
      <w:pPr>
        <w:pStyle w:val="Heading1"/>
      </w:pPr>
      <w:r>
        <w:t>Malta</w:t>
      </w:r>
    </w:p>
    <w:p>
      <w:pPr>
        <w:pStyle w:val="Heading2"/>
      </w:pPr>
      <w:r>
        <w:t>Malta</w:t>
      </w:r>
    </w:p>
    <w:p>
      <w:r>
        <w:rPr>
          <w:i/>
        </w:rPr>
        <w:t>The Fortress-Island</w:t>
      </w:r>
    </w:p>
    <w:p>
      <w:r>
        <w:t>Three limestone islands in the central Mediterranean—Malta, Gozo, Comino—covering 122 square miles, holding half a million people and 7,000 years of layered history. Malta exists because of its location: halfway between Europe and Africa, astride the sea routes that matter. Every empire that controlled the Mediterranean wanted it. Most got it. The Maltese learned early that survival meant becoming indispensable to whoever ruled the waves, while maintaining something distinctively their own beneath the occupations.</w:t>
      </w:r>
    </w:p>
    <w:p>
      <w:pPr>
        <w:pStyle w:val="Heading3"/>
      </w:pPr>
      <w:r>
        <w:t>The Land</w:t>
      </w:r>
    </w:p>
    <w:p>
      <w:r>
        <w:t>Limestone rock rising from blue water, honey-colored in sunlight. No rivers, no mountains, barely any topsoil. The islands depend on desalination and underground aquifers. Rainfall is scarce; summer heat intense. Natural harbors—particularly Grand Harbour at Valletta—are the defining geographical feature, deep enough for warships, sheltered enough for siege. The rock itself has been quarried for millennia, leaving caves, catacombs, and the distinctive architecture of a place built from its own bones. Dense settlement: nearly everything is built, farmed, or fortified. The coastline shifts between dramatic cliffs and small harbors where fishermen still work from painted luzzu boats, eyes of Osiris on the prow.</w:t>
      </w:r>
    </w:p>
    <w:p>
      <w:pPr>
        <w:pStyle w:val="Heading3"/>
      </w:pPr>
      <w:r>
        <w:t>The History</w:t>
      </w:r>
    </w:p>
    <w:p>
      <w:r>
        <w:t>The megalithic temples predate Stonehenge and the Egyptian pyramids—Ġgantija, Ħaġar Qim—built by a Neolithic culture that disappeared, leaving only massive stones precisely fitted. Phoenicians, Carthaginians, Romans, Byzantines, Arabs, Normans, Spanish—each left traces in the language, architecture, bloodlines. The Knights of St. John arrived in 1530, expelled from Rhodes by the Ottomans, and made Malta their fortress. The Great Siege of 1565—40,000 Ottomans against 6,000 defenders—became legend. The knights held. They built Valletta, a planned Renaissance city, and ruled until Napoleon seized the island in 1798.</w:t>
      </w:r>
    </w:p>
    <w:p>
      <w:r>
        <w:t>The British took it from him and kept it for 164 years. Malta became the Mediterranean's most heavily fortified point, crucial in both world wars. The Siege of Malta, 1940-1942: Axis bombers tried to starve and pound the island into submission. The Maltese endured, earning the George Cross—the only collective award in British history. Independence came in 1964, republic status in 1974. EU membership in 2004, euro adoption in 2008. The fortifications remain, massive and empty, monuments to centuries of valued strategic importance.</w:t>
      </w:r>
    </w:p>
    <w:p>
      <w:pPr>
        <w:pStyle w:val="Heading3"/>
      </w:pPr>
      <w:r>
        <w:t>The Culture</w:t>
      </w:r>
    </w:p>
    <w:p>
      <w:r>
        <w:t>Maltese—a Semitic language written in Latin script, descended from Arabic, saturated with Italian, Sicilian, English, and French loan words—is spoken by nearly everyone. English is also official, Italian widely understood. Catholicism is pervasive, almost universal, woven into calendar and custom. Village festas honor patron saints with fireworks, brass bands, and elaborate decorations. Family bonds are tight; extended networks matter more than contracts.</w:t>
      </w:r>
    </w:p>
    <w:p>
      <w:r>
        <w:t>The culture reflects strategic subservience transformed into practical cosmopolitanism. Maltese absorbed from every occupier without becoming any of them. They perfected the art of being useful to empires while maintaining local identity in kitchens, churches, and the Maltese language. Social conservatism persists—divorce was illegal until 2011, abortion still is—but secularization advances among the young. The tension between Catholic tradition and European liberalism plays out in referendums and arguments. Meanwhile, construction booms, high-rise towers replace baroque palaces, and wealthy foreigners buy residency permits. The pace of change has accelerated past what the rock can easily bear.</w:t>
      </w:r>
    </w:p>
    <w:p>
      <w:pPr>
        <w:pStyle w:val="Heading3"/>
      </w:pPr>
      <w:r>
        <w:t>The Challenge</w:t>
      </w:r>
    </w:p>
    <w:p>
      <w:r>
        <w:t>Malta is being built to death. Population density already among the world's highest—1,600 per square kilometer—keeps rising through immigration and residency schemes targeting wealthy Europeans and Russians. Construction cranes crowd the skyline. Developers demolish heritage buildings despite protection laws. Traffic chokes narrow streets designed for horses. The water table strains. Housing costs soar beyond local wages. Young Maltese struggle to afford homes on their own island.</w:t>
      </w:r>
    </w:p>
    <w:p>
      <w:r>
        <w:t>The golden passport scheme—selling citizenship to millionaires—brings revenue and resentment. Malta has become a tax haven, financial services center, online gambling hub. Money flows through shell companies and favorable regulations. Corruption allegations shadow politics; investigative journalist Daphne Caruana Galizia was murdered with a car bomb in 2017 after exposing financial misconduct. The case implicated government officials, business figures, and shadowy intermediaries. Justice has been partial and delayed.</w:t>
      </w:r>
    </w:p>
    <w:p>
      <w:r>
        <w:t>Malta faces an identity crisis: Is it a Mediterranean nation with European aspirations, or a corporate service platform exploiting EU membership? Can traditional culture survive when the rock itself is being reshaped for profit? The challenge is existential—preserving what makes Malta distinctive while managing wealth, immigration, and development pressures that threaten to erase it.</w:t>
      </w:r>
    </w:p>
    <w:p>
      <w:pPr>
        <w:pStyle w:val="Heading3"/>
      </w:pPr>
      <w:r>
        <w:t>The Contribution</w:t>
      </w:r>
    </w:p>
    <w:p>
      <w:r>
        <w:t xml:space="preserve">The megalithic temples—Ġgantija, Ħaġar Qim, Mnajdra—are among humanity's oldest freestanding structures, evidence of sophisticated Neolithic society. The Knights of St. John's architectural legacy—Valletta, the fortifications, the auberges and palaces—represents Renaissance military and urban planning at its finest. Caravaggio painted some of his greatest works in Malta during exile: </w:t>
      </w:r>
      <w:r>
        <w:rPr>
          <w:i/>
        </w:rPr>
        <w:t>The Beheading of Saint John the Baptist</w:t>
      </w:r>
      <w:r>
        <w:t xml:space="preserve"> remains in St. John's Co-Cathedral.</w:t>
      </w:r>
    </w:p>
    <w:p>
      <w:r>
        <w:t>Malta's strategic importance shaped Mediterranean history. The Great Siege of 1565 halted Ottoman expansion westward. World War II's Malta convoys—merchant ships fighting through to keep the island supplied—tied down Axis forces and prevented the North African campaign from severing Allied supply lines. The George Cross on Malta's flag commemorates collective resistance under bombardment.</w:t>
      </w:r>
    </w:p>
    <w:p>
      <w:r>
        <w:t>Modern Malta contributed EU accession for micro-states, proving small islands could integrate successfully. The Maltese language itself is a linguistic treasure—the only Semitic language official in the EU, a living bridge between Arab and European worlds. And Malta offers a cautionary tale about development without limits, heritage sacrificed for profit, and the corruption that flourishes where regulation meets opportunity.</w:t>
      </w:r>
    </w:p>
    <w:p>
      <w:pPr>
        <w:pStyle w:val="Heading3"/>
      </w:pPr>
      <w:r>
        <w:t>A Moment</w:t>
      </w:r>
    </w:p>
    <w:p>
      <w:r>
        <w:t>Valletta, June 1940. The first Italian air raid—ten bombers over Grand Harbour, sirens wailing, people running for shelter in the tunnels carved through limestone. For the next two and a half years, Malta endured more bombing per square mile than anywhere else in Europe. The RAF flew Spitfires from improvised airstrips, patched and refueled them in caves. Merchant ships fought through submarines and bombers to deliver food and fuel; most were sunk. Rationing grew tighter—1,500 calories a day, then 1,000. People ate carob and prickly pears. They gathered shrapnel and bomb fragments to sell for scrap.</w:t>
      </w:r>
    </w:p>
    <w:p>
      <w:r>
        <w:t xml:space="preserve">In the harbors, submarines set out nightly to attack Axis convoys supplying Rommel in North Africa. HMS </w:t>
      </w:r>
      <w:r>
        <w:rPr>
          <w:i/>
        </w:rPr>
        <w:t>Upholder</w:t>
      </w:r>
      <w:r>
        <w:t xml:space="preserve">, </w:t>
      </w:r>
      <w:r>
        <w:rPr>
          <w:i/>
        </w:rPr>
        <w:t>Urge</w:t>
      </w:r>
      <w:r>
        <w:t xml:space="preserve">, </w:t>
      </w:r>
      <w:r>
        <w:rPr>
          <w:i/>
        </w:rPr>
        <w:t>Unbeaten</w:t>
      </w:r>
      <w:r>
        <w:t>—they struck and disappeared beneath the blue water, harrying supply lines, paying in crews drowned in pressurized steel. Above ground, the opera house burned, the Royal Opera House reduced to roofless walls. Churches took direct hits. Thousands died. The island held.</w:t>
      </w:r>
    </w:p>
    <w:p>
      <w:r>
        <w:t>April 15, 1942: King George VI awarded Malta the George Cross "to bear witness to a heroism and devotion that will long be famous in history." The citation was read over loudspeakers to crowds standing among rubble. They had become, collectively, the most decorated place on earth—not for victory, but for endurance. The fortifications that had withstood the Ottomans now absorbed high explosives, and beneath them, the Maltese waited, survived, and refused to yield.</w:t>
      </w:r>
    </w:p>
    <w:p>
      <w:r>
        <w:t>---</w:t>
      </w:r>
    </w:p>
    <w:p>
      <w:r>
        <w:rPr>
          <w:i/>
        </w:rPr>
        <w:t>Part of Countries at alexandria.press</w:t>
      </w:r>
    </w:p>
    <w:p>
      <w:r>
        <w:br w:type="page"/>
      </w:r>
    </w:p>
    <w:p>
      <w:pPr>
        <w:pStyle w:val="Heading1"/>
      </w:pPr>
      <w:r>
        <w:t>Greece</w:t>
      </w:r>
    </w:p>
    <w:p>
      <w:pPr>
        <w:pStyle w:val="Heading2"/>
      </w:pPr>
      <w:r>
        <w:t>Greece</w:t>
      </w:r>
    </w:p>
    <w:p>
      <w:r>
        <w:rPr>
          <w:i/>
        </w:rPr>
        <w:t>Where the West Began</w:t>
      </w:r>
    </w:p>
    <w:p>
      <w:r>
        <w:t>This is the country that invented democracy, philosophy, and tragedy—the intellectual foundation of Western civilization. But Greece is not a museum. It is a living nation struggling with debt, migration, and its own outsized inheritance, caught between the weight of antiquity and the demands of modernity, between European belonging and Balkan proximity, between the glories everyone remembers and the mundane governance nobody celebrates.</w:t>
      </w:r>
    </w:p>
    <w:p>
      <w:pPr>
        <w:pStyle w:val="Heading3"/>
      </w:pPr>
      <w:r>
        <w:t>The Land</w:t>
      </w:r>
    </w:p>
    <w:p>
      <w:r>
        <w:t>Greece is mountainous and fragmented—80% mountains, thousands of islands scattered across the Aegean and Ionian seas. The mainland extends south into the Mediterranean like a gnarled hand, fingers peninsulas, palm the Pindus range. Only scattered plains—Thessaly, Macedonia, the Argive valley—provide agricultural land. The mountains isolated ancient city-states and still shape regional identities. The sea was never a barrier but a highway; Greeks were sailors before they were farmers. Summers are hot and dry, winters mild and wet—classic Mediterranean climate. Earthquakes remind that the land sits on the collision of African and Eurasian plates. The light is legendary, clear and sharp, throwing marble into relief. This is land that shaped a maritime, fragmented, fiercely local civilization.</w:t>
      </w:r>
    </w:p>
    <w:p>
      <w:pPr>
        <w:pStyle w:val="Heading3"/>
      </w:pPr>
      <w:r>
        <w:t>The History</w:t>
      </w:r>
    </w:p>
    <w:p>
      <w:r>
        <w:t>Greek city-states emerged in the eighth century BCE, each independent, competitive, innovative. Athens invented democracy—direct rule by male citizens—in the fifth century BCE. The same century produced Socrates, Plato, Aristotle, Herodotus, Thucydides, Sophocles, Euripides. The golden age lasted barely fifty years. Philip of Macedon conquered the city-states in 338 BCE; his son Alexander carried Greek culture to India. Rome absorbed Greece in 146 BCE but was itself absorbed by Greek culture. Constantinople, not Rome, became the center of the Byzantine Empire—Greek-speaking, Orthodox Christian, lasting a thousand years until Ottoman conquest in 1453.</w:t>
      </w:r>
    </w:p>
    <w:p>
      <w:r>
        <w:t>Under Ottoman rule for four centuries, Greeks preserved language and Orthodox faith. The War of Independence (1821-1829) established a modern state, small at first, expanding through wars and treaties to include Macedonia, Epirus, most islands. A bitter civil war (1946-1949) between communists and royalists scarred the country. Military dictatorship ruled 1967-1974. Democracy returned in 1974; Greece joined the European Union in 1981, adopted the euro in 2001. The 2008 financial crisis exposed catastrophic debt, forcing austerity, bailouts, near-exit from the eurozone. The country survived but the trauma persists.</w:t>
      </w:r>
    </w:p>
    <w:p>
      <w:pPr>
        <w:pStyle w:val="Heading3"/>
      </w:pPr>
      <w:r>
        <w:t>The Culture</w:t>
      </w:r>
    </w:p>
    <w:p>
      <w:r>
        <w:t>Greeks argue—loudly, passionately, over coffee that lasts hours. The kafeneio (café) is the public forum; conversation is sport and civic duty. Family is central, extended, involved. The Orthodox Church shapes identity more than daily practice; Easter matters more than Christmas. Food is communal, simple, olive-oil-based—moussaka, souvlaki, Greek salad, fresh fish. Greeks live outside—long dinners, late nights, beach weekends. Honor and shame still structure social relations in rural areas; urban life is more fluid but still relationship-dense.</w:t>
      </w:r>
    </w:p>
    <w:p>
      <w:r>
        <w:t>Language matters enormously. Modern Greek descends directly from ancient Greek; schoolchildren read Homer in something recognizable. This creates both pride and burden—the impossible comparison to ancestors. Regional identities persist—Cretans, Macedonians, Peloponnesians see themselves as distinct while being Greek. Diaspora communities (especially in the United States and Australia) maintain strong ties.</w:t>
      </w:r>
    </w:p>
    <w:p>
      <w:r>
        <w:t>Gender roles are modernizing in cities but traditional patterns persist elsewhere. Church, military service for men, and education are shared experiences. Music ranges from Byzantine chant to rebetiko (urban blues born in Asia Minor refugee communities) to modern pop. Shadow theater and folk dance survive. A culture of crisis—fatalism mixed with resilience, complaint mixed with stubborn survival.</w:t>
      </w:r>
    </w:p>
    <w:p>
      <w:pPr>
        <w:pStyle w:val="Heading3"/>
      </w:pPr>
      <w:r>
        <w:t>The Challenge</w:t>
      </w:r>
    </w:p>
    <w:p>
      <w:r>
        <w:t>Greece cannot pay its debts and cannot grow its economy. The 2010 debt crisis revealed structural problems: tax evasion, bloated public sector, clientelism, weak institutions. Austerity imposed by the European troika (EU, ECB, IMF) cut pensions, salaries, public services. Youth unemployment reached 60%. Brain drain: the educated left. The economy shrank 25%. Creditors demanded reforms Greece couldn't or wouldn't implement. The crisis was also existential—Greece's place in Europe questioned, its competence doubted, its future uncertain.</w:t>
      </w:r>
    </w:p>
    <w:p>
      <w:r>
        <w:t>Migration adds pressure. Greece is the EU's southeastern border; refugees from Syria, Afghanistan, Iraq crossed the Aegean, landed on islands unprepared to receive them. Camps became squalid. Far-right parties gained support. The country that invented hospitality (philoxenia) struggled to extend it under pressure.</w:t>
      </w:r>
    </w:p>
    <w:p>
      <w:r>
        <w:t>Underlying both challenges is governance. The state doesn't function well—corruption, inefficiency, Byzantine bureaucracy. Tax collection fails, permits take years, rules aren't enforced or are enforced capriciously. Clientelism rewards connections over competence. Reforms stall. Democracy works—parties alternate—but governing doesn't.</w:t>
      </w:r>
    </w:p>
    <w:p>
      <w:pPr>
        <w:pStyle w:val="Heading3"/>
      </w:pPr>
      <w:r>
        <w:t>The Contribution</w:t>
      </w:r>
    </w:p>
    <w:p>
      <w:r>
        <w:t xml:space="preserve">Western philosophy began here. Socrates questioned everything; Plato imagined justice; Aristotle categorized the world. Democracy—flawed, exclusive, brief—was invented in Athens. Greek drama (Aeschylus, Sophocles, Euripides) created tragedy and comedy, forms still performed. Epic poetry (Homer's </w:t>
      </w:r>
      <w:r>
        <w:rPr>
          <w:i/>
        </w:rPr>
        <w:t>Iliad</w:t>
      </w:r>
      <w:r>
        <w:t xml:space="preserve"> and </w:t>
      </w:r>
      <w:r>
        <w:rPr>
          <w:i/>
        </w:rPr>
        <w:t>Odyssey</w:t>
      </w:r>
      <w:r>
        <w:t>) founded Western literature. History as rational inquiry (Herodotus, Thucydides) replaced myth. Mathematics (Pythagoras, Euclid), medicine (Hippocrates), physics (Archimedes) were born here.</w:t>
      </w:r>
    </w:p>
    <w:p>
      <w:r>
        <w:t>Byzantine civilization preserved classical learning through Europe's dark ages, transmitted it to the Renaissance. Greek manuscripts, carried west after Constantinople fell, sparked the rebirth of learning. Orthodox Christianity shaped Eastern Europe and Russia. Modern Greece gave the world Cavafy's poetry, Kazantzakis's novels, Theodorakis's music.</w:t>
      </w:r>
    </w:p>
    <w:p>
      <w:r>
        <w:t>The Greek alphabet became the Latin alphabet. Greek roots fill English vocabulary. The Olympics, revived in Athens in 1896, continue. The very idea that citizens should govern themselves, that inquiry should be free, that reason can illuminate—these are Greek gifts, however imperfectly realized then or now.</w:t>
      </w:r>
    </w:p>
    <w:p>
      <w:pPr>
        <w:pStyle w:val="Heading3"/>
      </w:pPr>
      <w:r>
        <w:t>A Moment</w:t>
      </w:r>
    </w:p>
    <w:p>
      <w:r>
        <w:t>May 5, 2010. Athens. Hundreds of thousands protest in Syntagma Square against austerity measures imposed by the troika. Protesters try to storm parliament. Police fire tear gas. On the edge of the square, the Marfin Bank catches fire—petrol bomb thrown by anarchists. Three employees, trapped inside, die in the smoke. The bank manager had ordered them not to evacuate during the protest.</w:t>
      </w:r>
    </w:p>
    <w:p>
      <w:r>
        <w:t>The deaths shock the country. The protests continue but the violence recedes. The austerity passes. Greece accepts the bailout. Wages drop, pensions shrink, shops close. The square becomes a tent city, birthplace of Greece's indignado movement. Syriza, the far-left party, rises, wins election in 2015 promising to reject austerity, fails, accepts harsher terms, loses credibility.</w:t>
      </w:r>
    </w:p>
    <w:p>
      <w:r>
        <w:t>The moment captured everything—Greece's anger at its treatment, its weakness before creditors, its internal divisions, the gap between street politics and economic reality. The three dead bank workers haunt the memory. This wasn't revolution; it was desperation performed before the ruins of the Parthenon, visible on the Acropolis above the square, reminder of past greatness and present impotence.</w:t>
      </w:r>
    </w:p>
    <w:p>
      <w:r>
        <w:t>---</w:t>
      </w:r>
    </w:p>
    <w:p>
      <w:r>
        <w:rPr>
          <w:i/>
        </w:rPr>
        <w:t>Part of Countries at alexandria.press</w:t>
      </w:r>
    </w:p>
    <w:p>
      <w:r>
        <w:br w:type="page"/>
      </w:r>
    </w:p>
    <w:p>
      <w:pPr>
        <w:pStyle w:val="Heading1"/>
      </w:pPr>
      <w:r>
        <w:t>Cyprus</w:t>
      </w:r>
    </w:p>
    <w:p>
      <w:pPr>
        <w:pStyle w:val="Heading2"/>
      </w:pPr>
      <w:r>
        <w:t>Cyprus</w:t>
      </w:r>
    </w:p>
    <w:p>
      <w:r>
        <w:rPr>
          <w:i/>
        </w:rPr>
        <w:t>The Divided Island</w:t>
      </w:r>
    </w:p>
    <w:p>
      <w:r>
        <w:t>An island suspended between continents and identities, Cyprus has spent millennia as the place where empires meet. Greek in culture, Asian in geography, British in administrative legacy, Turkish in its northern third—it is all of these and none completely. Since 1974, a line cuts through its capital, making Nicosia the world's last divided city. The division feels both permanent and impossible, a wound that won't heal but shouldn't exist.</w:t>
      </w:r>
    </w:p>
    <w:p>
      <w:pPr>
        <w:pStyle w:val="Heading3"/>
      </w:pPr>
      <w:r>
        <w:t>The Land</w:t>
      </w:r>
    </w:p>
    <w:p>
      <w:r>
        <w:t>Cyprus sits in the northeastern Mediterranean, closer to Syria than to Athens despite its Hellenic soul. Two mountain ranges frame a central plain: the Troodos massif in the south, copper-rich and pine-forested, rising to 1,952 meters; the Kyrenia range along the northern coast, a limestone spine visible from the Turkish mainland forty miles away. Between them, the Mesaoria plain grows wheat and olives. The island measures just 240 kilometers east to west—small enough that the division feels absurd, large enough that reunification seems impossible. Summers are scorching and dry; winters mild and wet. The coastline alternates between rocky cliffs and sandy beaches. Water is scarce. The location made Cyprus strategic for every empire that controlled the eastern Mediterranean.</w:t>
      </w:r>
    </w:p>
    <w:p>
      <w:pPr>
        <w:pStyle w:val="Heading3"/>
      </w:pPr>
      <w:r>
        <w:t>The History</w:t>
      </w:r>
    </w:p>
    <w:p>
      <w:r>
        <w:t>Greeks settled Cyprus around 1200 BCE, bringing language and mythology—Aphrodite supposedly emerged from the foam off these shores. Phoenicians, Assyrians, Egyptians, Persians, and Romans each controlled it. Byzantium made it Orthodox. Richard the Lionheart conquered it in 1191, selling it to the Knights Templar, who sold it to the Crusader Kingdom of Jerusalem. The Venetians fortified it against the Ottomans, who took it anyway in 1571, holding it for three centuries and settling Turkish Muslims alongside Greek Orthodox Christians. Britain acquired it in 1878, made it a crown colony in 1925.</w:t>
      </w:r>
    </w:p>
    <w:p>
      <w:r>
        <w:t>The postwar push for enosis—union with Greece—met resistance from Turkish Cypriots who feared Greek domination. Independence came in 1960 with a delicate constitution guaranteeing both communities' rights. It failed. Violence between communities escalated. In 1974, Greek nationalist officers staged a coup aiming for enosis. Turkey invaded, claiming to protect Turkish Cypriots, occupying the northern 37% of the island. Approximately 200,000 Greek Cypriots fled south; 65,000 Turkish Cypriots moved north. The Turkish Republic of Northern Cyprus, declared in 1983, is recognized only by Turkey. UN peacekeepers patrol the Green Line. Reunification talks have failed repeatedly.</w:t>
      </w:r>
    </w:p>
    <w:p>
      <w:pPr>
        <w:pStyle w:val="Heading3"/>
      </w:pPr>
      <w:r>
        <w:t>The Culture</w:t>
      </w:r>
    </w:p>
    <w:p>
      <w:r>
        <w:t>Greek Cypriots—about 80% of the population in the south—speak Greek, worship in Orthodox churches, consider themselves European despite the Asian geography. Turkish Cypriots in the north speak Turkish, practice Islam, face toward Ankara. Yet before 1974, communities mixed in most villages. The island has always been more cosmopolitan than nationalist narratives suggest—Maronite Christians, Armenians, and British expats complicate the Greek-Turkish binary.</w:t>
      </w:r>
    </w:p>
    <w:p>
      <w:r>
        <w:t>Family remains central. Hospitality is serious business—refusing coffee or sweets insults. Gender roles are traditional but eroding, especially in the south. The cuisine blends Greek and Turkish traditions with island specifics: halloumi cheese, meze platters, kleftiko lamb. Music shifts between Greek laïko and Turkish folk, with younger generations drawn to international pop.</w:t>
      </w:r>
    </w:p>
    <w:p>
      <w:r>
        <w:t>The division has created two cultures from one. Southern Cyprus embraced the European Union, secular modernity, prosperity. Northern Cyprus—economically dependent on Turkey, internationally isolated—has developed differently. Young people on both sides increasingly lack memory of unity. The division becomes real through forgetting.</w:t>
      </w:r>
    </w:p>
    <w:p>
      <w:pPr>
        <w:pStyle w:val="Heading3"/>
      </w:pPr>
      <w:r>
        <w:t>The Challenge</w:t>
      </w:r>
    </w:p>
    <w:p>
      <w:r>
        <w:t>The partition is morally indefensible and politically intractable. Greek Cypriots who fled north want their properties back; Turkish Cypriots fear minority status in a unified state dominated by Greeks. Turkey maintains 30,000 troops in the north and has settled thousands of mainlanders, changing demographics. The discovery of natural gas offshore complicates matters—both sides claim territorial waters.</w:t>
      </w:r>
    </w:p>
    <w:p>
      <w:r>
        <w:t>The European Union accepted Cyprus as a divided member in 2004, reducing urgency for settlement. Reunification referenda have failed when one side votes yes and the other no. The longer the division persists, the more natural it seems. Younger generations lack the shared memory that might motivate reunion. What began as temporary ethnic separation has calcified into parallel states with diverging futures—one prosperous and European, one isolated and dependent. The tragedy is that the island is small enough that division makes no practical sense, yet large enough that the communities can avoid each other indefinitely.</w:t>
      </w:r>
    </w:p>
    <w:p>
      <w:pPr>
        <w:pStyle w:val="Heading3"/>
      </w:pPr>
      <w:r>
        <w:t>The Contribution</w:t>
      </w:r>
    </w:p>
    <w:p>
      <w:r>
        <w:t>Cyprus has always been a crossroads, and its contribution lies in what happens when cultures collide and merge. The island preserved ancient Greek texts that would have been lost. Byzantine mosaics in Cypriot churches rank among Christianity's finest art. Medieval Lusignan architecture blends Crusader and Orthodox traditions uniquely.</w:t>
      </w:r>
    </w:p>
    <w:p>
      <w:r>
        <w:t>More recently, Cyprus has become a case study in partition's long-term effects—a laboratory for understanding frozen conflicts and ethnic division. Its failure to reunify despite every rational reason to do so illuminates why nationalism trumps economics, why memory matters more than interest, why some wounds refuse to heal. The Green Line through Nicosia is a living museum of division, showing exactly how communities separate when trust breaks.</w:t>
      </w:r>
    </w:p>
    <w:p>
      <w:r>
        <w:t>Archbishop Makarios III, Cyprus's first president, embodied postcolonial ambition and its limits—a religious leader navigating between Greek nationalism and Turkish fears, between independence and enosis, ultimately unable to prevent the catastrophe he foresaw.</w:t>
      </w:r>
    </w:p>
    <w:p>
      <w:pPr>
        <w:pStyle w:val="Heading3"/>
      </w:pPr>
      <w:r>
        <w:t>A Moment</w:t>
      </w:r>
    </w:p>
    <w:p>
      <w:r>
        <w:t>In the buffer zone between north and south Nicosia, abandoned buildings from 1974 remain exactly as people left them—shops with goods on shelves, homes with furniture intact, a Ledra Palace Hotel frozen mid-century. Greek and Turkish checkpoints face each other across a hundred meters of no-man's-land patrolled by UN peacekeepers from Argentina or Slovakia.</w:t>
      </w:r>
    </w:p>
    <w:p>
      <w:r>
        <w:t>In 2003, after 29 years of complete closure, the line partially opened. Thousands crossed in both directions, visiting homes they'd fled, meeting neighbors they'd assumed dead. Old women wept at doorsteps. Men stood silent before changed streets. Some found their houses occupied by refugees from the other side—victims encountering victims. The initial euphoria faded. Most visits became nostalgic tourism rather than reconciliation. Greek Cypriots visit the north for cheaper shopping and casinos; Turkish Cypriots cross south for medical care and better jobs.</w:t>
      </w:r>
    </w:p>
    <w:p>
      <w:r>
        <w:t>The openings should have led somewhere. Instead, they've normalized the abnormal—a divided capital where people cross freely but live separately, where you need your passport to visit your old neighborhood, where the division is permanent enough for crossing points but not legitimate enough for embassies. Nicosia is a city where everyone can see the wound but no one can stitch it.</w:t>
      </w:r>
    </w:p>
    <w:p>
      <w:r>
        <w:t>---</w:t>
      </w:r>
    </w:p>
    <w:p>
      <w:r>
        <w:rPr>
          <w:i/>
        </w:rPr>
        <w:t>Part of Countries at alexandria.press</w:t>
      </w:r>
    </w:p>
    <w:p>
      <w:r>
        <w:br w:type="page"/>
      </w:r>
    </w:p>
    <w:p>
      <w:pPr>
        <w:pStyle w:val="Heading1"/>
      </w:pPr>
      <w:r>
        <w:t>Poland</w:t>
      </w:r>
    </w:p>
    <w:p>
      <w:pPr>
        <w:pStyle w:val="Heading2"/>
      </w:pPr>
      <w:r>
        <w:t>Poland</w:t>
      </w:r>
    </w:p>
    <w:p>
      <w:r>
        <w:rPr>
          <w:i/>
        </w:rPr>
        <w:t>The Perpetually Partitioned</w:t>
      </w:r>
    </w:p>
    <w:p>
      <w:r>
        <w:t>Poland is Europe's eternal victim and survivor—a nation that has been conquered, divided, erased from maps, and resurrected more times than any other modern state. Its history is a catalog of catastrophes that would have obliterated most peoples, yet Poles remain defiantly themselves: Catholic, romantic, suspicious of authority, proud beyond all reasonable proportion. The country sits on the North European Plain where empires collide, blessed with fertile soil and cursed by indefensible borders. What Poland teaches is that geography shapes destiny, that suffering doesn't ennoble but does strengthen, and that a nation can survive without a state if its culture runs deep enough.</w:t>
      </w:r>
    </w:p>
    <w:p>
      <w:pPr>
        <w:pStyle w:val="Heading3"/>
      </w:pPr>
      <w:r>
        <w:t>The Land</w:t>
      </w:r>
    </w:p>
    <w:p>
      <w:r>
        <w:t>Poland sprawls across the lowlands between Germany and Russia, nearly 313,000 square kilometers of flat terrain that invites invasion. The Carpathian Mountains guard the south, the Baltic Sea the north, but most of the country is an open plain—wheat fields, forests of birch and pine, rivers flowing north to the sea. This is land that produces grain and potatoes in abundance, land where cavalry once charged and tanks now roll with nothing to stop them. The climate is continental—cold winters, warm summers, the kind that builds character and demands endurance. The Vistula River bisects the country, Warsaw rising from its banks. The soil is rich. The strategic position is terrible.</w:t>
      </w:r>
    </w:p>
    <w:p>
      <w:pPr>
        <w:pStyle w:val="Heading3"/>
      </w:pPr>
      <w:r>
        <w:t>The History</w:t>
      </w:r>
    </w:p>
    <w:p>
      <w:r>
        <w:t>Poland emerged in the tenth century when Duke Mieszko I accepted Christianity in 966, tying his realm to Western Europe. For centuries the Polish-Lithuanian Commonwealth was one of Europe's largest states, a multi-ethnic elective monarchy that pioneered religious tolerance and constitutional government. Then came the deluge: Swedish invasions, Russian expansion, Prussian ambition. Between 1772 and 1795, Poland was partitioned three times by Russia, Prussia, and Austria—erased entirely from the map for 123 years.</w:t>
      </w:r>
    </w:p>
    <w:p>
      <w:r>
        <w:t>The nation reconstituted itself in 1918 after World War I, only to be crushed again in 1939 when Nazi Germany and the Soviet Union invaded simultaneously. What followed was apocalypse: six million Polish citizens murdered, half of them Jews, the intelligentsia systematically destroyed, Warsaw razed to rubble. After 1945, Poland was handed to the Soviet Union as a satellite state, its borders shifted west, its population forcibly homogenized, its politics controlled from Moscow.</w:t>
      </w:r>
    </w:p>
    <w:p>
      <w:r>
        <w:t>The resistance never stopped. The Catholic Church provided institutional continuity. Solidarity, the workers' movement led by Lech Wałęsa and supported by Pope John Paul II, brought down communism in 1989 through strikes and negotiations. Poland joined NATO in 1999 and the European Union in 2004, finally securing the Western alliance it had sought for centuries.</w:t>
      </w:r>
    </w:p>
    <w:p>
      <w:pPr>
        <w:pStyle w:val="Heading3"/>
      </w:pPr>
      <w:r>
        <w:t>The Culture</w:t>
      </w:r>
    </w:p>
    <w:p>
      <w:r>
        <w:t>Polish identity is inseparable from martyrdom and resurrection. The Romantic poets—Mickiewicz, Słowacki—wrote of Poland as the "Christ of nations," suffering for Europe's sins. This isn't metaphor to Poles; it's lived experience. Catholicism suffuses national identity even among the non-devout. The Church stood against partition, Nazism, and communism; faith and nation are nearly synonymous.</w:t>
      </w:r>
    </w:p>
    <w:p>
      <w:r>
        <w:t>Polish culture venerates suffering without submitting to it. The Warsaw Uprising of 1944—a doomed rebellion against Nazi occupation that cost 200,000 lives—is commemorated annually not as folly but as necessary defiance. To be Polish is to resist even when resistance is suicidal. Family ties are strong, social hierarchies pronounced, respect for education intense. The language is fiendishly difficult, full of consonant clusters that resist foreign tongues—a deliberate barrier, perhaps, or just another hardship to endure.</w:t>
      </w:r>
    </w:p>
    <w:p>
      <w:r>
        <w:t>Women hold contradictory positions: revered as mothers, constrained by traditional gender roles, yet prominent in professional life. The intelligentsia, decimated repeatedly, regenerates with each generation. Poles drink vodka seriously, eat pierogi and bigos, and gather for Name Days with the fervor Americans reserve for Thanksgiving. There's a dark humor about national misfortune—it's either laugh or despair.</w:t>
      </w:r>
    </w:p>
    <w:p>
      <w:pPr>
        <w:pStyle w:val="Heading3"/>
      </w:pPr>
      <w:r>
        <w:t>The Challenge</w:t>
      </w:r>
    </w:p>
    <w:p>
      <w:r>
        <w:t>Poland is sliding toward authoritarianism while invoking democracy. The Law and Justice Party (PiS), which dominated from 2015 to 2023, undermined judicial independence, controlled state media, and weaponized historical memory. The 2023 elections brought a coalition government promising reform, but the damage to democratic institutions runs deep. Courts are packed with loyalists. Public broadcasting became propaganda. The conflict isn't just political but civilizational: cosmopolitan Warsaw versus conservative countryside, EU integration versus nationalist sovereignty, secular liberalism versus Catholic traditionalism.</w:t>
      </w:r>
    </w:p>
    <w:p>
      <w:r>
        <w:t>The demographic crisis compounds everything. Poland's population is aging and shrinking—one of Europe's lowest birth rates, mass emigration of young people seeking opportunity in Western Europe. The economy grew impressively after 1989, but wealth concentrates in cities while rural areas stagnate. Ukraine's proximity—once a source of cheap labor—is now a strategic liability as war rages next door. Poland hosts millions of Ukrainian refugees and fears becoming the next frontier of Russian aggression. The country is rearming frantically, trusting neither European commitment nor American constancy.</w:t>
      </w:r>
    </w:p>
    <w:p>
      <w:pPr>
        <w:pStyle w:val="Heading3"/>
      </w:pPr>
      <w:r>
        <w:t>The Contribution</w:t>
      </w:r>
    </w:p>
    <w:p>
      <w:r>
        <w:t xml:space="preserve">Poland gave the world Copernicus, who displaced Earth from the center of the universe—a fitting metaphor for a nation that questions authority. It produced Marie Curie, who discovered radium and won two Nobel Prizes. The literary tradition includes Nobel laureates Henryk Sienkiewicz, Władysław Reymont, Wisława Szymborska, and Olga Tokarczuk. Czesław Miłosz wrote </w:t>
      </w:r>
      <w:r>
        <w:rPr>
          <w:i/>
        </w:rPr>
        <w:t>The Captive Mind</w:t>
      </w:r>
      <w:r>
        <w:t>, the definitive analysis of intellectuals under totalitarianism. Witold Gombrowicz explored identity and form with savage irony.</w:t>
      </w:r>
    </w:p>
    <w:p>
      <w:r>
        <w:t>Polish mathematicians broke the Enigma code before World War II, enabling Allied victory. Poland pioneered constitutional governance with the Constitution of May 3, 1791—Europe's first modern codified constitution. Solidarity proved that totalitarianism could be defeated without violence, inspiring democratic movements across Eastern Europe and beyond. Polish Catholicism, for all its conservatism, stood against two totalitarianisms when others collaborated. The Jewish culture that flourished in Poland for centuries before the Holocaust—the world of shtetls and Hasidism, of Yiddish literature and religious scholarship—was a joint creation, lost but not forgotten.</w:t>
      </w:r>
    </w:p>
    <w:p>
      <w:pPr>
        <w:pStyle w:val="Heading3"/>
      </w:pPr>
      <w:r>
        <w:t>A Moment</w:t>
      </w:r>
    </w:p>
    <w:p>
      <w:r>
        <w:t>On August 1, 1944, at five in the afternoon, the Warsaw Uprising began. The Polish Home Army attacked German forces occupying the city, expecting Soviet support from across the Vistula River. The Soviets halted their advance and watched. For 63 days, Poles fought with rifles against tanks, children carrying messages through sewers, civilians building barricades from rubble. The Nazis crushed the uprising methodically, then demolished what remained of Warsaw—the Royal Castle, the Old Town, entire neighborhoods reduced to ash. When it ended, 200,000 civilians were dead, the city was uninhabitable, and the Soviets entered to claim their prize.</w:t>
      </w:r>
    </w:p>
    <w:p>
      <w:r>
        <w:t>The uprising was militarily futile, strategically catastrophic. Yet every August 1 at 5 p.m., Warsaw stops. Sirens sound. People stand still in streets and shops, remembering not the foolishness but the courage, not the defeat but the defiance. This is Poland: choosing honor over survival, myth over calculation, resistance even unto annihilation. The city was rebuilt, brick by brick, from photographs and memory. The uprising failed, but its meaning endures—that some things matter more than living, that national identity survives even death. Whether this is wisdom or madness, nobility or pathology, depends on whether you're Polish.</w:t>
      </w:r>
    </w:p>
    <w:p>
      <w:r>
        <w:t>---</w:t>
      </w:r>
    </w:p>
    <w:p>
      <w:r>
        <w:rPr>
          <w:i/>
        </w:rPr>
        <w:t>Part of Countries at alexandria.press</w:t>
      </w:r>
    </w:p>
    <w:p>
      <w:r>
        <w:br w:type="page"/>
      </w:r>
    </w:p>
    <w:p>
      <w:pPr>
        <w:pStyle w:val="Heading1"/>
      </w:pPr>
      <w:r>
        <w:t>Czech Republic</w:t>
      </w:r>
    </w:p>
    <w:p>
      <w:pPr>
        <w:pStyle w:val="Heading2"/>
      </w:pPr>
      <w:r>
        <w:t>Czech Republic</w:t>
      </w:r>
    </w:p>
    <w:p>
      <w:r>
        <w:rPr>
          <w:i/>
        </w:rPr>
        <w:t>The Heart's Resilience</w:t>
      </w:r>
    </w:p>
    <w:p>
      <w:r>
        <w:t>A landlocked nation at the crossroads of Central Europe, the Czech Republic has survived empires, occupations, and ideological experiments while preserving a distinctive cultural identity rooted in skepticism, irony, and stubborn creativity. Neither quite Western nor Eastern, it embodies the complexity of a region that has seen every European ideology pass through—and learned to trust none of them completely.</w:t>
      </w:r>
    </w:p>
    <w:p>
      <w:pPr>
        <w:pStyle w:val="Heading3"/>
      </w:pPr>
      <w:r>
        <w:t>The Land</w:t>
      </w:r>
    </w:p>
    <w:p>
      <w:r>
        <w:t>Bohemia and Moravia, the historic regions forming the Czech Republic, are defined by their defensible geography—mountain ranges encircling fertile valleys and river basins. The Bohemian Forest, the Ore Mountains, and the Sudetes create natural borders, while the Elbe and Vltava rivers have made Prague a natural center of trade since medieval times. This is not dramatic terrain but human-scaled landscape: rolling hills, dense forests, spa towns built around thermal springs. The land has been cultivated for millennia, leaving little wilderness but much pastoral beauty. Located at the center of Europe, Bohemia has never been peripheral—it has been contested, occupied, and fought over precisely because it sits where Germanic, Slavic, and Hungarian worlds meet.</w:t>
      </w:r>
    </w:p>
    <w:p>
      <w:pPr>
        <w:pStyle w:val="Heading3"/>
      </w:pPr>
      <w:r>
        <w:t>The History</w:t>
      </w:r>
    </w:p>
    <w:p>
      <w:r>
        <w:t>The Czech lands entered European history as the Kingdom of Bohemia in the 10th century, reaching their zenith under Charles IV in the 14th century, when Prague rivaled Paris as a cultural and intellectual center. The Protestant Reformation found early expression in Jan Hus, burned as a heretic in 1415—a martyrdom that fueled Czech resistance to Catholic Habsburg rule. The Thirty Years' War began in Prague in 1618 with the defenestration of imperial officials, leading to three centuries of Austrian domination that suppressed Czech language and culture.</w:t>
      </w:r>
    </w:p>
    <w:p>
      <w:r>
        <w:t>The 19th century saw a National Revival—scholars and writers resurrected Czech as a literary language and reclaimed historical memory. Independence came in 1918 with the creation of Czechoslovakia under Tomáš Masaryk, uniting Czechs and Slovaks in a democratic republic that became Central Europe's most successful interwar state. Munich in 1938—the betrayal by Britain and France, the German occupation, the Nazi destruction of Czech culture—left scars still felt. Liberation by the Soviets in 1945 led to communist takeover in 1948. The Prague Spring of 1968, Alexander Dubček's attempt at "socialism with a human face," was crushed by Warsaw Pact tanks. The Velvet Revolution of 1989, led by playwright Václav Havel, brought freedom without bloodshed. The Velvet Divorce of 1993 peacefully separated Czechs and Slovaks.</w:t>
      </w:r>
    </w:p>
    <w:p>
      <w:pPr>
        <w:pStyle w:val="Heading3"/>
      </w:pPr>
      <w:r>
        <w:t>The Culture</w:t>
      </w:r>
    </w:p>
    <w:p>
      <w:r>
        <w:t>Czech culture is marked by a particular combination of sophistication and earthiness, highbrow ambition and tavern humor. The language itself—complex, precise, capable of subtle irony—shapes thought. Beer is not just drink but social institution; the pivnice (pub) is where authentic life happens, where pretension is punctured. Yet this is also the culture that produced Dvořák and Smetana, Kafka and Kundera, Mucha and Čapek.</w:t>
      </w:r>
    </w:p>
    <w:p>
      <w:r>
        <w:t>The Czech temperament tends toward skepticism of grand narratives, suspicion of authority, dark humor as survival mechanism. Švejk, the good soldier who undermines military authority through exaggerated obedience, is a national archetype. Religion sits lightly—the Czech Republic is one of Europe's most secular nations, legacy of both forced Catholicism under the Habsburgs and communist atheism. Family ties remain strong, but social trust can be fragile, product of decades when neighbors informed on neighbors.</w:t>
      </w:r>
    </w:p>
    <w:p>
      <w:r>
        <w:t>Gender relations follow Central European patterns—formal equality complicated by persistent traditional expectations. Prague and Brno are cosmopolitan; small towns remain conservative. The Roma minority faces significant discrimination.</w:t>
      </w:r>
    </w:p>
    <w:p>
      <w:pPr>
        <w:pStyle w:val="Heading3"/>
      </w:pPr>
      <w:r>
        <w:t>The Challenge</w:t>
      </w:r>
    </w:p>
    <w:p>
      <w:r>
        <w:t>The Czech Republic struggles with democratic erosion disguised as stability. Billionaire prime minister Andrej Babiš (2017-2021) embodied the dangerous merger of business power and political authority, using media ownership to shape public discourse. Current president Petr Pavel, a former NATO general, represents a return to democratic norms, but the damage to institutions persists. Corruption remains endemic—public contracts favor connected firms, EU funds disappear into opaque projects.</w:t>
      </w:r>
    </w:p>
    <w:p>
      <w:r>
        <w:t>The deeper challenge is meaning. Having achieved prosperity and EU membership, many Czechs feel unmoored—nationalism offers easy answers, the embrace of Russia during the Ukraine invasion reveals nostalgia for certainty, even authoritarian certainty. Birth rates are low, young people leave for Western Europe, small towns empty. The question is whether Czech skepticism can evolve into something constructive—not just resistance to bad ideas but commitment to good ones.</w:t>
      </w:r>
    </w:p>
    <w:p>
      <w:pPr>
        <w:pStyle w:val="Heading3"/>
      </w:pPr>
      <w:r>
        <w:t>The Contribution</w:t>
      </w:r>
    </w:p>
    <w:p>
      <w:r>
        <w:t xml:space="preserve">The Czech Republic gave the world the word "robot" (from Karel Čapek's 1920 play </w:t>
      </w:r>
      <w:r>
        <w:rPr>
          <w:i/>
        </w:rPr>
        <w:t>R.U.R.</w:t>
      </w:r>
      <w:r>
        <w:t>), anticipating our anxieties about artificial creation. Kafka captured modern alienation and bureaucratic absurdity before either had names. Dvořák proved that folk traditions could generate classical music of the first rank. Mucha defined Art Nouveau. Kundera anatomized totalitarianism and exile with unmatched precision.</w:t>
      </w:r>
    </w:p>
    <w:p>
      <w:r>
        <w:t>Beyond art, the Czechs demonstrated that resistance need not be violent—the Velvet Revolution showed that moral authority and mass noncooperation could dismantle dictatorship. Havel's essays on "living in truth" under totalitarianism remain essential reading. Czech beer culture—the pilsner was invented in Plzeň in 1842—transformed drinking worldwide. The Czechoslovak interwar democracy proved that small Central European nations could govern themselves successfully, if larger powers would let them.</w:t>
      </w:r>
    </w:p>
    <w:p>
      <w:pPr>
        <w:pStyle w:val="Heading3"/>
      </w:pPr>
      <w:r>
        <w:t>A Moment</w:t>
      </w:r>
    </w:p>
    <w:p>
      <w:r>
        <w:t>November 1989, Wenceslas Square, Prague. Half a million people gather night after night, jingling their keys—the signal that it's time for the communist regime to go. On the balcony of a building overlooking the square, Václav Havel, a playwright who has spent years in prison for his writings, addresses the crowd. He looks tired, overwhelmed, utterly unprepared for power—which is precisely why people trust him. Alexander Dubček, crushed leader of the Prague Spring, stands beside him. The crowd chants "Havel na hrad!"—Havel to the Castle, meaning the presidency.</w:t>
      </w:r>
    </w:p>
    <w:p>
      <w:r>
        <w:t>No one fires weapons. No one storms buildings. The revolution happens through sheer moral force and the regime's exhaustion. Within weeks, the communists resign. Within months, Havel is president. It is called the Velvet Revolution for its softness, but that softness required decades of moral courage—dissidents writing samizdat, rock bands playing underground, ordinary people refusing to pretend they believed the lies. The moment captures something essential about Czech resistance: patient, ironic, stubborn, and ultimately victorious not through violence but through the quiet insistence on truth.</w:t>
      </w:r>
    </w:p>
    <w:p>
      <w:r>
        <w:t>---</w:t>
      </w:r>
    </w:p>
    <w:p>
      <w:r>
        <w:rPr>
          <w:i/>
        </w:rPr>
        <w:t>Part of Countries at alexandria.press</w:t>
      </w:r>
    </w:p>
    <w:p>
      <w:r>
        <w:br w:type="page"/>
      </w:r>
    </w:p>
    <w:p>
      <w:pPr>
        <w:pStyle w:val="Heading1"/>
      </w:pPr>
      <w:r>
        <w:t>Slovakia</w:t>
      </w:r>
    </w:p>
    <w:p>
      <w:pPr>
        <w:pStyle w:val="Heading2"/>
      </w:pPr>
      <w:r>
        <w:t>Slovakia</w:t>
      </w:r>
    </w:p>
    <w:p>
      <w:r>
        <w:rPr>
          <w:i/>
        </w:rPr>
        <w:t>The Heart That Survived</w:t>
      </w:r>
    </w:p>
    <w:p>
      <w:r>
        <w:t>A landlocked country in Central Europe, Slovakia spent most of its history ruled by others—Hungarians, Habsburgs, Czechs—yet never quite dissolved. When it finally emerged as an independent state in 1993, peacefully, it carried a thousand years of subordination and a fierce determination to be something distinct. What it became was quieter than Czech industry, more Western than Ukrainian struggle, less showy than Polish defiance—a small nation that proved sovereignty could be won without drama and prosperity built without bombast.</w:t>
      </w:r>
    </w:p>
    <w:p>
      <w:pPr>
        <w:pStyle w:val="Heading3"/>
      </w:pPr>
      <w:r>
        <w:t>The Land</w:t>
      </w:r>
    </w:p>
    <w:p>
      <w:r>
        <w:t>The Carpathian Mountains dominate the northern half, their forested slopes giving way to agricultural plains in the south. The Danube forms much of the southern border, briefly making Bratislava a river capital. This is not dramatic geography—no Alps, no coastline—but rather a landscape of valleys and moderate peaks, beech forests and medieval castles perched on limestone crags. The Tatras, shared with Poland, are the highest range, offering alpine beauty on a modest scale. The land is well-watered, fertile in the lowlands, mineral-rich in the mountains. It's a geography that sheltered rather than projected power—a place to endure, not to conquer from.</w:t>
      </w:r>
    </w:p>
    <w:p>
      <w:pPr>
        <w:pStyle w:val="Heading3"/>
      </w:pPr>
      <w:r>
        <w:t>The History</w:t>
      </w:r>
    </w:p>
    <w:p>
      <w:r>
        <w:t>For nine centuries Slovakia existed as Upper Hungary, the northern reaches of the Magyar kingdom. When the Ottomans occupied the Hungarian heartland in the sixteenth century, Bratislava briefly became Hungary's capital—a footnote that captures Slovakia's permanent condition: central to someone else's story. The Habsburgs ruled until 1918, when Czechoslovakia was assembled from the wreckage of empire. The Czechs dominated—industrialized, urban, confident—while Slovakia remained rural, Catholic, resentful. Nazi Germany exploited this tension, creating a puppet Slovak state under Jozef Tiso, 1939-1945, that collaborated in the Holocaust. Communism returned Slovakia to Czech partnership, but the old resentments festered. In 1993, the "Velvet Divorce" split Czechoslovakia peacefully. Slovakia, independent for the first time, had to prove it could be more than Hungary's appendix or Czechia's junior partner.</w:t>
      </w:r>
    </w:p>
    <w:p>
      <w:pPr>
        <w:pStyle w:val="Heading3"/>
      </w:pPr>
      <w:r>
        <w:t>The Culture</w:t>
      </w:r>
    </w:p>
    <w:p>
      <w:r>
        <w:t>Slovak is a West Slavic language close enough to Czech for mutual intelligibility, yet distinct enough to matter. The culture carries the weight of rural Catholicism—folk traditions, wooden churches, a suspicion of urban cosmopolitanism. Family ties run deep; several generations often share a household. The arts lean toward folk music and romantic nationalism, the preservation of peasant crafts as identity markers. Post-independence culture has been more defensive than innovative, asserting difference from Czech sophistication rather than defining a new synthesis. There is a quiet pride, an insistence that Slovak identity is real despite its long invisibility. The divide between cosmopolitan Bratislava and the conservative countryside mirrors divisions across Europe, but here it's sharper—the capital looks west, the villages remember what survived.</w:t>
      </w:r>
    </w:p>
    <w:p>
      <w:pPr>
        <w:pStyle w:val="Heading3"/>
      </w:pPr>
      <w:r>
        <w:t>The Challenge</w:t>
      </w:r>
    </w:p>
    <w:p>
      <w:r>
        <w:t>Slovakia joined the EU and NATO in 2004, adopted the euro in 2009, and built a successful automotive industry—Volkswagen, Peugeot, Kia—that made it a manufacturing hub. Yet politically it has lurched between pro-Western reformism and populist nationalism. Robert Fico, prime minister for much of the past two decades, embodies the contradiction: EU member who flirts with Orbán's Hungary and Putin's Russia, prosecutor of corruption who personifies it. The 2018 murder of investigative journalist Ján Kuciak and his fiancée sparked massive protests, briefly forcing Fico from power, but the underlying rot—oligarchy, mafia ties, capture of state institutions—persists. The challenge is whether Slovakia can consolidate democratic institutions or whether independence merely freed it to replicate the corruption of larger neighbors.</w:t>
      </w:r>
    </w:p>
    <w:p>
      <w:pPr>
        <w:pStyle w:val="Heading3"/>
      </w:pPr>
      <w:r>
        <w:t>The Contribution</w:t>
      </w:r>
    </w:p>
    <w:p>
      <w:r>
        <w:t>Slovakia gave the world the Tatra mountains' beauty, the haunting melancholy of Slovak folk music, and the parachute—invented by Slovak-born Štefan Banič in 1913. It contributed Andy Warhol, whose parents emigrated from a Slovak village, carrying an aesthetic sensibility that flowered in American pop art. The wooden churches of eastern Slovakia, baroque treasures in Catholic piety, stand as UNESCO sites. More abstractly, Slovakia offered proof that small nations can separate peacefully and survive—that independence need not mean violence, that sovereignty can be negotiated between coffee and handshakes. In a region soaked in blood, the Velvet Divorce was a small miracle of civilized parting.</w:t>
      </w:r>
    </w:p>
    <w:p>
      <w:pPr>
        <w:pStyle w:val="Heading3"/>
      </w:pPr>
      <w:r>
        <w:t>A Moment</w:t>
      </w:r>
    </w:p>
    <w:p>
      <w:r>
        <w:t>On January 1, 1993, Czechoslovakia ceased to exist. In Bratislava, there were no celebrations. The independence Slovak nationalists had demanded arrived without fireworks or mass rallies—just bureaucratic inevitability. Václav Havel, the Czech president who opposed the split, had resigned. Vladimír Mečiar, Slovakia's nationalist prime minister, promised prosperity. Most Slovaks felt ambivalence: freedom, yes, but also fear. Were they ready? Could they govern themselves? The EU seemed distant, Russia loomed, and the Czechs—richer, smugger—were leaving them behind. That first day was gray and uncertain. Twenty-five years later, Slovakia had survived, prospered even, but the doubt never fully vanished. Independence turned out to be not an answer but a question: What do you do when you finally get what you said you wanted?</w:t>
      </w:r>
    </w:p>
    <w:p>
      <w:r>
        <w:t>---</w:t>
      </w:r>
    </w:p>
    <w:p>
      <w:r>
        <w:rPr>
          <w:i/>
        </w:rPr>
        <w:t>Part of Countries at alexandria.press</w:t>
      </w:r>
    </w:p>
    <w:p>
      <w:r>
        <w:br w:type="page"/>
      </w:r>
    </w:p>
    <w:p>
      <w:pPr>
        <w:pStyle w:val="Heading1"/>
      </w:pPr>
      <w:r>
        <w:t>Hungary</w:t>
      </w:r>
    </w:p>
    <w:p>
      <w:pPr>
        <w:pStyle w:val="Heading2"/>
      </w:pPr>
      <w:r>
        <w:t>Hungary</w:t>
      </w:r>
    </w:p>
    <w:p>
      <w:r>
        <w:rPr>
          <w:i/>
        </w:rPr>
        <w:t>The Wounded Nation</w:t>
      </w:r>
    </w:p>
    <w:p>
      <w:r>
        <w:t>Hungary is a landlocked country in the heart of Europe that has spent a millennium trying to reconcile grandeur with diminishment. Once the eastern half of a vast empire, it now occupies a territory less than a third its former size, surrounded by neighbors who absorbed its lost lands. This historical trauma—the Treaty of Trianon—haunts Hungarian politics and identity like no comparable event haunts any other European nation. The country oscillates between nostalgic nationalism and cosmopolitan ambition, between defiant independence and anxious dependence, between its historical self-conception as a Christian bulwark and its current role as the European Union's most problematic member. To understand Hungary is to understand what happens when national identity calcifies around loss.</w:t>
      </w:r>
    </w:p>
    <w:p>
      <w:r>
        <w:rPr>
          <w:b/>
        </w:rPr>
        <w:t>The Land</w:t>
      </w:r>
    </w:p>
    <w:p>
      <w:r>
        <w:t xml:space="preserve">The Danube bisects Hungary, flowing south from the Austrian border through Budapest toward Serbia. To the west lies Transdanubia—rolling hills, forests, Lake Balaton (Central Europe's largest lake). To the east spreads the Great Plain, the </w:t>
      </w:r>
      <w:r>
        <w:rPr>
          <w:i/>
        </w:rPr>
        <w:t>puszta</w:t>
      </w:r>
      <w:r>
        <w:t>, flat as a table, where the horizon seems impossibly distant. This is grassland, wheat fields, sparse settlements. The soil is fertile; Hungary feeds itself and exports grain. The country has no significant mountains except along the northern Slovak border. Summers are hot and dry, winters cold. The land feels exposed, unprotected—appropriate for a place that has been invaded by Mongols, Ottomans, Habsburgs, Nazis, and Soviets. Rivers connect Hungary to the Black Sea and beyond, making it a natural trading hub, but landlocked status has always meant dependence on neighbors' goodwill. The land rewards agriculture but offers little natural defense.</w:t>
      </w:r>
    </w:p>
    <w:p>
      <w:r>
        <w:rPr>
          <w:b/>
        </w:rPr>
        <w:t>The History</w:t>
      </w:r>
    </w:p>
    <w:p>
      <w:r>
        <w:t>The Magyars arrived on horseback from the Urals in 896 CE, terrifying Christian Europe as pagan raiders before converting and establishing a kingdom under Saint Stephen in 1000. For centuries Hungary was a significant European power, resisting Ottoman expansion—though the Ottomans occupied the central plain for 150 years (1541-1699), leaving mosques and baths in their wake. After Ottoman defeat, the Habsburgs absorbed Hungary into their empire. Revolution in 1848 under Lajos Kossuth failed, but by 1867 the Austro-Hungarian Compromise created a dual monarchy: Austria-Hungary, where Magyars ruled the eastern half with considerable autonomy, presiding over Slovaks, Romanians, Croats, Serbs, and others.</w:t>
      </w:r>
    </w:p>
    <w:p>
      <w:r>
        <w:t>World War I destroyed everything. The 1920 Treaty of Trianon dismembered Hungary, awarding Transylvania to Romania, Slovakia to Czechoslovakia, Croatia to Yugoslavia. Hungary lost two-thirds of its territory and one-third of its ethnic Magyar population overnight. This trauma defined 20th-century Hungarian politics. Admiral Miklós Horthy established an authoritarian "Kingdom without a king," allied with Nazi Germany to recover lost lands, and participated in the Holocaust—450,000 Hungarian Jews were murdered in 1944. Soviet liberation became Soviet occupation. The 1956 revolution—students and workers rising against communist rule—was crushed by tanks; 200,000 fled west. János Kádár's subsequent regime was gentler than most communist states ("goulash communism"), allowing limited economic freedom. Communism collapsed in 1989. Hungary joined NATO in 1999 and the EU in 2004. Since 2010, Viktor Orbán's Fidesz party has governed with increasing authoritarianism, dismantling checks and balances while celebrating "illiberal democracy."</w:t>
      </w:r>
    </w:p>
    <w:p>
      <w:r>
        <w:rPr>
          <w:b/>
        </w:rPr>
        <w:t>The Culture</w:t>
      </w:r>
    </w:p>
    <w:p>
      <w:r>
        <w:t>Hungarians are fiercely proud of their language—a Uralic tongue unrelated to the Indo-European languages surrounding it, sharing roots with Finnish and Estonian. This linguistic isolation reinforces a sense of uniqueness and vulnerability. The culture values education, literacy, intellectual life. Budapest in the early 20th century was a cosmopolitan capital producing brilliant minds: physicists like Leó Szilárd and Edward Teller, mathematicians like John von Neumann, photographers like Robert Capa. Hungarian contributions to science and arts far exceed what a nation of ten million might expect.</w:t>
      </w:r>
    </w:p>
    <w:p>
      <w:r>
        <w:t xml:space="preserve">Family is central; kinship networks strong. There's a melancholic strain in Hungarian art—folk music, poetry, film—a sense of beautiful sadness. The thermal baths (Ottoman and Roman inheritance) are social centers where strangers debate politics in steaming water. Hungarians drink pálinka (fruit brandy), eat </w:t>
      </w:r>
      <w:r>
        <w:rPr>
          <w:i/>
        </w:rPr>
        <w:t>gulyás</w:t>
      </w:r>
      <w:r>
        <w:t xml:space="preserve"> (goulash), and maintain elaborate café culture. The countryside remains conservative, religious (predominantly Catholic and Reformed Protestant), and traditional. Budapest is liberal, secular, Western-oriented. This urban-rural divide fuels political polarization. There's also a persistent anti-Semitism and anti-Roma prejudice, periodically stoked by politicians. Gender norms lean traditional; the Orbán government has explicitly opposed Western "gender ideology."</w:t>
      </w:r>
    </w:p>
    <w:p>
      <w:r>
        <w:rPr>
          <w:b/>
        </w:rPr>
        <w:t>The Challenge</w:t>
      </w:r>
    </w:p>
    <w:p>
      <w:r>
        <w:t>Hungary is trapped between democracy and authoritarianism, between Europe and a nationalist vision of self-sufficiency. Viktor Orbán has systematically captured institutions—courts, media, universities, electoral rules—to entrench Fidesz power while maintaining the appearance of democracy. He uses EU funds to enrich loyalists while attacking Brussels as colonizer, presents himself as defender of Christian Europe against Muslim immigration and liberal decadence, rewrites textbooks to glorify Hungarian history and demonize Trianon's perpetrators. The opposition is fragmented, outmaneuvered, starved of resources.</w:t>
      </w:r>
    </w:p>
    <w:p>
      <w:r>
        <w:t>Economically, Hungary depends on EU transfers and German automotive investment while politically positioning itself against Western values. The demographic crisis is severe—population declining, young people emigrating to Western Europe, aging accelerating. Orbán's response is natalist propaganda (subsidies for childbearing) and hostility to immigration. Corruption is endemic; oligarchs close to Fidesz control vast swaths of the economy. Independent institutions have been hollowed out. The challenge is whether Hungary can exit this authoritarian spiral or whether it becomes a permanently semi-democratic outlier within the EU, more aligned with Putin's Russia than with its supposed allies.</w:t>
      </w:r>
    </w:p>
    <w:p>
      <w:r>
        <w:rPr>
          <w:b/>
        </w:rPr>
        <w:t>The Contribution</w:t>
      </w:r>
    </w:p>
    <w:p>
      <w:r>
        <w:t xml:space="preserve">Hungarian genius has enriched the world disproportionately. The physicists who fled fascism helped build the atomic bomb and shape modern science. Hungarian mathematicians pioneered game theory, computing, and economics. The photography of Robert Capa and André Kertész defined 20th-century visual journalism. Hungarian film directors (Béla Tarr, István Szabó) created masterpieces of slow, philosophical cinema. Franz Liszt, though cosmopolitan, claimed Hungarian identity and incorporated folk melodies into Romantic music. The Hungarian plain contributed the </w:t>
      </w:r>
      <w:r>
        <w:rPr>
          <w:i/>
        </w:rPr>
        <w:t>csikós</w:t>
      </w:r>
      <w:r>
        <w:t xml:space="preserve"> (horsemen), the paprika that flavors European cuisine, and the distinctive thermal bath culture that blends Roman, Ottoman, and Central European traditions.</w:t>
      </w:r>
    </w:p>
    <w:p>
      <w:r>
        <w:t>Hungary also contributed a political warning: how quickly democracy can be dismantled from within, how nationalism can be weaponized, how grievance can be cultivated into authoritarianism. The Orbán model—capture institutions, control media, maintain elections, claim illiberal legitimacy—has inspired populists worldwide. This is a darker contribution, but real.</w:t>
      </w:r>
    </w:p>
    <w:p>
      <w:r>
        <w:rPr>
          <w:b/>
        </w:rPr>
        <w:t>A Moment</w:t>
      </w:r>
    </w:p>
    <w:p>
      <w:r>
        <w:t>In October 1956, students gathered at the statue of Sándor Petőfi, the poet of the 1848 revolution, in Budapest. They read his poem "National Song"—"Stand up, Hungarians!"—and marched to Parliament, demanding free elections and Soviet withdrawal. Workers joined them. The secret police fired on the crowd. The revolution spread. For two weeks, Hungary was free. Writers debated in cafés, soviets organized in factories, the government promised reforms. Then Soviet tanks rolled in—thousands, crushing the barricades street by street. Young fighters threw Molotov cocktails from apartment windows. Students died defending radio stations. Imre Nagy, the reform communist who had sided with the revolution, was arrested, secretly tried, and hanged in 1958. His body was dumped in an unmarked grave.</w:t>
      </w:r>
    </w:p>
    <w:p>
      <w:r>
        <w:t>When Nagy was finally reburied with honors in 1989, during communism's collapse, a young Viktor Orbán spoke at the ceremony, demanding free elections and Soviet withdrawal. He was 26, a liberal firebrand. The crowd cheered. Thirty years later, Orbán would be dismantling the democracy that ceremony celebrated, invoking 1956 not as a call for freedom but as proof of Hungarian exceptionalism and Western betrayal.</w:t>
      </w:r>
    </w:p>
    <w:p>
      <w:r>
        <w:t>---</w:t>
      </w:r>
    </w:p>
    <w:p>
      <w:r>
        <w:rPr>
          <w:i/>
        </w:rPr>
        <w:t>Part of Countries at alexandria.press</w:t>
      </w:r>
    </w:p>
    <w:p>
      <w:r>
        <w:br w:type="page"/>
      </w:r>
    </w:p>
    <w:p>
      <w:pPr>
        <w:pStyle w:val="Heading1"/>
      </w:pPr>
      <w:r>
        <w:t>Romania</w:t>
      </w:r>
    </w:p>
    <w:p>
      <w:pPr>
        <w:pStyle w:val="Heading2"/>
      </w:pPr>
      <w:r>
        <w:t>Romania</w:t>
      </w:r>
    </w:p>
    <w:p>
      <w:r>
        <w:rPr>
          <w:i/>
        </w:rPr>
        <w:t>Between Empires</w:t>
      </w:r>
    </w:p>
    <w:p>
      <w:r>
        <w:t>Romania occupies a peculiar position in European consciousness—recognizable but obscure, familiar but poorly understood. Wedged between the Balkans and Central Europe, shaped by Latin language and Orthodox faith, carved up by empires and reassembled repeatedly, it remains Europe's in-between country. Neither quite Western nor Eastern, neither fully developed nor struggling, it exists in a productive but uncomfortable liminal space. To understand Romania is to understand what happens when identity precedes statehood, when language survives conquest, when geography dictates vulnerability.</w:t>
      </w:r>
    </w:p>
    <w:p>
      <w:pPr>
        <w:pStyle w:val="Heading3"/>
      </w:pPr>
      <w:r>
        <w:t>The Land</w:t>
      </w:r>
    </w:p>
    <w:p>
      <w:r>
        <w:t>The Carpathian Mountains arc through Romania's center like a horseshoe, dividing Transylvania from the surrounding plains and creating natural fortification that has shaped settlement patterns for millennia. The Danube forms much of the southern border before emptying into the Black Sea through Europe's second-largest delta—a vast wetland wilderness. Between mountains and river lie three historical regions: Transylvania, a highland plateau once ruled from Budapest; Wallachia, the southern plain oriented toward Constantinople; and Moldavia, the eastern hills caught between Ottoman and Russian ambitions. The mountains hold forests, minerals, and defensive positions. The plains grow grain. The climate swings between continental extremes—hot summers, bitter winters. Most Romanians live in cities now, but the countryside still defines the national imagination: villages, Orthodox churches with painted exteriors, shepherds in the high pastures.</w:t>
      </w:r>
    </w:p>
    <w:p>
      <w:pPr>
        <w:pStyle w:val="Heading3"/>
      </w:pPr>
      <w:r>
        <w:t>The History</w:t>
      </w:r>
    </w:p>
    <w:p>
      <w:r>
        <w:t>Modern Romania is a 19th-century invention built on ancient foundations. The Romans conquered Dacia in 106 CE and left behind a Latinate language that survived centuries of Slavic, Magyar, and Turkish influence—a linguistic island in a Slavic sea. After Rome withdrew, waves of migrants swept through: Goths, Huns, Avars, Bulgars, Magyars. By the medieval period, three principalities had emerged: Wallachia and Moldavia under Ottoman suzerainty, Transylvania under Hungarian then Habsburg rule. Vlad III of Wallachia, the historical Dracula, became famous for his brutal resistance to Ottoman expansion in the 15th century.</w:t>
      </w:r>
    </w:p>
    <w:p>
      <w:r>
        <w:t>The modern Romanian state began in 1859 when Wallachia and Moldavia united, gaining full independence from the Ottomans in 1878. After World War I, Romania expanded dramatically, absorbing Transylvania from defeated Austria-Hungary and creating Greater Romania. This triumph lasted barely two decades. In 1940, Nazi Germany and Soviet Russia forced Romania to cede territory to Hungary, Bulgaria, and the USSR—a dismemberment that still shapes national grievances.</w:t>
      </w:r>
    </w:p>
    <w:p>
      <w:r>
        <w:t>Romania fought on the Axis side until 1944, then switched to the Allies as Soviet armies approached. The postwar communist regime, eventually led by Nicolae Ceaușescu, combined Stalinist economics with nationalist rhetoric and Byzantine personality cult. Ceaușescu demolished historic Bucharest neighborhoods to build his colossal Palace of the Parliament. His overthrow and execution in December 1989—the only violent end to a communist regime that year—was televised live. Since then, Romania has joined NATO and the EU while struggling with corruption and brain drain.</w:t>
      </w:r>
    </w:p>
    <w:p>
      <w:pPr>
        <w:pStyle w:val="Heading3"/>
      </w:pPr>
      <w:r>
        <w:t>The Culture</w:t>
      </w:r>
    </w:p>
    <w:p>
      <w:r>
        <w:t>Romanian culture balances Latin language with Orthodox spirituality, Western aspirations with Balkan realities. The language connects Romanians to the Romance world—they can half-understand Italian or Spanish—while their religious calendar and social rhythms align with Orthodox Christianity. This duality runs deep: intellectuals historically studied in Paris, but peasants looked to monasteries for guidance.</w:t>
      </w:r>
    </w:p>
    <w:p>
      <w:r>
        <w:t>Family ties remain strong, though rapidly urbanizing. Gender roles are conservative by Western European standards, though women have always worked. Hospitality is serious business—refusing offered food or drink causes genuine offense. There's a fatalistic humor about corruption and dysfunction, expressed in acidic jokes and resigned shrugs. Trust in institutions is low; trust in personal networks is everything.</w:t>
      </w:r>
    </w:p>
    <w:p>
      <w:r>
        <w:t>The cultural pantheon includes sculptor Constantin Brâncuși, whose minimalist forms influenced modern art; playwright Eugène Ionesco, pioneer of the Theater of the Absurd (though he wrote in French); philosopher Emil Cioran, whose aphoristic pessimism made him a cult figure; and filmmaker Cristian Mungiu, whose work exemplifies the Romanian New Wave cinema. Folk traditions survive in rural areas—intricate wood carvings, painted monasteries in Bucovina, the ritual dances that vary by region. Dracula tourism is lucrative and slightly embarrassing; Bram Stoker never visited Romania.</w:t>
      </w:r>
    </w:p>
    <w:p>
      <w:r>
        <w:t>There's persistent tension between Transylvania and the Old Kingdom (Wallachia and Moldavia). Transylvanians consider themselves more orderly, less Balkan, closer to Central Europe. Significant Hungarian and Roma minorities complicate the nationalist narrative. The Roma, in particular, face severe discrimination despite official denials.</w:t>
      </w:r>
    </w:p>
    <w:p>
      <w:pPr>
        <w:pStyle w:val="Heading3"/>
      </w:pPr>
      <w:r>
        <w:t>The Challenge</w:t>
      </w:r>
    </w:p>
    <w:p>
      <w:r>
        <w:t>Corruption and state capture threaten Romania's European future. Despite EU membership since 2007, powerful networks of politicians, judges, prosecutors, and businesspeople systematically loot public resources. Infrastructure projects stall for years. Healthcare is underfunded and riddled with informal payments. A massive anti-corruption drive prosecuted thousands, including ministers and mayors, before being partially dismantled by political pressure. The judiciary wavers between independence and capture.</w:t>
      </w:r>
    </w:p>
    <w:p>
      <w:r>
        <w:t>The result is hemorrhage. Romania has lost over three million citizens since 1989—doctors, nurses, engineers, skilled workers—mostly to Western Europe. Young people grow up planning to leave. Villages empty out. The brain drain is existential: what happens when a nation's most ambitious and educated systematically abandon it?</w:t>
      </w:r>
    </w:p>
    <w:p>
      <w:r>
        <w:t>Meanwhile, democratic institutions weaken. Political parties are vehicles for patronage rather than ideology. Parliamentary debates are theatrical. Media ownership concentrates in opaque hands. Disinformation spreads easily in a landscape of low institutional trust. The country is wealthy enough to avoid crisis but too dysfunctional to properly develop. It's trapped in the middle income, middle corruption equilibrium.</w:t>
      </w:r>
    </w:p>
    <w:p>
      <w:pPr>
        <w:pStyle w:val="Heading3"/>
      </w:pPr>
      <w:r>
        <w:t>The Contribution</w:t>
      </w:r>
    </w:p>
    <w:p>
      <w:r>
        <w:t>Romania's deepest gift is linguistic survival—proof that identity can outlast conquest. The Romanian language, a Romance outlier surrounded by Slavic and Hungarian neighbors, survived a millennium of foreign rule through sheer tenacious use. This matters beyond linguistics: it demonstrates how culture persists through political catastrophe.</w:t>
      </w:r>
    </w:p>
    <w:p>
      <w:r>
        <w:t>Brâncuși's sculptures—"Bird in Space," "The Kiss," "Endless Column"—reduced form to essence and influenced a century of modern art. Ionesco's absurdist plays captured the horror of totalitarianism and bureaucratic dehumanization before they became academic topics. Cioran's philosophical pessimism, darker even than Nietzsche's, articulated an Eastern European experience of history as nightmare. The Romanian New Wave cinema—long takes, moral ambiguity, deadpan humor—has won international acclaim for its unflinching examination of post-communist reality.</w:t>
      </w:r>
    </w:p>
    <w:p>
      <w:r>
        <w:t>Romanian mathematicians and engineers contribute disproportionately to global research, though usually from Western universities. The Danube Delta is a UNESCO biosphere reserve, critical habitat for millions of migratory birds. And the monasteries of Bucovina, with their exterior frescoes depicting biblical scenes in brilliant blues and reds, represent a unique fusion of Byzantine and local artistic traditions.</w:t>
      </w:r>
    </w:p>
    <w:p>
      <w:pPr>
        <w:pStyle w:val="Heading3"/>
      </w:pPr>
      <w:r>
        <w:t>A Moment</w:t>
      </w:r>
    </w:p>
    <w:p>
      <w:r>
        <w:t>On December 21, 1989, Nicolae Ceaușescu stood on the balcony of the Communist Party headquarters in Bucharest, preparing to give a speech to a carefully orchestrated crowd. For decades, such rallies had proceeded according to script—thunderous applause, rhythmic chanting, the choreography of totalitarian theater. But something broke. You can watch it on video: Ceaușescu mid-sentence, confusion crossing his face as the crowd's mood shifts. Booing begins. Then shouting. The dictator raises his hand for silence—it doesn't come. His wife Elena tugs his sleeve. They retreat inside as the square erupts in chaos.</w:t>
      </w:r>
    </w:p>
    <w:p>
      <w:r>
        <w:t>Within three days, the regime collapsed. The army switched sides. Ceaușescu and Elena fled Bucharest by helicopter but were captured, subjected to a hasty trial by a military tribunal, and executed by firing squad on Christmas Day. Their bodies were shown on television—an abrupt, violent punctuation mark ending 42 years of communist rule.</w:t>
      </w:r>
    </w:p>
    <w:p>
      <w:r>
        <w:t>That moment on the balcony—when the performance collapsed, when fear suddenly evaporated—captures something essential about Romania. The country had endured centuries of external domination and internal tyranny through stubborn endurance, through doubling, through maintaining private truths beneath public performances. But when the performance broke, it broke completely. The revolution was messy, violent, incomplete. Old elites rebranded themselves as democrats. But the spell was shattered. No one could command that obedience again. The moment revealed both Romania's talent for sudden rupture and its difficulty building stable alternatives.</w:t>
      </w:r>
    </w:p>
    <w:p>
      <w:r>
        <w:t>---</w:t>
      </w:r>
    </w:p>
    <w:p>
      <w:r>
        <w:rPr>
          <w:i/>
        </w:rPr>
        <w:t>Part of Countries at alexandria.press</w:t>
      </w:r>
    </w:p>
    <w:p>
      <w:r>
        <w:br w:type="page"/>
      </w:r>
    </w:p>
    <w:p>
      <w:pPr>
        <w:pStyle w:val="Heading1"/>
      </w:pPr>
      <w:r>
        <w:t>Bulgaria</w:t>
      </w:r>
    </w:p>
    <w:p>
      <w:pPr>
        <w:pStyle w:val="Heading2"/>
      </w:pPr>
      <w:r>
        <w:t>Bulgaria</w:t>
      </w:r>
    </w:p>
    <w:p>
      <w:r>
        <w:rPr>
          <w:i/>
        </w:rPr>
        <w:t>Europe's Forgotten Crossroads</w:t>
      </w:r>
    </w:p>
    <w:p>
      <w:r>
        <w:t>Bulgaria sits where empires collided for millennia—Byzantine, Ottoman, Russian, Soviet—leaving it perpetually between worlds. Neither quite Balkan nor fully Eastern European, neither Orthodox heartland nor Western outpost, it has absorbed conquest after conquest while maintaining a stubborn, quiet distinctiveness. This is the oldest continuous state in Europe by name, yet also among its poorest and most depopulated. The roses still bloom in the Valley of Roses, but the young have left for Berlin and London.</w:t>
      </w:r>
    </w:p>
    <w:p>
      <w:pPr>
        <w:pStyle w:val="Heading3"/>
      </w:pPr>
      <w:r>
        <w:t>The Land</w:t>
      </w:r>
    </w:p>
    <w:p>
      <w:r>
        <w:t>The Balkan Mountains bisect the country east to west, giving it its regional name. North of the range, fertile plains roll toward the Danube and Romania. South, the Rhodope Mountains rise toward Greece and Turkey, their peaks holding ancient Thracian tombs and isolated villages where old dialects persist. The Black Sea coast in the east has become a budget resort destination, its beaches less glamorous than Croatia's but cheaper. The land is generous—wheat, sunflowers, tobacco, grapes—yet many fields now lie fallow. The Rose Valley near Kazanlak produces attar of roses for French perfumers, a delicate industry in a rough landscape. Winter in Sofia, nestled beneath Vitosha Mountain, brings sharp cold and thermal springs steaming in the snow.</w:t>
      </w:r>
    </w:p>
    <w:p>
      <w:pPr>
        <w:pStyle w:val="Heading3"/>
      </w:pPr>
      <w:r>
        <w:t>The History</w:t>
      </w:r>
    </w:p>
    <w:p>
      <w:r>
        <w:t>The First Bulgarian Empire emerged in 681 CE when Bulgar tribes from Central Asia conquered Slavic peoples and adopted their language, creating something new. By the ninth century, Tsar Boris I had chosen Orthodox Christianity and commissioned Cyril and Methodius to create the Glagolitic alphabet, ancestor of Cyrillic. The empire reached its zenith under Simeon the Great, who briefly threatened Byzantium itself. A Second Empire rose in 1185 after Byzantine rule, flourishing until the Ottomans conquered it in 1396. Five centuries of Ottoman domination followed—not the apocalypse of nationalist mythology, but not benign either. The Bulgarian Revival of the eighteenth and nineteenth centuries saw a cultural renaissance even under foreign rule.</w:t>
      </w:r>
    </w:p>
    <w:p>
      <w:r>
        <w:t>Liberation came in 1878 via Russian armies, creating a Russian dependency that persists psychologically. Bulgaria chose the wrong side in both world wars, occupying neighboring territory and collaborating with the Nazis, though it saved its Jewish population from deportation—one of the few bright spots. The Communist coup of 1946 brought four decades of totalitarian rule under Todor Zhivkov, loyal to Moscow, grinding and gray. The transition to democracy in 1989 was peaceful but economically catastrophic. EU membership in 2007 brought subsidies but also the freedom to leave, which millions did.</w:t>
      </w:r>
    </w:p>
    <w:p>
      <w:pPr>
        <w:pStyle w:val="Heading3"/>
      </w:pPr>
      <w:r>
        <w:t>The Culture</w:t>
      </w:r>
    </w:p>
    <w:p>
      <w:r>
        <w:t>Bulgarians shake their heads for yes and nod for no, a peculiarity that still confuses visitors. They maintain a fierce but understated pride—not the demonstrative nationalism of neighboring Balkans, but a quiet insistence on continuity despite everything. The language, South Slavic but with unique features, connects them to Russia linguistically while the Orthodox faith connects them spiritually. Folk traditions persist: martenitsi (red and white tassels) exchanged on March 1st, elaborate Easter bread, rose festivals in Kazanlak. The cuisine blends Turkish and Slavic influences—banitsa pastries, shopska salad, yogurt that predates the Greek variety by centuries. Social life revolves around family and small circles; trust beyond that is scarce after decades of informants and corruption.</w:t>
      </w:r>
    </w:p>
    <w:p>
      <w:r>
        <w:t>Gender roles remain traditional despite Communist-era rhetoric of equality. The Romani minority, perhaps ten percent of the population, faces systematic discrimination—segregated schools, employment barriers, periodic violence. Turkish Bulgarians, another significant minority, navigate an uneasy position between Bulgarian nationalism and Turkish politics. Literature and music reflect melancholy and fatalism—the wedding songs sound like dirges. Yet there's humor too, dark and self-deprecating, a survival mechanism for a people who've seen too many empires come and go.</w:t>
      </w:r>
    </w:p>
    <w:p>
      <w:pPr>
        <w:pStyle w:val="Heading3"/>
      </w:pPr>
      <w:r>
        <w:t>The Challenge</w:t>
      </w:r>
    </w:p>
    <w:p>
      <w:r>
        <w:t>Depopulation is eating Bulgaria alive. Since 1989, the population has dropped from nine million to under seven million—the fastest decline in the world outside war zones. The young and educated leave for Western Europe; the old and poor remain. Entire villages stand empty in the mountains, their schools and churches locked. Birth rates have collapsed, and those born here increasingly see no future worth staying for. This isn't just economic—it's existential. Who will be Bulgarian in fifty years?</w:t>
      </w:r>
    </w:p>
    <w:p>
      <w:r>
        <w:t>Corruption pervades everything: politics, judiciary, healthcare, education. Bulgaria ranks as the EU's most corrupt member, where government contracts enrich oligarchs, journalists who investigate die in suspicious car accidents, and the rule of law functions sporadically. The mafia state captured during transition has proved nearly impossible to dislodge. EU membership brought money but little accountability. Russia retains influence through energy dependence and propaganda, while the West offers criticism without much material support. Young Bulgarians see a choice between staying in a corrupt, dying country or leaving for opportunity elsewhere. Most choose elsewhere.</w:t>
      </w:r>
    </w:p>
    <w:p>
      <w:pPr>
        <w:pStyle w:val="Heading3"/>
      </w:pPr>
      <w:r>
        <w:t>The Contribution</w:t>
      </w:r>
    </w:p>
    <w:p>
      <w:r>
        <w:t xml:space="preserve">The Cyrillic alphabet, created for Old Church Slavonic in Bulgaria, now serves hundreds of millions across Eurasia. This alone would be legacy enough—a script born from one empire's need to evangelize, now outliving that empire by a millennium. Bulgarian yogurt, made with </w:t>
      </w:r>
      <w:r>
        <w:rPr>
          <w:i/>
        </w:rPr>
        <w:t>Lactobacillus bulgaricus</w:t>
      </w:r>
      <w:r>
        <w:t>, became a global health food, though few consumers know its origin. The country saved its entire Jewish population during World War II through a combination of Orthodox Church intervention, popular protest, and bureaucratic resistance—one of the few bright spots in that dark era.</w:t>
      </w:r>
    </w:p>
    <w:p>
      <w:r>
        <w:t>Contemporary Bulgaria has given the world little known internationally, but its folk music influenced composers from Bartók to Philip Glass. The distinctive asymmetric meters—7/8, 11/8—create a complexity Western ears find alien and compelling. Christo, the artist who wrapped buildings and coastlines, was Bulgarian before he was anything else, though he left and never returned. The country preserves Thracian tombs and medieval frescoes, keeping alive fragments of vanished civilizations. And it endures, which after so many conquests counts as its own achievement.</w:t>
      </w:r>
    </w:p>
    <w:p>
      <w:pPr>
        <w:pStyle w:val="Heading3"/>
      </w:pPr>
      <w:r>
        <w:t>A Moment</w:t>
      </w:r>
    </w:p>
    <w:p>
      <w:r>
        <w:t>In 1943, when Nazi Germany demanded Bulgaria deport its 48,000 Jews to death camps, the country refused. Not through military resistance—Bulgaria was a German ally, had already enacted anti-Semitic laws, and had handed over Jews from occupied territories. But when deportation orders reached Bulgarian-held Jews, something unexpected happened. The Orthodox Church hierarchy protested. Forty-three members of parliament signed a petition. The writer Dimitar Peshev, Deputy Speaker, organized legislative opposition at personal risk. Most remarkably, ordinary Bulgarians demonstrated, hid Jews, and pressured the government.</w:t>
      </w:r>
    </w:p>
    <w:p>
      <w:r>
        <w:t>King Boris III met with Hitler but delayed, equivocated, dispersed Jews to the provinces instead of concentrating them. He died mysteriously weeks later—possibly poisoned, possibly not. The deportations never happened. Bulgaria emerged from the war with its Jewish community intact, the only Axis country that could say so. After the war, nearly all Bulgarian Jews emigrated to Israel, but they left alive. In a continent of collaboration and complicity, this small, compromised kingdom found the will to refuse the final step. It wasn't heroism—the anti-Semitic laws remained—but it was enough. Sometimes enough is everything.</w:t>
      </w:r>
    </w:p>
    <w:p>
      <w:r>
        <w:t>---</w:t>
      </w:r>
    </w:p>
    <w:p>
      <w:r>
        <w:rPr>
          <w:i/>
        </w:rPr>
        <w:t>Part of Countries at alexandria.press</w:t>
      </w:r>
    </w:p>
    <w:p>
      <w:r>
        <w:br w:type="page"/>
      </w:r>
    </w:p>
    <w:p>
      <w:pPr>
        <w:pStyle w:val="Heading1"/>
      </w:pPr>
      <w:r>
        <w:t>Slovenia</w:t>
      </w:r>
    </w:p>
    <w:p>
      <w:pPr>
        <w:pStyle w:val="Heading2"/>
      </w:pPr>
      <w:r>
        <w:t>Slovenia</w:t>
      </w:r>
    </w:p>
    <w:p>
      <w:r>
        <w:rPr>
          <w:i/>
        </w:rPr>
        <w:t>Alpine Autonomy</w:t>
      </w:r>
    </w:p>
    <w:p>
      <w:r>
        <w:t>Slovenia is what happens when a small nation masters quiet competence. Tucked between the Alps and the Adriatic, between Germanic order and Slavic warmth, it emerged from Yugoslavia's collapse as the success story no one predicted. Not flashy, not loud, just functional—a place that works because it decided to work. Green mountains, efficient governance, a literature older than most nations. Europe's best-kept secret, which is exactly how Slovenes prefer it.</w:t>
      </w:r>
    </w:p>
    <w:p>
      <w:pPr>
        <w:pStyle w:val="Heading3"/>
      </w:pPr>
      <w:r>
        <w:t>The Land</w:t>
      </w:r>
    </w:p>
    <w:p>
      <w:r>
        <w:t>A compressed geography of startling variety. The Julian Alps rise in the northwest—dramatic peaks, glacial valleys, karst caves that swallow rivers whole. The Soča River cuts through gorges of impossible blue-green. South and east, the land softens into rolling hills, wine country, thermal springs. A sliver of Adriatic coast around Piran—Venetian architecture on forty-six kilometers of shoreline.</w:t>
      </w:r>
    </w:p>
    <w:p>
      <w:r>
        <w:t>Two million people clustered mostly in valleys and the Ljubljana basin. Dense forests cover sixty percent of the country. Bears still roam the southern forests. The Postojna Cave system—twenty-four kilometers of stalactites and blind salamanders. Small enough to cross in a few hours, diverse enough that each region feels distinct. The land dictates modesty but rewards attention.</w:t>
      </w:r>
    </w:p>
    <w:p>
      <w:pPr>
        <w:pStyle w:val="Heading3"/>
      </w:pPr>
      <w:r>
        <w:t>The History</w:t>
      </w:r>
    </w:p>
    <w:p>
      <w:r>
        <w:t>Slovene identity formed slowly, persistently, in the shadow of empires. Settled by Slavs in the sixth century, they fell under Frankish rule by the ninth. For a thousand years: Austrian subjects, never quite absorbed. The Reformation brought Primož Trubar's first Slovene books in 1550—Protestantism failed, but the written language survived. Napoleon's brief Illyrian Provinces (1809-1813) sparked national consciousness.</w:t>
      </w:r>
    </w:p>
    <w:p>
      <w:r>
        <w:t>World War One shattered Austria-Hungary. Slovenes joined the Kingdom of Serbs, Croats, and Slovenes (later Yugoslavia) in 1918—survival through alliance. Nazi occupation, partisan resistance, then Tito's Yugoslavia. Slovenia became the federation's most prosperous republic—closest to Western Europe, most industrialized, most literate.</w:t>
      </w:r>
    </w:p>
    <w:p>
      <w:r>
        <w:t>When Yugoslavia collapsed in 1991, Slovenia fought a ten-day war of independence—the shortest, cleanest exit. European Union membership in 2004, euro adoption in 2007, Schengen Area the same year. A transition so smooth it barely made international news. History taught Slovenes to be pragmatic, patient, and prepared.</w:t>
      </w:r>
    </w:p>
    <w:p>
      <w:pPr>
        <w:pStyle w:val="Heading3"/>
      </w:pPr>
      <w:r>
        <w:t>The Culture</w:t>
      </w:r>
    </w:p>
    <w:p>
      <w:r>
        <w:t xml:space="preserve">A culture of understatement and overachievement. Slovenes read more books per capita than almost anyone. The language—a South Slavic tongue with a dual grammatical number (one, two, many)—survived centuries of pressure. Literary culture runs deep: France Prešeren's </w:t>
      </w:r>
      <w:r>
        <w:rPr>
          <w:i/>
        </w:rPr>
        <w:t>A Toast</w:t>
      </w:r>
      <w:r>
        <w:t xml:space="preserve"> became the national anthem, celebrating brotherhood among nations rather than martial glory.</w:t>
      </w:r>
    </w:p>
    <w:p>
      <w:r>
        <w:t>Family structures remain tight, traditional gender roles persist more than Western Europe but less than the Balkans. The Catholic Church shaped social life for centuries, though secularization proceeds steadily. Social trust runs high—corruption exists but at levels that would delight most of Eastern Europe.</w:t>
      </w:r>
    </w:p>
    <w:p>
      <w:r>
        <w:t xml:space="preserve">Food blends Central European and Mediterranean: </w:t>
      </w:r>
      <w:r>
        <w:rPr>
          <w:i/>
        </w:rPr>
        <w:t>žlikrofi</w:t>
      </w:r>
      <w:r>
        <w:t xml:space="preserve"> dumplings, </w:t>
      </w:r>
      <w:r>
        <w:rPr>
          <w:i/>
        </w:rPr>
        <w:t>potica</w:t>
      </w:r>
      <w:r>
        <w:t xml:space="preserve"> nut rolls, </w:t>
      </w:r>
      <w:r>
        <w:rPr>
          <w:i/>
        </w:rPr>
        <w:t>pršut</w:t>
      </w:r>
      <w:r>
        <w:t xml:space="preserve"> ham from the Karst. Wine culture thrives—small producers, ancient varietals, growing international recognition. Skiing in winter, hiking in summer—outdoor recreation as national birthright.</w:t>
      </w:r>
    </w:p>
    <w:p>
      <w:r>
        <w:t>A tension between alpine reserve and Slavic warmth. Formality in public, intimacy in private. Efficiency without coldness. The culture rewards competence, distrusts grandstanding. Self-deprecating humor about being small, overlooked, peripheral—but watch closely and you'll notice the pride underneath.</w:t>
      </w:r>
    </w:p>
    <w:p>
      <w:pPr>
        <w:pStyle w:val="Heading3"/>
      </w:pPr>
      <w:r>
        <w:t>The Challenge</w:t>
      </w:r>
    </w:p>
    <w:p>
      <w:r>
        <w:t>How to matter without size. Two million people in a globalized world—too small for geopolitical weight, too prosperous to ignore, too capable to patronize. Brain drain threatens as young Slovenes seek opportunities in larger economies. Aging population, low birth rate, the standard European demographic crisis but with less immigration to offset it.</w:t>
      </w:r>
    </w:p>
    <w:p>
      <w:r>
        <w:t>Political fragmentation produces coalition governments that struggle to address long-term challenges. Corruption scandals periodically surface—nothing on Balkan or post-Soviet scales, but enough to erode trust. Healthcare and pension systems strain under demographic pressure.</w:t>
      </w:r>
    </w:p>
    <w:p>
      <w:r>
        <w:t>Environmental pressures mount. Tourism brings revenue but threatens to overwhelm places like Lake Bled, Piran, Postojna Cave. Development pressure in the Ljubljana basin versus preservation of green space. The Mura River valley floods more frequently.</w:t>
      </w:r>
    </w:p>
    <w:p>
      <w:r>
        <w:t>The deeper question: Can a small nation maintain distinctive identity while integrating into larger European structures? Slovenia joined everything—EU, euro, Schengen, NATO—but what remains uniquely Slovene when all the scaffolding is continental? Language preservation, cultural funding, resistance to being filed under "Eastern Europe" when they insist on "Central Europe." The challenge of visibility without vulgarity.</w:t>
      </w:r>
    </w:p>
    <w:p>
      <w:pPr>
        <w:pStyle w:val="Heading3"/>
      </w:pPr>
      <w:r>
        <w:t>The Contribution</w:t>
      </w:r>
    </w:p>
    <w:p>
      <w:r>
        <w:t>A model for peaceful transition. While Yugoslavia burned, Slovenia negotiated, fought briefly, and moved on. Post-communist success without authoritarian backsliding or economic catastrophe. Proof that small nations can thrive through competence rather than resource extraction or financial gimmickry.</w:t>
      </w:r>
    </w:p>
    <w:p>
      <w:r>
        <w:t>France Prešeren gave Slovene literature its foundation—romantic poetry of surprising psychological depth. The Ljubljana school of psychoanalysis under Slavoj Žižek brought Lacanian thought to global prominence, mixing continental philosophy with pop culture analysis.</w:t>
      </w:r>
    </w:p>
    <w:p>
      <w:r>
        <w:t>The Lipizzan horses—bred in Lipica since 1580, now performing in Vienna and elsewhere. Architectural heritage from Jože Plečnik, whose churches and public spaces in Ljubljana blend classicism with modernist geometry—a vernacular modernism that influenced generations.</w:t>
      </w:r>
    </w:p>
    <w:p>
      <w:r>
        <w:t>Environmental leadership. Slovenia constitutionally guarantees access to drinking water as a human right—the first European nation to do so. Forest management practices that maintain biodiversity while supporting timber industry. Alpine agriculture that preserves landscapes through sustainable grazing.</w:t>
      </w:r>
    </w:p>
    <w:p>
      <w:r>
        <w:t>A political culture that rejects extremism. Slovenia weathered Europe's populist moment with minor tremors, not earthquakes. Democratic norms hold. The rule of law functions. Boring competence as national achievement.</w:t>
      </w:r>
    </w:p>
    <w:p>
      <w:pPr>
        <w:pStyle w:val="Heading3"/>
      </w:pPr>
      <w:r>
        <w:t>A Moment</w:t>
      </w:r>
    </w:p>
    <w:p>
      <w:r>
        <w:t xml:space="preserve">Lake Bled on a spring morning. Mist rising from water so clear you can see trout circling below. The baroque church on the island in the middle—you reach it by </w:t>
      </w:r>
      <w:r>
        <w:rPr>
          <w:i/>
        </w:rPr>
        <w:t>pletna</w:t>
      </w:r>
      <w:r>
        <w:t xml:space="preserve"> boat, rowed standing up in the traditional way. The church bell rings. Legend says if you ring it and make a wish, the Virgin Mary grants it. Tourists snap photos. A Slovene couple rows out quietly, rings the bell, rows back. They don't tell anyone their wish.</w:t>
      </w:r>
    </w:p>
    <w:p>
      <w:r>
        <w:t>Behind the lake, Bled Castle perches on a cliff—a thousand years old, rebuilt, maintained, functioning as museum and wedding venue. In the distance, the Julian Alps rise, snow-capped in early summer. Somewhere up there, the Triglav—Slovenia's highest peak, national symbol, the mountain every Slovene is expected to climb at least once.</w:t>
      </w:r>
    </w:p>
    <w:p>
      <w:r>
        <w:t>A Japanese tourist asks a local: "Is this the most beautiful place in Slovenia?" The local considers. "No," he finally says. "But it's the one everyone photographs." He's thinking of the Soča Valley, or maybe the Karst caves, or the Pannonian hills where his grandmother grows apples. Places without postcards, known only to those who live there. Slovenia in miniature: beauty abundant, shared reluctantly, preserved carefully. A small place that learned to be enough.</w:t>
      </w:r>
    </w:p>
    <w:p>
      <w:r>
        <w:t>---</w:t>
      </w:r>
    </w:p>
    <w:p>
      <w:r>
        <w:rPr>
          <w:i/>
        </w:rPr>
        <w:t>Part of Countries at alexandria.press</w:t>
      </w:r>
    </w:p>
    <w:p>
      <w:r>
        <w:br w:type="page"/>
      </w:r>
    </w:p>
    <w:p>
      <w:pPr>
        <w:pStyle w:val="Heading1"/>
      </w:pPr>
      <w:r>
        <w:t>Croatia</w:t>
      </w:r>
    </w:p>
    <w:p>
      <w:pPr>
        <w:pStyle w:val="Heading2"/>
      </w:pPr>
      <w:r>
        <w:t>Croatia</w:t>
      </w:r>
    </w:p>
    <w:p>
      <w:r>
        <w:rPr>
          <w:i/>
        </w:rPr>
        <w:t>Adriatic Identity</w:t>
      </w:r>
    </w:p>
    <w:p>
      <w:r>
        <w:t>A crescent of coast and mountains where Mediterranean light meets Central European order, Croatia is less a natural unity than a historical assembly—Dalmatian city-states, Slavonian plains, Istrian peninsula stitched together by shared language and the long memory of autonomy within empires. It spent centuries as borderland, first between Christendom and Ottoman expansion, then between Habsburg bureaucracy and Venetian commerce, and finally as Yugoslavia's western face. Independence in 1991 delivered both freedom and war. What remains is a nation shaped by edges—geographic, cultural, imperial—and the determination to exist on its own terms.</w:t>
      </w:r>
    </w:p>
    <w:p>
      <w:pPr>
        <w:pStyle w:val="Heading3"/>
      </w:pPr>
      <w:r>
        <w:t>The Land</w:t>
      </w:r>
    </w:p>
    <w:p>
      <w:r>
        <w:t>The Adriatic coast defines Croatian consciousness: 1,200 miles of limestone cliffs, pine-forested islands, and medieval stone towns where Latin and Slavic cultures fused. The Dinaric Alps rise inland, creating a dramatic threshold between the Dalmatian littoral and the continental interior. Beyond the mountains, Slavonia spreads across the Pannonian plain—wheat fields and oak forests, a different country entirely. The climate splits accordingly: Mediterranean on the coast, continental inland. The islands number over a thousand, most uninhabited, their ancient olive groves and fishing villages slowly emptying. The land is beautiful, but difficult—limestone yields little, the interior was long contested, and prosperity has always meant trade, not agriculture. The sea made Croatia outward-looking; the mountains kept it divided.</w:t>
      </w:r>
    </w:p>
    <w:p>
      <w:pPr>
        <w:pStyle w:val="Heading3"/>
      </w:pPr>
      <w:r>
        <w:t>The History</w:t>
      </w:r>
    </w:p>
    <w:p>
      <w:r>
        <w:t>Medieval Croatian kingdoms emerged in the ninth century, but full sovereignty proved fleeting. By 1102, Croatia entered personal union with Hungary, beginning eight centuries of autonomy within larger structures—Habsburg Austria, briefly Napoleonic France, Austria-Hungary again. The coast followed a different path: Dalmatian cities became Venetian, inheriting Italian culture and architecture. This dual history—Central European inland, Mediterranean coastal—created enduring divisions.</w:t>
      </w:r>
    </w:p>
    <w:p>
      <w:r>
        <w:t>The twentieth century brought violent consolidation. In 1918, Croatia joined the Kingdom of Serbs, Croats, and Slovenes, later Yugoslavia. The Ustaše fascist regime during World War II perpetrated mass atrocities against Serbs, Jews, and Roma—a historical wound that poisoned Yugoslav relations. Tito's communist Yugoslavia imposed unity without reconciliation. When Yugoslavia fractured in 1991, Croatia's independence triggered immediate war. Serbian enclaves, backed by the Yugoslav army, seized one-third of Croatian territory. The war lasted until 1995, ending in Croatian military victory and the exodus of 300,000 Serbs. Independence came soaked in blood and displacement.</w:t>
      </w:r>
    </w:p>
    <w:p>
      <w:pPr>
        <w:pStyle w:val="Heading3"/>
      </w:pPr>
      <w:r>
        <w:t>The Culture</w:t>
      </w:r>
    </w:p>
    <w:p>
      <w:r>
        <w:t>Croatian identity balances Catholic piety, Mediterranean ease, and South Slavic communalism. The language is Serbo-Croatian's western variant, written in Latin script—a deliberate distinction from Cyrillic Serbia. Regional identities remain strong: Dalmatians claim cosmopolitanism from their Venetian past; Slavonians identify with Central European stability; Istrians maintain their own dialect and Italian minority. The coast lives on tourism and nostalgia for Venetian grandeur; the interior on agriculture and quiet resentment of coastal glamour.</w:t>
      </w:r>
    </w:p>
    <w:p>
      <w:r>
        <w:t>Family ties remain central, church attendance high. Gender roles are traditional but softening, especially along the coast. The diaspora is substantial—war, economic struggle, and Habsburg-era migration scattered Croatians across South America, North America, and Australia. Football (soccer) provides shared passion; the national team's success offers rare moments of unified pride.</w:t>
      </w:r>
    </w:p>
    <w:p>
      <w:r>
        <w:t>Culturally, Croatia claims both Mediterranean and Central European heritage. Dubrovnik and Split preserve Roman and Venetian architecture; Zagreb looks to Vienna. Literature and music draw from folk traditions but aspire to European sophistication. The culture is proud, sometimes defensively so—centuries as borderland create determination to be recognized as fully European, fully independent, fully themselves.</w:t>
      </w:r>
    </w:p>
    <w:p>
      <w:pPr>
        <w:pStyle w:val="Heading3"/>
      </w:pPr>
      <w:r>
        <w:t>The Challenge</w:t>
      </w:r>
    </w:p>
    <w:p>
      <w:r>
        <w:t>Economic underperformance and demographic collapse threaten Croatia's viability. Since EU accession in 2013, young people have left for Germany, Ireland, and Austria in waves—the population has dropped from 4.5 million to under 4 million, with no reversal in sight. Tourism sustains the coast, but it's seasonal, low-wage work that enriches resort owners while emptying villages. Corruption remains endemic, HDZ party patronage networks distribute state resources, and political culture oscillates between nationalist nostalgia and technocratic europeanism.</w:t>
      </w:r>
    </w:p>
    <w:p>
      <w:r>
        <w:t>The war's legacy persists. Serb return has been minimal, war criminals are selectively celebrated, and reconciliation remains superficial. Right-wing nationalism resurfaces in elections, particularly during economic stress. The interior stagnates while the coast gentrifies for foreign buyers. Croatia has gained sovereignty and EU membership but struggles to build a sustainable economy or reverse demographic decline. Independence delivered self-determination; prosperity remains elusive.</w:t>
      </w:r>
    </w:p>
    <w:p>
      <w:pPr>
        <w:pStyle w:val="Heading3"/>
      </w:pPr>
      <w:r>
        <w:t>The Contribution</w:t>
      </w:r>
    </w:p>
    <w:p>
      <w:r>
        <w:t>Croatia gave the world the necktie—cravat derives from Croate, worn by Croatian soldiers in seventeenth-century France. More substantially, its medieval Glagolitic script represented early Slavic literacy and cultural assertion. Nikola Tesla, though ethnically Serb, was born in Croatian territory and represents the region's scientific legacy. Sculptor Ivan Meštrović achieved international recognition blending folk motifs with modernist form.</w:t>
      </w:r>
    </w:p>
    <w:p>
      <w:r>
        <w:t>Architecturally, Dalmatian cities—Dubrovnik, Split, Trogir—preserve extraordinary Roman, Byzantine, and Venetian heritage, now UNESCO sites. Diocletian's Palace in Split remains a living city within Roman walls, unique in Europe. More recently, Croatia's football success—World Cup finalists in 2018, third place in 2022—demonstrated athletic excellence from a small nation.</w:t>
      </w:r>
    </w:p>
    <w:p>
      <w:r>
        <w:t>Culturally, Croatia represents successful preservation of distinct identity under imperial pressure. It held linguistic, religious, and cultural autonomy through centuries of foreign rule, offering a model of resilient borderland identity. That the coast remained outward-looking and cosmopolitan despite Balkan conflicts suggests possibilities for regional coexistence, even if unrealized.</w:t>
      </w:r>
    </w:p>
    <w:p>
      <w:pPr>
        <w:pStyle w:val="Heading3"/>
      </w:pPr>
      <w:r>
        <w:t>A Moment</w:t>
      </w:r>
    </w:p>
    <w:p>
      <w:r>
        <w:t>The fall of Vukovar in November 1991 crystallized Croatian independence. The small Slavonian city, fifty kilometers from Serbia, endured an eighty-seven-day siege. Yugoslav People's Army artillery and Serbian paramilitaries reduced it to rubble. Defenders held basements and ruins while civilians sheltered underground without water or electricity. When the city fell, Serb forces executed wounded patients from the hospital and buried them in mass graves at Ovčara.</w:t>
      </w:r>
    </w:p>
    <w:p>
      <w:r>
        <w:t>Vukovar became Croatia's symbol—martyred but undefeated. The ruins were preserved as memorial; the water tower, pocked with shell holes, stands as monument. The battle proved Croatia would fight, that independence meant something worth dying for. It also revealed the war's brutality and the collapse of any Yugoslav future. Today Vukovar is rebuilt but depopulated, Croats and Serbs living in parallel, the promised reconciliation mostly rhetoric. The siege condensed Croatia's twentieth century: imperial dissolution, national assertion, ethnic violence, and the long, unfinished work of building a viable state from historical trauma. The city suffered so Croatia could exist. Whether what exists justifies the cost remains an open question.</w:t>
      </w:r>
    </w:p>
    <w:p>
      <w:r>
        <w:t>---</w:t>
      </w:r>
    </w:p>
    <w:p>
      <w:r>
        <w:rPr>
          <w:i/>
        </w:rPr>
        <w:t>Part of Countries at alexandria.press</w:t>
      </w:r>
    </w:p>
    <w:p>
      <w:r>
        <w:br w:type="page"/>
      </w:r>
    </w:p>
    <w:p>
      <w:pPr>
        <w:pStyle w:val="Heading1"/>
      </w:pPr>
      <w:r>
        <w:t>Bosnia and Herzegovina</w:t>
      </w:r>
    </w:p>
    <w:p>
      <w:pPr>
        <w:pStyle w:val="Heading2"/>
      </w:pPr>
      <w:r>
        <w:t>Bosnia and Herzegovina</w:t>
      </w:r>
    </w:p>
    <w:p>
      <w:r>
        <w:rPr>
          <w:i/>
        </w:rPr>
        <w:t>Where Empires Met</w:t>
      </w:r>
    </w:p>
    <w:p>
      <w:r>
        <w:t>This is a country that exists because empires collided here and left their marks so deep that reconciliation remains unfinished work. Bosnia sits where Catholic Europe, Orthodox Europe, and the Ottoman Empire ground against each other for centuries, and each left populations behind when they retreated. The result is a place where three peoples—Bosniaks, Serbs, and Croats—share a territory but struggle to share a state, their coexistence managed by a constitution written by international lawyers after a war that made the country's very name shorthand for ethnic cleansing.</w:t>
      </w:r>
    </w:p>
    <w:p>
      <w:pPr>
        <w:pStyle w:val="Heading3"/>
      </w:pPr>
      <w:r>
        <w:t>The Land</w:t>
      </w:r>
    </w:p>
    <w:p>
      <w:r>
        <w:t>Bosnia and Herzegovina occupies the western Balkans, mostly landlocked except for a narrow corridor to the Adriatic that cuts through Croatian territory. Mountains dominate—the Dinaric Alps run through the country, their peaks reaching over 7,000 feet, their valleys holding most of the population. The Neretva River carves through Herzegovina in the south, while the Drina forms much of the eastern border with Serbia. Winters are harsh in the mountains, milder along the coast. Sarajevo sits in a valley that became a killing ground when artillery controlled the heights. The land is beautiful in the way that makes war particularly obscene—green slopes, clear rivers, medieval towns that burned in the 1990s. Mineral deposits exist but remain underdeveloped. The geography that made this a borderland between empires now makes it a borderland between ethnic territories.</w:t>
      </w:r>
    </w:p>
    <w:p>
      <w:pPr>
        <w:pStyle w:val="Heading3"/>
      </w:pPr>
      <w:r>
        <w:t>The History</w:t>
      </w:r>
    </w:p>
    <w:p>
      <w:r>
        <w:t>The medieval Bosnian kingdom converted to Catholicism but maintained a heterodox nobility. When the Ottomans conquered Bosnia in 1463, many nobles converted to Islam to preserve their landholdings—creating the Bosniak population. Catholic and Orthodox peasants remained. For four centuries Bosnia was Ottoman, a European outpost of Muslim power, its cities Islamized while villages remained Christian. Austria-Hungary occupied Bosnia in 1878, annexed it in 1908, and tried to create a Yugoslav identity. Gavrilo Princip's assassination of Archduke Franz Ferdinand in Sarajevo in 1914 triggered World War I. Between the wars, Bosnia was part of the Kingdom of Yugoslavia. The Nazis invaded in 1941; ethnic violence followed. Tito's Yugoslavia made Bosnia a republic where nationality was officially irrelevant, and Sarajevo became genuinely multiethnic. When Yugoslavia collapsed in 1991, Bosnia's declaration of independence triggered a war that killed 100,000 people between 1992 and 1995. Serb forces besieged Sarajevo for nearly four years and massacred 8,000 Muslim men and boys at Srebrenica in 1995. The Dayton Accords ended the war by dividing Bosnia into two entities—the Serb-dominated Republika Srpska and the Bosniak-Croat Federation—held together by international supervision.</w:t>
      </w:r>
    </w:p>
    <w:p>
      <w:pPr>
        <w:pStyle w:val="Heading3"/>
      </w:pPr>
      <w:r>
        <w:t>The Culture</w:t>
      </w:r>
    </w:p>
    <w:p>
      <w:r>
        <w:t xml:space="preserve">Three peoples, three languages that are mutually intelligible but politically distinct, three religions, one contested territory. Bosniaks are predominantly Muslim, though often secular. Serbs are Orthodox Christian. Croats are Catholic. In Sarajevo before the war, these identities were often matters of heritage rather than lived practice—mixed marriages were common, and a Yugoslav identity seemed possible. The war destroyed that possibility, not just through violence but through the deliberate destruction of shared spaces. The Old Bridge in Mostar, an Ottoman masterpiece, was shelled specifically to erase cultural memory. Coffee culture—Turkish coffee in copper pots—remains strong everywhere. Sevdalinka music, melancholic love songs, transcends ethnic lines. Literature has produced Ivo Andrić, Nobel laureate, whose novel </w:t>
      </w:r>
      <w:r>
        <w:rPr>
          <w:i/>
        </w:rPr>
        <w:t>The Bridge on the Drina</w:t>
      </w:r>
      <w:r>
        <w:t xml:space="preserve"> captures the region's layered history. Gender norms remain traditional, especially outside cities. What makes Bosnia distinctive is not ethnic diversity—that's common in the Balkans—but the particular failure to build a shared civic identity strong enough to survive nationalist mobilization. The culture now is one of parallel communities: shared territory, separate lives.</w:t>
      </w:r>
    </w:p>
    <w:p>
      <w:pPr>
        <w:pStyle w:val="Heading3"/>
      </w:pPr>
      <w:r>
        <w:t>The Challenge</w:t>
      </w:r>
    </w:p>
    <w:p>
      <w:r>
        <w:t>The Dayton Accords ended the war but created a dysfunctional state. Bosnia has a rotating tripartite presidency, two semi-autonomous entities, ten cantons, multiple layers of government, and a constitution that enshrines ethnic division. Republika Srpska's leaders routinely threaten secession. Croats want their own entity. Economic development is stifled by political paralysis and endemic corruption. Youth unemployment exceeds forty percent. The best educated leave—brain drain is severe. War criminals walk free in their home communities, celebrated as heroes. Mass graves are still being discovered. Mothers of Srebrenica still seek remains of their sons. The international High Representative can still impose laws, a reminder that Bosnia is not fully sovereign. Nationalism has intensified rather than faded; each ethnic group has its own curriculum teaching its own version of the war. The European Union dangles membership but sets conditions Bosnia cannot meet given its internal divisions. The fundamental challenge is that Bosnia exists as a state but not as a nation. Three peoples inhabit one territory, none willing to become a minority in a unitary state, none able to imagine a shared future. The war ended a quarter-century ago, but the peace remains cold.</w:t>
      </w:r>
    </w:p>
    <w:p>
      <w:pPr>
        <w:pStyle w:val="Heading3"/>
      </w:pPr>
      <w:r>
        <w:t>The Contribution</w:t>
      </w:r>
    </w:p>
    <w:p>
      <w:r>
        <w:t>Bosnia gave the world a warning about how quickly multiethnic coexistence can collapse into genocide when nationalism finds its moment. Sarajevo was host to the 1984 Winter Olympics, a moment of Yugoslav pride; eleven years later it was under siege, its streets killing zones. That progression matters—it shows that cosmopolitan cities can be destroyed, that tolerance can be murdered. The Bosnian war produced the International Criminal Tribunal for the former Yugoslavia, which advanced international justice by prosecuting genocide, war crimes, and crimes against humanity, including the first conviction for genocide in Europe since the Holocaust. It forced international law to grapple with ethnic cleansing as a systematic policy. Architecturally, Bosnia preserved Ottoman heritage in Europe—the Gazi Husrev-beg Mosque in Sarajevo, the Old Bridge in Mostar (rebuilt after its destruction). Ivo Andrić's literature explores the psychology of borderlands. More recently, Bosnia has contributed a literature of witness—Aleksandar Hemon's fiction, Semezdin Mehmedinović's poetry—that refuses to let the world forget what happened here.</w:t>
      </w:r>
    </w:p>
    <w:p>
      <w:pPr>
        <w:pStyle w:val="Heading3"/>
      </w:pPr>
      <w:r>
        <w:t>A Moment</w:t>
      </w:r>
    </w:p>
    <w:p>
      <w:r>
        <w:t>Walk through Sarajevo's old town and you'll see what the war tried to destroy. The Latin Bridge where Princip fired his shots. The Baščaršija bazaar where coppersmiths still work. The eternal flame memorial to World War II victims. The spot where a mortar shell killed twenty-eight people queuing for bread in 1992—the pavement still scarred. Nearby, the National Library, shelled deliberately in 1992, its collections burned while firefighters were shot at by snipers. Two million books and manuscripts lost, irreplaceable. It was rebuilt by 2014, a stubborn assertion that culture matters, that destroying memory doesn't work forever. Around the corner, the Tunnel Museum preserves the narrow passageway under the airport runway that was besieged Sarajevo's lifeline—800 meters long, barely wide enough for one person, it brought in food and medicine and took out the wounded. Four years of siege condensed into that muddy, claustrophobic tunnel. What's striking now is the normalcy of daily life—cafés full, trams running, people shopping. The city functions. But look closer and you see the patterns: this café is Bosniak, that one Serb. Few mixed marriages. The children of the siege generation learn separate histories. Sarajevo is alive but not healed, its scars visible to anyone who looks for them, its future uncertain because its past remains contested. That tension—between the cosmopolitan city that was, the siege city that was, and the divided city that is—defines Bosnia's current existence.</w:t>
      </w:r>
    </w:p>
    <w:p>
      <w:r>
        <w:t>---</w:t>
      </w:r>
    </w:p>
    <w:p>
      <w:r>
        <w:rPr>
          <w:i/>
        </w:rPr>
        <w:t>Part of Countries at alexandria.press</w:t>
      </w:r>
    </w:p>
    <w:p>
      <w:r>
        <w:br w:type="page"/>
      </w:r>
    </w:p>
    <w:p>
      <w:pPr>
        <w:pStyle w:val="Heading1"/>
      </w:pPr>
      <w:r>
        <w:t>Serbia</w:t>
      </w:r>
    </w:p>
    <w:p>
      <w:pPr>
        <w:pStyle w:val="Heading2"/>
      </w:pPr>
      <w:r>
        <w:t>Serbia</w:t>
      </w:r>
    </w:p>
    <w:p>
      <w:r>
        <w:rPr>
          <w:i/>
        </w:rPr>
        <w:t>The Perpetual Battleground</w:t>
      </w:r>
    </w:p>
    <w:p>
      <w:r>
        <w:t>This is the land where empires met and bled—Ottoman and Habsburg, Nazi and Soviet, NATO and nationalism. Serbia stands at the crossroads of Eastern and Western Europe, Orthodox and Catholic, Slavic and Mediterranean. It has been conquered, partitioned, unified, and shattered. It gave the world a catastrophic assassination and a defiant slogan: "samo sloga Srbina spašava"—only unity saves the Serbs. What unity means, and at what cost, remains the question that defines it.</w:t>
      </w:r>
    </w:p>
    <w:p>
      <w:pPr>
        <w:pStyle w:val="Heading3"/>
      </w:pPr>
      <w:r>
        <w:t>The Land</w:t>
      </w:r>
    </w:p>
    <w:p>
      <w:r>
        <w:t>Serbia occupies the central Balkans—landlocked since Montenegro's independence, bisected by the Danube and Sava rivers. The Pannonian Plain spreads fertile and flat in the north (Vojvodina), while the south rises into mountains—the Dinaric Alps, the Balkan range, Kosovo's plateaus. The climate shifts from continental in the north to Mediterranean influences in the south. Belgrade sits at the confluence of the Sava and Danube, a strategic position that has made it a prize for two millennia. The land is rich enough to feed empires, accessible enough to be invaded constantly. Kosovo's mineral wealth remains a bitter subject; Vojvodina's farmland sustains the economy. This is geography as destiny—too important to be left alone, too fragmented to easily unite.</w:t>
      </w:r>
    </w:p>
    <w:p>
      <w:pPr>
        <w:pStyle w:val="Heading3"/>
      </w:pPr>
      <w:r>
        <w:t>The History</w:t>
      </w:r>
    </w:p>
    <w:p>
      <w:r>
        <w:t>Medieval Serbia flourished under the Nemanjić dynasty (12th-14th centuries), reaching its zenith under Stefan Dušan, who crowned himself Emperor and expanded Serbian domains across the Balkans. The Battle of Kosovo in 1389—a defeat mythologized into national identity—marked the beginning of Ottoman domination that lasted until the 19th century. Serbia regained autonomy in 1815, full independence in 1878. It survived two Balkan Wars (1912-13) and emerged from World War I as the core of Yugoslavia—the South Slavs united under Serbian monarchy.</w:t>
      </w:r>
    </w:p>
    <w:p>
      <w:r>
        <w:t>Yugoslavia collapsed during World War II into ethnic massacres. Tito's Communist Yugoslavia (1945-1991) suppressed nationalism until his death unleashed it. Slobodan Milošević rose on Serb nationalism, and Yugoslavia disintegrated in wars (1991-1999) that introduced "ethnic cleansing" to the modern lexicon. NATO bombed Belgrade in 1999 over Kosovo. Milošević fell in 2000; he died in The Hague mid-trial. Serbia lost Montenegro in 2006, recognized Kosovo's independence never. The 20th century left Serbia smaller, poorer, internationally isolated, and psychologically scarred.</w:t>
      </w:r>
    </w:p>
    <w:p>
      <w:pPr>
        <w:pStyle w:val="Heading3"/>
      </w:pPr>
      <w:r>
        <w:t>The Culture</w:t>
      </w:r>
    </w:p>
    <w:p>
      <w:r>
        <w:t>Serbian culture carries Orthodox Christianity as identity more than theology—the church preserved nationhood under Ottoman rule. The Kosovo Myth—sacrifice and martyrdom at the 1389 battle—permeates national consciousness, art, epic poetry. Family honor (čast) and hospitality matter intensely. Slava, the family saint's day celebration, remains uniquely Serbian among Orthodox peoples.</w:t>
      </w:r>
    </w:p>
    <w:p>
      <w:r>
        <w:t>The language is Serbo-Croatian, written in Cyrillic (though Latin script appears everywhere). Serbs share language with Croats and Bosniaks but insist on difference—Croatian uses Latin script, Bosnian adds Turkish words. This linguistic unity-in-difference captures Balkan tragedy.</w:t>
      </w:r>
    </w:p>
    <w:p>
      <w:r>
        <w:t>Culturally, Serbia faces both East and West. Belgrade nightlife rivals any European capital. Traditional music (folk and turbo-folk) coexists with a vibrant contemporary art scene. Emir Kusturica's films, Mesa Selimović's novels—the culture wrestles with history's weight while trying to live forward. Gender norms remain relatively traditional, though urban-rural divides grow sharper.</w:t>
      </w:r>
    </w:p>
    <w:p>
      <w:r>
        <w:t>The culture of grievance is real—Serbs see themselves as history's victims, which becomes self-fulfilling when used to justify aggression. But there's also resilience, dark humor, and a capacity for self-criticism that surfaces when nationalism ebbs.</w:t>
      </w:r>
    </w:p>
    <w:p>
      <w:pPr>
        <w:pStyle w:val="Heading3"/>
      </w:pPr>
      <w:r>
        <w:t>The Challenge</w:t>
      </w:r>
    </w:p>
    <w:p>
      <w:r>
        <w:t>Serbia cannot decide what it wants to be—European Union member or Russia's Balkan outpost, modern democracy or nationalist redoubt. EU accession negotiations drag on because Serbia won't recognize Kosovo's independence. Meanwhile, it maintains close ties with Russia (energy dependence, UN veto protection) and China (investment, no democracy questions).</w:t>
      </w:r>
    </w:p>
    <w:p>
      <w:r>
        <w:t>President Aleksandar Vučić consolidates power through media control and patronage networks while nominally pursuing EU integration. Democratic institutions hollow out. Brain drain accelerates—educated youth leave for Western Europe. The economy grows slowly, corruption remains endemic, and organized crime intertwines with politics.</w:t>
      </w:r>
    </w:p>
    <w:p>
      <w:r>
        <w:t>Kosovo poisons everything. For most Serbs, Kosovo is Serbian—cradle of medieval civilization, site of monasteries, the Jerusalem of Serbian Orthodoxy. That over 90% of Kosovo's population is Albanian matters less than historical claim and emotional attachment. This deadlock prevents regional reconciliation and EU membership.</w:t>
      </w:r>
    </w:p>
    <w:p>
      <w:r>
        <w:t>The challenge is whether Serbia can accept reality—Kosovo is gone—and build a future on something other than grievance. So far, the answer is no.</w:t>
      </w:r>
    </w:p>
    <w:p>
      <w:pPr>
        <w:pStyle w:val="Heading3"/>
      </w:pPr>
      <w:r>
        <w:t>The Contribution</w:t>
      </w:r>
    </w:p>
    <w:p>
      <w:r>
        <w:t>Serbia gave the world Nikola Tesla—the electrical engineer whose AC current powers modern civilization (though he did his work in America, and Croatia claims him too—even Tesla illustrates Balkan disputes). Mihajlo Pupin advanced telecommunications. Mileva Marić likely contributed more to early relativity theory than history credited.</w:t>
      </w:r>
    </w:p>
    <w:p>
      <w:r>
        <w:t>In arts: Ivo Andrić won the Nobel Prize (though also claimed by Bosnia). Danilo Kiš wrote devastating literature about totalitarianism. Marina Abramović pioneered performance art. Emir Kusturica's films captured Balkan surrealism.</w:t>
      </w:r>
    </w:p>
    <w:p>
      <w:r>
        <w:t>Serbia preserved Orthodox tradition through Ottoman centuries. Its monasteries (Studenica, Visoki Dečani) stand as medieval masterpieces. The Cyrillic script thrives partly because Serbia maintains it.</w:t>
      </w:r>
    </w:p>
    <w:p>
      <w:r>
        <w:t>More darkly, Serbia contributed hard lessons about nationalism's capacity to destroy—how quickly neighbors become enemies, how intellectuals rationalize atrocity, how grievance becomes genocide. The Yugoslav Wars remain case studies in ethnic conflict.</w:t>
      </w:r>
    </w:p>
    <w:p>
      <w:pPr>
        <w:pStyle w:val="Heading3"/>
      </w:pPr>
      <w:r>
        <w:t>A Moment</w:t>
      </w:r>
    </w:p>
    <w:p>
      <w:r>
        <w:t>June 28, 1914, Sarajevo. Gavrilo Princip, nineteen-year-old Bosnian Serb, steps forward and fires two shots. Archduke Franz Ferdinand and his wife Sophie die. Austria-Hungary blames Serbia. Germany backs Austria. Russia backs Serbia. The alliances activate. Europe slides into World War I—sixteen million dead, empires collapsed, the 20th century's trajectory set.</w:t>
      </w:r>
    </w:p>
    <w:p>
      <w:r>
        <w:t>Princip saw himself as a liberator, freeing South Slavs from imperial oppression. He succeeded in destroying Austria-Hungary but unleashed catastrophe. In Serbian nationalist mythology, he's a hero. In broader history, he's the assassin whose bullets killed a world.</w:t>
      </w:r>
    </w:p>
    <w:p>
      <w:r>
        <w:t>The ambiguity captures Serbia's tragedy—the line between liberation and destruction, between justified resistance and catastrophic miscalculation, is thinner than nationalists admit. Princip died in prison in 1918, tubercular, his bones deteriorating from shackle wounds. Whether his cause was worth the cost remains bitterly contested. On the centenary in 2014, a statue of Princip was unveiled in Belgrade while in Sarajevo the question of whether to commemorate him nearly tore Bosnia apart again.</w:t>
      </w:r>
    </w:p>
    <w:p>
      <w:r>
        <w:t>History offers no clean verdicts. Princip embodies that uncomfortable truth—hero and murderer, liberator and catastrophe-bringer, depending on where you stand and what you choose to see. Serbia still hasn't decided which version of itself it wants to be.</w:t>
      </w:r>
    </w:p>
    <w:p>
      <w:r>
        <w:t>---</w:t>
      </w:r>
    </w:p>
    <w:p>
      <w:r>
        <w:rPr>
          <w:i/>
        </w:rPr>
        <w:t>Part of Countries at alexandria.press</w:t>
      </w:r>
    </w:p>
    <w:p>
      <w:r>
        <w:br w:type="page"/>
      </w:r>
    </w:p>
    <w:p>
      <w:pPr>
        <w:pStyle w:val="Heading1"/>
      </w:pPr>
      <w:r>
        <w:t>Montenegro</w:t>
      </w:r>
    </w:p>
    <w:p>
      <w:pPr>
        <w:pStyle w:val="Heading2"/>
      </w:pPr>
      <w:r>
        <w:t>Montenegro</w:t>
      </w:r>
    </w:p>
    <w:p>
      <w:r>
        <w:rPr>
          <w:i/>
        </w:rPr>
        <w:t>The Smallest Warrior</w:t>
      </w:r>
    </w:p>
    <w:p>
      <w:r>
        <w:t>A nation of 620,000 people governing a space smaller than Connecticut, Montenegro exists because it refused not to. For centuries, while empires swallowed the Balkans, this mountainous stub on the Adriatic remained unconquered—never fully Ottoman, never fully anyone's. The name itself means "Black Mountain," and the mountains did the work: steep enough to make invasion costly, barren enough to make occupation pointless. Independence became identity. When Yugoslavia dissolved in blood, Montenegro clung to Serbia until 2006, then finally voted—barely—to stand alone again. What it means to be Montenegrin remains an open question in a place where half the country speaks Serbian, worships in Serbian Orthodox churches, and shares DNA with neighbors who recently tried to kill each other.</w:t>
      </w:r>
    </w:p>
    <w:p>
      <w:pPr>
        <w:pStyle w:val="Heading3"/>
      </w:pPr>
      <w:r>
        <w:t>The Land</w:t>
      </w:r>
    </w:p>
    <w:p>
      <w:r>
        <w:t>Montenegro is vertical. The Dinaric Alps drop almost directly into the Adriatic, creating one of the Mediterranean's most dramatic coastlines. The Bay of Kotor cuts inland like a fjord, medieval towns clinging to its shores beneath karst cliffs that rise 1,700 meters straight from the water. Inland, the mountains become serious—Durmitor and Prokletije peaks reaching over 2,500 meters, glacial lakes, deep canyons including the Tara River Gorge, Europe's deepest. Only the coastal strip and scattered valleys are habitable. Two-thirds of the country is mountains and forest, which explains both its history and its emptiness. The Adriatic provides the only flat land and the only economic asset—tourism on beaches that rival Croatia's, but cheaper and newer to the game. Winters inland are brutal; summers on the coast Mediterranean-perfect.</w:t>
      </w:r>
    </w:p>
    <w:p>
      <w:pPr>
        <w:pStyle w:val="Heading3"/>
      </w:pPr>
      <w:r>
        <w:t>The History</w:t>
      </w:r>
    </w:p>
    <w:p>
      <w:r>
        <w:t xml:space="preserve">Medieval Montenegro was a patchwork of clan territories loosely unified under the Principality of Zeta. When the Ottomans conquered the Balkans in the fifteenth century, Montenegro's mountains made complete subjugation impossible—the tribes paid intermittent tribute but largely governed themselves. From 1697 to 1851, prince-bishops of the Petrović-Njegoš dynasty ruled, merging secular and religious authority in defiance of Istanbul. Petar II Petrović-Njegoš, the greatest, was both metropolitan and poet—his epic </w:t>
      </w:r>
      <w:r>
        <w:rPr>
          <w:i/>
        </w:rPr>
        <w:t>The Mountain Wreath</w:t>
      </w:r>
      <w:r>
        <w:t xml:space="preserve"> (1847) celebrated resistance against the Ottomans with disturbing vividness.</w:t>
      </w:r>
    </w:p>
    <w:p>
      <w:r>
        <w:t>In 1878, the Congress of Berlin recognized Montenegro's formal independence—one of Europe's smallest sovereign states. It allied with Serbia in the Balkan Wars and World War I, and in 1918 merged into the new Kingdom of Yugoslavia. When Yugoslavia splintered in the 1990s, Montenegro stayed with Serbia through the wars, then drifted away. A 2006 referendum passed by the thinnest margin—55.5%—and Montenegro became independent again. It joined NATO in 2017 over fierce Russian objections, but EU membership remains pending.</w:t>
      </w:r>
    </w:p>
    <w:p>
      <w:pPr>
        <w:pStyle w:val="Heading3"/>
      </w:pPr>
      <w:r>
        <w:t>The Culture</w:t>
      </w:r>
    </w:p>
    <w:p>
      <w:r>
        <w:t>Montenegrin identity is contested terrain. Roughly 45% identify as Montenegrin, 29% as Serbian—statistics that conceal as much as they reveal. The language is mutually intelligible with Serbian, Bosnian, and Croatian; whether it's a separate language or a dialect depends on whom you ask and what politics they hold. The Orthodox Church here answers to the Serbian Patriarchate, not an independent Montenegrin body, which tells you something about cultural orientation.</w:t>
      </w:r>
    </w:p>
    <w:p>
      <w:r>
        <w:t xml:space="preserve">The coastal towns—Kotor, Budva, Herceg Novi—are Venetian in architecture and Mediterranean in temperament. The interior is different: patriarchal, clan-based, with an honor culture that survived Tito's Yugoslavia and persists beneath the surface. Family loyalty matters more than law. The national character prizes </w:t>
      </w:r>
      <w:r>
        <w:rPr>
          <w:i/>
        </w:rPr>
        <w:t>junaštvo</w:t>
      </w:r>
      <w:r>
        <w:t>—heroism, martial valor—a mountain people's self-mythology. Epic poetry about resistance and sacrifice saturates the culture, though the contemporary reality involves beach tourism and Russian real estate investment. The gap between epic self-image and mundane present creates a certain national melancholy.</w:t>
      </w:r>
    </w:p>
    <w:p>
      <w:pPr>
        <w:pStyle w:val="Heading3"/>
      </w:pPr>
      <w:r>
        <w:t>The Challenge</w:t>
      </w:r>
    </w:p>
    <w:p>
      <w:r>
        <w:t>Montenegro is a micro-state pretending to be a normal country, and the pretense is expensive. It uses the euro without being in the EU, which means no monetary policy. Tourism drives the economy—40% of GDP—making it catastrophically vulnerable to external shocks (as COVID proved). Russian and Serbian investment has turned the coast into a playground for oligarchs, inflating prices and breeding resentment. Corruption is endemic; organized crime networks operate with impunity. The 2006 independence referendum revealed a country split almost evenly between those who wanted sovereignty and those who preferred union with Serbia—that division hasn't healed, it's just stopped being openly political.</w:t>
      </w:r>
    </w:p>
    <w:p>
      <w:r>
        <w:t>Membership in NATO alienated Russia and enraged the Serbian Orthodox population. EU accession negotiations drag on, stalled by rule-of-law concerns. The country borrowed heavily to build a Chinese-financed highway that will never generate enough revenue to repay the debt—a cautionary tale about infrastructure and dependency. Meanwhile, young people leave for Germany and Austria. A nation this small can't sustain brain drain, can't defend itself, can't negotiate as an equal. Independence is meaningful; viability is not yet proven.</w:t>
      </w:r>
    </w:p>
    <w:p>
      <w:pPr>
        <w:pStyle w:val="Heading3"/>
      </w:pPr>
      <w:r>
        <w:t>The Contribution</w:t>
      </w:r>
    </w:p>
    <w:p>
      <w:r>
        <w:t xml:space="preserve">Montenegro gave the world Petar II Petrović-Njegoš, whose poetry and philosophy elevated South Slavic literature to European significance. </w:t>
      </w:r>
      <w:r>
        <w:rPr>
          <w:i/>
        </w:rPr>
        <w:t>The Mountain Wreath</w:t>
      </w:r>
      <w:r>
        <w:t xml:space="preserve"> remains controversial—it celebrates ethnic cleansing of Muslims, yet its existential meditations on freedom and death transcend the violence. The Bay of Kotor is a UNESCO World Heritage Site, medieval Venetian architecture preserved against a landscape of almost absurd beauty.</w:t>
      </w:r>
    </w:p>
    <w:p>
      <w:r>
        <w:t>More abstractly, Montenegro represents something about scale and sovereignty—the insistence that smallness is not a disqualification for nationhood, that a people numbering barely more than a mid-sized city can govern themselves if they choose. It's a test case for whether micro-states can survive the twenty-first century's pressures toward consolidation. The survival of Montenegrin identity for five centuries under Ottoman pressure, then Yugoslav socialism, then Serbian nationalism, is itself a contribution—proof that cultural coherence doesn't require vast numbers or great power.</w:t>
      </w:r>
    </w:p>
    <w:p>
      <w:pPr>
        <w:pStyle w:val="Heading3"/>
      </w:pPr>
      <w:r>
        <w:t>A Moment</w:t>
      </w:r>
    </w:p>
    <w:p>
      <w:r>
        <w:t>In Cetinje, the old royal capital in the mountains, there's a monastery where Petar II Petrović-Njegoš is buried. The town is tiny—14,000 people—but it was the capital when Montenegro was a principality, before the coast was developed, before tourism, when being Montenegrin meant living hard in the highlands and resisting empires. The monastery sits in a valley surrounded by karst peaks, gray stone under gray sky most of the year. Inside, the prince-bishop's tomb occupies the place of honor—warrior and poet, secular and sacred authority combined in one man, now dead nearly two centuries but still the symbol of what Montenegro claims to be.</w:t>
      </w:r>
    </w:p>
    <w:p>
      <w:r>
        <w:t>Cetinje is mostly empty now. The real action is on the coast—Budva's beaches, Kotor's cruise ships, luxury developments marketed to Russians. But Montenegrins still visit the monastery, still honor Njegoš, still maintain the fiction that this is a warrior nation rather than a tourist economy. The gap between the tomb in the mountains and the yachts in the bay is the gap between Montenegro's self-image and its actual condition. The tomb wins symbolically; the yachts win economically. What wins ultimately is still being decided.</w:t>
      </w:r>
    </w:p>
    <w:p>
      <w:r>
        <w:t>---</w:t>
      </w:r>
    </w:p>
    <w:p>
      <w:r>
        <w:rPr>
          <w:i/>
        </w:rPr>
        <w:t>Part of Countries at alexandria.press</w:t>
      </w:r>
    </w:p>
    <w:p>
      <w:r>
        <w:br w:type="page"/>
      </w:r>
    </w:p>
    <w:p>
      <w:pPr>
        <w:pStyle w:val="Heading1"/>
      </w:pPr>
      <w:r>
        <w:t>North Macedonia</w:t>
      </w:r>
    </w:p>
    <w:p>
      <w:pPr>
        <w:pStyle w:val="Heading2"/>
      </w:pPr>
      <w:r>
        <w:t>North Macedonia</w:t>
      </w:r>
    </w:p>
    <w:p>
      <w:r>
        <w:rPr>
          <w:i/>
        </w:rPr>
        <w:t>The Name That Cost Everything</w:t>
      </w:r>
    </w:p>
    <w:p>
      <w:r>
        <w:t>A landlocked country the size of Vermont, wedged between Greece, Bulgaria, Serbia, Kosovo, and Albania—North Macedonia is what remains when neighbors consume your history, contest your identity, and block your future. For three decades, this small nation has fought not for territory or resources but for the right to call itself by a name its southern neighbor considers theft. The fight cost it EU membership, NATO entry, and economic development. In 2019, it finally surrendered, adding "North" to "Macedonia" in exchange for Greece's permission to join the Western club. The bitterness lingers.</w:t>
      </w:r>
    </w:p>
    <w:p>
      <w:pPr>
        <w:pStyle w:val="Heading3"/>
      </w:pPr>
      <w:r>
        <w:t>The Land</w:t>
      </w:r>
    </w:p>
    <w:p>
      <w:r>
        <w:t>Mountains dominate—the Šar range along Kosovo, the Osogovo along Bulgaria, smaller chains cutting the interior into isolated valleys. Only the Vardar River valley, running southeast toward Greece, offers flat agricultural land and easy passage. Lake Ohrid in the southwest, shared with Albania, is among Europe's oldest and deepest—a remnant of the Tertiary period, host to endemic species found nowhere else. The climate is continental in the north, Mediterranean in the south. Skopje sits in a seismic zone; a 1963 earthquake killed over a thousand and destroyed much of the old city. Most of the population clusters in the valleys; the mountains remain sparsely inhabited.</w:t>
      </w:r>
    </w:p>
    <w:p>
      <w:pPr>
        <w:pStyle w:val="Heading3"/>
      </w:pPr>
      <w:r>
        <w:t>The History</w:t>
      </w:r>
    </w:p>
    <w:p>
      <w:r>
        <w:t>The region's ancient past—Alexander the Great, Philip II, the kingdom of Macedon—belongs primarily to Greek history, though Slavic Macedonians claim a connection to the land if not the people. Slavs settled here in the 6th and 7th centuries. The medieval Bulgarian Empire controlled the territory; later the Serbian Empire. The Ottomans conquered it in the 14th century and held it for five hundred years, long enough to convert a significant portion of the population to Islam and establish a multiethnic pattern that persists.</w:t>
      </w:r>
    </w:p>
    <w:p>
      <w:r>
        <w:t>The 1913 Treaty of Bucharest partitioned Macedonia among Serbia, Greece, and Bulgaria after the Balkan Wars—none asked the Macedonians. The Serbian portion became part of Yugoslavia after World War I. Tito's communist Yugoslavia recognized a Macedonian republic in 1945, partly to counterbalance Serbian dominance, partly to maintain a claim on Greek and Bulgarian Macedonia. When Yugoslavia collapsed in 1991, Macedonia declared independence peacefully—the only Yugoslav republic to do so without war.</w:t>
      </w:r>
    </w:p>
    <w:p>
      <w:r>
        <w:t>Then came the name dispute. Greece, which has a northern region called Macedonia, objected to the new country using the name, claiming it implied territorial ambitions on Greek land and appropriated Greek history. The dispute lasted twenty-seven years, during which Greece vetoed Macedonian NATO and EU membership. The 2018 Prespa Agreement—adding "North" to the name—finally resolved it, though nationalist opposition nearly tore the country apart.</w:t>
      </w:r>
    </w:p>
    <w:p>
      <w:pPr>
        <w:pStyle w:val="Heading3"/>
      </w:pPr>
      <w:r>
        <w:t>The Culture</w:t>
      </w:r>
    </w:p>
    <w:p>
      <w:r>
        <w:t>Macedonian Slavs comprise about two-thirds of the population; Albanians about a quarter, concentrated in the west and northwest. Smaller populations of Turks, Roma, Serbs, and Bosniaks complete the mix. Macedonian, a South Slavic language close to Bulgarian, is official; Albanian has co-official status in Albanian-majority areas. Orthodoxy dominates among Macedonians, Islam among Albanians.</w:t>
      </w:r>
    </w:p>
    <w:p>
      <w:r>
        <w:t>The ethnic division runs deep. Albanians boycotted the 2018 referendum on the name change, seeing it as a Macedonian issue. The 2001 armed conflict between Albanian insurgents and Macedonian security forces nearly became civil war; the Ohrid Framework Agreement granted Albanians greater rights and ended the violence, but mutual suspicion remains. Intermarriage is rare. Cities segregate informally. Schools teach in separate languages.</w:t>
      </w:r>
    </w:p>
    <w:p>
      <w:r>
        <w:t>Macedonian culture emphasizes hospitality, family loyalty, and a certain defensive pride—we've survived empires and neighbors who denied our existence. The government's "Skopje 2014" project built kitschy neoclassical facades and massive statues across the capital, including a giant warrior on horseback officially called "Warrior on a Horse" to avoid angering Greece, though everyone knew it represented Alexander. Critics called it nationalist kitsch; supporters called it reclaiming stolen history.</w:t>
      </w:r>
    </w:p>
    <w:p>
      <w:pPr>
        <w:pStyle w:val="Heading3"/>
      </w:pPr>
      <w:r>
        <w:t>The Challenge</w:t>
      </w:r>
    </w:p>
    <w:p>
      <w:r>
        <w:t>Corruption and state capture. Every international index ranks North Macedonia poorly on rule of law, government effectiveness, and control of corruption. Political parties function as patronage networks. Public sector jobs go to the connected. Judges rule as politics demands. Businesses pay bribes or don't do business. The EU has repeatedly delayed membership talks, citing insufficient progress on judicial reform and fighting corruption.</w:t>
      </w:r>
    </w:p>
    <w:p>
      <w:r>
        <w:t>Ethnic tensions simmer. The Albanian population is younger and growing; the Macedonian population is aging and emigrating. Albanians demand greater autonomy, more state support for the Albanian language, proportional representation in government jobs. Macedonians fear partition or absorption by a Greater Albania. The constitutional court, the police, the army—all remain sites of ethnic competition.</w:t>
      </w:r>
    </w:p>
    <w:p>
      <w:r>
        <w:t>Emigration hollows the country. About a quarter of the population lives abroad. Young, educated Macedonians leave for Germany, Austria, Western Europe, anywhere with jobs and futures. The population has declined from over two million in the early 1990s to under two million today. Villages empty. Remittances from abroad keep many families afloat, but a nation cannot survive on nostalgia and wire transfers.</w:t>
      </w:r>
    </w:p>
    <w:p>
      <w:pPr>
        <w:pStyle w:val="Heading3"/>
      </w:pPr>
      <w:r>
        <w:t>The Contribution</w:t>
      </w:r>
    </w:p>
    <w:p>
      <w:r>
        <w:t>North Macedonia gave the world Mother Teresa—born Anjezë Gonxhe Bojaxhiu in Skopje in 1910 when it was still Ottoman, of Albanian ethnicity, she became the face of Christian charity in the late 20th century. The country claims her; so does Albania; so does the Catholic Church. She probably wouldn't have cared about the argument.</w:t>
      </w:r>
    </w:p>
    <w:p>
      <w:r>
        <w:t>The Ohrid Literary School, established in the 9th or 10th century, was a center of Slavic learning and manuscript production, helping standardize Church Slavonic and spread literacy among Slavic peoples. The Cyrillic alphabet—used by Russians, Ukrainians, Bulgarians, Serbs, and others—passed through Ohrid on its journey from Bulgaria to the wider Slavic world.</w:t>
      </w:r>
    </w:p>
    <w:p>
      <w:r>
        <w:t>The survival of multiethnic coexistence, however fragile, offers a lesson to neighbors who chose ethnic cleansing. North Macedonia in the 1990s could have gone the way of Bosnia or Kosovo—mass violence, partition, permanent division. It came close in 2001. That it pulled back, however incompletely, suggests the possibility of compromise even in the Balkans.</w:t>
      </w:r>
    </w:p>
    <w:p>
      <w:pPr>
        <w:pStyle w:val="Heading3"/>
      </w:pPr>
      <w:r>
        <w:t>A Moment</w:t>
      </w:r>
    </w:p>
    <w:p>
      <w:r>
        <w:t>August 2017: Workers begin erecting a giant statue of Alexander the Great in Skopje's main square, part of the Skopje 2014 project. Officially it's called "Warrior on a Horse" because Greece has threatened to veto EU membership if Macedonia glorifies a Greek historical figure. Everyone knows it's Alexander. The statue costs millions in a country where the average salary is €400 a month. Critics protest the kitsch, the cost, the nationalism. Supporters say: We have the right to our history. Greece has stolen everything else—our name, our symbols, our past. This statue, however ridiculous, is resistance.</w:t>
      </w:r>
    </w:p>
    <w:p>
      <w:r>
        <w:t>A year later, the government agrees to change the country's name to North Macedonia. The statue remains, renamed, now a monument to a failed assertion of identity. Tourists take photos. Macedonians walk past it, bitter or resigned, depending on which side of the referendum they supported. The warrior on his horse rears up over a city that couldn't afford him, in a country that traded its name for permission to join a union that may never accept it anyway. The statue says: We were here. We mattered. Believe us.</w:t>
      </w:r>
    </w:p>
    <w:p>
      <w:r>
        <w:t>---</w:t>
      </w:r>
    </w:p>
    <w:p>
      <w:r>
        <w:rPr>
          <w:i/>
        </w:rPr>
        <w:t>Part of Countries at alexandria.press</w:t>
      </w:r>
    </w:p>
    <w:p>
      <w:r>
        <w:br w:type="page"/>
      </w:r>
    </w:p>
    <w:p>
      <w:pPr>
        <w:pStyle w:val="Heading1"/>
      </w:pPr>
      <w:r>
        <w:t>Albania</w:t>
      </w:r>
    </w:p>
    <w:p>
      <w:pPr>
        <w:pStyle w:val="Heading2"/>
      </w:pPr>
      <w:r>
        <w:t>Albania</w:t>
      </w:r>
    </w:p>
    <w:p>
      <w:r>
        <w:rPr>
          <w:i/>
        </w:rPr>
        <w:t>The Mountain Fortress</w:t>
      </w:r>
    </w:p>
    <w:p>
      <w:r>
        <w:t>Europe's most isolated country spent half a century locked away from the world, emerging in 1991 blinking into daylight like a nation that had slept through modern history. Yet Albania's isolation was never chosen lightly—this mountainous land between the Adriatic and the Balkans learned early that survival meant fortification. The bunkers that still dot the landscape, 750,000 of them built under communist paranoia, are only the most recent expression of an ancient logic: in Albania, you defend what you have or lose it to empires.</w:t>
      </w:r>
    </w:p>
    <w:p>
      <w:pPr>
        <w:pStyle w:val="Heading3"/>
      </w:pPr>
      <w:r>
        <w:t>The Land</w:t>
      </w:r>
    </w:p>
    <w:p>
      <w:r>
        <w:t>Mountains dominate—the Albanian Alps in the north, the Pindus range along the Greek border, ridges and valleys everywhere between. Only along the narrow coastal plain does the land relent, yielding beaches and the ports of Durrës and Vlorë. Rivers carve through limestone gorges. The interior remains difficult to reach even now; villages perch on slopes accessible only by footpath. The climate splits between Mediterranean coast and continental interior, olive groves giving way to beech forests. This geography made Albania easy to invade but impossible to hold. Romans, Byzantines, Ottomans, Italians—all claimed the territory; none fully controlled the highlands. The mountains preserved Albanian language and identity when nothing else could.</w:t>
      </w:r>
    </w:p>
    <w:p>
      <w:pPr>
        <w:pStyle w:val="Heading3"/>
      </w:pPr>
      <w:r>
        <w:t>The History</w:t>
      </w:r>
    </w:p>
    <w:p>
      <w:r>
        <w:t>Albanians descend from the Illyrians, ancient inhabitants of the western Balkans. Rome incorporated the region; Byzantium held it; but the Ottoman conquest in the fifteenth century defined modern Albania. Five centuries under Ottoman rule left the country majority Muslim—unusual in the Balkans—while Orthodox and Catholic minorities persisted in the mountains. Albanian nationalism emerged late, coalescing around language rather than religion. Independence came in 1912 as the Ottoman Empire collapsed, but stability did not follow. World War I brought occupation; the interwar period brought chaos; World War II brought Italian then German control. Communist partisans under Enver Hoxha seized power in 1944, and Albania entered its strangest chapter. Hoxha aligned first with Yugoslavia, then the Soviet Union, then Maoist China, then no one at all. By the 1970s, Albania had declared itself the world's only truly socialist state and cut relations with nearly everyone. The bunkers multiplied. Religion was banned entirely. The country became a paranoid hermit kingdom. Hoxha died in 1985; communism collapsed in 1991; and Albania stumbled into capitalism with no preparation whatsoever.</w:t>
      </w:r>
    </w:p>
    <w:p>
      <w:pPr>
        <w:pStyle w:val="Heading3"/>
      </w:pPr>
      <w:r>
        <w:t>The Culture</w:t>
      </w:r>
    </w:p>
    <w:p>
      <w:r>
        <w:t xml:space="preserve">Albanian identity survived because of the </w:t>
      </w:r>
      <w:r>
        <w:rPr>
          <w:i/>
        </w:rPr>
        <w:t>kanun</w:t>
      </w:r>
      <w:r>
        <w:t xml:space="preserve">, the traditional code of law preserved in the northern highlands. Blood feuds, honor, hospitality—these governed mountain life for centuries and still shape social patterns. The concept of </w:t>
      </w:r>
      <w:r>
        <w:rPr>
          <w:i/>
        </w:rPr>
        <w:t>besa</w:t>
      </w:r>
      <w:r>
        <w:t xml:space="preserve">, or sworn faith, matters deeply: your word is sacred, hospitality to strangers obligatory. Under communism, these traditions went underground along with religion. The state tried to create </w:t>
      </w:r>
      <w:r>
        <w:rPr>
          <w:i/>
        </w:rPr>
        <w:t>homo Albanicus</w:t>
      </w:r>
      <w:r>
        <w:t>, the new socialist man, but in the mountains people still settled disputes according to ancient custom. Today Albania is nominally 60% Muslim, 20% Orthodox, 10% Catholic, but decades of enforced atheism weakened religious practice. What endures is clannishness, regional identity, family loyalty. The language, surviving in isolation from other Indo-European tongues, serves as the ultimate marker of belonging. Tirana modernizes rapidly—cafés, traffic, glass towers—but in the north, young men still live in hiding from blood feuds their grandfathers started.</w:t>
      </w:r>
    </w:p>
    <w:p>
      <w:pPr>
        <w:pStyle w:val="Heading3"/>
      </w:pPr>
      <w:r>
        <w:t>The Challenge</w:t>
      </w:r>
    </w:p>
    <w:p>
      <w:r>
        <w:t>Corruption and organized crime corrode the state from within. The chaotic transition from communism created a Wild West economy—pyramid schemes collapsed in 1997, triggering near-civil war. Drug trafficking routes run through Albania to Western Europe; marijuana cultivation remains a major industry in mountain regions. The rule of law remains weak; bribes smooth every transaction; political power concentrates wealth. Young people leave in massive numbers, seeking opportunity in Italy, Greece, or further abroad. Remittances keep the economy afloat, but the exodus drains talent and hope. Blood feuds still trap families, particularly in the north—entire households confined to their homes for fear of vendetta killing. The state oscillates between reformist gestures (required for EU membership aspirations) and authoritarian backsliding. Albania wants to join Europe, but Europe hesitates, citing corruption, crime, and institutional weakness. The question remains: can a country that spent fifty years sealed off learn to function in an integrated world?</w:t>
      </w:r>
    </w:p>
    <w:p>
      <w:pPr>
        <w:pStyle w:val="Heading3"/>
      </w:pPr>
      <w:r>
        <w:t>The Contribution</w:t>
      </w:r>
    </w:p>
    <w:p>
      <w:r>
        <w:t xml:space="preserve">Albania preserved something remarkable: a language and identity that should have vanished. Surrounded by Slavs, Greeks, and Italians, subject to Ottoman rule for five centuries, the Albanians survived as Albanians. The language itself, a sole branch of Indo-European, offers linguists a window into ancient Balkan tongues. Mother Teresa, though born in Skopje to an Albanian family, remains Albania's most famous citizen—a woman who embodied </w:t>
      </w:r>
      <w:r>
        <w:rPr>
          <w:i/>
        </w:rPr>
        <w:t>besa</w:t>
      </w:r>
      <w:r>
        <w:t xml:space="preserve"> by serving the poorest in Kolkata. The country also contributed a distinctive form of totalitarianism: Hoxha's regime was smaller and stranger than the Soviet or Chinese models, but its absolute isolation and paranoia revealed how far a closed system could go. Albanian double-headed eagle symbols mark diaspora communities across Europe and America—signs of a small people's stubborn refusal to disappear.</w:t>
      </w:r>
    </w:p>
    <w:p>
      <w:pPr>
        <w:pStyle w:val="Heading3"/>
      </w:pPr>
      <w:r>
        <w:t>A Moment</w:t>
      </w:r>
    </w:p>
    <w:p>
      <w:r>
        <w:t xml:space="preserve">In February 1991, thousands of Albanians stormed the port of Durrës and commandeered ships bound for Italy. They crammed onto cargo vessels, clinging to rails and rigging, desperate to escape. One ship, the </w:t>
      </w:r>
      <w:r>
        <w:rPr>
          <w:i/>
        </w:rPr>
        <w:t>Vlora</w:t>
      </w:r>
      <w:r>
        <w:t>, arrived in Bari with 20,000 people aboard—the deck so packed that bodies pressed together in a solid mass. Italian authorities, overwhelmed, held the refugees in a stadium before deporting most of them. But the image persisted: an entire nation trying to flee at once. These were people who had been told for decades that Albania was paradise and the outside world hell. Now they could choose, and they chose the outside. Many returned over the years; some stayed. But that moment—the ships pulling away from Durrës overloaded with human cargo—captured Albania's emergence from isolation: chaotic, desperate, headlong, and hopeful all at once.</w:t>
      </w:r>
    </w:p>
    <w:p>
      <w:r>
        <w:t>---</w:t>
      </w:r>
    </w:p>
    <w:p>
      <w:r>
        <w:rPr>
          <w:i/>
        </w:rPr>
        <w:t>Part of Countries at alexandria.press</w:t>
      </w:r>
    </w:p>
    <w:p>
      <w:r>
        <w:br w:type="page"/>
      </w:r>
    </w:p>
    <w:p>
      <w:pPr>
        <w:pStyle w:val="Heading1"/>
      </w:pPr>
      <w:r>
        <w:t>Kosovo</w:t>
      </w:r>
    </w:p>
    <w:p>
      <w:pPr>
        <w:pStyle w:val="Heading2"/>
      </w:pPr>
      <w:r>
        <w:t>Kosovo</w:t>
      </w:r>
    </w:p>
    <w:p>
      <w:r>
        <w:rPr>
          <w:i/>
        </w:rPr>
        <w:t>Europe's Newest Nation</w:t>
      </w:r>
    </w:p>
    <w:p>
      <w:r>
        <w:t>The youngest country in Europe emerged from Yugoslavia's violent collapse, declared independence in 2008, and remains unrecognized by Serbia and nearly half the UN's members. Ninety percent Albanian, ten percent Serbian, Kosovo embodies the question of what makes a legitimate state: democratic will, international recognition, ethnic majority, or simply the fact of existing. It is poor, politically fragile, heavily dependent on remittances from its vast diaspora—and fiercely insistent on its right to exist.</w:t>
      </w:r>
    </w:p>
    <w:p>
      <w:pPr>
        <w:pStyle w:val="Heading3"/>
      </w:pPr>
      <w:r>
        <w:t>The Land</w:t>
      </w:r>
    </w:p>
    <w:p>
      <w:r>
        <w:t>Landlocked in the central Balkans, Kosovo is small—roughly the size of Connecticut—and mountainous. The Šar Mountains form its southern border with North Macedonia; the Accursed Mountains rise to the west toward Albania. Between them lies the fertile Kosovo Plain, where most people live, centered on Pristina, the capital. The Ibar River divides north from south, Serbian-majority municipalities from Albanian ones, the line where the country's unresolved tensions become geography. Coal deposits fueled Yugoslav-era industry; now they fuel pollution. The land is beautiful in the way of the Balkans—rugged, dramatic, green—but its meaning comes from who claims it.</w:t>
      </w:r>
    </w:p>
    <w:p>
      <w:pPr>
        <w:pStyle w:val="Heading3"/>
      </w:pPr>
      <w:r>
        <w:t>The History</w:t>
      </w:r>
    </w:p>
    <w:p>
      <w:r>
        <w:t>Medieval Serbia considered Kosovo its spiritual heartland; the Battle of Kosovo in 1389 against the Ottomans became foundational to Serbian national mythology, even though Serbia lost. Under Ottoman rule for five centuries, the population gradually became majority Albanian and Muslim. When Yugoslavia formed after World War I, Kosovo was incorporated into Serbia. Tito's Yugoslavia granted it autonomy in 1974; Milošević revoked that autonomy in 1989, triggering Albanian resistance. The Kosovo War (1998-1999) killed approximately 10,000 people, mostly Albanian civilians, and ended with NATO bombing Serbia into withdrawal. The UN administered Kosovo until its declaration of independence on February 17, 2008. Serbia still considers it a breakaway province. The International Court of Justice ruled the declaration didn't violate international law, but that hasn't resolved the question of statehood.</w:t>
      </w:r>
    </w:p>
    <w:p>
      <w:pPr>
        <w:pStyle w:val="Heading3"/>
      </w:pPr>
      <w:r>
        <w:t>The Culture</w:t>
      </w:r>
    </w:p>
    <w:p>
      <w:r>
        <w:t>Kosovo is overwhelmingly Albanian-speaking and culturally aligned with Albania proper, though decades of Yugoslav rule left their mark. The culture is conservative, family-centered, and patriarchal—domestic violence rates are high, women's participation in public life limited despite legal equality. Islam is the majority religion, though practiced more as cultural identity than strict observance; Kosovo's Albanians are among Europe's most secular Muslims. Serbian Orthodox monasteries—some UNESCO World Heritage sites—stand as reminders of Serbian historical claims and sources of ongoing tension. The north remains Serbian-majority, uses the dinar instead of the euro, and functions in practice as part of Serbia. A small diaspora culture exists everywhere: remittances account for nearly twenty percent of GDP. Young people are leaving in enormous numbers. This is a country defined by migration—people fled the war, fled poverty, fled limited horizons.</w:t>
      </w:r>
    </w:p>
    <w:p>
      <w:pPr>
        <w:pStyle w:val="Heading3"/>
      </w:pPr>
      <w:r>
        <w:t>The Challenge</w:t>
      </w:r>
    </w:p>
    <w:p>
      <w:r>
        <w:t>Recognition. Over half the UN's members don't recognize Kosovo's independence—including Serbia, Russia, China, Spain (fearful of Catalonia), and five EU members. Without full recognition, Kosovo can't join the UN, can't participate fully in international institutions, exists in diplomatic limbo. Domestically: massive unemployment (especially among youth), political corruption, weak rule of law, organized crime, ongoing tensions with Serbia over northern Kosovo's status. The EU-mediated dialogue between Belgrade and Pristina produces agreements that neither side fully implements. Meanwhile, the country bleeds talent; approximately one-third of Kosovo's population lives abroad. Brain drain is existential. The economy depends on remittances, foreign aid, and a large informal sector. State capacity is weak; trust in institutions weaker. Kosovo needs jobs, infrastructure, investment, hope—and keeps not getting them.</w:t>
      </w:r>
    </w:p>
    <w:p>
      <w:pPr>
        <w:pStyle w:val="Heading3"/>
      </w:pPr>
      <w:r>
        <w:t>The Contribution</w:t>
      </w:r>
    </w:p>
    <w:p>
      <w:r>
        <w:t>Kosovo has given the world a test case for remedial secession—the idea that systematic human rights violations can justify unilateral independence. The International Court of Justice ruling, while narrow, established precedent. More broadly: Kosovo's declaration represented self-determination for a population that had endured ethnic cleansing, asserting that democratic will matters even when powerful neighbors object. Rita Ora, Dua Lipa, and other diaspora Albanians wave the Kosovo flag on global stages, giving the country visibility money can't buy. Mother Teresa, though born in what is now North Macedonia to Albanian parents, is claimed by Kosovo as part of its cultural heritage. The country's fierce insistence on existing—against Serbian opposition, against non-recognition, against poverty and political dysfunction—represents something stubborn and admirable: a refusal to disappear.</w:t>
      </w:r>
    </w:p>
    <w:p>
      <w:pPr>
        <w:pStyle w:val="Heading3"/>
      </w:pPr>
      <w:r>
        <w:t>A Moment</w:t>
      </w:r>
    </w:p>
    <w:p>
      <w:r>
        <w:t>February 17, 2008, late afternoon. The Kosovo Assembly in Pristina votes unanimously to declare independence. Outside, tens of thousands gather in celebration—Albanian flags, Kosovo flags, American flags in gratitude for NATO intervention. People weep, embrace, set off fireworks. "Kosovo is born!" they shout. In northern Mitrovica, Serbian residents barricade streets and burn the new country's flag. In Belgrade, protesters attack the American embassy, setting part of it on fire; one person dies in the blaze. The European Union issues a carefully worded statement acknowledging the declaration without quite endorsing it. Russia denounces it as illegal precedent. Within days, the United States, United Kingdom, France, and Germany recognize the new state. Serbia never will. In that single day—simultaneous celebration and repudiation, recognition and rejection—Kosovo's fundamental condition became clear: it exists, but its existence remains contested. Fifteen years later, that hasn't changed.</w:t>
      </w:r>
    </w:p>
    <w:p>
      <w:r>
        <w:t>---</w:t>
      </w:r>
    </w:p>
    <w:p>
      <w:r>
        <w:rPr>
          <w:i/>
        </w:rPr>
        <w:t>Part of Countries at alexandria.press</w:t>
      </w:r>
    </w:p>
    <w:p>
      <w:r>
        <w:br w:type="page"/>
      </w:r>
    </w:p>
    <w:p>
      <w:pPr>
        <w:pStyle w:val="Heading1"/>
      </w:pPr>
      <w:r>
        <w:t>Moldova</w:t>
      </w:r>
    </w:p>
    <w:p>
      <w:pPr>
        <w:pStyle w:val="Heading2"/>
      </w:pPr>
      <w:r>
        <w:t>Moldova</w:t>
      </w:r>
    </w:p>
    <w:p>
      <w:r>
        <w:rPr>
          <w:i/>
        </w:rPr>
        <w:t>Between Empires</w:t>
      </w:r>
    </w:p>
    <w:p>
      <w:r>
        <w:t>A landlocked sliver between Romania and Ukraine, Moldova exists in the gap between greater powers. It is Europe's poorest country, shaped by serial conquest and the physics of borders drawn by distant capitals. What remains is a people who speak Romanian but aren't Romania, who lived under Soviet rule but aren't Russia, who farm some of Europe's richest soil but can't escape poverty. The question Moldova poses is whether a small nation can define itself when larger neighbors have always written the definitions.</w:t>
      </w:r>
    </w:p>
    <w:p>
      <w:pPr>
        <w:pStyle w:val="Heading3"/>
      </w:pPr>
      <w:r>
        <w:t>The Land</w:t>
      </w:r>
    </w:p>
    <w:p>
      <w:r>
        <w:t>Moldova is the Prut River valley and the rolling steppe between the Carpathians and the Black Sea—a landlocked remnant of the historical principality of Moldavia. The soil is black earth, among the richest in Europe, perfect for grapes and grain. The climate is temperate continental, with warm summers that ripen wine and cold winters that remind you this is almost Russia. Most of the country is agricultural lowland, gently undulating, easy to cross, impossible to defend. The lack of mountains or natural barriers has made Moldova a corridor for armies. Three million people live here, most in villages connected by rutted roads, tending orchards and vineyards that have produced wine since before Rome. The land is generous; geography has not been.</w:t>
      </w:r>
    </w:p>
    <w:p>
      <w:pPr>
        <w:pStyle w:val="Heading3"/>
      </w:pPr>
      <w:r>
        <w:t>The History</w:t>
      </w:r>
    </w:p>
    <w:p>
      <w:r>
        <w:t>The medieval Principality of Moldavia controlled the territory between the Carpathians and the Dniester, but the Ottoman Empire absorbed it in the 16th century. In 1812, Russia seized the eastern half—Bessarabia—and began Russification while the western half remained under Ottoman then Romanian control. After World War I, Bessarabia briefly united with Romania, but Stalin took it back in 1940 under the Molotov-Ribbentrop Pact. Nazi Germany occupied it during the war; the Soviet Union reclaimed it in 1944. For the next half-century, Bessarabia became the Moldavian Soviet Socialist Republic—Romanian-speakers forced to use Cyrillic script, told they were "Moldovans" not Romanians, ruled from Moscow.</w:t>
      </w:r>
    </w:p>
    <w:p>
      <w:r>
        <w:t>Independence came in 1991 with the Soviet collapse, but immediately fractured. Russian-speaking Transnistria, a narrow strip east of the Dniester River, declared independence with Russian military backing. Moldova gained sovereignty over a territory smaller than it claimed, poorer than it hoped, unsure whether to reunite with Romania or chart an independent course. It chose neither decisively.</w:t>
      </w:r>
    </w:p>
    <w:p>
      <w:pPr>
        <w:pStyle w:val="Heading3"/>
      </w:pPr>
      <w:r>
        <w:t>The Culture</w:t>
      </w:r>
    </w:p>
    <w:p>
      <w:r>
        <w:t>Moldovans speak Romanian but many deny they're Romanian—a half-century of Soviet identity engineering left its mark. In villages, life revolves around the Orthodox calendar, wine harvests, and family gardens. Hospitality is extravagant even in poverty; guests are fed until the table groans. Wine culture runs deep—every family makes their own, cellars carved into hillsides store bottles like family archives. The cities, especially Chișinău, feel post-Soviet: Soviet-era apartment blocks, potholed streets, Orthodox churches rebuilt after Stalin tore them down.</w:t>
      </w:r>
    </w:p>
    <w:p>
      <w:r>
        <w:t>The population is aging and shrinking. A quarter of working-age Moldovans labor abroad—in Romania, Italy, Russia—sending remittances that keep the economy afloat. Villages empty of young people; grandmothers tend the vines. Russian remains widely spoken, especially in the cities, a linguistic reminder of who ruled. The question of identity—Romanian or Moldovan?—divides families and politics. Most people are too busy surviving to care much about the abstract answer.</w:t>
      </w:r>
    </w:p>
    <w:p>
      <w:pPr>
        <w:pStyle w:val="Heading3"/>
      </w:pPr>
      <w:r>
        <w:t>The Challenge</w:t>
      </w:r>
    </w:p>
    <w:p>
      <w:r>
        <w:t>Moldova is trapped between Russia and the West, unable to commit fully to either without losing part of itself. Transnistria remains frozen—a Russian military presence on Moldovan soil, a breakaway state running on smuggling and Soviet nostalgia. EU membership beckons, but requires reforms that challenge entrenched corruption. Russia offers energy and markets but demands loyalty. The economy depends on remittances and wine exports. Corruption eats at institutions. Oligarchs control media and politics.</w:t>
      </w:r>
    </w:p>
    <w:p>
      <w:r>
        <w:t>The 2022 Russian invasion of Ukraine sharpened the dilemma. Moldova granted refugee status to hundreds of thousands of Ukrainians, but feared becoming Putin's next target. The government pivoted toward Europe; Russia cut gas supplies. Energy poverty deepened. The choice Moldova has avoided for three decades—Russia or the West—can no longer be deferred. But choosing means internal fracture, and Moldova has already been broken once.</w:t>
      </w:r>
    </w:p>
    <w:p>
      <w:pPr>
        <w:pStyle w:val="Heading3"/>
      </w:pPr>
      <w:r>
        <w:t>The Contribution</w:t>
      </w:r>
    </w:p>
    <w:p>
      <w:r>
        <w:t>Moldova has given the world wine—not famous wine, but good wine, from grapes that have grown in this soil for millennia. Cricova and Mileștii Mici, underground wine cities carved from limestone, store collections that rival any in Europe. Moldovan winemakers preserved techniques through Soviet industrialization, and now produce exports that win international recognition.</w:t>
      </w:r>
    </w:p>
    <w:p>
      <w:r>
        <w:t>Moldova has also given a test case in survival. How does a small, poor nation maintain sovereignty when caught between empires? How do people preserve culture when great powers rewrite their identity? The Moldovan answer isn't heroic or inspiring—it's simply endurance. The vines still grow. The wine still ferments. Grandmothers still teach grandchildren the old songs, even if the grandchildren leave.</w:t>
      </w:r>
    </w:p>
    <w:p>
      <w:pPr>
        <w:pStyle w:val="Heading3"/>
      </w:pPr>
      <w:r>
        <w:t>A Moment</w:t>
      </w:r>
    </w:p>
    <w:p>
      <w:r>
        <w:t>In 2006, Moldova attempted to resolve the Transnistria conflict through a referendum that would have federalized the country, giving the breakaway region autonomy within Moldova. Russia supported it; the West opposed it as a trap. Moldovan president Vladimir Voronin, once pro-Russian, reversed course and rejected the plan, fearing it would lock Russian influence into the constitution forever.</w:t>
      </w:r>
    </w:p>
    <w:p>
      <w:r>
        <w:t>The reversal cost him Russian support and gained little Western trust. Gas prices spiked. Wine exports to Russia were banned. But Moldova didn't become a Russian puppet state. Voronin's about-face illustrated the impossible mathematics of Moldovan sovereignty—every choice loses something essential. Say yes to Russia, lose independence. Say yes to the West, lose Transnistria and Russian markets. Say yes to nothing, lose the future.</w:t>
      </w:r>
    </w:p>
    <w:p>
      <w:r>
        <w:t>The vines don't care about geopolitics. They grow regardless, patient as history, waiting for whoever tends them next.</w:t>
      </w:r>
    </w:p>
    <w:p>
      <w:r>
        <w:t>---</w:t>
      </w:r>
    </w:p>
    <w:p>
      <w:r>
        <w:rPr>
          <w:i/>
        </w:rPr>
        <w:t>Part of Countries at alexandria.press</w:t>
      </w:r>
    </w:p>
    <w:p>
      <w:r>
        <w:br w:type="page"/>
      </w:r>
    </w:p>
    <w:p>
      <w:pPr>
        <w:pStyle w:val="Heading1"/>
      </w:pPr>
      <w:r>
        <w:t>Ukraine</w:t>
      </w:r>
    </w:p>
    <w:p>
      <w:pPr>
        <w:pStyle w:val="Heading2"/>
      </w:pPr>
      <w:r>
        <w:t>Ukraine</w:t>
      </w:r>
    </w:p>
    <w:p>
      <w:r>
        <w:rPr>
          <w:i/>
        </w:rPr>
        <w:t>The Borderland's Crucible</w:t>
      </w:r>
    </w:p>
    <w:p>
      <w:r>
        <w:t>The name means "borderland"—and that has been both fate and curse. Positioned between empires, Ukraine has spent centuries as the contested ground where East meets West, where steppe meets forest, where Orthodox Christianity fragments into competing visions of itself. A nation defined by what others wanted from it, now fighting to define itself on its own terms. The current war is only the latest chapter in a very old story about what happens to peoples caught between greater powers.</w:t>
      </w:r>
    </w:p>
    <w:p>
      <w:r>
        <w:rPr>
          <w:b/>
        </w:rPr>
        <w:t>The Land</w:t>
      </w:r>
    </w:p>
    <w:p>
      <w:r>
        <w:t>The black earth tells everything. Ukraine possesses some of the most fertile soil on Earth—the chernozem that made it the breadbasket of empires. Vast plains roll across the center and east, broken by the Carpathian Mountains in the west and the Crimean peninsula in the south. The Dnieper River bisects the country north to south, historically dividing (roughly) Western-influenced regions from Russian-influenced ones. Winters are harsh, summers hot. The land has made Ukraine valuable to every empire that bordered it—the Ottomans, the Poles, the Russians, the Soviets. That black earth feeds millions, and it has absorbed millions of bodies across centuries of war.</w:t>
      </w:r>
    </w:p>
    <w:p>
      <w:r>
        <w:rPr>
          <w:b/>
        </w:rPr>
        <w:t>The History</w:t>
      </w:r>
    </w:p>
    <w:p>
      <w:r>
        <w:t>Kyivan Rus, the medieval state centered on Kyiv, is claimed as foundational by both Ukrainians and Russians—which tells you everything about the territorial arguments that follow. After the Mongol invasions fragmented Kyivan Rus in the 13th century, Ukrainian lands were divided among Lithuania, Poland, and later the Ottoman Empire. The Cossack Hetmanate of the 17th century represents the closest thing to independent Ukrainian statehood before the 20th century—a warrior society that fought Poles, Ottomans, and Russians in turn, before falling under Russian control.</w:t>
      </w:r>
    </w:p>
    <w:p>
      <w:r>
        <w:t>The Russian Empire absorbed most Ukrainian territory by the late 18th century. Russification policies suppressed Ukrainian language and culture, but national consciousness survived, carried by intellectuals and poets like Taras Shevchenko. A brief independence followed the Russian Revolution (1917-1921), crushed when Ukraine became a Soviet republic. Stalin's forced collectivization brought the Holodomor—the 1932-33 famine that killed perhaps four million Ukrainians, a genocide by forced starvation designed to break peasant resistance.</w:t>
      </w:r>
    </w:p>
    <w:p>
      <w:r>
        <w:t>World War II devastated Ukraine: Nazi occupation, the Holocaust (including the massacre at Babi Yar), Soviet reconquest. More than five million Ukrainians died. The postwar Soviet period brought industrial development and Russification in the east, while western Ukraine (annexed from Poland in 1939) retained more distinct Ukrainian identity and Catholic traditions.</w:t>
      </w:r>
    </w:p>
    <w:p>
      <w:r>
        <w:t>Independence came in 1991 with the Soviet collapse—not through revolution but through the empire's dissolution. The Orange Revolution (2004) and Euromaidan protests (2013-14) represented efforts to pull Ukraine toward Europe and away from Russian influence. Russia's 2014 annexation of Crimea and invasion of eastern Ukraine began the war that exploded into full-scale invasion in February 2022.</w:t>
      </w:r>
    </w:p>
    <w:p>
      <w:r>
        <w:rPr>
          <w:b/>
        </w:rPr>
        <w:t>The Culture</w:t>
      </w:r>
    </w:p>
    <w:p>
      <w:r>
        <w:t>Ukrainian identity has always been about asserting difference—from Poland, from Russia, from whoever claimed the land. The language is distinct from Russian (though related), suppressed for centuries, now experiencing fierce revival. Orthodox Christianity dominates, but fractured between the Ukrainian Orthodox Church (historically aligned with Moscow) and the Orthodox Church of Ukraine (autocephalous since 2019), plus significant Catholic populations in the west—the religious map reflects the political one.</w:t>
      </w:r>
    </w:p>
    <w:p>
      <w:r>
        <w:t>Village life and folk traditions—embroidered shirts, Easter eggs, harvest rituals—carry powerful symbolic weight, representing authentic Ukrainian culture against imperial impositions. The Cossack heritage—martial, egalitarian, fiercely independent—remains central to national mythology, perhaps especially now. Contemporary culture balances European aspirations with post-Soviet realities: a vibrant tech sector exists alongside endemic corruption; cosmopolitan Kyiv alongside deeply traditional rural regions.</w:t>
      </w:r>
    </w:p>
    <w:p>
      <w:r>
        <w:t>Family remains central. Gender roles tend traditional but are shifting, accelerated by women's participation in the war effort. The culture contains multitudes—Russian-speakers who identify as Ukrainian, Crimean Tatars returned from Stalin's deportation, Polish and Jewish heritage, recent labor migration to Europe. What unites them increasingly is the shared experience of resisting Russian imperialism.</w:t>
      </w:r>
    </w:p>
    <w:p>
      <w:r>
        <w:rPr>
          <w:b/>
        </w:rPr>
        <w:t>The Challenge</w:t>
      </w:r>
    </w:p>
    <w:p>
      <w:r>
        <w:t>Survival. Russia's 2022 invasion—the largest conventional war in Europe since 1945—aims at nothing less than Ukraine's elimination as an independent state. Cities have been reduced to rubble, millions displaced, tens of thousands killed. Even if Ukraine prevails militarily, the reconstruction challenge is staggering: destroyed infrastructure, millions of mines, traumatized population, economic collapse.</w:t>
      </w:r>
    </w:p>
    <w:p>
      <w:r>
        <w:t>Beyond the immediate war: endemic corruption that predates the invasion but will complicate any recovery. The tension between Ukrainian- and Russian-speaking populations, exploited by Russia but real nonetheless. The challenge of building democratic institutions while fighting an existential war. The demographic crisis—low birth rates, wartime deaths, mass emigration—that threatens long-term viability. The question of how to reintegrate occupied territories if they're liberated, how to reckon with collaboration, how to rebuild destroyed cities.</w:t>
      </w:r>
    </w:p>
    <w:p>
      <w:r>
        <w:t>And the deeper question: whether the West will sustain support through years of grinding conflict, or whether fatigue will force a settlement that leaves Russia in position to try again.</w:t>
      </w:r>
    </w:p>
    <w:p>
      <w:r>
        <w:rPr>
          <w:b/>
        </w:rPr>
        <w:t>The Contribution</w:t>
      </w:r>
    </w:p>
    <w:p>
      <w:r>
        <w:t>Ukraine gave the world its black earth grain for centuries—still among the world's largest wheat exporters when not at war. Culturally: Gogol (who wrote in Russian but drew on Ukrainian folklore), the painter Kazimir Malevich, the filmmaker Sergei Parajanov. The Klezmer music tradition emerged partly from Ukrainian Jewish communities. Contemporary Ukraine contributes software engineers, IT outsourcing, and (grimly) lessons in modern warfare.</w:t>
      </w:r>
    </w:p>
    <w:p>
      <w:r>
        <w:t>But the largest contribution may be the current one: demonstrating that national sovereignty still matters, that peoples will fight for self-determination against imperial aggression, that European security cannot be built on appeasing dictators. Ukraine's resistance has redefined NATO, united Europe in ways unthinkable before 2022, and reminded comfortable Western nations what it means to defend the principle that borders should not be changed by force. Whether that contribution succeeds depends on outcomes not yet determined.</w:t>
      </w:r>
    </w:p>
    <w:p>
      <w:r>
        <w:rPr>
          <w:b/>
        </w:rPr>
        <w:t>A Moment</w:t>
      </w:r>
    </w:p>
    <w:p>
      <w:r>
        <w:t>February 25, 2022, the second day of Russia's invasion. Russian forces approach Kyiv from multiple directions. American officials offer President Volodymyr Zelenskyy evacuation—the assumption being that Ukraine's government will flee, the capital will fall, the war will end quickly. Zelenskyy's response, relayed by American officials and instantly viral: "The fight is here; I need ammunition, not a ride."</w:t>
      </w:r>
    </w:p>
    <w:p>
      <w:r>
        <w:t>That refusal—by a former comedian whom critics had dismissed as lightweight—crystallized Ukrainian resistance and galvanized Western support. Zelenskyy remains in Kyiv throughout the siege. The capital doesn't fall. The government continues functioning. Ukrainian forces blunt the Russian advance. What was supposed to be a quick decapitation becomes a grinding war of attrition.</w:t>
      </w:r>
    </w:p>
    <w:p>
      <w:r>
        <w:t>The moment captures something essential: Ukraine fighting not for abstractions but for the right to exist, led not by a military strongman but by an imperfect democratic politician finding unexpected courage, insisting on self-determination against an empire that considers Ukrainian independence a historical mistake to be corrected. "I need ammunition, not a ride"—the declaration of a nation that has spent too many centuries as someone else's borderland, now claiming its own ground.</w:t>
      </w:r>
    </w:p>
    <w:p>
      <w:r>
        <w:t>---</w:t>
      </w:r>
    </w:p>
    <w:p>
      <w:r>
        <w:rPr>
          <w:i/>
        </w:rPr>
        <w:t>Part of Countries at alexandria.press</w:t>
      </w:r>
    </w:p>
    <w:p>
      <w:r>
        <w:br w:type="page"/>
      </w:r>
    </w:p>
    <w:p>
      <w:pPr>
        <w:pStyle w:val="Heading1"/>
      </w:pPr>
      <w:r>
        <w:t>Belarus</w:t>
      </w:r>
    </w:p>
    <w:p>
      <w:pPr>
        <w:pStyle w:val="Heading2"/>
      </w:pPr>
      <w:r>
        <w:t>Belarus</w:t>
      </w:r>
    </w:p>
    <w:p>
      <w:r>
        <w:rPr>
          <w:i/>
        </w:rPr>
        <w:t>Europe's Last Dictatorship</w:t>
      </w:r>
    </w:p>
    <w:p>
      <w:r>
        <w:t>Belarus exists in a state of enforced suspension—a country that never quite completed its transition from Soviet republic to independent nation, now frozen under one man's authoritarian grip. Landlocked between Russia and the European Union, it has become what its neighbors might have been: a place where the Cold War never entirely ended, where Soviet aesthetics and political structures persist not as nostalgia but as governing reality. It is a nation of ten million people whose distinct identity has been systematically obscured, first by empire, then by their own government.</w:t>
      </w:r>
    </w:p>
    <w:p>
      <w:pPr>
        <w:pStyle w:val="Heading3"/>
      </w:pPr>
      <w:r>
        <w:t>The Land</w:t>
      </w:r>
    </w:p>
    <w:p>
      <w:r>
        <w:t>Belarus is flat, forested, and watery. The Pripyat Marshes in the south form one of Europe's largest wetlands—a landscape of birch forests, peat bogs, and slow rivers that has historically made the region difficult to traverse and easier to hide in. Nearly 40% of the country remains forested, much of it mixed pine and birch that turns the landscape silver-green in summer, gray in the long winter. The land is poor in minerals and natural resources but rich in potash, used for fertilizer. The Dnieper River runs through the eastern part of the country. This is terrain that armies have crossed repeatedly but rarely held easily—open enough for invasion, dense enough for resistance. The southern reaches remain contaminated by Chernobyl's fallout, the 1986 disaster just across the Ukrainian border that poisoned a fifth of Belarusian territory.</w:t>
      </w:r>
    </w:p>
    <w:p>
      <w:pPr>
        <w:pStyle w:val="Heading3"/>
      </w:pPr>
      <w:r>
        <w:t>The History</w:t>
      </w:r>
    </w:p>
    <w:p>
      <w:r>
        <w:t>Belarus has spent most of its history under someone else's rule. The medieval Grand Duchy of Lithuania encompassed much of modern Belarus; its Slavic population spoke a language distinct from Russian and Polish, but political power belonged to others. The Polish-Lithuanian Commonwealth absorbed the region until the partitions of the late 18th century delivered it to the Russian Empire. A brief moment of independence came in 1918—the Belarusian People's Republic, crushed within months by Bolsheviks and Poles. The Soviet Belorussian SSR was established, then ravaged by Stalin's purges and collectivization.</w:t>
      </w:r>
    </w:p>
    <w:p>
      <w:r>
        <w:t>World War II destroyed the place. Nazi Germany's Operation Barbarossa swept through in 1941; Belarus became a killing ground. An estimated 2.3 million people—a quarter of the population—died. Entire villages were burned with their inhabitants inside. The Jewish population, once nearly a million, was almost entirely exterminated. Partisan resistance in the forests was fierce. The Soviets rebuilt the cities as monuments to socialist reconstruction.</w:t>
      </w:r>
    </w:p>
    <w:p>
      <w:r>
        <w:t>Independence came in 1991 not through revolution but through the Soviet Union's collapse. For a few years, Belarus stumbled toward democracy and a distinct national identity. Then in 1994, Alexander Lukashenko was elected president. He has remained in power ever since through falsified elections, systematic repression, and alliance with Russia. Every attempted democratic movement has been crushed.</w:t>
      </w:r>
    </w:p>
    <w:p>
      <w:pPr>
        <w:pStyle w:val="Heading3"/>
      </w:pPr>
      <w:r>
        <w:t>The Culture</w:t>
      </w:r>
    </w:p>
    <w:p>
      <w:r>
        <w:t xml:space="preserve">Belarusian culture exists in a state of suppression and resistance. The Belarusian language—related to but distinct from Russian—is spoken by perhaps a third of the population, discouraged by decades of Russification and current state policy that treats Russian as the language of modernity. The older generation often speaks a mixed form called </w:t>
      </w:r>
      <w:r>
        <w:rPr>
          <w:i/>
        </w:rPr>
        <w:t>trasianka</w:t>
      </w:r>
      <w:r>
        <w:t>. The government promotes Soviet-style cultural production: state orchestras, folk ensembles performing approved traditions, monuments to the Great Patriotic War.</w:t>
      </w:r>
    </w:p>
    <w:p>
      <w:r>
        <w:t>But beneath this official culture, another Belarus persists. Belarusian literature has a rich tradition—the poet Yanka Kupala, the modernist Vasil Bykaŭ writing about war's moral compromises. Contemporary artists and musicians work in opposition or exile. The traditional white-red-white flag from the 1918 republic has become a symbol of resistance, banned by the state. Folk traditions survive in villages—spring festivals, harvest rituals, wooden architecture. The country is religiously mixed: Orthodox Christianity dominant, with significant Catholic and small Jewish communities. Family structures remain traditional, shaped by economic hardship and political repression.</w:t>
      </w:r>
    </w:p>
    <w:p>
      <w:pPr>
        <w:pStyle w:val="Heading3"/>
      </w:pPr>
      <w:r>
        <w:t>The Challenge</w:t>
      </w:r>
    </w:p>
    <w:p>
      <w:r>
        <w:t>Belarus is a country held hostage by its president. Lukashenko has constructed a personalist dictatorship supported by security services, subsidies from Russia, and systematic crushing of dissent. Elections are theatrical. Independent media has been eliminated. Civil society exists underground or in exile. The 2020 presidential election, blatantly falsified, triggered the largest protests in Belarusian history—hundreds of thousands in the streets demanding change. Lukashenko responded with mass arrests, torture, and forced confessions. Thousands fled the country.</w:t>
      </w:r>
    </w:p>
    <w:p>
      <w:r>
        <w:t>The regime survives through Russian support—Belarus has become increasingly dependent on Moscow economically and politically, hosting Russian military forces, participating in the 2022 invasion of Ukraine as a staging ground. This dependency erases what little sovereignty Belarus retained. Economically, the country operates a hybrid system: state-owned Soviet-era factories producing tractors and trucks, alongside a small private sector. Corruption is endemic. The younger generation sees no future under current conditions.</w:t>
      </w:r>
    </w:p>
    <w:p>
      <w:pPr>
        <w:pStyle w:val="Heading3"/>
      </w:pPr>
      <w:r>
        <w:t>The Contribution</w:t>
      </w:r>
    </w:p>
    <w:p>
      <w:r>
        <w:t xml:space="preserve">Belarus gave the world Svetlana Alexievich, who won the Nobel Prize for Literature in 2015 for her oral histories that document Soviet and post-Soviet suffering with devastating precision. Her books </w:t>
      </w:r>
      <w:r>
        <w:rPr>
          <w:i/>
        </w:rPr>
        <w:t>Voices from Chernobyl</w:t>
      </w:r>
      <w:r>
        <w:t xml:space="preserve"> and </w:t>
      </w:r>
      <w:r>
        <w:rPr>
          <w:i/>
        </w:rPr>
        <w:t>The Unwomanly Face of War</w:t>
      </w:r>
      <w:r>
        <w:t xml:space="preserve"> preserve testimonies the state would prefer forgotten. The country produced Marc Chagall, whose dreamlike paintings drew on his childhood in Vitebsk. Vasil Bykaŭ's novels explore moral choice under totalitarianism with unflinching clarity.</w:t>
      </w:r>
    </w:p>
    <w:p>
      <w:r>
        <w:t>Belarusian software engineers developed World of Tanks, one of the most successful video games globally, and the Viber messaging app. The country has a surprisingly strong tech sector, young people coding their way toward something beyond state factories. The democratic opposition, now largely in exile, has shown remarkable persistence and courage—ordinary people risking everything for the possibility of freedom. This resistance, though defeated for now, adds to the long European tradition of struggling against authoritarianism.</w:t>
      </w:r>
    </w:p>
    <w:p>
      <w:pPr>
        <w:pStyle w:val="Heading3"/>
      </w:pPr>
      <w:r>
        <w:t>A Moment</w:t>
      </w:r>
    </w:p>
    <w:p>
      <w:r>
        <w:t>August 2020. Thousands gather in Minsk's Independence Square despite riot police. A woman climbs a pedestal and holds up three fingers—the symbol of resistance. The crowd roars. They are teachers, factory workers, IT specialists, pensioners. They chant "Long live Belarus!" in Belarusian, reclaiming the language. They wave the white-red-white flags their grandparents carried in 1918. Young women in white dresses form human chains, daring the police to strike them. For a few weeks, it feels like the entire country has awoken from decades of enforced sleep.</w:t>
      </w:r>
    </w:p>
    <w:p>
      <w:r>
        <w:t>Then the security services move in. Thousands are arrested and beaten in detention centers. Protesters are given long prison sentences. Leaders flee or disappear. The dictator gives a speech holding a rifle. Russia signals its support. By autumn, the protests are suppressed. The prisoners remain. But something changed: an entire generation now knows they are not alone in wanting a different Belarus. The white-red-white flag, even outlawed, has been planted in people's minds. You cannot un-remember that the country rose up together. You cannot forget what nearly was.</w:t>
      </w:r>
    </w:p>
    <w:p>
      <w:r>
        <w:t>---</w:t>
      </w:r>
    </w:p>
    <w:p>
      <w:r>
        <w:rPr>
          <w:i/>
        </w:rPr>
        <w:t>Part of Countries at alexandria.press</w:t>
      </w:r>
    </w:p>
    <w:p>
      <w:r>
        <w:br w:type="page"/>
      </w:r>
    </w:p>
    <w:p>
      <w:pPr>
        <w:pStyle w:val="Heading1"/>
      </w:pPr>
      <w:r>
        <w:t>Russia</w:t>
      </w:r>
    </w:p>
    <w:p>
      <w:pPr>
        <w:pStyle w:val="Heading2"/>
      </w:pPr>
      <w:r>
        <w:t>Russia</w:t>
      </w:r>
    </w:p>
    <w:p>
      <w:r>
        <w:rPr>
          <w:i/>
        </w:rPr>
        <w:t>The Eternal Imperial</w:t>
      </w:r>
    </w:p>
    <w:p>
      <w:r>
        <w:t>Russia is not a country that ended with the Soviet Union, nor one that began with it. It is a millennial project of expansion and consolidation, a civilization that has always understood itself as something more than a nation-state—an empire by geography and temperament, Orthodox by inheritance, autocratic by habit. The largest country on Earth spans eleven time zones, Arctic tundra to Central Asian steppe, and contains within itself the perpetual tension between European aspiration and Asiatic reality, between modernizing reform and authoritarian retrenchment. To understand Russia is to understand how empire becomes identity, how vastness shapes psychology, how a people can be simultaneously victim and aggressor, backward and cultured, isolated and world-historical.</w:t>
      </w:r>
    </w:p>
    <w:p>
      <w:pPr>
        <w:pStyle w:val="Heading3"/>
      </w:pPr>
      <w:r>
        <w:t>The Land</w:t>
      </w:r>
    </w:p>
    <w:p>
      <w:r>
        <w:t>Russia is space made political. Seventeen million square kilometers of forest, steppe, tundra, and mountain—larger than Pluto's surface area, occupying one-eighth of Earth's inhabited landmass. The taiga stretches endlessly across Siberia, dark coniferous forest broken by rivers that flow uselessly north to the Arctic. Lake Baikal holds more fresh water than all of North America's Great Lakes combined. The Ural Mountains form a low psychological barrier between Europe and Asia, though Russians have never fully belonged to either. The land is resource-rich—oil, gas, minerals, timber—but punishingly difficult. Winters lock much of the country in ice for half the year. The permafrost is melting now, buckling infrastructure, releasing methane. Only a fraction of this vastness is truly habitable; most Russians cluster west of the Urals, huddled against the cold and the emptiness.</w:t>
      </w:r>
    </w:p>
    <w:p>
      <w:pPr>
        <w:pStyle w:val="Heading3"/>
      </w:pPr>
      <w:r>
        <w:t>The History</w:t>
      </w:r>
    </w:p>
    <w:p>
      <w:r>
        <w:t>The story begins in Kiev, not Moscow—the Kievan Rus converting to Orthodox Christianity in 988, then fragmenting, then collapsing under the Mongol tide in the thirteenth century. Moscow rises as a tribute-collector for the khans, learning the arts of centralized extraction and territorial expansion. Ivan IV ("the Terrible") crowns himself Tsar in 1547, claiming to be the Third Rome after Byzantium's fall. The Romanovs consolidate the empire from 1613 onwards—Peter the Great builds St. Petersburg on bones and swamp, dragging Russia into European modernity through sheer will. Catherine the Great expands the borders further. Serfdom persists until 1861, leaving Russia industrially backward while culturally sophisticated—Pushkin, Tolstoy, Dostoevsky, Tchaikovsky emerge from this contradiction.</w:t>
      </w:r>
    </w:p>
    <w:p>
      <w:r>
        <w:t>The empire collapses in 1917 under the weight of World War I. The Bolsheviks seize power, liquidate the Tsar, engineer the Soviet Union from revolution and civil war. Stalin industrializes through terror—collectivization, purges, the gulag archipelago, twenty million dead or more. The Great Patriotic War against Hitler costs another twenty-seven million lives but confirms Soviet power. The Cold War follows: superpower status, nuclear weapons, space achievements, ideological competition with the United States. The system stagnates under Brezhnev, attempts reform under Gorbachev, then disintegrates. The Soviet Union ends in 1991, leaving Russia diminished, humiliated, economically devastated, stripped of empire for the first time in centuries.</w:t>
      </w:r>
    </w:p>
    <w:p>
      <w:r>
        <w:t>Putin consolidates power in the 2000s, rebuilding the state on oil wealth and nationalist restoration. The invasion of Ukraine in 2022 marks the return of imperial ambition, now framed as defensive reaction against Western encirclement. History in Russia is never past—it's ammunition.</w:t>
      </w:r>
    </w:p>
    <w:p>
      <w:pPr>
        <w:pStyle w:val="Heading3"/>
      </w:pPr>
      <w:r>
        <w:t>The Culture</w:t>
      </w:r>
    </w:p>
    <w:p>
      <w:r>
        <w:t>Russia is Orthodox in memory even when secular in practice, shaped by Byzantine ritual, monastic tradition, and messianic self-understanding. The culture values suffering as purification, views democracy as weakness, expects authority to be paternal and absolute. Literature carries sacred weight—Pushkin is the founder, Tolstoy and Dostoevsky the prophets. Russians read poetry, argue philosophy, treat ideas with intensity that baffles pragmatic cultures. The language is rich, complex, suited to both tenderness and denunciation.</w:t>
      </w:r>
    </w:p>
    <w:p>
      <w:r>
        <w:t>Gender roles remain traditional despite Soviet-era industrialization—women work but also bear primary domestic responsibility. Homophobia is state-sponsored and popular. Ethnic Russians dominate, but the country contains nearly two hundred ethnic groups—Tatars, Chechens, Buryats, Yakuts, peoples of the Caucasus and Siberia, some restive, some assimilated. The Orthodox Church has regained influence as spiritual legitimator of state power.</w:t>
      </w:r>
    </w:p>
    <w:p>
      <w:r>
        <w:t>There's a distinctive Russian character—fatalistic, hospitable, suspicious of outsiders, prone to extremes, capable of great warmth and brutal violence. Vodka is sacrament and curse. The kitchen table is where truth is spoken, late into the night, among trusted friends. In public, conformity; in private, cynicism or passion. The culture contains multitudes but submits to the state.</w:t>
      </w:r>
    </w:p>
    <w:p>
      <w:pPr>
        <w:pStyle w:val="Heading3"/>
      </w:pPr>
      <w:r>
        <w:t>The Challenge</w:t>
      </w:r>
    </w:p>
    <w:p>
      <w:r>
        <w:t>Russia cannot escape the imperial pathology. The country defines itself not as a nation among nations but as a civilization, a pole of power, a counter-weight to the West. This makes normal statehood impossible—there must always be expansion or the threat of it, always an enemy to justify autocracy, always humiliation to avenge. Putin's invasion of Ukraine represents not an aberration but a pattern: reasserting control over the "near abroad," refusing to accept that former imperial possessions might chart independent courses.</w:t>
      </w:r>
    </w:p>
    <w:p>
      <w:r>
        <w:t>Domestically, the challenge is stagnation disguised as stability. The economy depends on hydrocarbon extraction; diversification has failed. Corruption is systemic. Demography is catastrophic—declining population, low life expectancy (especially for men), brain drain. Political opposition is imprisoned or exiled. The state has achieved effective totalitarian control through surveillance technology and propaganda while maintaining a simulacrum of normalcy.</w:t>
      </w:r>
    </w:p>
    <w:p>
      <w:r>
        <w:t>There is no succession plan after Putin. There is no vision beyond restoration of past glory. The educated classes emigrate or retreat into private life. The country is powerful enough to destroy but not to create, to threaten but not to inspire. The eternal question remains unanswered: can Russia be great without being imperial, secure without being aggressive, itself without an enemy?</w:t>
      </w:r>
    </w:p>
    <w:p>
      <w:pPr>
        <w:pStyle w:val="Heading3"/>
      </w:pPr>
      <w:r>
        <w:t>The Contribution</w:t>
      </w:r>
    </w:p>
    <w:p>
      <w:r>
        <w:t xml:space="preserve">Russian literature stands among humanity's supreme achievements—Gogol's absurdist satire, Turgenev's psychological realism, Tolstoy's moral universe in </w:t>
      </w:r>
      <w:r>
        <w:rPr>
          <w:i/>
        </w:rPr>
        <w:t>War and Peace</w:t>
      </w:r>
      <w:r>
        <w:t xml:space="preserve"> and </w:t>
      </w:r>
      <w:r>
        <w:rPr>
          <w:i/>
        </w:rPr>
        <w:t>Anna Karenina</w:t>
      </w:r>
      <w:r>
        <w:t xml:space="preserve">, Dostoevsky's exploration of consciousness and suffering in </w:t>
      </w:r>
      <w:r>
        <w:rPr>
          <w:i/>
        </w:rPr>
        <w:t>Crime and Punishment</w:t>
      </w:r>
      <w:r>
        <w:t xml:space="preserve"> and </w:t>
      </w:r>
      <w:r>
        <w:rPr>
          <w:i/>
        </w:rPr>
        <w:t>The Brothers Karamazov</w:t>
      </w:r>
      <w:r>
        <w:t>, Chekhov's tragicomic short stories. These works don't merely represent Russia; they define dimensions of human experience.</w:t>
      </w:r>
    </w:p>
    <w:p>
      <w:r>
        <w:t xml:space="preserve">Music: Tchaikovsky's ballets, Mussorgsky's </w:t>
      </w:r>
      <w:r>
        <w:rPr>
          <w:i/>
        </w:rPr>
        <w:t>Boris Godunov</w:t>
      </w:r>
      <w:r>
        <w:t xml:space="preserve">, Shostakovich's symphonies composed under Stalin's shadow, Stravinsky's revolutionary </w:t>
      </w:r>
      <w:r>
        <w:rPr>
          <w:i/>
        </w:rPr>
        <w:t>Rite of Spring</w:t>
      </w:r>
      <w:r>
        <w:t>. The performing arts: ballet elevated to supreme technical and artistic achievement through the Kirov and Bolshoi traditions. Russian mathematics and theoretical physics have produced discoveries fundamental to modern science. The space program's achievements—Sputnik, Yuri Gagarin, the first woman in space—still resonate.</w:t>
      </w:r>
    </w:p>
    <w:p>
      <w:r>
        <w:t>The Soviet experiment, despite its horrors, contributed to decolonization movements, inspired labor reforms in capitalist countries through competition, and proved (through failure) the limits of centralized economic planning. Russian Orthodoxy preserved Byzantine theological traditions. The language itself is a gift—flexible, rich, capable of expressing gradations of meaning difficult in other tongues.</w:t>
      </w:r>
    </w:p>
    <w:p>
      <w:pPr>
        <w:pStyle w:val="Heading3"/>
      </w:pPr>
      <w:r>
        <w:t>A Moment</w:t>
      </w:r>
    </w:p>
    <w:p>
      <w:r>
        <w:t>June 22, 1941. Hitler's Operation Barbarossa smashes across the Soviet border—three million German soldiers, thousands of tanks and aircraft, the largest invasion in human history. The initial advance is catastrophic. Whole armies surrender, entire cities fall. By December, Wehrmacht forces reach the outskirts of Moscow, can see the Kremlin domes. It is the closest foreign troops have come since the Mongols.</w:t>
      </w:r>
    </w:p>
    <w:p>
      <w:r>
        <w:t>Then winter. Then counterattack. The Battle of Moscow, Leningrad's 872-day siege, Stalingrad's apocalyptic grind through 1942-1943—street by street, building by building, eventually encircling and destroying an entire German army. The casualties are incomprehensible: military dead approach ten million, civilian dead perhaps seventeen million, entire cities reduced to rubble, villages burned, populations displaced. The Soviet advance west becomes its own horror—rape, pillage, revenge.</w:t>
      </w:r>
    </w:p>
    <w:p>
      <w:r>
        <w:t>But the Red Army doesn't stop until it plants its flag on the Reichstag in Berlin, May 1945. The Great Patriotic War remains the defining moment of modern Russian identity—the sacrifice, the suffering, the victory. It justifies everything that came before (Stalin's purges prepared the country for war, or so the narrative goes) and everything after (we saved Europe from fascism; we deserve respect, sphere of influence, acknowledgment). Victory Day parades in contemporary Moscow feature tanks and missiles and veterans with medals. Putin invokes 1941 when justifying 2022. The moment never ends.</w:t>
      </w:r>
    </w:p>
    <w:p>
      <w:r>
        <w:t>---</w:t>
      </w:r>
    </w:p>
    <w:p>
      <w:r>
        <w:rPr>
          <w:i/>
        </w:rPr>
        <w:t>Part of Countries at alexandria.press</w:t>
      </w:r>
    </w:p>
    <w:p>
      <w:r>
        <w:br w:type="page"/>
      </w:r>
    </w:p>
    <w:p>
      <w:pPr>
        <w:pStyle w:val="Heading1"/>
      </w:pPr>
      <w:r>
        <w:t>Georgia</w:t>
      </w:r>
    </w:p>
    <w:p>
      <w:pPr>
        <w:pStyle w:val="Heading2"/>
      </w:pPr>
      <w:r>
        <w:t>Georgia</w:t>
      </w:r>
    </w:p>
    <w:p>
      <w:r>
        <w:rPr>
          <w:i/>
        </w:rPr>
        <w:t>Wine, War, and the Weight of Empires</w:t>
      </w:r>
    </w:p>
    <w:p>
      <w:r>
        <w:t>A small country wedged between the Black Sea and the Caucasus Mountains, Georgia has survived by turning occupation into art and defiance into culture. It is one of the world's oldest Christian nations, home to an ancient alphabet and older winemaking tradition, and it has spent most of its existence as someone else's borderland—Persian, Ottoman, Russian, Soviet. Independence came late and remains incomplete: two provinces are occupied, the great power to the north casts a permanent shadow, and the question of how to be Georgian while looking West has no settled answer. Yet Georgia persists with a stubbornness that borders on the miraculous, making wine and poetry out of everything empires tried to crush.</w:t>
      </w:r>
    </w:p>
    <w:p>
      <w:r>
        <w:rPr>
          <w:b/>
        </w:rPr>
        <w:t>The Land</w:t>
      </w:r>
    </w:p>
    <w:p>
      <w:r>
        <w:t>Georgia sits where Europe blurs into Asia, a Texas-sized country dominated by the Caucasus range to the north and opening to the Black Sea in the west. The mountains form a natural fortress—the highest peaks exceed 16,000 feet—while the valleys below hold microclimates that shift dramatically across short distances. The Alazani and Rioni river valleys are lush, almost subtropical, famous for vineyards that have produced wine for eight millennia. The eastern plains are drier, more open to invasion. The mountains protected Georgia from complete absorption but never enough to guarantee sovereignty. The land is fertile, beautiful, and strategically cursed—everyone who matters has wanted it.</w:t>
      </w:r>
    </w:p>
    <w:p>
      <w:r>
        <w:rPr>
          <w:b/>
        </w:rPr>
        <w:t>The History</w:t>
      </w:r>
    </w:p>
    <w:p>
      <w:r>
        <w:t xml:space="preserve">Georgia's kingdoms emerged in antiquity, and by the fourth century had adopted Christianity, making it one of the world's first Christian nations. A golden age under Queen Tamar in the twelfth and thirteenth centuries produced Shota Rustaveli's </w:t>
      </w:r>
      <w:r>
        <w:rPr>
          <w:i/>
        </w:rPr>
        <w:t>The Knight in the Panther's Skin</w:t>
      </w:r>
      <w:r>
        <w:t>, still the national epic. Then came centuries of partition between Ottoman and Persian empires, with Georgian kingdoms playing the great powers against each other for survival. In 1801, desperate for protection, the Georgian crown accepted annexation by Russia—a devil's bargain that became a prison.</w:t>
      </w:r>
    </w:p>
    <w:p>
      <w:r>
        <w:t>The first Georgian republic lasted three years (1918-1921) before the Red Army invaded. Soviet rule brought electrification and industrialization alongside purges, forced collectivization, and Russification. Stalin, a Georgian from Gori, embodied the twisted relationship—Georgia gave the USSR its most brutal leader, who then killed tens of thousands of his countrymen. Independence came again in 1991 amid chaos: civil war, economic collapse, and the loss of Abkhazia and South Ossetia to Russian-backed separatists. The 2008 war with Russia confirmed what Georgians already knew—their independence remains contested.</w:t>
      </w:r>
    </w:p>
    <w:p>
      <w:r>
        <w:rPr>
          <w:b/>
        </w:rPr>
        <w:t>The Culture</w:t>
      </w:r>
    </w:p>
    <w:p>
      <w:r>
        <w:t>Georgian culture is built on hospitality (</w:t>
      </w:r>
      <w:r>
        <w:rPr>
          <w:i/>
        </w:rPr>
        <w:t>stumari</w:t>
      </w:r>
      <w:r>
        <w:t xml:space="preserve">—the guest is a gift from God), wine, and polyphonic singing that predates Christianity. The Georgian alphabet, created in the fifth century, looks like no other script on earth. The language, unrelated to any major family, is famously difficult—Mark Twain joked that God must have created it when drunk. Georgians are intensely proud, quick to toast, slower to forget. The </w:t>
      </w:r>
      <w:r>
        <w:rPr>
          <w:i/>
        </w:rPr>
        <w:t>supra</w:t>
      </w:r>
      <w:r>
        <w:t xml:space="preserve"> (feast) is a sacred institution where a </w:t>
      </w:r>
      <w:r>
        <w:rPr>
          <w:i/>
        </w:rPr>
        <w:t>tamada</w:t>
      </w:r>
      <w:r>
        <w:t xml:space="preserve"> (toastmaster) presides over hours of eating, drinking, and ritual toasting that weaves together family, nation, and the dead.</w:t>
      </w:r>
    </w:p>
    <w:p>
      <w:r>
        <w:t>Georgian Orthodoxy permeates national identity, though the church's conservatism sits uneasily with Tbilisi's growing cosmopolitanism. Gender roles remain traditional outside the capital. The country is ethnically diverse—Armenians, Azerbaijanis, Russians, and others—but Georgianness is defined more by culture and language than blood. The tension between a European future and Orthodox tradition runs through everything. Tbilisi has become a hub for digital nomads and liberal exiles from Russia, creating a cultural avant-garde the provinces don't quite recognize.</w:t>
      </w:r>
    </w:p>
    <w:p>
      <w:r>
        <w:rPr>
          <w:b/>
        </w:rPr>
        <w:t>The Challenge</w:t>
      </w:r>
    </w:p>
    <w:p>
      <w:r>
        <w:t>Russia. Two decades after the 2008 war, Russian forces still occupy Abkhazia and South Ossetia—roughly twenty percent of Georgia's territory. The occupation is quiet but absolute, the borders creeping forward through "borderization" that swallows Georgian villages. NATO membership remains a stated goal but a distant prospect, leaving Georgia in geopolitical limbo: too committed to the West to reconcile with Russia, too vulnerable to fully join Western institutions. Emigration drains the country—nearly a fifth of Georgians live abroad. Corruption persists despite reforms. The dream of returning to Europe (which Georgians insist they never truly left) confronts the reality of Russian power and Western ambivalence. Independence is real but incomplete, and the occupied territories are a wound that won't close.</w:t>
      </w:r>
    </w:p>
    <w:p>
      <w:r>
        <w:rPr>
          <w:b/>
        </w:rPr>
        <w:t>The Contribution</w:t>
      </w:r>
    </w:p>
    <w:p>
      <w:r>
        <w:t xml:space="preserve">Georgia gave the world its oldest winemaking tradition—8,000 years of fermenting grapes in clay vessels called </w:t>
      </w:r>
      <w:r>
        <w:rPr>
          <w:i/>
        </w:rPr>
        <w:t>qvevri</w:t>
      </w:r>
      <w:r>
        <w:t>, now a UNESCO heritage practice. Georgian polyphonic singing, with its complex harmonies and haunting dissonances, influenced church music across Eastern Europe. Shota Rustaveli's medieval epic influenced Persian and Turkish literature. In the twentieth century, Georgia produced filmmakers (Sergei Parajanov, Tengiz Abuladze) whose work pushed the boundaries of Soviet cinema. The alphabet itself is a work of art—flowing, elegant, unlike anything else. More abstractly, Georgia offers a model of cultural survival: how a small nation keeps its language, faith, and identity intact through centuries of occupation. The Georgian toast is a gift to conviviality everywhere.</w:t>
      </w:r>
    </w:p>
    <w:p>
      <w:r>
        <w:rPr>
          <w:b/>
        </w:rPr>
        <w:t>A Moment</w:t>
      </w:r>
    </w:p>
    <w:p>
      <w:r>
        <w:t>In 1978, thousands of Georgians gathered outside the parliament in Tbilisi to protest a Soviet plan to remove Georgian as the official language of the republic. It was a rare public demonstration in the USSR, and it succeeded—the Kremlin backed down. That moment of defiance, peaceful but absolute, captured something essential: Georgians will endure almost anything except the erasure of their language. The alphabet, that strange and beautiful script, is more than a writing system—it's proof of existence, the visible claim that Georgia is not a province of anywhere. To threaten it was to threaten survival itself. The protestors won because the Soviet authorities understood, however dimly, that some things cannot be taken without breaking the people entirely. Wine can be taxed, churches can be closed, borders can be redrawn, but the alphabet—that stays.</w:t>
      </w:r>
    </w:p>
    <w:p>
      <w:r>
        <w:t>---</w:t>
      </w:r>
    </w:p>
    <w:p>
      <w:r>
        <w:rPr>
          <w:i/>
        </w:rPr>
        <w:t>Part of Countries at alexandria.press</w:t>
      </w:r>
    </w:p>
    <w:p>
      <w:r>
        <w:br w:type="page"/>
      </w:r>
    </w:p>
    <w:p>
      <w:pPr>
        <w:pStyle w:val="Heading1"/>
      </w:pPr>
      <w:r>
        <w:t>Armenia</w:t>
      </w:r>
    </w:p>
    <w:p>
      <w:pPr>
        <w:pStyle w:val="Heading2"/>
      </w:pPr>
      <w:r>
        <w:t>Armenia</w:t>
      </w:r>
    </w:p>
    <w:p>
      <w:r>
        <w:rPr>
          <w:i/>
        </w:rPr>
        <w:t>The Ancient Survivor</w:t>
      </w:r>
    </w:p>
    <w:p>
      <w:r>
        <w:t>Armenia has survived everything—empires, genocides, earthquakes, occupations—and remains distinctly itself. First Christian nation, ancient kingdom, perpetual borderland between empires, landlocked mountain republic with a diaspora larger than its homeland population. It endures not through power but through stubborn cultural coherence: language, church, memory. Most Armenians live elsewhere now, but the idea of Armenia—scarred, resilient, unassimilable—persists in the highlands where it was born.</w:t>
      </w:r>
    </w:p>
    <w:p>
      <w:pPr>
        <w:pStyle w:val="Heading3"/>
      </w:pPr>
      <w:r>
        <w:t>The Land</w:t>
      </w:r>
    </w:p>
    <w:p>
      <w:r>
        <w:t>Armenia occupies a volcanic highland in the Lesser Caucasus, landlocked and mountainous, bordered by Turkey, Georgia, Azerbaijan, and Iran. Mount Ararat—sacred to Armenians, visible from Yerevan—sits across the Turkish border, reminder of lost territory. The landscape is severe: high plateaus, deep gorges, Lake Sevan at 1,900 meters. Earthquakes strike regularly; the 1988 Spitak quake killed 25,000. Winters are harsh, summers brief. Only 20% of land is arable. The mountains provided refuge across millennia—fortress geography for a people who needed fortresses. Most of the three million residents live in or near Yerevan, in the Ararat Valley, where the climate relents slightly and the soil yields.</w:t>
      </w:r>
    </w:p>
    <w:p>
      <w:pPr>
        <w:pStyle w:val="Heading3"/>
      </w:pPr>
      <w:r>
        <w:t>The History</w:t>
      </w:r>
    </w:p>
    <w:p>
      <w:r>
        <w:t>The Kingdom of Armenia arose in the sixth century BCE, straddling trade routes between empires. In 301 CE, King Tiridates III made Christianity the state religion—first nation to do so officially—a decision that would define Armenian identity forever. The medieval Armenian Kingdom of Cilicia flourished on the Mediterranean coast until Mamluk conquest in 1375. By then, Greater Armenia had been carved between Persian and Ottoman empires. Armenians became a merchant and intellectual class across the Ottoman world—prosperous, educated, Christian in a Muslim empire. This prosperity made them targets.</w:t>
      </w:r>
    </w:p>
    <w:p>
      <w:r>
        <w:t>The Young Turk regime orchestrated the Armenian Genocide beginning in 1915: 1.5 million dead, systematic deportations, death marches, mass killings. The world barely noticed. Survivors scattered—Lebanon, France, California, Argentina. Eastern Armenia became a Soviet republic in 1920, industrialized and modernized but culturally constrained. Independence came in 1991 amid war with Azerbaijan over Nagorno-Karabakh, an ethnic Armenian enclave. That war claimed 30,000 lives and created frozen conflict that would erupt again.</w:t>
      </w:r>
    </w:p>
    <w:p>
      <w:pPr>
        <w:pStyle w:val="Heading3"/>
      </w:pPr>
      <w:r>
        <w:t>The Culture</w:t>
      </w:r>
    </w:p>
    <w:p>
      <w:r>
        <w:t>Armenian identity is inseparable from three elements: language, church, genocide memory. The Armenian alphabet, created in 405 CE by Mesrop Mashtots, is distinct from all others—neither Cyrillic nor Latin, beautiful and ornate. Classical Armenian literature preserved Christian texts when Greek originals were lost. The Armenian Apostolic Church maintains ancient liturgies; its churches dot the landscape, some dating to the fourth century, monasteries carved into cliffs.</w:t>
      </w:r>
    </w:p>
    <w:p>
      <w:r>
        <w:t>Genocide memory saturates everything. April 24 is Remembrance Day; the Tsitsernakaberd memorial in Yerevan sees pilgrimage by hundreds of thousands. The Turkish state's refusal to acknowledge genocide as genocide keeps the wound open. Armenians remember not just the murders but the erasure of two millennia of presence in eastern Anatolia—churches destroyed, place names changed, history rewritten.</w:t>
      </w:r>
    </w:p>
    <w:p>
      <w:r>
        <w:t>Family structures remain traditional, though Soviet influence loosened some patriarchal norms. The diaspora maintains identity through language schools, churches, cultural organizations—Glendale's Little Armenia, Paris's Armenian quarter. Armenians marry other Armenians at high rates even generations removed from the homeland. Cuisine—lavash bread, khorovats kebabs, dolma—travels everywhere Armenians go.</w:t>
      </w:r>
    </w:p>
    <w:p>
      <w:pPr>
        <w:pStyle w:val="Heading3"/>
      </w:pPr>
      <w:r>
        <w:t>The Challenge</w:t>
      </w:r>
    </w:p>
    <w:p>
      <w:r>
        <w:t>The 2020 Nagorno-Karabakh war shattered Armenian confidence. Azerbaijan, backed by Turkish drones and mercenaries, reclaimed territories held since the 1990s. Over 5,000 Armenian soldiers died in six weeks. The defeat sparked protests, Prime Minister Nikol Pashinyan barely survived politically, national trauma deepened. In 2023, Azerbaijan seized the rest of Nagorno-Karabakh; 100,000 ethnic Armenians fled to Armenia proper. The dream of protecting co-ethnics beyond borders died.</w:t>
      </w:r>
    </w:p>
    <w:p>
      <w:r>
        <w:t>Armenia remains blockaded by Turkey and Azerbaijan, dependent on Georgia and Iran for trade routes. Relations with Russia—traditionally Armenia's protector—have frayed; Russian troops failed to prevent Azerbaijani advances. The economy struggles: emigration continues, especially among young men. Democracy is fragile—Pashinyan's reformist government faces nationalist opposition furious over territorial losses. The question haunts: can a small, landlocked nation survive between hostile neighbors without abandoning its people or its principles?</w:t>
      </w:r>
    </w:p>
    <w:p>
      <w:pPr>
        <w:pStyle w:val="Heading3"/>
      </w:pPr>
      <w:r>
        <w:t>The Contribution</w:t>
      </w:r>
    </w:p>
    <w:p>
      <w:r>
        <w:t>Armenia gave Christianity its earliest state form, preserving texts and traditions that might otherwise have vanished. The medieval Armenian illuminated manuscripts—Gospels of Queen Mlke, the Echmiadzin Gospel—are masterpieces of religious art. Armenian architects pioneered the cross-dome church plan that influenced Byzantine and Eastern Christian architecture. Khachkars—stone crosses carved with intricate patterns—are unique to Armenia, UNESCO-recognized, scattered across the highlands.</w:t>
      </w:r>
    </w:p>
    <w:p>
      <w:r>
        <w:t>The diaspora produced outsized cultural influence: novelist William Saroyan, painter Arshile Gorky, composer Aram Khachaturian, filmmaker Sergei Parajanov, pop star Cher, inventor Luther George Simjian (ATM machine). Diaspora Armenians maintain identity while succeeding in their adopted nations—proof that cultural coherence need not mean isolation. Armenia kept alive the possibility that a small people can endure without assimilating, that survival is achievement enough.</w:t>
      </w:r>
    </w:p>
    <w:p>
      <w:pPr>
        <w:pStyle w:val="Heading3"/>
      </w:pPr>
      <w:r>
        <w:t>A Moment</w:t>
      </w:r>
    </w:p>
    <w:p>
      <w:r>
        <w:t>Komitas Vardapet, Armenia's greatest composer, survived the 1915 roundup of Armenian intellectuals in Constantinople through the intervention of foreign diplomats. They spared him the fate of the 250 writers, doctors, and musicians who were murdered in the initial purge. But Komitas witnessed atrocities during deportations—death marches, massacres, the erasure of his people. The trauma shattered him. He spent his last 20 years in psychiatric hospitals in Paris, mostly silent, occasionally humming fragments of the folk songs he had collected across Anatolia. He died in 1935, and in 1936 his ashes were taken to Yerevan and interred at the Pantheon. The man who had transcribed and arranged hundreds of Armenian sacred and folk melodies—preserving a musical heritage that would otherwise have been lost—could not be preserved himself. His silence speaks.</w:t>
      </w:r>
    </w:p>
    <w:p>
      <w:r>
        <w:t>---</w:t>
      </w:r>
    </w:p>
    <w:p>
      <w:r>
        <w:rPr>
          <w:i/>
        </w:rPr>
        <w:t>Part of Countries at alexandria.press</w:t>
      </w:r>
    </w:p>
    <w:p>
      <w:r>
        <w:br w:type="page"/>
      </w:r>
    </w:p>
    <w:p>
      <w:pPr>
        <w:pStyle w:val="Heading1"/>
      </w:pPr>
      <w:r>
        <w:t>Azerbaijan</w:t>
      </w:r>
    </w:p>
    <w:p>
      <w:pPr>
        <w:pStyle w:val="Heading2"/>
      </w:pPr>
      <w:r>
        <w:t>Azerbaijan</w:t>
      </w:r>
    </w:p>
    <w:p>
      <w:r>
        <w:rPr>
          <w:i/>
        </w:rPr>
        <w:t>Fire and Oil</w:t>
      </w:r>
    </w:p>
    <w:p>
      <w:r>
        <w:t>Azerbaijan sits where empires collide—Persia and Russia, Islam and Orthodoxy, Asia and Europe. It is the land of fire, where natural gas seeps through rock and burns on hillsides, and of oil, which made Baku wealthy before petroleum enriched Texas. It is also the land of contested borders, authoritarian stability, and a diaspora that remembers Karabakh as home. For a century it has been trying to convert fossil wealth into lasting nationhood.</w:t>
      </w:r>
    </w:p>
    <w:p>
      <w:pPr>
        <w:pStyle w:val="Heading3"/>
      </w:pPr>
      <w:r>
        <w:t>The Land</w:t>
      </w:r>
    </w:p>
    <w:p>
      <w:r>
        <w:t>The country sits on the western shore of the Caspian Sea, pinched between the Greater Caucasus Mountains to the north and the Lesser Caucasus to the west. Much of the land is semi-arid, dropping to below sea level near the Caspian. The Kura River runs through the center, creating fertile lowlands where cotton and fruit grow. But the real geography is subterranean—vast reserves of oil and natural gas that have made this small nation disproportionately wealthy and strategically important.</w:t>
      </w:r>
    </w:p>
    <w:p>
      <w:r>
        <w:t>The climate is continental and dry. Baku, the capital, sits on a windswept peninsula where fire temples once burned with natural gas. The exclave of Nakhchivan lies separated from the rest of Azerbaijan by Armenian territory, a geographic absurdity born of Soviet cartography.</w:t>
      </w:r>
    </w:p>
    <w:p>
      <w:pPr>
        <w:pStyle w:val="Heading3"/>
      </w:pPr>
      <w:r>
        <w:t>The History</w:t>
      </w:r>
    </w:p>
    <w:p>
      <w:r>
        <w:t>Persia ruled here for centuries, leaving the Shia Islam that still dominates. Russians arrived in the early 19th century, taking the region from Qajar Iran and industrializing around Baku's oil. By 1900, Baku produced half the world's petroleum. The Rothschilds and Nobels built fortunes here; Stalin organized strikes.</w:t>
      </w:r>
    </w:p>
    <w:p>
      <w:r>
        <w:t>When the Russian Empire collapsed, Azerbaijan declared independence in 1918—the first Muslim-majority democracy. It lasted two years before the Red Army invaded. As a Soviet republic, Azerbaijan became the USSR's oil depot and Moscow's window on the Islamic world. The Nagorno-Karabakh region, populated by Armenians, was placed under Azerbaijani administration—a decision that would haunt both nations.</w:t>
      </w:r>
    </w:p>
    <w:p>
      <w:r>
        <w:t>Independence came again in 1991. Within years, Armenia and Karabakh Armenians seized not just Nagorno-Karabakh but seven surrounding districts, displacing 700,000 Azerbaijanis. A ceasefire in 1994 left Armenia occupying roughly 20% of Azerbaijan's territory. The Aliyev dynasty—Heydar, then his son Ilham—has ruled since 1993, maintaining power through oil revenues, controlled elections, and suppression of dissent.</w:t>
      </w:r>
    </w:p>
    <w:p>
      <w:r>
        <w:t>In 2020, Azerbaijan recaptured most of Nagorno-Karabakh through a six-week war, backed by Turkish drones and Russian acquiescence. By 2023, the remaining Armenian population had fled. Azerbaijan had won—at the cost of confirming its authoritarian trajectory.</w:t>
      </w:r>
    </w:p>
    <w:p>
      <w:pPr>
        <w:pStyle w:val="Heading3"/>
      </w:pPr>
      <w:r>
        <w:t>The Culture</w:t>
      </w:r>
    </w:p>
    <w:p>
      <w:r>
        <w:t>Azerbaijanis are a Turkic people, linguistically closer to Turkey than to Persian Iran despite centuries of Iranian influence. The majority practice Shia Islam, but secularism runs deep—a Soviet legacy. Women don't veil; vodka flows; the old Zoroastrian fire worship survives in folk memory.</w:t>
      </w:r>
    </w:p>
    <w:p>
      <w:r>
        <w:t>Mugham music, with its complex modal system and improvisation, is the high art form. Carpet-weaving remains a living tradition, patterns encoding clan and region. Baku has become a gleaming capital, hosting Formula One races and Eurovision, projecting modernity while the countryside remains more traditional.</w:t>
      </w:r>
    </w:p>
    <w:p>
      <w:r>
        <w:t>Family ties are strong, networks decisive. Corruption is pervasive; connections matter more than merit. The Aliyev family and its circle control major sectors of the economy. There is wealth but little freedom—the bargain many oil states offer. The public space for dissent has narrowed over decades. Journalists are jailed; activists disappear; elections are theater.</w:t>
      </w:r>
    </w:p>
    <w:p>
      <w:pPr>
        <w:pStyle w:val="Heading3"/>
      </w:pPr>
      <w:r>
        <w:t>The Challenge</w:t>
      </w:r>
    </w:p>
    <w:p>
      <w:r>
        <w:t>The resource curse has fully manifested. Oil wealth props up an authoritarian state that has failed to diversify the economy or build functional institutions. When oil prices fall, the economy contracts; when they rise, corruption deepens. The non-oil sector remains anemic. Cronyism stifles entrepreneurship. Educated young people emigrate.</w:t>
      </w:r>
    </w:p>
    <w:p>
      <w:r>
        <w:t>The Karabakh victory solved one problem by creating another—how to integrate recaptured territories where almost no Azerbaijanis remain, and how to deal with a now-hostile Armenia. The war hardened nationalism on both sides. Azerbaijan has grown closer to Turkey, alienating Russia and Iran. It sits in a dangerous neighborhood with no reliable allies.</w:t>
      </w:r>
    </w:p>
    <w:p>
      <w:r>
        <w:t>Demographically, the country is young, but opportunities are scarce. The government maintains control through patronage and repression, not legitimacy. What happens when oil revenues can no longer buy acquiescence? The succession question looms—dynastic rule works until it doesn't.</w:t>
      </w:r>
    </w:p>
    <w:p>
      <w:pPr>
        <w:pStyle w:val="Heading3"/>
      </w:pPr>
      <w:r>
        <w:t>The Contribution</w:t>
      </w:r>
    </w:p>
    <w:p>
      <w:r>
        <w:t>Azerbaijan gave the world some of its earliest oil—Baku's derricks pumping before Spindletop or the Persian Gulf. It pioneered offshore drilling in the Caspian. The wealth flowed outward, financing both tsarist industrialization and Bolshevik revolution.</w:t>
      </w:r>
    </w:p>
    <w:p>
      <w:r>
        <w:t>Culturally, mugham music influenced Persian classical tradition and Turkish makam. The 12th-century poet Nizami Ganjavi wrote in Persian but is claimed by Azerbaijan as national heritage—his Khamsa (five long poems) are masterworks of Islamic literature. The miniaturist tradition flourished here under the Safavids.</w:t>
      </w:r>
    </w:p>
    <w:p>
      <w:r>
        <w:t>More recently, Azerbaijan has served as a bridge—between Europe and Asia, between secular modernity and Islamic tradition, between Russian and Turkish spheres. It has shown that oil wealth can build infrastructure and reduce poverty, even if it hasn't built freedom.</w:t>
      </w:r>
    </w:p>
    <w:p>
      <w:pPr>
        <w:pStyle w:val="Heading3"/>
      </w:pPr>
      <w:r>
        <w:t>A Moment</w:t>
      </w:r>
    </w:p>
    <w:p>
      <w:r>
        <w:t>In September 2020, as the war for Karabakh raged, drones buzzed over the mountains. Turkish-made Bayraktar TB2s, piloted from hundreds of miles away, destroyed Armenian tanks and artillery with precision. The footage, released by Azerbaijan's Ministry of Defense, looked like a video game—vehicles exploding in silent infrared blooms.</w:t>
      </w:r>
    </w:p>
    <w:p>
      <w:r>
        <w:t>This was the first drone war, the future arriving in the Caucasus. Azerbaijan had spent its oil money on Turkish and Israeli military technology while Armenia relied on aging Soviet equipment. The result was inevitable. Within six weeks, Azerbaijan reclaimed land it had lost in the 1990s.</w:t>
      </w:r>
    </w:p>
    <w:p>
      <w:r>
        <w:t>In Baku, celebrations erupted. The defeat was avenged; the displaced could return. President Aliyev declared victory, his authority cemented. But in the ruins of Stepanakert, Armenians packed what they could carry and fled, burning their homes rather than leave them to Azerbaijan. A century of coexistence was ending. The drones had solved the military problem but not the human one. Both nations are still learning to live with the cost of victory and defeat.</w:t>
      </w:r>
    </w:p>
    <w:p>
      <w:r>
        <w:t>---</w:t>
      </w:r>
    </w:p>
    <w:p>
      <w:r>
        <w:rPr>
          <w:i/>
        </w:rPr>
        <w:t>Part of Countries at alexandria.press</w:t>
      </w:r>
    </w:p>
    <w:p>
      <w:r>
        <w:br w:type="page"/>
      </w:r>
    </w:p>
    <w:p>
      <w:pPr>
        <w:pStyle w:val="Heading1"/>
      </w:pPr>
      <w:r>
        <w:t>Turkey</w:t>
      </w:r>
    </w:p>
    <w:p>
      <w:pPr>
        <w:pStyle w:val="Heading2"/>
      </w:pPr>
      <w:r>
        <w:t>Turkey</w:t>
      </w:r>
    </w:p>
    <w:p>
      <w:r>
        <w:rPr>
          <w:i/>
        </w:rPr>
        <w:t>Empire's Shadow</w:t>
      </w:r>
    </w:p>
    <w:p>
      <w:r>
        <w:t>Turkey stands at civilization's oldest crossroads—where Europe meets Asia, where Islam meets secularism, where ancient empires left their ruins and modern ambitions build over them. Neither fully Western nor Eastern, it has spent a century trying to become something new while never quite escaping what it was. The question it embodies: Can a nation reinvent itself completely, or does history always win?</w:t>
      </w:r>
    </w:p>
    <w:p>
      <w:pPr>
        <w:pStyle w:val="Heading3"/>
      </w:pPr>
      <w:r>
        <w:t>The Land</w:t>
      </w:r>
    </w:p>
    <w:p>
      <w:r>
        <w:t>Turkey occupies the Anatolian peninsula, a vast plateau rimmed by mountains and coastlines on three seas—the Black, the Aegean, the Mediterranean. The Bosphorus Strait divides Europe from Asia at Istanbul, one of history's most strategic waterways. To the east, the landscape turns harsh and mountainous toward the Caucasus and Iran. The west is fertile, temperate, dotted with ancient Greek and Roman ruins. Central Anatolia is high steppe, where summers scorch and winters freeze. The land has always been a bridge—armies, religions, trade routes, empires all passed through. Earthquakes remind Turks they build on unstable ground.</w:t>
      </w:r>
    </w:p>
    <w:p>
      <w:pPr>
        <w:pStyle w:val="Heading3"/>
      </w:pPr>
      <w:r>
        <w:t>The History</w:t>
      </w:r>
    </w:p>
    <w:p>
      <w:r>
        <w:t>Anatolia hosted the Hittites, Greeks, Romans, Byzantines—civilizations layered like sediment. Then in 1453, Mehmed II took Constantinople, and the Ottoman Empire began its six-century dominion over three continents. At its height, Ottoman sultans ruled from Vienna to Yemen, from Algeria to Iraq. By 1918, the empire was the "sick man of Europe," carved up by European victors. Mustafa Kemal Atatürk led a nationalist resistance, expelled occupiers, and in 1923 founded the Turkish Republic from the empire's Anatolian core.</w:t>
      </w:r>
    </w:p>
    <w:p>
      <w:r>
        <w:t>Atatürk's revolution was radical: abolish the sultanate and caliphate, impose secularism, replace Arabic script with Latin, ban the fez and veil, give women the vote. Turkey would be modern, Western, secular—the past erased by decree. The military became guardian of Kemalist orthodoxy, staging four coups between 1960 and 1997 whenever politicians strayed too far toward religion or disorder.</w:t>
      </w:r>
    </w:p>
    <w:p>
      <w:r>
        <w:t>In 2003, Recep Tayyip Erdoğan's AKP came to power, initially promising Islamic democracy and EU integration. Instead, Erdoğan has spent two decades dismantling Kemalist secularism, concentrating power, jailing journalists and opponents, converting Hagia Sophia back to a mosque, and reviving Ottoman nostalgia. A failed coup in 2016 accelerated authoritarian consolidation. Turkey is no longer the secular republic Atatürk envisioned.</w:t>
      </w:r>
    </w:p>
    <w:p>
      <w:pPr>
        <w:pStyle w:val="Heading3"/>
      </w:pPr>
      <w:r>
        <w:t>The Culture</w:t>
      </w:r>
    </w:p>
    <w:p>
      <w:r>
        <w:t>Turkish identity balances competing legacies—Ottoman grandeur, Kemalist modernism, Islamic piety, rural conservatism, urban cosmopolitanism. Istanbul embodies this split: neighborhoods where women wear headscarves beside districts of bars and galleries. Language unifies—nearly everyone speaks Turkish—but ethnicity divides. Kurds comprise 15-20% of the population, their separatist movements brutally suppressed for decades.</w:t>
      </w:r>
    </w:p>
    <w:p>
      <w:r>
        <w:t>Family remains central, hierarchical, patriarchal—though urban educated women increasingly resist traditional roles. Hospitality is sacred—guests are offered tea immediately, treated with elaborate courtesy. Food is abundant, flavorful: kebabs, mezze, baklava, endless tea and strong coffee. Turkish soap operas dominate Middle Eastern television. Football is religion. Nationalism runs deep, defensive, often wounded—Turks bristle at criticism, especially about Armenian genocide or Kurdish rights.</w:t>
      </w:r>
    </w:p>
    <w:p>
      <w:r>
        <w:t>The culture wars are real: secular urbanites despise Erdoğan's rural religious base; pious conservatives resent cosmopolitan elites who drink wine and mock tradition. Music spans Ottoman classical, Sufi mysticism, Arabesk heartbreak, and Western pop. Literature grapples with modernization's costs—Orhan Pamuk's novels explore the melancholy of a civilization caught between worlds.</w:t>
      </w:r>
    </w:p>
    <w:p>
      <w:pPr>
        <w:pStyle w:val="Heading3"/>
      </w:pPr>
      <w:r>
        <w:t>The Challenge</w:t>
      </w:r>
    </w:p>
    <w:p>
      <w:r>
        <w:t>Turkey is sliding toward full authoritarianism while its economy crumbles. Erdoğan has jailed tens of thousands, muzzled the press, rigged elections, replaced judges, purged academia, and filled bureaucracies with loyalists. The 2023 earthquakes that killed 50,000 exposed corruption in building codes and state incompetence. Inflation has destroyed savings; the lira collapses; young Turks flee abroad.</w:t>
      </w:r>
    </w:p>
    <w:p>
      <w:r>
        <w:t>The Kurdish question festers—decades of conflict, brutal counterinsurgency, repression of Kurdish language and culture have created permanent instability in the southeast. Peace talks collapsed; violence resumed. Meanwhile, Turkey hosts four million Syrian refugees, fueling xenophobia and economic strain.</w:t>
      </w:r>
    </w:p>
    <w:p>
      <w:r>
        <w:t>Geopolitically, Turkey alienates everyone: buying Russian missiles while staying in NATO, invading Syria, drilling in contested Mediterranean waters, playing both sides. Erdoğan uses refugees as leverage against Europe, backs Islamists abroad, revives neo-Ottoman foreign policy. The West no longer knows what Turkey is.</w:t>
      </w:r>
    </w:p>
    <w:p>
      <w:r>
        <w:t>Domestically, secularists feel their republic has been stolen; Islamists feel finally vindicated. Neither side can imagine living under the other's vision. This is not normal polarization—it's incompatible ideas of what Turkey should be.</w:t>
      </w:r>
    </w:p>
    <w:p>
      <w:pPr>
        <w:pStyle w:val="Heading3"/>
      </w:pPr>
      <w:r>
        <w:t>The Contribution</w:t>
      </w:r>
    </w:p>
    <w:p>
      <w:r>
        <w:t>The Ottoman Empire was among history's most successful multiethnic states, ruling diverse peoples with relative tolerance for centuries. Ottoman architecture gave the world the blue-tiled mosques and grand bazaars that define Islamic aesthetics. Mimar Sinan built the Süleymaniye Mosque, rivaling Hagia Sophia itself.</w:t>
      </w:r>
    </w:p>
    <w:p>
      <w:r>
        <w:t>Turkish music blended Central Asian, Persian, Arab, and Byzantine traditions into something distinctive—the mournful ney flute, the metallic saz, rhythms that influenced everything from Greek rebetiko to Balkan folk. Coffee culture spread from Istanbul's coffeehouses. Turkish baths shaped hygiene across Europe and the Middle East.</w:t>
      </w:r>
    </w:p>
    <w:p>
      <w:r>
        <w:t>Modern Turkey gave secularism to the Islamic world—proof that a Muslim-majority nation could separate mosque and state, educate women, adopt European law. For decades, it stood as an example. Writers like Yaşar Kemal and Orhan Pamuk explored modernization's psychological toll with devastating beauty. Turkish cinema has produced directors like Nuri Bilge Ceylan, whose slow-burning films examine alienation and meaning.</w:t>
      </w:r>
    </w:p>
    <w:p>
      <w:r>
        <w:t>Turkey demonstrated that empires can transform into nation-states, that tradition can be challenged, that Islam and modernity might coexist. Whether that experiment has failed is the question of this moment.</w:t>
      </w:r>
    </w:p>
    <w:p>
      <w:pPr>
        <w:pStyle w:val="Heading3"/>
      </w:pPr>
      <w:r>
        <w:t>A Moment</w:t>
      </w:r>
    </w:p>
    <w:p>
      <w:r>
        <w:t>On April 24, 1915, Ottoman authorities in Constantinople arrested hundreds of Armenian intellectuals—writers, lawyers, teachers, priests. They were deported east and murdered. It began the genocide that would kill over a million Armenians through deportation, starvation, and massacre. Talaat Pasha, architect of the killings, justified them as wartime necessity. Survivors scattered to diaspora communities worldwide.</w:t>
      </w:r>
    </w:p>
    <w:p>
      <w:r>
        <w:t>Modern Turkey denies it was genocide. The state acknowledges deaths but insists there was no systematic plan, that Armenians died in the chaos of war and rebellion. Historians worldwide disagree. The Turkish penal code makes it illegal to "insult Turkishness"—scholars who call it genocide face prosecution. Hrant Dink, an Armenian-Turkish journalist who spoke honestly about the massacres, was assassinated in Istanbul in 2007 by a nationalist teenager.</w:t>
      </w:r>
    </w:p>
    <w:p>
      <w:r>
        <w:t>The Armenian genocide reveals Turkey's relationship with its past: denial, defensiveness, the insistence that acknowledging darkness would unravel national identity. To admit the genocide would mean confronting Ottoman crimes, questioning nationalist mythology, accepting that modern Turkey was built partly on dispossession. So the state maintains the lie, decade after decade, while the world and Turkey's own conscience insist otherwise. This inability to reckon with history haunts everything—the authoritarianism, the Kurdish repression, the paranoia. A nation that cannot admit its past cannot imagine its future honestly.</w:t>
      </w:r>
    </w:p>
    <w:p>
      <w:r>
        <w:t>---</w:t>
      </w:r>
    </w:p>
    <w:p>
      <w:r>
        <w:rPr>
          <w:i/>
        </w:rPr>
        <w:t>Part of Countries at alexandria.press</w:t>
      </w:r>
    </w:p>
    <w:p>
      <w:r>
        <w:br w:type="page"/>
      </w:r>
    </w:p>
    <w:p>
      <w:pPr>
        <w:pStyle w:val="Heading1"/>
      </w:pPr>
      <w:r>
        <w:t>Kazakhstan</w:t>
      </w:r>
    </w:p>
    <w:p>
      <w:pPr>
        <w:pStyle w:val="Heading2"/>
      </w:pPr>
      <w:r>
        <w:t>Kazakhstan</w:t>
      </w:r>
    </w:p>
    <w:p>
      <w:r>
        <w:rPr>
          <w:i/>
        </w:rPr>
        <w:t>The Steppe Empire</w:t>
      </w:r>
    </w:p>
    <w:p>
      <w:r>
        <w:t>The largest landlocked country on Earth stretches across Central Asian steppe so vast it shaped an empire. Genghis Khan's horsemen swept west from these grasslands. Soviet planners tested nuclear weapons on this emptiness and launched cosmonauts into space from its deserts. Now oil wealth flows beneath ancient migration routes, and a post-Soviet autocracy manages the transition from nomadic past to resource-rich present while balancing between Russian influence and Chinese ambition.</w:t>
      </w:r>
    </w:p>
    <w:p>
      <w:pPr>
        <w:pStyle w:val="Heading3"/>
      </w:pPr>
      <w:r>
        <w:t>The Land</w:t>
      </w:r>
    </w:p>
    <w:p>
      <w:r>
        <w:t>Kazakhstan spans 2.7 million square kilometers—roughly the size of Western Europe—yet holds only nineteen million people. The northern steppes roll endlessly, merging imperceptibly with Siberia. The Tian Shan mountains rise along the southern border with Kyrgyzstan and China, snow-capped and remote. The Caspian Sea laps its western shore; the Aral Sea, once the world's fourth largest lake, has mostly vanished from its south—a Soviet ecological catastrophe visible from space. The Kazakh Steppe proper is neither desert nor forest but grassland: harsh winters, hot summers, spring flowers that bloom briefly before the wind returns. Most people cluster in the northern cities or the southern oasis of Almaty, leaving the center nearly empty. Beneath the steppe lie immense reserves of oil, gas, uranium, and minerals—wealth that arrived late but abundantly.</w:t>
      </w:r>
    </w:p>
    <w:p>
      <w:pPr>
        <w:pStyle w:val="Heading3"/>
      </w:pPr>
      <w:r>
        <w:t>The History</w:t>
      </w:r>
    </w:p>
    <w:p>
      <w:r>
        <w:t>For millennia, these grasslands belonged to nomadic pastoralists—Scythians, Huns, Turks, Mongols. The Kazakh Khanate emerged in the fifteenth century, forged from Turkic and Mongol tribal confederations. Russian expansion began in earnest in the eighteenth century, steadily absorbing the steppe through military conquest and Slavic settlement. By the late nineteenth century, Kazakhstan was firmly within the Russian Empire, its nomadic way of life already under pressure.</w:t>
      </w:r>
    </w:p>
    <w:p>
      <w:r>
        <w:t>Soviet rule brought catastrophe. Collectivization in the 1930s destroyed the nomadic economy and triggered famine that killed perhaps 1.5 million Kazakhs—a quarter of the population. Stalin used Kazakhstan as dumping ground: deported Koreans, Germans, Chechens, and other "suspect" peoples arrived by the trainload. The Soviets tested nuclear weapons at Semipalatinsk, built the Baikonur Cosmodrome for space launches, and developed heavy industry around northern coal and metal deposits. Ethnic Kazakhs became a minority in their own republic.</w:t>
      </w:r>
    </w:p>
    <w:p>
      <w:r>
        <w:t>Independence arrived almost accidentally in 1991 when the USSR collapsed. Nursultan Nazarbayev, the Soviet-era Communist Party boss, became president and ruled until 2019—building an authoritarian petrostate while carefully balancing Moscow, Beijing, and the West. The capital moved from Almaty to Astana (now Nur-Sultan), a planned city rising improbably from the northern steppe. Kazakhs gradually became the majority again as Russians emigrated, but the country remains deeply multiethnic.</w:t>
      </w:r>
    </w:p>
    <w:p>
      <w:pPr>
        <w:pStyle w:val="Heading3"/>
      </w:pPr>
      <w:r>
        <w:t>The Culture</w:t>
      </w:r>
    </w:p>
    <w:p>
      <w:r>
        <w:t>Kazakhstan is culturally Turkic and religiously Muslim (mostly Sunni, nominally practiced), but seventy years of Soviet atheism and Russian cultural influence created something distinctive. Ethnic Kazakhs constitute about 70 percent of the population; Russians make up roughly 18 percent, concentrated in the north. The Kazakh language is Turkic, written in Cyrillic since Stalin but now transitioning to Latin script—a symbolic distancing from Russia. Most urban Kazakhs are bilingual; many speak Russian more fluently than Kazakh.</w:t>
      </w:r>
    </w:p>
    <w:p>
      <w:r>
        <w:t>Traditional nomadic values—hospitality, respect for elders, clan loyalty—persist beneath Soviet modernity. The yurt remains a cultural symbol even in gleaming Astana. Extended family networks matter more than abstract citizenship. In the countryside, older patterns endure: horse culture, eagle hunting, fermented mare's milk. In cities, especially Almaty, a cosmopolitan elite navigates global capitalism while maintaining clan connections.</w:t>
      </w:r>
    </w:p>
    <w:p>
      <w:r>
        <w:t>The Soviet legacy is visible everywhere: Russian Orthodox churches beside mosques, brutalist architecture, technical education, gender equality (relative to other Central Asian states), and a secular public culture that makes Kazakhstan distinct from its more traditionally Islamic neighbors. Women participate in public life; vodka flows alongside tea. This is not Saudi Arabia or Iran—it's a post-Soviet hybrid still working out what it wants to be.</w:t>
      </w:r>
    </w:p>
    <w:p>
      <w:pPr>
        <w:pStyle w:val="Heading3"/>
      </w:pPr>
      <w:r>
        <w:t>The Challenge</w:t>
      </w:r>
    </w:p>
    <w:p>
      <w:r>
        <w:t>Kazakhstan faces the resource curse with intelligence but no guarantee of success. Oil wealth has built highways and skyscrapers, but it concentrates power, enables corruption, and leaves the economy vulnerable to commodity price swings. The political system remains authoritarian—Nazarbayev's successor, Kassym-Jomart Tokayev, maintains tight control despite limited reforms. Civil society is weak; independent media barely exists; opposition is tolerated only when ineffective.</w:t>
      </w:r>
    </w:p>
    <w:p>
      <w:r>
        <w:t>Geopolitically, Kazakhstan must balance between Russia and China without surrendering sovereignty to either. Russia still considers Central Asia its sphere of influence; China's Belt and Road Initiative brings investment but also dependence. The West offers rhetoric but limited support. The war in Ukraine has made this balancing act more precarious—Kazakhstan needs Russian goodwill but cannot afford to antagonize the West or appear complicit in aggression.</w:t>
      </w:r>
    </w:p>
    <w:p>
      <w:r>
        <w:t>Ethnic tensions simmer beneath official "harmony." The Russian minority fears marginalization; Kazakhs resent Soviet-era demographic engineering. Language policy is contentious. Regional inequalities persist. Youth unemployment is rising. And climate change threatens water supplies that multiple nations depend on.</w:t>
      </w:r>
    </w:p>
    <w:p>
      <w:pPr>
        <w:pStyle w:val="Heading3"/>
      </w:pPr>
      <w:r>
        <w:t>The Contribution</w:t>
      </w:r>
    </w:p>
    <w:p>
      <w:r>
        <w:t>Kazakhstan gave the world the apple—the wild ancestor of all cultivated varieties grows in the Tian Shan mountains near Almaty (which means "father of apples"). It preserved steppe culture long after settled civilizations dismissed nomads as barbarians. The Silk Road crossed this territory for two thousand years, facilitating exchange between East and West.</w:t>
      </w:r>
    </w:p>
    <w:p>
      <w:r>
        <w:t>In literature, Kazakhstan produced Abay Qunanbayuly, the nineteenth-century poet-philosopher who brought European ideas to Kazakh culture and remains the national bard. More recently, its scientists contributed to Soviet space exploration—Baikonur launched Sputnik and Yuri Gagarin—and to nuclear physics, though often under grim circumstances.</w:t>
      </w:r>
    </w:p>
    <w:p>
      <w:r>
        <w:t>Kazakhstan's most important contemporary contribution may be its multi-vector diplomacy: demonstrating that a medium power between giants can maintain strategic autonomy through careful balancing rather than alignment. It surrendered the world's fourth-largest nuclear arsenal after independence—a choice that haunts current debates about nuclear proliferation but that showed disarmament is possible. And it has managed ethnic diversity relatively peacefully in a region prone to ethnic violence, though this success remains fragile and partial.</w:t>
      </w:r>
    </w:p>
    <w:p>
      <w:pPr>
        <w:pStyle w:val="Heading3"/>
      </w:pPr>
      <w:r>
        <w:t>A Moment</w:t>
      </w:r>
    </w:p>
    <w:p>
      <w:r>
        <w:t>At Semipalatinsk, on the open steppe in northeastern Kazakhstan, the Soviet Union detonated 456 nuclear weapons between 1949 and 1989—the world's most intensive nuclear testing site. The first Soviet atomic bomb exploded here in August 1949, beginning a forty-year assault on the land and people. Fallout drifted across villages; cancer rates soared; children were born with deformities. The Soviet state kept testing, kept lying, kept poisoning its own citizens in the name of strategic parity with America.</w:t>
      </w:r>
    </w:p>
    <w:p>
      <w:r>
        <w:t>The test site closed in 1991, not through Soviet mercy but because Kazakhstan gained independence and shut it down. The craters remain—strange lakes in the grassland where thermonuclear fire once burned. Radiation lingers in the soil. Survivors still live in nearby towns, still sicken, still remember.</w:t>
      </w:r>
    </w:p>
    <w:p>
      <w:r>
        <w:t>Yet from this place of deliberate suffering, Kazakhstan also launched humanity beyond Earth. Baikonur Cosmodrome, 500 kilometers southwest, sent the first artificial satellite, the first human, and thousands of rockets into orbit. The same Soviet ambition that poisoned the steppe also reached for the stars from it. The contradiction is total: Kazakhstan as both victim of empire and platform for transcendence, the place where the twentieth century's greatest crime and greatest achievement unfolded on the same endless grassland.</w:t>
      </w:r>
    </w:p>
    <w:p>
      <w:r>
        <w:t>The steppe remembers both. It will outlast them.</w:t>
      </w:r>
    </w:p>
    <w:p>
      <w:r>
        <w:t>---</w:t>
      </w:r>
    </w:p>
    <w:p>
      <w:r>
        <w:rPr>
          <w:i/>
        </w:rPr>
        <w:t>Part of Countries at alexandria.press</w:t>
      </w:r>
    </w:p>
    <w:p>
      <w:r>
        <w:br w:type="page"/>
      </w:r>
    </w:p>
    <w:p>
      <w:pPr>
        <w:pStyle w:val="Heading1"/>
      </w:pPr>
      <w:r>
        <w:t>Uzbekistan</w:t>
      </w:r>
    </w:p>
    <w:p>
      <w:pPr>
        <w:pStyle w:val="Heading2"/>
      </w:pPr>
      <w:r>
        <w:t>Uzbekistan</w:t>
      </w:r>
    </w:p>
    <w:p>
      <w:r>
        <w:rPr>
          <w:i/>
        </w:rPr>
        <w:t>The Silk Road's Authoritarian Heir</w:t>
      </w:r>
    </w:p>
    <w:p>
      <w:r>
        <w:t>Uzbekistan sits at the crossroads of Central Asia, landlocked between steppe and mountain, bearing the weight of empires that rose and fell along the Silk Road. It is the region's most populous nation, heir to Samarkand and Bukhara, to Tamerlane's conquests and Soviet collectivization. For three decades after independence it suffered under one of the post-Soviet world's most repressive regimes. Since 2016 it has begun—cautiously, unevenly—to open. The question now is whether economic liberalization can proceed without political freedom, whether you can invite the world to your ancient cities while keeping your own people under surveillance.</w:t>
      </w:r>
    </w:p>
    <w:p>
      <w:pPr>
        <w:pStyle w:val="Heading3"/>
      </w:pPr>
      <w:r>
        <w:t>The Land</w:t>
      </w:r>
    </w:p>
    <w:p>
      <w:r>
        <w:t>Uzbekistan is mostly desert and steppe, the Kyzylkum Desert covering much of its center, with fertile river valleys carved by the Amu Darya and Syr Darya—the ancient Oxus and Jaxartes. The Fergana Valley in the east, ringed by mountains, is the agricultural heartland, densely populated and historically restive. To the west lies what remains of the Aral Sea, one of history's great environmental catastrophes—a vast body of water reduced to toxic salt flats by Soviet cotton irrigation. The cities—Samarkand, Bukhara, Khiva, Tashkent—cluster where water allows civilization. Summers are scorching, winters bitter. The land has supported settled agriculture and urban culture for millennia, but always precariously, always dependent on the rivers.</w:t>
      </w:r>
    </w:p>
    <w:p>
      <w:pPr>
        <w:pStyle w:val="Heading3"/>
      </w:pPr>
      <w:r>
        <w:t>The History</w:t>
      </w:r>
    </w:p>
    <w:p>
      <w:r>
        <w:t>These river valleys saw some of humanity's oldest cities—Samarkand was already ancient when Alexander the Great conquered it in 329 BCE. For two thousand years the region was Central Asian civilization's intellectual and commercial heart, Persian-speaking and increasingly Islamic after the Arab conquests of the 7th and 8th centuries. Tamerlane made Samarkand his capital in the 14th century, building monuments that still astound. The Uzbeks—Turkic-speaking peoples who gave the country its name—arrived later, establishing khanates that ruled until Russian conquest in the 19th century.</w:t>
      </w:r>
    </w:p>
    <w:p>
      <w:r>
        <w:t>Soviet rule from 1924 imposed collectivization, cotton monoculture, alphabetic reforms, and brutal purges. Uzbekistan became the USSR's cotton supplier, its traditional cities degraded, its water diverted for irrigation on a catastrophic scale. Independence in 1991 brought Islam Karimov to power—a Soviet apparatchik who ruled as dictator until his death in 2016, torturing dissidents, boiling opponents alive, keeping the country isolated and impoverished while he and his family looted it. His successor, Shavkat Mirziyoyev, has surprised observers by releasing political prisoners, opening borders, courting investment, and cautiously reforming the economy—though the security apparatus remains largely intact.</w:t>
      </w:r>
    </w:p>
    <w:p>
      <w:pPr>
        <w:pStyle w:val="Heading3"/>
      </w:pPr>
      <w:r>
        <w:t>The Culture</w:t>
      </w:r>
    </w:p>
    <w:p>
      <w:r>
        <w:t>Uzbekistan is 80% ethnically Uzbek, with significant Tajik, Russian, and Karakalpak minorities. Uzbek and Russian are both official languages, though Uzbek dominates increasingly. Islam is central—most Uzbeks are Sunni Muslim—but decades of Soviet atheism and post-independence state control have produced a complex religious landscape. The regime fears Islamic radicalism and monitors mosques closely; genuine piety coexists with state-managed religiosity.</w:t>
      </w:r>
    </w:p>
    <w:p>
      <w:r>
        <w:t>Family and clan networks structure social life. Hospitality is elaborate—the dastarkhan (spread table) groaning with plov (rice pilaf), non (bread), and endless tea. Weddings are extravagant multi-day affairs. Gender roles remain traditional; women's education has expanded but few hold political power. The culture carries pride in its Timurid past—Tamerlane is a national hero despite his brutality—and in Uzbekistan's position as heir to Samarkand's scholarly legacy. The Uzbek language, related to Turkish but distinct, anchors national identity. Russian remains the language of business and urban sophistication, creating linguistic tensions the government navigates carefully.</w:t>
      </w:r>
    </w:p>
    <w:p>
      <w:pPr>
        <w:pStyle w:val="Heading3"/>
      </w:pPr>
      <w:r>
        <w:t>The Challenge</w:t>
      </w:r>
    </w:p>
    <w:p>
      <w:r>
        <w:t>Uzbekistan faces the classic authoritarian dilemma: can you modernize the economy without democratizing politics? Mirziyoyev has liberalized travel, courted foreign investment, reduced currency controls, and even acknowledged the Andijan massacre—but political opposition remains banned, independent media suppressed, torture reportedly ongoing. The regime wants development without dissent, prosperity without pluralism.</w:t>
      </w:r>
    </w:p>
    <w:p>
      <w:r>
        <w:t>Environmental disaster haunts the future. The Aral Sea catastrophe continues—dust storms carry toxic salts across the region, water scarcity threatens agriculture. Cotton monoculture has depleted soils. Climate change will intensify water competition with downstream neighbors. The Fergana Valley, divided artificially between Uzbekistan, Tajikistan, and Kyrgyzstan by Soviet borders, remains ethnically tense and vulnerable to radicalization. Corruption persists despite reform rhetoric. The population is young, increasingly urban, and connected to the world via internet—yet political participation remains virtually nil. How long can this contradiction hold?</w:t>
      </w:r>
    </w:p>
    <w:p>
      <w:pPr>
        <w:pStyle w:val="Heading3"/>
      </w:pPr>
      <w:r>
        <w:t>The Contribution</w:t>
      </w:r>
    </w:p>
    <w:p>
      <w:r>
        <w:t>Uzbekistan gave the world some of Islam's greatest scholars—al-Bukhari, whose hadith collection is second only to the Quran in Sunni authority, was from Bukhara. Al-Khwarizmi, the 9th-century mathematician whose name gave us "algorithm," worked in the region. Avicenna (Ibn Sina) was born near Bukhara; his Canon of Medicine dominated European and Islamic medicine for centuries. The region's architectural achievements—Samarkand's Registan, Bukhara's Kalyan Minaret, the tilework of Shah-i-Zinda—represent Islamic art's highest expressions.</w:t>
      </w:r>
    </w:p>
    <w:p>
      <w:r>
        <w:t>Uzbek music, with its long-necked dutar and complex maqam scales, influenced Turkish and Persian traditions. The plov of Uzbekistan is Central Asian cuisine's crown jewel. More recently, Uzbekistan has become a testing ground for whether authoritarian liberalization can succeed—whether a post-Soviet state can open economically while remaining closed politically. The answer matters far beyond Central Asia.</w:t>
      </w:r>
    </w:p>
    <w:p>
      <w:pPr>
        <w:pStyle w:val="Heading3"/>
      </w:pPr>
      <w:r>
        <w:t>A Moment</w:t>
      </w:r>
    </w:p>
    <w:p>
      <w:r>
        <w:t>Stand in Samarkand's Registan at sunset. Three madrasahs face each other across a vast plaza—Ulugh Beg, Sher-Dor, Tilya-Kori—their facades covered in geometric tilework of such intricacy and beauty that even in decay they overwhelm. The turquoise domes catch the last light. This was the intellectual center of the medieval Islamic world, where astronomy, mathematics, and theology were pursued with rigor and brilliance. Ulugh Beg, Tamerlane's grandson, built an observatory here that catalogued over a thousand stars with pre-telescopic accuracy. He was murdered by his son for paying more attention to science than to statecraft.</w:t>
      </w:r>
    </w:p>
    <w:p>
      <w:r>
        <w:t>The plaza today is full of tourists—Koreans, Europeans, Russians—snapping photos of the restored facades. The restoration is recent, sometimes too perfect, sanitizing centuries of weathering. But the bones remain authentic: the proportions, the ambition, the civilizational confidence that could create such spaces. An Uzbek bride poses for wedding photos in traditional dress. A vendor sells pomegranates from a cart. The call to prayer echoes across the square. The government promotes this heritage carefully—look at our glorious past, forget about political prisoners. Yet the glory is real, and it poses its own questions to the present: when a people inherit such a legacy, what do they owe the future?</w:t>
      </w:r>
    </w:p>
    <w:p>
      <w:r>
        <w:t>---</w:t>
      </w:r>
    </w:p>
    <w:p>
      <w:r>
        <w:rPr>
          <w:i/>
        </w:rPr>
        <w:t>Part of Countries at alexandria.press</w:t>
      </w:r>
    </w:p>
    <w:p>
      <w:r>
        <w:br w:type="page"/>
      </w:r>
    </w:p>
    <w:p>
      <w:pPr>
        <w:pStyle w:val="Heading1"/>
      </w:pPr>
      <w:r>
        <w:t>Turkmenistan</w:t>
      </w:r>
    </w:p>
    <w:p>
      <w:pPr>
        <w:pStyle w:val="Heading2"/>
      </w:pPr>
      <w:r>
        <w:t>Turkmenistan</w:t>
      </w:r>
    </w:p>
    <w:p>
      <w:r>
        <w:rPr>
          <w:i/>
        </w:rPr>
        <w:t>The Hermit Dictatorship</w:t>
      </w:r>
    </w:p>
    <w:p>
      <w:r>
        <w:t>Central Asia's most isolated state, ruled by one of the world's most eccentric personality cults. A land of ancient Silk Road cities and vast natural gas reserves, now sealed behind a regime that builds golden statues to itself while its people queue for bread. The question Turkmenistan poses is simple and terrible: What happens when resource wealth meets absolute power in a society with no tradition of resistance?</w:t>
      </w:r>
    </w:p>
    <w:p>
      <w:pPr>
        <w:pStyle w:val="Heading3"/>
      </w:pPr>
      <w:r>
        <w:t>The Land</w:t>
      </w:r>
    </w:p>
    <w:p>
      <w:r>
        <w:t>Desert dominates—the Karakum covers eighty percent of the country, a furnace landscape of sand and scrub stretching from the Caspian Sea to the Amu Darya River. Temperatures reach fifty degrees Celsius in summer. Most of the five million population clusters in oases along the southern edge near the Iranian and Afghan borders, or in the capital Ashgabat. The Kopet Dag mountains form a natural wall with Iran. Underground lies the world's fourth-largest natural gas reserves—enough wealth to transform the nation, instead funding marble palaces and gold-plated monuments. The Caspian coast offers relief and fishing, but the inland sea is dying, its level dropping as rivers are diverted for cotton irrigation that never quite succeeds in making the desert bloom.</w:t>
      </w:r>
    </w:p>
    <w:p>
      <w:pPr>
        <w:pStyle w:val="Heading3"/>
      </w:pPr>
      <w:r>
        <w:t>The History</w:t>
      </w:r>
    </w:p>
    <w:p>
      <w:r>
        <w:t>Turkmen tribes—Teke, Yomud, Ersary—lived as pastoral nomads for centuries, occasionally raiding Persia, loosely governed by Khiva and Bukhara. Russia conquered the region brutally in the 1880s; the Geok Tepe fortress massacre killed fifteen thousand. Soviet rule forcibly settled the nomads, collectivized livestock, and drew arbitrary borders in 1924 that created a Turkmen Soviet Socialist Republic. Moscow industrialized modestly—oil, cotton, carpets—and enforced Russian language and atheism while tolerating some cultural identity. When the USSR collapsed in 1991, Communist Party boss Saparmurat Niyazov found himself president of an independent state he hadn't sought.</w:t>
      </w:r>
    </w:p>
    <w:p>
      <w:r>
        <w:t xml:space="preserve">Rather than reform, he built a dictatorship. Renaming himself Turkmenbashi—"Father of All Turkmen"—he created a personality cult that made Stalin look modest. His book </w:t>
      </w:r>
      <w:r>
        <w:rPr>
          <w:i/>
        </w:rPr>
        <w:t>Ruhnama</w:t>
      </w:r>
      <w:r>
        <w:t xml:space="preserve"> (Book of the Soul) became mandatory reading in schools, mosques, and driving tests. He built a rotating golden statue of himself. He renamed months after himself and his mother. When he died in 2006, dentist Gurbanguly Berdimuhamedow took power, ruled for fifteen years with slightly less megalomania, then handed power to his son Serdar in 2022. The dynasty continues.</w:t>
      </w:r>
    </w:p>
    <w:p>
      <w:pPr>
        <w:pStyle w:val="Heading3"/>
      </w:pPr>
      <w:r>
        <w:t>The Culture</w:t>
      </w:r>
    </w:p>
    <w:p>
      <w:r>
        <w:t>Turkmen identity centers on tribal affiliation, carpet-weaving traditions, and the Akhal-Teke horse—a slender, metallic-coated breed celebrated in national symbolism. Ninety percent are Muslim, mostly Sunni, but practice is constrained by state control. The traditional extended family (</w:t>
      </w:r>
      <w:r>
        <w:rPr>
          <w:i/>
        </w:rPr>
        <w:t>taý</w:t>
      </w:r>
      <w:r>
        <w:t xml:space="preserve">) remains central despite urbanization. Women wear colorful headscarves; men still value horsemanship. The Turkmenbashi-mandated </w:t>
      </w:r>
      <w:r>
        <w:rPr>
          <w:i/>
        </w:rPr>
        <w:t>Ruhnama</w:t>
      </w:r>
      <w:r>
        <w:t xml:space="preserve"> attempted to create a synthetic national mythology mixing tribal history, folk wisdom, and dictator worship—it failed as literature but succeeded as control mechanism.</w:t>
      </w:r>
    </w:p>
    <w:p>
      <w:r>
        <w:t>Russian remains widely spoken despite official promotion of Turkmen. The cities—especially Ashgabat, rebuilt as a showcase of white marble and gold—feel surreal, empty monuments to authoritarian vanity. Outside, life proceeds quietly. People joke carefully, trust no one, avoid politics. The culture is one of silence and endurance. Weddings remain elaborate, expensive affairs. Carpets are still woven by hand, though UNESCO-protected traditions now serve tourist propaganda more than living art. The Turkmen horse features on the state emblem, in parades, in presidential photo ops—national symbol as political prop.</w:t>
      </w:r>
    </w:p>
    <w:p>
      <w:pPr>
        <w:pStyle w:val="Heading3"/>
      </w:pPr>
      <w:r>
        <w:t>The Challenge</w:t>
      </w:r>
    </w:p>
    <w:p>
      <w:r>
        <w:t>Total information control. Turkmenistan ranks among the world's most censored states—no independent media, internet heavily restricted, international calls monitored, foreign travel nearly impossible for ordinary citizens. The state denies COVID-19 ever reached the country, a lie so brazen it revealed the regime's essential madness. Natural gas wealth flows to the presidential family and marble construction projects while hospitals lack basic supplies and food shortages are routine. Malnutrition is rising. Young men are conscripted into a military that serves no purpose but regime protection.</w:t>
      </w:r>
    </w:p>
    <w:p>
      <w:r>
        <w:t>The challenge is that there is no challenge—no opposition, no civil society, no public dissent. Those who speak out disappear into prison or psychiatric detention. The rare activist in exile has no domestic base. Unlike Uzbekistan, which has attempted modest reforms, Turkmenistan has doubled down on isolation and control. The gas runs out eventually. When it does, there's no alternative economy, no educated workforce, no institutions. Just monuments and silence.</w:t>
      </w:r>
    </w:p>
    <w:p>
      <w:pPr>
        <w:pStyle w:val="Heading3"/>
      </w:pPr>
      <w:r>
        <w:t>The Contribution</w:t>
      </w:r>
    </w:p>
    <w:p>
      <w:r>
        <w:t>Turkmen carpets—intricate geometric patterns in deep reds and blacks—represent one of Central Asia's finest craft traditions, each tribal group with distinctive motifs. The Akhal-Teke horse, bred for desert warfare, is genuinely remarkable—graceful, heat-resistant, loyal. Ancient Merv, though now mostly ruins in the eastern desert, was once the world's largest city, a Silk Road hub where Persian poetry and Islamic scholarship flourished. Those ruins remind us that this land produced greatness once.</w:t>
      </w:r>
    </w:p>
    <w:p>
      <w:r>
        <w:t>Modern Turkmenistan's contribution is darker but instructive: a case study in how natural resource wealth can enable rather than end authoritarianism, and how a society can be sealed so completely that change becomes unimaginable. If you want to understand what extreme isolation does to a nation, Turkmenistan provides the answer.</w:t>
      </w:r>
    </w:p>
    <w:p>
      <w:pPr>
        <w:pStyle w:val="Heading3"/>
      </w:pPr>
      <w:r>
        <w:t>A Moment</w:t>
      </w:r>
    </w:p>
    <w:p>
      <w:r>
        <w:t>In 2010, President Berdimuhamedow appeared on state television demonstrating his skills as a disc jockey, rapping clumsily while his cabinet sat frozen in awkward applause. The performance was excruciating—the aging autocrat in sunglasses, bobbing to his own off-beat rhymes, while ministers who dared not laugh or leave clapped mechanically. The whole nation was forced to watch.</w:t>
      </w:r>
    </w:p>
    <w:p>
      <w:r>
        <w:t>It was absurd, but it was also a demonstration of power. North Korea's Kims stage military parades; Turkmenistan's leaders stage exercises in humiliation. The message was clear: I can do anything, and you will witness it, and you will applaud. The DJ routine aired again and again on the single state channel. Outside, in Ashgabat's empty marble streets, someone was hungry. In the Karakum, dust blew over roads no one used. In exile, a handful of activists posted videos no one inside could see. The gold statue kept rotating, catching the desert sun, while below it a nation waited for nothing.</w:t>
      </w:r>
    </w:p>
    <w:p>
      <w:r>
        <w:t>---</w:t>
      </w:r>
    </w:p>
    <w:p>
      <w:r>
        <w:rPr>
          <w:i/>
        </w:rPr>
        <w:t>Part of Countries at alexandria.press</w:t>
      </w:r>
    </w:p>
    <w:p>
      <w:r>
        <w:br w:type="page"/>
      </w:r>
    </w:p>
    <w:p>
      <w:pPr>
        <w:pStyle w:val="Heading1"/>
      </w:pPr>
      <w:r>
        <w:t>Kyrgyzstan</w:t>
      </w:r>
    </w:p>
    <w:p>
      <w:pPr>
        <w:pStyle w:val="Heading2"/>
      </w:pPr>
      <w:r>
        <w:t>Kyrgyzstan</w:t>
      </w:r>
    </w:p>
    <w:p>
      <w:r>
        <w:rPr>
          <w:i/>
        </w:rPr>
        <w:t>The Mountain Democracy</w:t>
      </w:r>
    </w:p>
    <w:p>
      <w:r>
        <w:t>A landlocked nation of peaks and pastures, Kyrgyzstan emerged from Soviet collapse with the most turbulent democracy in Central Asia. Twice its people have toppled presidents through street revolution. Twice new leaders have disappointed them. The country remains suspended between clan politics and civic aspiration, between mountain tradition and lowland modernity, between authoritarian neighbors and its own restless commitment to something like freedom. It is poor, troubled, and stubbornly ungovernable—and therein lies both its curse and its peculiar dignity.</w:t>
      </w:r>
    </w:p>
    <w:p>
      <w:pPr>
        <w:pStyle w:val="Heading3"/>
      </w:pPr>
      <w:r>
        <w:t>The Land</w:t>
      </w:r>
    </w:p>
    <w:p>
      <w:r>
        <w:t>Kyrgyzstan is mountains. The Tian Shan range dominates ninety percent of the territory, its peaks reaching above 7,000 meters, its valleys carved by glacial rivers. The summer pastures—jailoo—have sustained nomadic herders for millennia. Lake Issyk-Kul, the world's second-largest alpine lake, sits at 1,600 meters, deep and clear and never freezing. Most of the population clusters in the Fergana Valley's edge and the Chüy Valley near Bishkek, where Soviet irrigation made farming possible. The capital sits at the mountain's feet, looking south toward peaks that define the national consciousness. This is terrain that resists central control, favors mobility over settlement, and makes neighbors of necessity across vertical distances. The land shaped a people who move with seasons and distrust permanent authority.</w:t>
      </w:r>
    </w:p>
    <w:p>
      <w:pPr>
        <w:pStyle w:val="Heading3"/>
      </w:pPr>
      <w:r>
        <w:t>The History</w:t>
      </w:r>
    </w:p>
    <w:p>
      <w:r>
        <w:t>The Kyrgyz were nomads of the Tian Shan when the Russian Empire arrived in the 1860s, seeking control of Central Asia's trade routes and buffering British expansion. Soviet conquest came violently in the 1920s. Collectivization shattered nomadic patterns; settled agriculture and industrial development transformed the Fergana Valley. The Soviets drew borders that split the Kyrgyz between three republics and locked competing ethnic groups—Kyrgyz, Uzbeks, Russians—into awkward proximity. Independence came unexpectedly in 1991. President Askar Akayev initially seemed reform-minded, but by 2005 corruption and nepotism had become intolerable. The Tulip Revolution forced him out—Central Asia's first popular uprising. His successor, Kurmanbek Bakiyev, proved worse. In 2010, another revolution. Ethnic violence in Osh killed hundreds of Uzbeks. A parliamentary system replaced presidential autocracy, but clan networks and regional rivalries persisted. In 2020, disputed elections sparked a third uprising. Sadyr Japarov seized power, then won a referendum restoring presidential strength. Democracy survives in form but weakens in substance.</w:t>
      </w:r>
    </w:p>
    <w:p>
      <w:pPr>
        <w:pStyle w:val="Heading3"/>
      </w:pPr>
      <w:r>
        <w:t>The Culture</w:t>
      </w:r>
    </w:p>
    <w:p>
      <w:r>
        <w:t>The Kyrgyz language and nomadic heritage anchor national identity, though Russians remain a significant minority and Uzbeks dominate parts of the south. Islam is widespread but historically moderate, filtered through Soviet secularism and older shamanistic traditions. The yurt—boz üy—remains symbolically central even as most Kyrgyz live in concrete apartments. Elaborate felt textiles, horseback games like kok-boru (goat polo), and epic poetry preserve connections to pastoral life. Clan and regional loyalties often trump national identity—northerners and southerners maintain mutual suspicion. Gender norms have shifted unevenly; bride kidnapping persists despite legal prohibition, a practice both traditional and violently coercive. Russian remains the language of business and higher education; Kyrgyz serves as marker of ethnicity more than functional lingua franca. The culture values hospitality and horse mastery, distrusts settled authority, and maintains an almost reflexive readiness to take politics to the street when elites overreach.</w:t>
      </w:r>
    </w:p>
    <w:p>
      <w:pPr>
        <w:pStyle w:val="Heading3"/>
      </w:pPr>
      <w:r>
        <w:t>The Challenge</w:t>
      </w:r>
    </w:p>
    <w:p>
      <w:r>
        <w:t>Kyrgyzstan cannot escape the contradiction between democratic aspiration and clan-based reality. Each revolution promises clean government and civic equality; each delivers another strongman embedded in patronage networks. The economy depends on remittances from Kyrgyz working in Russia and Kazakhstan—over thirty percent of GDP—making the country vulnerable to external shocks. Gold mining at Kumtor generates revenue but also environmental damage and corruption. Ethnic tensions simmer between Kyrgyz and Uzbeks, particularly in the south. Chinese economic influence grows through Belt and Road infrastructure, raising sovereignty concerns. Russia maintains a military base and treats Kyrgyzstan as sphere-of-influence territory. Drug trafficking from Afghanistan flows through the country, feeding corruption. The parliamentary system created after 2010 was meant to prevent autocracy but produced only instability and faction fighting. Japarov's 2021 constitution restored presidential power, threatening to repeat the cycle. Young people emigrate when they can. Those who remain oscillate between political exhaustion and explosive frustration.</w:t>
      </w:r>
    </w:p>
    <w:p>
      <w:pPr>
        <w:pStyle w:val="Heading3"/>
      </w:pPr>
      <w:r>
        <w:t>The Contribution</w:t>
      </w:r>
    </w:p>
    <w:p>
      <w:r>
        <w:t xml:space="preserve">Kyrgyzstan has given Central Asia its only persistent democratic experiment. Three times its people have demonstrated that post-Soviet citizens can remove leaders through popular mobilization rather than coup or dynastic succession. This is not nothing in a region of lifetime presidents and hereditary dictatorships. The Manas epic—one of the world's longest oral poems—preserves nomadic literary tradition spanning half a million lines. Chingiz Aitmatov's novels, particularly </w:t>
      </w:r>
      <w:r>
        <w:rPr>
          <w:i/>
        </w:rPr>
        <w:t>The Day Lasts More Than a Hundred Years</w:t>
      </w:r>
      <w:r>
        <w:t xml:space="preserve"> and </w:t>
      </w:r>
      <w:r>
        <w:rPr>
          <w:i/>
        </w:rPr>
        <w:t>Jamilia</w:t>
      </w:r>
      <w:r>
        <w:t>, brought Kyrgyz experience to global literature with meditations on memory, identity, and the collision of traditional and Soviet worlds. Kyrgyzstan maintains relatively open borders and media compared to neighbors—imperfect but real. Its mistakes and failures are instructive: democracy cannot be imported through institutions alone when clan loyalty and patronage run deeper than civic identity. Yet the refusal to accept authoritarian permanence persists.</w:t>
      </w:r>
    </w:p>
    <w:p>
      <w:pPr>
        <w:pStyle w:val="Heading3"/>
      </w:pPr>
      <w:r>
        <w:t>A Moment</w:t>
      </w:r>
    </w:p>
    <w:p>
      <w:r>
        <w:t>March 24, 2005. Protesters stormed the White House in Bishkek—the presidential headquarters—after disputed parliamentary elections. President Akayev fled to Kazakhstan, then Moscow. No tanks rolled to save him. No massacre occurred. The Tulip Revolution succeeded because police and security forces chose not to fire on crowds, because opposition leaders coordinated across regions, because ordinary citizens decided they'd had enough. For a few weeks Kyrgyzstan believed it had broken the post-Soviet pattern. But the opposition leaders immediately fell to bickering. Kurmanbek Bakiyev consolidated power. Within five years, he too would be overthrown. The moment captured both the country's democratic instinct and its inability to sustain democratic practice—the revolution succeeded, but the state remained weak, clan networks intact, corruption endemic. Still, those protesters climbing through broken windows into the White House embodied something real: a people who refuse to be permanently ruled.</w:t>
      </w:r>
    </w:p>
    <w:p>
      <w:r>
        <w:t>---</w:t>
      </w:r>
    </w:p>
    <w:p>
      <w:r>
        <w:rPr>
          <w:i/>
        </w:rPr>
        <w:t>Part of Countries at alexandria.press</w:t>
      </w:r>
    </w:p>
    <w:p>
      <w:r>
        <w:br w:type="page"/>
      </w:r>
    </w:p>
    <w:p>
      <w:pPr>
        <w:pStyle w:val="Heading1"/>
      </w:pPr>
      <w:r>
        <w:t>Tajikistan</w:t>
      </w:r>
    </w:p>
    <w:p>
      <w:pPr>
        <w:pStyle w:val="Heading2"/>
      </w:pPr>
      <w:r>
        <w:t>Tajikistan</w:t>
      </w:r>
    </w:p>
    <w:p>
      <w:r>
        <w:rPr>
          <w:i/>
        </w:rPr>
        <w:t>Mountains and Dependence</w:t>
      </w:r>
    </w:p>
    <w:p>
      <w:r>
        <w:t>The poorest of the former Soviet republics occupies the Pamir and Alay mountains where Central Asia meets the peaks of Afghanistan, China, and Kyrgyzstan. Ninety-three percent of Tajikistan is mountainous. The country's identity rests on being Persian-speaking in a Turkic region, but its modern reality is defined by remittances, Russian military bases, and a civil war that never fully ended. Independence came unwanted, and the state that emerged has struggled to justify itself beyond the grip of one family.</w:t>
      </w:r>
    </w:p>
    <w:p>
      <w:pPr>
        <w:pStyle w:val="Heading3"/>
      </w:pPr>
      <w:r>
        <w:t>The Land</w:t>
      </w:r>
    </w:p>
    <w:p>
      <w:r>
        <w:t>Tajikistan is vertical. The Pamir Mountains—the "Roof of the World"—dominate the east, where peaks exceed 7,000 meters and the landscape resembles Tibet more than the steppes. The Fergana Valley in the northwest is the only significant lowland, an agricultural pocket cut off by Uzbekistan's arbitrary borders. Rivers cascade from glaciers through deep gorges toward the Amu Darya. The climate swings from continental to alpine to desert depending on elevation. Most people cluster in the western valleys, leaving vast mountain spaces nearly empty. Earthquakes are frequent. The land is spectacular and unforgiving—it isolates villages, complicates governance, and has made Tajikistan poor despite its water wealth.</w:t>
      </w:r>
    </w:p>
    <w:p>
      <w:pPr>
        <w:pStyle w:val="Heading3"/>
      </w:pPr>
      <w:r>
        <w:t>The History</w:t>
      </w:r>
    </w:p>
    <w:p>
      <w:r>
        <w:t>Tajiks are descendants of the sedentary Persian-speaking peoples who inhabited Transoxiana and Bactria for millennia—Sogdians, Bactrians, and others absorbed into the Islamic world after the Arab conquest. They built cities like Samarkand and Bukhara, but these urban centers fell to Uzbekistan when Stalin drew Central Asia's borders in the 1920s. Soviet Tajikistan was an afterthought, the poorest republic, its cultural heartlands elsewhere. When the USSR collapsed in 1991, Tajikistan was unprepared. Civil war erupted almost immediately—secularist government against Islamic and regional opposition. The conflict killed 50,000 to 100,000 and displaced a million. Russia brokered peace in 1997, installing Emomali Rahmon, a collective farm chairman from Kulob, who has ruled ever since, transforming presidency into dynasty. His son now runs customs and the anti-corruption agency.</w:t>
      </w:r>
    </w:p>
    <w:p>
      <w:pPr>
        <w:pStyle w:val="Heading3"/>
      </w:pPr>
      <w:r>
        <w:t>The Culture</w:t>
      </w:r>
    </w:p>
    <w:p>
      <w:r>
        <w:t>Tajiks define themselves as Persian-speaking in a Turkic sea. The Tajik language is essentially a dialect of Dari/Persian, and the culture looks toward Iranian civilization—Rudaki, Ferdowsi, the poetry that predates Turkic arrival. But Soviet rule severed these connections, imposing Cyrillic and linking Tajikistan to Moscow, not Tehran. Islam, mostly Sunni Hanafi, shapes daily life more than state ideology, though the government suppresses political Islam after the civil war. Pamiris in the east follow Ismaili Islam and speak distinct languages—they're Tajik citizens but culturally separate. Family and regional loyalty trump national identity. Men leave for Russia seeking construction work; women and elderly tend villages. Traditional gender roles persist despite Soviet-era education. The culture is mountain culture—hospitality, honor codes, isolation, deep suspicion of outsiders and central authority.</w:t>
      </w:r>
    </w:p>
    <w:p>
      <w:pPr>
        <w:pStyle w:val="Heading3"/>
      </w:pPr>
      <w:r>
        <w:t>The Challenge</w:t>
      </w:r>
    </w:p>
    <w:p>
      <w:r>
        <w:t>Tajikistan survives on remittances. Forty to fifty percent of GDP comes from Tajik men working in Russia, mostly construction and manual labor. When Russia's economy contracts, Tajikistan starves. The country produces little—cotton, aluminum, some hydropower—and the civil war destroyed what industrial capacity existed. Rahmon's government is kleptocratic; his family controls key sectors while presenting a personality cult (he renamed himself "Leader of the Nation" and erected a 165-foot flagpole). Political opposition is crushed, opponents imprisoned or exiled. The border with Afghanistan bleeds drugs and instability. Chinese debt is mounting as Beijing builds roads and extracts resources. Young people see no future except migration. The state offers neither prosperity nor freedom nor even competent governance—only patronage networks and the memory of war.</w:t>
      </w:r>
    </w:p>
    <w:p>
      <w:pPr>
        <w:pStyle w:val="Heading3"/>
      </w:pPr>
      <w:r>
        <w:t>The Contribution</w:t>
      </w:r>
    </w:p>
    <w:p>
      <w:r>
        <w:t>Tajikistan preserves Persian culture in Central Asia. Its language connects modern Tajiks to Rudaki, the ninth-century poet considered the father of Persian literature, who was born near Samarkand. The country maintains traditions of hospitality and poetry that predate both Soviet and Islamic periods. Tajik scholars have contributed to Islamic theology and philosophy. The Pamir Highway, though built by Soviets, showcases some of Earth's most dramatic landscapes. More modestly, Tajikistan's persistence—surviving civil war, poverty, and authoritarian misrule—demonstrates the resilience of mountain peoples who have endured empires from Alexander to Stalin. The nation's weakness is also its witness: it shows what happens when borders are drawn for imperial convenience, when independence comes without preparation, and when elites choose extraction over nation-building.</w:t>
      </w:r>
    </w:p>
    <w:p>
      <w:pPr>
        <w:pStyle w:val="Heading3"/>
      </w:pPr>
      <w:r>
        <w:t>A Moment</w:t>
      </w:r>
    </w:p>
    <w:p>
      <w:r>
        <w:t>In 2015, Gulmurod Khalimov, the commander of Tajikistan's elite police force and a U.S.-trained counterterrorism specialist, appeared in an ISIS video denouncing America and declaring allegiance to the caliphate. He had trained at Blackwater facilities, attended courses in the United States and United Arab Emirates, and led Tajikistan's OMON special forces. Now he called for jihad against the regime that had employed him. The defection stunned Western security officials who had vetted him repeatedly. Khalimov had seen both systems—the corrupt authoritarianism of Rahmon's Tajikistan and the professed values of Western counterterrorism—and chosen neither, opting instead for apocalyptic certainty. He was killed in a Russian airstrike near Raqqa in 2017. His betrayal revealed the fragility of Tajikistan's state: even its most trusted enforcers could abandon it, finding more meaning in transnational extremism than in a nation that existed only on Soviet-drawn maps.</w:t>
      </w:r>
    </w:p>
    <w:p>
      <w:r>
        <w:t>---</w:t>
      </w:r>
    </w:p>
    <w:p>
      <w:r>
        <w:rPr>
          <w:i/>
        </w:rPr>
        <w:t>Part of Countries at alexandria.press</w:t>
      </w:r>
    </w:p>
    <w:p>
      <w:r>
        <w:br w:type="page"/>
      </w:r>
    </w:p>
    <w:p>
      <w:pPr>
        <w:pStyle w:val="Heading1"/>
      </w:pPr>
      <w:r>
        <w:t>Mongolia</w:t>
      </w:r>
    </w:p>
    <w:p>
      <w:pPr>
        <w:pStyle w:val="Heading2"/>
      </w:pPr>
      <w:r>
        <w:t>Mongolia</w:t>
      </w:r>
    </w:p>
    <w:p>
      <w:r>
        <w:rPr>
          <w:i/>
        </w:rPr>
        <w:t>The Endless Steppe</w:t>
      </w:r>
    </w:p>
    <w:p>
      <w:r>
        <w:t>Between Russia and China lies a country defined by space—vast, open, and unforgiving. Mongolia is the world's most sparsely populated sovereign state: three million people scattered across a territory the size of Alaska. For centuries, this emptiness was strength. Mongol horsemen swept out of these grasslands to build history's largest contiguous empire. Today, the steppe remains, but the empire is memory. What endures is a distinct way of being: nomadic traditions meeting urban modernity, profound isolation meeting global resource markets, and always, always, the overwhelming presence of the land itself.</w:t>
      </w:r>
    </w:p>
    <w:p>
      <w:pPr>
        <w:pStyle w:val="Heading3"/>
      </w:pPr>
      <w:r>
        <w:t>The Land</w:t>
      </w:r>
    </w:p>
    <w:p>
      <w:r>
        <w:t>Mongolia is high plateau—most of it above 1,500 meters—bordered by the Altai Mountains to the west and the Gobi Desert to the south. The northern forests give way to endless grassland, which gradually yields to semi-arid steppe and finally desert. Winters drop to -40°C. Summers blaze. The continental climate is extreme, unmediated by any ocean.</w:t>
      </w:r>
    </w:p>
    <w:p>
      <w:r>
        <w:t>This is not fertile land. Only one percent can be cultivated. But it supports something else: horses, sheep, goats, cattle, camels—the animals that sustained nomadic pastoralism for millennia. The steppe's seeming emptiness conceals vast mineral wealth: copper, gold, coal, uranium. Beneath the grassland lies one of the world's largest untapped resource deposits. The land that fed empires now fuels mining conglomerates.</w:t>
      </w:r>
    </w:p>
    <w:p>
      <w:pPr>
        <w:pStyle w:val="Heading3"/>
      </w:pPr>
      <w:r>
        <w:t>The History</w:t>
      </w:r>
    </w:p>
    <w:p>
      <w:r>
        <w:t>In 1206, Genghis Khan united the Mongol tribes and launched conquests that would stretch from Korea to Hungary. The Mongol Empire—violent, efficient, unprecedented—connected East and West, facilitated trade, spread technologies, and killed millions. It fragmented after Genghis's death, but the Mongols remained significant power brokers in Asia for centuries.</w:t>
      </w:r>
    </w:p>
    <w:p>
      <w:r>
        <w:t>Then came long decline. The Qing Dynasty absorbed Mongolia. After Qing collapse in 1911, Mongolia declared independence, but autonomy proved fragile. In 1924, following Soviet intervention, Mongolia became the world's second communist state—a Soviet satellite so thoroughly dominated that Stalin purged its Buddhist monasteries and executed thousands of lamas in the 1930s.</w:t>
      </w:r>
    </w:p>
    <w:p>
      <w:r>
        <w:t>The Soviet collapse in 1990 brought democratic revolution—remarkably peaceful. Mongolia transitioned to democracy and market economy simultaneously. Political freedoms took root. But democracy brought new vulnerabilities: corruption, inequality, dependence on foreign mining companies, and the growing gravitational pull of China, which buys ninety percent of Mongolia's exports.</w:t>
      </w:r>
    </w:p>
    <w:p>
      <w:pPr>
        <w:pStyle w:val="Heading3"/>
      </w:pPr>
      <w:r>
        <w:t>The Culture</w:t>
      </w:r>
    </w:p>
    <w:p>
      <w:r>
        <w:t>The culture remains visibly nomadic even as the majority now lives in cities. Nearly half the population resides in Ulaanbaatar, the capital, but many still practice seasonal migration, living in gers (felt tents) and moving livestock according to pasture availability. The Naadam festival—wrestling, archery, horse racing—celebrates skills developed for warfare and survival on the steppe.</w:t>
      </w:r>
    </w:p>
    <w:p>
      <w:r>
        <w:t>Genghis Khan dominates the national imagination. His face appears on currency, vodka bottles, monuments. The imperial past offers dignity in a present marked by economic dependence. This is complicated: pride in an ancestor who conquered half the known world coexists with anxiety about being squeezed between two giants who define Mongolia's options.</w:t>
      </w:r>
    </w:p>
    <w:p>
      <w:r>
        <w:t>Buddhism—Tibetan variety—returned after Soviet repression. Monasteries have reopened. But Soviet atheism left marks, and many young Mongolians are secular. The tension between traditional nomadic values (mobility, community, adaptation to nature) and urban consumer culture creates distinct generational divides.</w:t>
      </w:r>
    </w:p>
    <w:p>
      <w:pPr>
        <w:pStyle w:val="Heading3"/>
      </w:pPr>
      <w:r>
        <w:t>The Challenge</w:t>
      </w:r>
    </w:p>
    <w:p>
      <w:r>
        <w:t>Mongolia's central problem is sovereignty. Not formal—no one threatens invasion—but practical. China needs Mongolia's resources. Russia wants Mongolia compliant. Both neighbors loom, historically dangerous, currently necessary. Mongolia has pursued a "third neighbor" policy—courting the United States, Japan, Europe—but these partners are distant and their interests limited.</w:t>
      </w:r>
    </w:p>
    <w:p>
      <w:r>
        <w:t>The mining boom promised prosperity. It delivered corruption, environmental degradation, and volatile dependence on commodity prices. Copper accounts for nearly a third of GDP. When prices fall, the economy collapses. The Oyu Tolgoi mine alone holds thirty billion tons of copper ore, but the profits flow largely to foreign companies and connected elites while most Mongolians remain poor.</w:t>
      </w:r>
    </w:p>
    <w:p>
      <w:r>
        <w:t>Ulaanbaatar suffers world-leading air pollution—winters drive ger residents to burn coal and trash for heat, creating toxic smog that settles over the valley. Climate change threatens the pastoral economy as droughts increase and grasslands degrade. Young people leave rural areas for cities, abandoning the nomadic life. What happens when nomads stop moving?</w:t>
      </w:r>
    </w:p>
    <w:p>
      <w:pPr>
        <w:pStyle w:val="Heading3"/>
      </w:pPr>
      <w:r>
        <w:t>The Contribution</w:t>
      </w:r>
    </w:p>
    <w:p>
      <w:r>
        <w:t>Mongolia gave the world its largest land empire and demonstrated how quickly marginal peoples can reshape global order when they unite and mobilize. The Pax Mongolica, brutal as its establishment was, connected civilizations that had barely known each other existed. Ideas, technologies, and diseases traveled the Silk Road under Mongol protection. Without Mongol conquests, world history looks entirely different.</w:t>
      </w:r>
    </w:p>
    <w:p>
      <w:r>
        <w:t>Nomadic pastoralism—refined over centuries on the Mongolian steppe—represents a sophisticated adaptation to marginal environments. The practices sustained complex societies without agriculture in one of Earth's harshest climates. Today, as climate change threatens agricultural regions, Mongolia's pastoral knowledge may prove valuable again.</w:t>
      </w:r>
    </w:p>
    <w:p>
      <w:r>
        <w:t>Mongolian wrestling, throat singing, and visual arts have achieved global recognition. The country has produced notable mathematicians and chess players—perhaps pattern recognition develops differently on the featureless steppe. And contemporary democratic Mongolia offers something rare: proof that swift transitions from authoritarian communism to functional democracy can succeed, even in difficult circumstances.</w:t>
      </w:r>
    </w:p>
    <w:p>
      <w:pPr>
        <w:pStyle w:val="Heading3"/>
      </w:pPr>
      <w:r>
        <w:t>A Moment</w:t>
      </w:r>
    </w:p>
    <w:p>
      <w:r>
        <w:t>In the national museum in Ulaanbaatar, a statue of Genghis Khan stands in riding position, fierce and focused. Outside, young Mongolians in leather jackets drink coffee at Western franchises, scroll through smartphones, plan careers in mining or tech. The contrast seems absolute—imperial past, globalized present—until you drive an hour from the city and see a family still living in a ger, still moving with the seasons, still speaking the language Genghis spoke, still riding horses across grassland that looks unchanged since the thirteenth century. The museum guard, visiting his cousin for Naadam, travels between these worlds as if they're not contradictory. He works in the city eight months a year; summers, he returns to herd. Both lives are his. Both are Mongolia. The steppe connects them—the land that made empire possible and still determines what flourishes here. You can urbanize, democratize, modernize, but the steppe remains, indifferent and eternal, shaping everyone who tries to live upon it.</w:t>
      </w:r>
    </w:p>
    <w:p>
      <w:r>
        <w:t>---</w:t>
      </w:r>
    </w:p>
    <w:p>
      <w:r>
        <w:rPr>
          <w:i/>
        </w:rPr>
        <w:t>Part of Countries at alexandria.press</w:t>
      </w:r>
    </w:p>
    <w:p>
      <w:r>
        <w:br w:type="page"/>
      </w:r>
    </w:p>
    <w:p>
      <w:pPr>
        <w:pStyle w:val="Heading1"/>
      </w:pPr>
      <w:r>
        <w:t>China</w:t>
      </w:r>
    </w:p>
    <w:p>
      <w:pPr>
        <w:pStyle w:val="Heading2"/>
      </w:pPr>
      <w:r>
        <w:t>China</w:t>
      </w:r>
    </w:p>
    <w:p>
      <w:r>
        <w:rPr>
          <w:i/>
        </w:rPr>
        <w:t>The Continuous Civilization</w:t>
      </w:r>
    </w:p>
    <w:p>
      <w:r>
        <w:t>No nation contains more human beings or more centuries. China is the world's oldest continuous civilization, a quarter of humanity, an economy that went from bicycles to bullet trains in a single generation. It invented paper, gunpowder, printing, and the compass—and then fell behind for two centuries before roaring back. It is simultaneously ancient and ultramodern, authoritarian and entrepreneurial, confident and anxious about its place in the world. To understand China is to grasp how history, scale, and rapid transformation create something unlike anywhere else.</w:t>
      </w:r>
    </w:p>
    <w:p>
      <w:pPr>
        <w:pStyle w:val="Heading3"/>
      </w:pPr>
      <w:r>
        <w:t>The Land</w:t>
      </w:r>
    </w:p>
    <w:p>
      <w:r>
        <w:t>China spans deserts, plateaus, river valleys, and coastlines across 3.7 million square miles—roughly the size of the United States. The eastern third, where most of its 1.4 billion people live, is defined by three great river systems: the Yellow River in the north, the Yangtze in the center, the Pearl River in the south. The west rises into the Tibetan Plateau and the deserts of Xinjiang—vast, sparsely populated, strategically crucial. This geography created both unity and fragmentation: the rivers enabled agriculture and civilization; the mountains and distances made central control difficult. The land is unequally blessed—the fertile east feeds hundreds of millions; the arid west struggles. Climate ranges from Siberian cold in the northeast to tropical heat in the south.</w:t>
      </w:r>
    </w:p>
    <w:p>
      <w:pPr>
        <w:pStyle w:val="Heading3"/>
      </w:pPr>
      <w:r>
        <w:t>The History</w:t>
      </w:r>
    </w:p>
    <w:p>
      <w:r>
        <w:t>Chinese civilization emerged along the Yellow River around 2000 BCE. For millennia, dynasties rose and fell—Shang, Zhou, Qin, Han, Tang, Song, Ming, Qing—each claiming the Mandate of Heaven. The Qin emperor unified China in 221 BCE; the Han dynasty (206 BCE–220 CE) established patterns of governance that lasted two thousand years. China invented bureaucratic meritocracy, built the Great Wall, sent treasure fleets to Africa before Europeans rounded the Cape. It was the world's largest economy for most of recorded history.</w:t>
      </w:r>
    </w:p>
    <w:p>
      <w:r>
        <w:t>Then came humiliation. The Opium Wars (1839–1842, 1856–1860) forced China open to Western imperialism. Japan defeated China in 1895, seized Manchuria in 1931. The Qing dynasty collapsed in 1911. Civil war between Nationalists and Communists tore the country apart until Mao Zedong's victory in 1949.</w:t>
      </w:r>
    </w:p>
    <w:p>
      <w:r>
        <w:t>Mao unified the country but killed tens of millions—the Great Leap Forward (1958–1962) caused the worst famine in human history; the Cultural Revolution (1966–1976) destroyed traditions and intellectuals. Deng Xiaoping's reforms after 1978 unleashed capitalism under Communist control. China opened to the world, built cities from nothing, lifted 800 million people from poverty. It joined the WTO in 2001, hosted the Olympics in 2008, became the world's factory. Under Xi Jinping (2012–present), it has grown more authoritarian at home and assertive abroad—the Belt and Road Initiative, crackdowns in Hong Kong and Xinjiang, military expansion in the South China Sea. China wants what it believes it deserves: recognition as a great power.</w:t>
      </w:r>
    </w:p>
    <w:p>
      <w:pPr>
        <w:pStyle w:val="Heading3"/>
      </w:pPr>
      <w:r>
        <w:t>The Culture</w:t>
      </w:r>
    </w:p>
    <w:p>
      <w:r>
        <w:t>Chinese culture prizes continuity, hierarchy, education, and collective harmony over individual expression. Confucianism, though officially rejected under Mao, still shapes social relationships—respect for elders, deference to authority, emphasis on family and social roles. Face (</w:t>
      </w:r>
      <w:r>
        <w:rPr>
          <w:i/>
        </w:rPr>
        <w:t>mianzi</w:t>
      </w:r>
      <w:r>
        <w:t>)—public reputation and dignity—matters intensely. People operate within networks of reciprocal obligation (</w:t>
      </w:r>
      <w:r>
        <w:rPr>
          <w:i/>
        </w:rPr>
        <w:t>guanxi</w:t>
      </w:r>
      <w:r>
        <w:t>). The written language unifies the country despite mutually unintelligible spoken dialects; a Mandarin speaker cannot understand Cantonese, but both read the same characters.</w:t>
      </w:r>
    </w:p>
    <w:p>
      <w:r>
        <w:t>China is officially atheist but practically syncretic—Buddhism, Taoism, Confucianism, and folk religion blend together. Ritual matters more than doctrine. Ancestor worship persists. The Communist Party tolerates religion as long as it doesn't challenge Party authority.</w:t>
      </w:r>
    </w:p>
    <w:p>
      <w:r>
        <w:t>Chinese culture produced Tang poetry, Song landscape painting, Ming novels, Peking opera, calligraphy as high art. It values discipline, hard work, and educational achievement—Chinese students dominate international math competitions, and parental pressure on children is legendary. Yet modern China is also wildly entrepreneurial, adaptable, obsessed with technology and status. Luxury brands thrive; WeChat and mobile payments have replaced cash; surveillance cameras watch everything.</w:t>
      </w:r>
    </w:p>
    <w:p>
      <w:r>
        <w:t>Gender roles remain conservative despite official gender equality. Women work but still bear primary responsibility for family. The one-child policy (1979–2015) created a generation of "little emperors" and a severe gender imbalance—millions of men will never marry.</w:t>
      </w:r>
    </w:p>
    <w:p>
      <w:pPr>
        <w:pStyle w:val="Heading3"/>
      </w:pPr>
      <w:r>
        <w:t>The Challenge</w:t>
      </w:r>
    </w:p>
    <w:p>
      <w:r>
        <w:t>China's central challenge is maintaining authoritarian control over an increasingly educated, wealthy, and connected society. The Communist Party has delivered prosperity in exchange for obedience—but what happens when growth slows? The economy is slowing: debt is soaring, the population is aging rapidly (median age will hit 50 by 2050), the workforce is shrinking. The real estate bubble—which drove growth for decades—is collapsing. Youth unemployment is so high the government stopped publishing the data.</w:t>
      </w:r>
    </w:p>
    <w:p>
      <w:r>
        <w:t>Meanwhile, the Party under Xi has grown more repressive. Surveillance is total—cameras with facial recognition, social credit scores, internet censorship. Dissent is crushed. Hong Kong's freedoms were extinguished. In Xinjiang, the government has detained over a million Uyghurs in "re-education camps"—cultural genocide if not physical. Taiwan remains the great flashpoint—China insists it will "reunify" the island, by force if necessary.</w:t>
      </w:r>
    </w:p>
    <w:p>
      <w:r>
        <w:t>Internationally, China's rise has created tensions everywhere. Its Belt and Road Initiative binds poor countries with debt. Its military expansion threatens neighbors. Its technology companies raise espionage concerns. The world depends on Chinese manufacturing but fears Chinese power. China wants respect but earns suspicion.</w:t>
      </w:r>
    </w:p>
    <w:p>
      <w:pPr>
        <w:pStyle w:val="Heading3"/>
      </w:pPr>
      <w:r>
        <w:t>The Contribution</w:t>
      </w:r>
    </w:p>
    <w:p>
      <w:r>
        <w:t>China gave the world its most important inventions—paper (105 CE), printing (868 CE), gunpowder (9th century), the compass (11th century)—the "Four Great Inventions" that made the modern world possible. It pioneered bureaucratic government based on merit examinations, not heredity. Its philosophy—Confucianism, Taoism, Legalism—offers alternatives to Western individualism. Chinese medicine, acupuncture, martial arts, tea culture, cuisine (regional Chinese food is one of the world's great culinary traditions), calligraphy, landscape painting, poetry—all have global influence.</w:t>
      </w:r>
    </w:p>
    <w:p>
      <w:r>
        <w:t>Modern China has lifted more people from poverty faster than any nation in history. It built infrastructure on a scale unmatched anywhere—high-speed rail networks, new cities, ports, renewable energy. It dominates global manufacturing and increasingly shapes global trade. Chinese technology companies—Huawei, Alibaba, Tencent—are world leaders. China proved that economic development doesn't require Western-style democracy, for better or worse.</w:t>
      </w:r>
    </w:p>
    <w:p>
      <w:pPr>
        <w:pStyle w:val="Heading3"/>
      </w:pPr>
      <w:r>
        <w:t>A Moment</w:t>
      </w:r>
    </w:p>
    <w:p>
      <w:r>
        <w:t>October 1, 1949: Mao Zedong stands atop Tiananmen Gate in Beijing and declares the founding of the People's Republic of China. "The Chinese people have stood up," he proclaims to hundreds of thousands gathered in the square below. After a century of humiliation—Opium Wars, foreign concessions, Japanese invasion, civil war—China is unified and sovereign again. The crowd roars. Fireworks explode. Red flags wave everywhere.</w:t>
      </w:r>
    </w:p>
    <w:p>
      <w:r>
        <w:t>What Mao doesn't say is the cost: the civil war killed millions; the regime will kill millions more. But in that moment, the emotion is genuine—China has endured. The civilization that survived Mongol conquest and Manchu rule, that invented so much and then fell so far behind, is declaring it will rise again. The declaration proved prophetic, though not in the way Mao imagined. The peasant revolution gave way to capitalist authoritarianism; the country that banned private property became the world's factory. But the core conviction—that China's time of weakness is over, that it will be central again—that proved true. Standing in Tiananmen Square today, surrounded by surveillance cameras and banned from mentioning what happened there in 1989, you can still feel the weight of that moment when a broken nation declared it would be whole again.</w:t>
      </w:r>
    </w:p>
    <w:p>
      <w:r>
        <w:t>---</w:t>
      </w:r>
    </w:p>
    <w:p>
      <w:r>
        <w:rPr>
          <w:i/>
        </w:rPr>
        <w:t>Part of Countries at alexandria.press</w:t>
      </w:r>
    </w:p>
    <w:p>
      <w:r>
        <w:br w:type="page"/>
      </w:r>
    </w:p>
    <w:p>
      <w:pPr>
        <w:pStyle w:val="Heading1"/>
      </w:pPr>
      <w:r>
        <w:t>North Korea</w:t>
      </w:r>
    </w:p>
    <w:p>
      <w:pPr>
        <w:pStyle w:val="Heading2"/>
      </w:pPr>
      <w:r>
        <w:t>North Korea</w:t>
      </w:r>
    </w:p>
    <w:p>
      <w:r>
        <w:rPr>
          <w:i/>
        </w:rPr>
        <w:t>The Hermit Kingdom</w:t>
      </w:r>
    </w:p>
    <w:p>
      <w:r>
        <w:t>North Korea is what happens when ideology calcifies into religion, when revolution becomes dynasty, when a nation seals itself against the world and turns inward to survive. Officially the Democratic People's Republic of Korea, it is neither democratic nor a republic in any meaningful sense—it is the world's last Stalinist state, a family dictatorship wrapped in revolutionary rhetoric, maintained through total control of information, brutal repression, and the constant invocation of external threat. Twenty-five million people live in what amounts to a massive prison, where three generations of one family have ruled since 1948, where the state controls every aspect of life, where famine has killed millions while resources flow to nuclear weapons and monuments to the leadership. It is both tragedy and anachronism, both threat and humanitarian catastrophe, a place where the twentieth century's worst impulses have been preserved in amber.</w:t>
      </w:r>
    </w:p>
    <w:p>
      <w:pPr>
        <w:pStyle w:val="Heading3"/>
      </w:pPr>
      <w:r>
        <w:t>The Land</w:t>
      </w:r>
    </w:p>
    <w:p>
      <w:r>
        <w:t>The northern half of the Korean Peninsula, North Korea shares borders with China and Russia to the north, and a heavily militarized demarcation line—the DMZ—with South Korea to the south. Mountains dominate, covering perhaps eighty percent of the territory, with narrow coastal plains and river valleys where most farming happens. The Taebaek range runs along the east coast; the Kaema Plateau in the north rises harsh and cold. Winters are brutal, summers short and humid. The land is beautiful—steep forested mountains, dramatic coastlines—but poor. Arable land is scarce, the soil exhausted from decades of mismanagement. Natural resources exist—coal, iron ore, magnesite, tungsten—but chronic power shortages and primitive infrastructure mean they sit largely unexploited. Most of the country lives in darkness at night, visible from space as a black void between the lights of China and South Korea.</w:t>
      </w:r>
    </w:p>
    <w:p>
      <w:pPr>
        <w:pStyle w:val="Heading3"/>
      </w:pPr>
      <w:r>
        <w:t>The History</w:t>
      </w:r>
    </w:p>
    <w:p>
      <w:r>
        <w:t>Korea was annexed by Japan in 1910, and the occupation was harsh—cultural suppression, forced labor, "comfort women." Liberation came in 1945 with Japan's defeat, but immediately the peninsula was divided at the 38th parallel: Soviet forces in the north, American in the south. Kim Il-sung, a guerrilla fighter who had operated in Manchuria, was installed by the Soviets as leader. He consolidated power ruthlessly, eliminating rivals, building a personality cult, establishing the Korean Workers' Party as the sole authority. In June 1950, with Stalin's approval and Chinese acquiescence, North Korea invaded the South, seeking reunification by force. The Korean War lasted three years, killed millions, devastated the peninsula, ended in stalemate. The 1953 armistice created the DMZ; no peace treaty was ever signed.</w:t>
      </w:r>
    </w:p>
    <w:p>
      <w:r>
        <w:t xml:space="preserve">Kim Il-sung ruled until his death in 1994, developing </w:t>
      </w:r>
      <w:r>
        <w:rPr>
          <w:i/>
        </w:rPr>
        <w:t>Juche</w:t>
      </w:r>
      <w:r>
        <w:t>—an ideology of self-reliance that justified isolation and absolute state control. His son Kim Jong-il succeeded him, the first hereditary succession in a communist state. A famine in the mid-1990s, exacerbated by the collapse of Soviet support and catastrophic agricultural policies, killed perhaps two million people. The regime survived by accelerating its nuclear program—security through deterrence. Kim Jong-il died in 2011; his youngest son Kim Jong-un now rules, continuing the family dynasty while executing potential rivals, including his uncle and half-brother. The regime has conducted six nuclear tests, developed intercontinental ballistic missiles, and maintained its grip through surveillance, propaganda, and terror. Purges are frequent. Dissent means death or the gulag.</w:t>
      </w:r>
    </w:p>
    <w:p>
      <w:pPr>
        <w:pStyle w:val="Heading3"/>
      </w:pPr>
      <w:r>
        <w:t>The Culture</w:t>
      </w:r>
    </w:p>
    <w:p>
      <w:r>
        <w:t>North Korean culture is state culture. Everything—art, music, literature, film—exists to glorify the leadership and reinforce state ideology. The Mass Games, synchronized performances involving tens of thousands, demonstrate total control over individual bodies in service of the collective. Socialist realism dominates visual art: heroic workers, loving leaders, victorious soldiers. Pyongyang, the capital, is a Potemkin city of monuments and boulevards, accessible only to the politically reliable. Elsewhere, conditions are medieval.</w:t>
      </w:r>
    </w:p>
    <w:p>
      <w:r>
        <w:t xml:space="preserve">Society is stratified by </w:t>
      </w:r>
      <w:r>
        <w:rPr>
          <w:i/>
        </w:rPr>
        <w:t>songbun</w:t>
      </w:r>
      <w:r>
        <w:t>, a caste system based on perceived loyalty to the regime. Your grandfather's actions determine your life chances. The elite live in Pyongyang with limited access to foreign goods; the rest survive on rations, black markets, and whatever they can grow. Religion is banned; the Kim family is the trinity—Kim Il-sung the "Eternal President," Kim Jong-il the "Dear Leader," Kim Jong-un the "Supreme Leader." Portraits hang in every home, every building. Bowing to their images is mandatory. The state controls all information—no internet, no foreign media, constant propaganda through loudspeakers and state television. The regime has convinced many citizens that they live in a paradise while the capitalist world starves.</w:t>
      </w:r>
    </w:p>
    <w:p>
      <w:r>
        <w:t>Family ties remain strong despite the state's efforts to make loyalty to the Kims primary. Koreans are ethnically homogeneous, and a fierce nationalism has been weaponized by the regime—the outside world, especially America and Japan, is portrayed as eternally hostile, justifying militarization and sacrifice.</w:t>
      </w:r>
    </w:p>
    <w:p>
      <w:pPr>
        <w:pStyle w:val="Heading3"/>
      </w:pPr>
      <w:r>
        <w:t>The Challenge</w:t>
      </w:r>
    </w:p>
    <w:p>
      <w:r>
        <w:t>The challenge is totalitarianism itself—how does a nation locked in a failed ideology, ruled by a family dictatorship, possessing nuclear weapons, survive without reform? The regime's legitimacy rests on maintaining the external threat, the siege mentality, the claim that only the Kims can protect Korea from annihilation. Any opening risks the whole edifice collapsing. China props it up, fearing refugee flows and a unified Korea allied with the United States on its border. South Korea wants reunification but fears the cost. The international community oscillates between sanctions and engagement, neither of which has fundamentally altered the regime's calculations.</w:t>
      </w:r>
    </w:p>
    <w:p>
      <w:r>
        <w:t>Meanwhile, twenty-five million people endure chronic malnutrition, no freedom of movement, no access to information, brutal punishment for the smallest infractions. Perhaps 120,000 languish in labor camps—whole families imprisoned for one member's alleged disloyalty, worked to death in mines and fields. Defectors who escape describe a surveillance state where neighbors inform on neighbors, where children are taught to report their parents, where public executions serve as entertainment and warning.</w:t>
      </w:r>
    </w:p>
    <w:p>
      <w:r>
        <w:t>The nuclear program is both the regime's insurance policy and its greatest threat. Kim Jong-un will not surrender the weapons—they are his guarantee of survival. But possessing them ensures continued isolation, sanctions, and the risk of catastrophic miscalculation. There is no clear path forward, only stalemate and suffering.</w:t>
      </w:r>
    </w:p>
    <w:p>
      <w:pPr>
        <w:pStyle w:val="Heading3"/>
      </w:pPr>
      <w:r>
        <w:t>The Contribution</w:t>
      </w:r>
    </w:p>
    <w:p>
      <w:r>
        <w:t>It pains to write this, but honesty demands it: North Korea's primary contribution is negative—a demonstration of what happens when ideology becomes theology, when the state devours the individual, when a nation turns inward and worships power. It is a warning, a cautionary tale, proof that the twentieth century's totalitarian experiments can persist even after their ideological parents have died.</w:t>
      </w:r>
    </w:p>
    <w:p>
      <w:r>
        <w:t>Before division, Korea was one culture with a magnificent history—the invention of movable metal type before Gutenberg, the creation of Hangul (one of the world's most logical writing systems), ceramics, poetry, philosophy. That heritage belongs to both North and South, but the North has perverted it into propaganda. The courage of North Korean defectors, who risk death to escape and then bear witness to the world, is a contribution—their testimonies ensure we cannot pretend not to know. And perhaps the sheer fact of survival, the resilience of people who endure such oppression and still preserve their humanity in small acts of kindness, black market trading, whispered truths—that too is a kind of contribution, a reminder that the human spirit persists even in the darkest places.</w:t>
      </w:r>
    </w:p>
    <w:p>
      <w:pPr>
        <w:pStyle w:val="Heading3"/>
      </w:pPr>
      <w:r>
        <w:t>A Moment</w:t>
      </w:r>
    </w:p>
    <w:p>
      <w:r>
        <w:t>December 2011, Pyongyang. Kim Jong-il has died. State television shows vast crowds weeping in the streets, collapsing in grief, beating the frozen ground. Foreign observers mock this as theatrical propaganda, forced emotion. Some of it surely is—people know cameras are watching, know survival depends on demonstrating sufficient sorrow. But defectors later testify that much of the grief was real. Kim Jong-il was not just a dictator—in the closed information universe of North Korea, he was father, protector, the center of meaning. For many, especially the older generation, his death meant genuine loss, genuine fear. What now?</w:t>
      </w:r>
    </w:p>
    <w:p>
      <w:r>
        <w:t>The cameras focus on a young man in a long black coat, walking stiffly beside the hearse, face set, barely thirty years old. Kim Jong-un. The world expects him to be a reformer—he was educated in Switzerland, he must know the outside world, surely he will open up. Instead, within months, he has executed his uncle by anti-aircraft gun for insufficient enthusiasm. The regime continues, the dynasty secured. The moment captures the terrible genius of North Korea's system: it has made its own people complicit in their oppression, confused their identity with their captors, created a reality so complete that even those who suffer within it struggle to imagine anything else. Those tears in Pyongyang were both forced and felt, both performance and genuine mourning—the complexity of that grief, the impossibility of separating oppression from belief, is North Korea's deepest tragedy.</w:t>
      </w:r>
    </w:p>
    <w:p>
      <w:r>
        <w:t>---</w:t>
      </w:r>
    </w:p>
    <w:p>
      <w:r>
        <w:rPr>
          <w:i/>
        </w:rPr>
        <w:t>Part of Countries at alexandria.press</w:t>
      </w:r>
    </w:p>
    <w:p>
      <w:r>
        <w:br w:type="page"/>
      </w:r>
    </w:p>
    <w:p>
      <w:pPr>
        <w:pStyle w:val="Heading1"/>
      </w:pPr>
      <w:r>
        <w:t>South Korea</w:t>
      </w:r>
    </w:p>
    <w:p>
      <w:pPr>
        <w:pStyle w:val="Heading2"/>
      </w:pPr>
      <w:r>
        <w:t>South Korea</w:t>
      </w:r>
    </w:p>
    <w:p>
      <w:r>
        <w:rPr>
          <w:i/>
        </w:rPr>
        <w:t>Miracle on the Han</w:t>
      </w:r>
    </w:p>
    <w:p>
      <w:r>
        <w:t>In 1953, South Korea was one of the poorest countries on earth, its cities rubble, its people starving. Seventy years later, it exports K-pop, semiconductors, and cinema to the world while maintaining one of Asia's most vibrant democracies. The transformation is so complete that it's easy to forget the devastation. Yet beneath the neon and prosperity runs an older current: Confucian hierarchy, han (a particular Korean sorrow), and a society that demands more of its people than most can sustainably give.</w:t>
      </w:r>
    </w:p>
    <w:p>
      <w:pPr>
        <w:pStyle w:val="Heading3"/>
      </w:pPr>
      <w:r>
        <w:t>The Land</w:t>
      </w:r>
    </w:p>
    <w:p>
      <w:r>
        <w:t>The Korean Peninsula thrusts south from Manchuria into the Yellow Sea and the Sea of Japan, a mountainous finger pointing toward the Japanese archipelago. South Korea occupies the southern half—about 38,000 square miles of steep hills, narrow coastal plains, and intensively cultivated river valleys. Seventy percent of the country is mountains, which historically isolated villages and created fierce regional identities. The capital, Seoul, sits in the northwest where the Han River meets its tributaries, close enough to North Korea that artillery could reach it. The climate is continental—frozen winters, humid summers, spectacular autumn colors. The land has always been poor in natural resources, forcing Koreans to extract value through human effort rather than extraction.</w:t>
      </w:r>
    </w:p>
    <w:p>
      <w:pPr>
        <w:pStyle w:val="Heading3"/>
      </w:pPr>
      <w:r>
        <w:t>The History</w:t>
      </w:r>
    </w:p>
    <w:p>
      <w:r>
        <w:t>Korea unified under the Silla Kingdom in 668 CE and developed a sophisticated culture blending Buddhism, Confucianism, and indigenous shamanism. For centuries it existed as a Chinese tributary state—culturally influenced but politically autonomous. Japan annexed Korea in 1910, imposing brutal colonial rule that included forced labor, cultural suppression, and sexual slavery. Liberation in 1945 became partition: the Soviets occupied the north, the Americans the south. The Korean War (1950-1953) killed millions and destroyed nearly everything. What remained in the south was an American client state under the dictator Syngman Rhee. Military strongman Park Chung-hee seized power in 1961 and launched the economic transformation—export-oriented industrialization backed by state planning and conglomerate development. Democracy came late and hard, won by student protests in 1987. The transition was real: subsequent presidents have included the son of a forced laborer and the daughter of Park Chung-hee, who was impeached and removed from office in 2017 for corruption.</w:t>
      </w:r>
    </w:p>
    <w:p>
      <w:pPr>
        <w:pStyle w:val="Heading3"/>
      </w:pPr>
      <w:r>
        <w:t>The Culture</w:t>
      </w:r>
    </w:p>
    <w:p>
      <w:r>
        <w:t>Korean culture centers on jeong—a deep sense of shared emotional connection—and on hierarchies of age, gender, and status inscribed in the language itself. You cannot speak Korean without marking your relationship to your interlocutor. Confucian values of filial piety, education, and social harmony remain powerful despite rapid modernization. The han—a complex emotion combining sorrow, resentment, and endurance—threads through Korean literature, music, and collective memory. Yet contemporary South Korea is also phenomenally dynamic: K-pop, K-dramas, and Korean cinema have achieved global reach through a combination of state support, corporate investment, and genuine creative energy. The entertainment industry packages both traditional aesthetics and contemporary cool with remarkable effectiveness. Food culture—banchan, kimchi, barbecue—emphasizes communal eating and fermentation. Church attendance is high (about 30% Christian), but shamanic practices persist underneath. It's a society that prizes both collective harmony and individual achievement, creating intense pressure to excel.</w:t>
      </w:r>
    </w:p>
    <w:p>
      <w:pPr>
        <w:pStyle w:val="Heading3"/>
      </w:pPr>
      <w:r>
        <w:t>The Challenge</w:t>
      </w:r>
    </w:p>
    <w:p>
      <w:r>
        <w:t>The pressure is unsustainable. South Korea has the lowest fertility rate in the world—0.72 children per woman, far below replacement. Young people can't afford children in a society where education requires massive investment, housing costs are astronomical, and work culture demands total commitment. The chaebol system—family-controlled conglomerates like Samsung, Hyundai, and LG—dominates the economy, creating a narrow path to prosperity that most can't access. Competition for university admission is brutal; Seoul National, Korea, and Yonsei universities function as near-mandatory gatekeepers to middle-class life. Suicide rates are high, particularly among the elderly, who find themselves economically superfluous in a rapidly aging society. Gender conflict is intensifying: young men resent feminism as a threat to their already precarious status; young women refuse to participate in a marriage market that still expects them to subordinate their careers. North Korea remains an existential threat and a frozen civil war.</w:t>
      </w:r>
    </w:p>
    <w:p>
      <w:pPr>
        <w:pStyle w:val="Heading3"/>
      </w:pPr>
      <w:r>
        <w:t>The Contribution</w:t>
      </w:r>
    </w:p>
    <w:p>
      <w:r>
        <w:t>South Korea demonstrated that a devastated former colony could become a wealthy democracy within a single lifetime—without oil, without an empire, through education and industrial policy. The model influenced development economics worldwide. Culturally, K-pop groups like BTS have achieved unprecedented global reach, while directors like Bong Joon-ho, Park Chan-wook, and Lee Chang-dong have produced films (</w:t>
      </w:r>
      <w:r>
        <w:rPr>
          <w:i/>
        </w:rPr>
        <w:t>Parasite</w:t>
      </w:r>
      <w:r>
        <w:t xml:space="preserve">, </w:t>
      </w:r>
      <w:r>
        <w:rPr>
          <w:i/>
        </w:rPr>
        <w:t>Oldboy</w:t>
      </w:r>
      <w:r>
        <w:t xml:space="preserve">, </w:t>
      </w:r>
      <w:r>
        <w:rPr>
          <w:i/>
        </w:rPr>
        <w:t>Burning</w:t>
      </w:r>
      <w:r>
        <w:t>) that combine genre mastery with social critique. Korean literature—particularly the work of Han Kang (</w:t>
      </w:r>
      <w:r>
        <w:rPr>
          <w:i/>
        </w:rPr>
        <w:t>The Vegetarian</w:t>
      </w:r>
      <w:r>
        <w:t>) and Hwang Sok-yong—explores trauma and resistance with unflinching precision. The transition to democracy, though late, was genuine and has held. South Korea shows both what's possible and what it costs.</w:t>
      </w:r>
    </w:p>
    <w:p>
      <w:pPr>
        <w:pStyle w:val="Heading3"/>
      </w:pPr>
      <w:r>
        <w:t>A Moment</w:t>
      </w:r>
    </w:p>
    <w:p>
      <w:r>
        <w:t>May 18, 1980, Gwangju. Students and citizens rose against the military dictatorship of Chun Doo-hwan. The military response was savage: paratroopers beat protesters to death in the streets, fired into crowds, disappeared hundreds. For nine days, the city held out, organizing food distribution and medical care, creating what participants called a "absolute community"—a brief moment when hierarchy dissolved and people cared for strangers. The military crushed the uprising. Official death toll: 165, though likely much higher. The massacre traumatized a generation and radicalized the democracy movement. Today, Gwangju is remembered as sacred ground, the place where ordinary Koreans proved willing to die for dignity. Every successful democratic protest since—including the 2016-2017 candlelight demonstrations that toppled President Park—invokes Gwangju. The city showed both what the state was capable of and what the people could become when they refused to submit. That tension—between authoritarian power and democratic resistance—remains close to the surface.</w:t>
      </w:r>
    </w:p>
    <w:p>
      <w:r>
        <w:t>---</w:t>
      </w:r>
    </w:p>
    <w:p>
      <w:r>
        <w:rPr>
          <w:i/>
        </w:rPr>
        <w:t>Part of Countries at alexandria.press</w:t>
      </w:r>
    </w:p>
    <w:p>
      <w:r>
        <w:br w:type="page"/>
      </w:r>
    </w:p>
    <w:p>
      <w:pPr>
        <w:pStyle w:val="Heading1"/>
      </w:pPr>
      <w:r>
        <w:t>Japan</w:t>
      </w:r>
    </w:p>
    <w:p>
      <w:pPr>
        <w:pStyle w:val="Heading2"/>
      </w:pPr>
      <w:r>
        <w:t>Japan</w:t>
      </w:r>
    </w:p>
    <w:p>
      <w:r>
        <w:rPr>
          <w:i/>
        </w:rPr>
        <w:t>Tradition Reimagined</w:t>
      </w:r>
    </w:p>
    <w:p>
      <w:r>
        <w:t>An archipelago that refused to disappear. While empires rose and fell across Asia, Japan absorbed what it needed—Chinese writing, Buddhist philosophy, Western technology—and bent each import to its own purposes. What emerged was neither purely traditional nor wholly modern, but something distinctively Japanese: a society that prizes both ancient ritual and cutting-edge precision, that honors hierarchy while rewarding innovation, that produces both tea ceremonies and robotics with equal seriousness.</w:t>
      </w:r>
    </w:p>
    <w:p>
      <w:pPr>
        <w:pStyle w:val="Heading3"/>
      </w:pPr>
      <w:r>
        <w:t>The Land</w:t>
      </w:r>
    </w:p>
    <w:p>
      <w:r>
        <w:t>Four main islands arc along the Pacific Ring of Fire—Honshu, Hokkaido, Kyushu, Shikoku—plus thousands of smaller ones. Mountains cover three-quarters of the terrain, pushing most of the 125 million people onto coastal plains and into dense cities. Earthquakes shake the ground regularly; typhoons batter the coasts. Mount Fuji rises perfectly conical, dormant but not dead. Limited farmland made rice cultivation an art of efficiency. Few natural resources meant Japan had to trade, conquer, or innovate to survive. The sea provides fish; the volcanoes provide hot springs and constant reminders of impermanence. Everything is temporary here—the cherry blossoms prove it every spring.</w:t>
      </w:r>
    </w:p>
    <w:p>
      <w:pPr>
        <w:pStyle w:val="Heading3"/>
      </w:pPr>
      <w:r>
        <w:t>The History</w:t>
      </w:r>
    </w:p>
    <w:p>
      <w:r>
        <w:t>Isolated until Commodore Perry's black ships forced the harbors open in 1853. The shock triggered the Meiji Restoration (1868)—samurai gave up their swords, the emperor returned to power, and Japan industrialized in a single generation. What took Europe centuries, Japan compressed into decades: railways, factories, a modern army, a constitution. Then conquest: Korea (1910), Manchuria (1931), a disastrous war across Asia that ended with atomic fire over Hiroshima and Nagasaki in August 1945. American occupation reshaped the nation—democracy imposed, the emperor reduced to symbol, Article 9 renouncing war. The postwar miracle followed: from rubble to the world's second-largest economy by 1968. Bubble economy inflated and burst (1991). Three lost decades of stagnation ensued, but the infrastructure, the institutions, the culture remained. Still the world's third-largest economy, still punching above its weight.</w:t>
      </w:r>
    </w:p>
    <w:p>
      <w:pPr>
        <w:pStyle w:val="Heading3"/>
      </w:pPr>
      <w:r>
        <w:t>The Culture</w:t>
      </w:r>
    </w:p>
    <w:p>
      <w:r>
        <w:t xml:space="preserve">Obligation and shame structure social relations more than guilt or individual rights. </w:t>
      </w:r>
      <w:r>
        <w:rPr>
          <w:i/>
        </w:rPr>
        <w:t>Wa</w:t>
      </w:r>
      <w:r>
        <w:t xml:space="preserve">—harmony—demands consensus, discretion, respect for hierarchy. Silence communicates; indirectness shows sophistication. Gift-giving follows elaborate rules. Bowing depth varies by status. Yet beneath this formality pulses creativity: anime reimagines mythology, J-pop synthesizes global sounds, fashion districts in Harajuku explode with color. Shinto shrines stand beside Buddhist temples beside convenience stores—no contradiction. Work defines worth; </w:t>
      </w:r>
      <w:r>
        <w:rPr>
          <w:i/>
        </w:rPr>
        <w:t>karoshi</w:t>
      </w:r>
      <w:r>
        <w:t xml:space="preserve"> (death from overwork) is real. Women face structural barriers despite legal equality. The young increasingly reject the old certainties: fewer marry, fewer have children, fewer pledge loyalty to a single employer for life. Traditional arts—ikebana, calligraphy, Noh theater—survive in forms increasingly divorced from daily life, while new forms—manga, video games, minimalist design—carry Japanese aesthetics worldwide.</w:t>
      </w:r>
    </w:p>
    <w:p>
      <w:pPr>
        <w:pStyle w:val="Heading3"/>
      </w:pPr>
      <w:r>
        <w:t>The Challenge</w:t>
      </w:r>
    </w:p>
    <w:p>
      <w:r>
        <w:t>Demographic collapse. Japan is dying—literally. Birthrate: 1.3 children per woman. Population peaked at 128 million in 2008, now falling by half a million annually. By 2060, perhaps 87 million will remain, over one-third elderly. Pensions and healthcare costs devour the budget. Labor shortages plague every sector. Yet immigration remains deeply restricted—barely 2% of residents are foreign-born. The culture prizes homogeneity; the nation resists the obvious solution. Robot caregivers, monetary incentives for children, women urged back to work—none reverses the trend. The young see the future's burden and choose not to carry it. A nation that bent modernity to tradition may find tradition won't bend to demographic mathematics.</w:t>
      </w:r>
    </w:p>
    <w:p>
      <w:pPr>
        <w:pStyle w:val="Heading3"/>
      </w:pPr>
      <w:r>
        <w:t>The Contribution</w:t>
      </w:r>
    </w:p>
    <w:p>
      <w:r>
        <w:t xml:space="preserve">The marriage of precision and aesthetics. Japanese craft transformed manufacturing: Toyota's lean production, Sony's miniaturization, Nintendo's game design. But also: haiku's compressed perfection, Hokusai's waves, Kurosawa's cinema, Murasaki's </w:t>
      </w:r>
      <w:r>
        <w:rPr>
          <w:i/>
        </w:rPr>
        <w:t>Tale of Genji</w:t>
      </w:r>
      <w:r>
        <w:t xml:space="preserve"> (world's first novel, 1010 AD). Zen Buddhism as practiced and exported from Japan shaped Western counterculture. Sushi went global. Anime gave mythology new forms. The bullet train proved infrastructure could be both fast and beautiful. </w:t>
      </w:r>
      <w:r>
        <w:rPr>
          <w:i/>
        </w:rPr>
        <w:t>Kaizen</w:t>
      </w:r>
      <w:r>
        <w:t xml:space="preserve">—continuous improvement—became a management philosophy worldwide. Marie Kondo taught tidying as spiritual practice. Haruki Murakami's novels blend Kafka with Tokyo jazz bars. Even concepts: </w:t>
      </w:r>
      <w:r>
        <w:rPr>
          <w:i/>
        </w:rPr>
        <w:t>wabi-sabi</w:t>
      </w:r>
      <w:r>
        <w:t xml:space="preserve"> (beauty in imperfection), </w:t>
      </w:r>
      <w:r>
        <w:rPr>
          <w:i/>
        </w:rPr>
        <w:t>ikigai</w:t>
      </w:r>
      <w:r>
        <w:t xml:space="preserve"> (reason for being), </w:t>
      </w:r>
      <w:r>
        <w:rPr>
          <w:i/>
        </w:rPr>
        <w:t>mono no aware</w:t>
      </w:r>
      <w:r>
        <w:t xml:space="preserve"> (the pathos of things). Japan taught the world that modernity need not mean ugliness, that efficiency can coexist with ritual, that tradition survives by transformation.</w:t>
      </w:r>
    </w:p>
    <w:p>
      <w:pPr>
        <w:pStyle w:val="Heading3"/>
      </w:pPr>
      <w:r>
        <w:t>A Moment</w:t>
      </w:r>
    </w:p>
    <w:p>
      <w:r>
        <w:t>March 11, 2011, 2:46 PM. The earth moved for six minutes. Magnitude 9.0—the most powerful quake ever recorded in Japan. Tsunami warnings blared. People ran for high ground. Forty-foot waves smashed the Tohoku coast, sweeping away entire towns. Nearly 20,000 died. Fukushima Daiichi nuclear plant lost power. Reactors overheated. Meltdown. Radiation leaked. Evacuation zones emptied.</w:t>
      </w:r>
    </w:p>
    <w:p>
      <w:r>
        <w:t xml:space="preserve">And yet: the footage shows no looting, no panic, no breakdown of social order. People queued for water rations. Strangers shared food. The </w:t>
      </w:r>
      <w:r>
        <w:rPr>
          <w:i/>
        </w:rPr>
        <w:t>yakuza</w:t>
      </w:r>
      <w:r>
        <w:t xml:space="preserve"> delivered supplies before the government. Fukushima's workers stayed at their posts knowing the radiation would kill them. One elderly man told a reporter he volunteered because "I am 72. I should be the one to go." This wasn't superhuman courage—it was what the culture demanded and what the culture provided. </w:t>
      </w:r>
      <w:r>
        <w:rPr>
          <w:i/>
        </w:rPr>
        <w:t>Gaman</w:t>
      </w:r>
      <w:r>
        <w:t>—enduring the unbearable with patience and dignity. The earthquake revealed what Japan is beneath the technology and efficiency: a society that survives by collective sacrifice, that treats duty as non-negotiable, that bends but rarely breaks. The coast still rebuilds, slower than promised, but rebuilding nonetheless. The reactors stay cold. The cherry blossoms return every spring.</w:t>
      </w:r>
    </w:p>
    <w:p>
      <w:r>
        <w:t>---</w:t>
      </w:r>
    </w:p>
    <w:p>
      <w:r>
        <w:rPr>
          <w:i/>
        </w:rPr>
        <w:t>Part of Countries at alexandria.press</w:t>
      </w:r>
    </w:p>
    <w:p>
      <w:r>
        <w:br w:type="page"/>
      </w:r>
    </w:p>
    <w:p>
      <w:pPr>
        <w:pStyle w:val="Heading1"/>
      </w:pPr>
      <w:r>
        <w:t>Taiwan</w:t>
      </w:r>
    </w:p>
    <w:p>
      <w:pPr>
        <w:pStyle w:val="Heading2"/>
      </w:pPr>
      <w:r>
        <w:t>Taiwan</w:t>
      </w:r>
    </w:p>
    <w:p>
      <w:r>
        <w:rPr>
          <w:i/>
        </w:rPr>
        <w:t>Democracy in the Dragon's Shadow</w:t>
      </w:r>
    </w:p>
    <w:p>
      <w:r>
        <w:t>An island that shouldn't exist as it does—a thriving democracy that China claims as its own, a technological powerhouse that most nations won't officially recognize, a society that has built something genuinely distinctive while living under perpetual existential threat. Taiwan is the geopolitical anomaly that refuses to resolve itself, the place where the Chinese Civil War never quite ended, where twenty-four million people have created a future while their past remains contested and their status uncertain.</w:t>
      </w:r>
    </w:p>
    <w:p>
      <w:pPr>
        <w:pStyle w:val="Heading3"/>
      </w:pPr>
      <w:r>
        <w:t>The Land</w:t>
      </w:r>
    </w:p>
    <w:p>
      <w:r>
        <w:t>Taiwan sits one hundred miles off China's southeastern coast—close enough to feel the weight of the mainland, far enough to have charted its own course. The island stretches 240 miles north to south, mountains running down its eastern spine like a protective wall. The Central Mountain Range rises sharply from the Pacific, peaks reaching over 12,000 feet, creating a natural barrier between the developed western plain and the rugged east. Most of Taiwan's population clusters along the western coast—Taipei in the north, Taichung in the center, Kaohsiung in the south. Typhoons hammer the island each summer. The land is fertile when not mountainous, supporting rice, tea, and tropical fruit. Earthquakes remind residents they live on the edge of tectonic plates, where the Philippine Sea Plate grinds against Eurasia. Small but defensible, the island has learned to use its geography.</w:t>
      </w:r>
    </w:p>
    <w:p>
      <w:pPr>
        <w:pStyle w:val="Heading3"/>
      </w:pPr>
      <w:r>
        <w:t>The History</w:t>
      </w:r>
    </w:p>
    <w:p>
      <w:r>
        <w:t>Indigenous Austronesian peoples inhabited Taiwan for millennia before Chinese migrants began arriving in the 17th century. The Dutch colonized the southwest (1624-1662) until Koxinga, a Ming loyalist fleeing Qing conquest, expelled them and established a brief kingdom. The Qing dynasty absorbed Taiwan in 1683 but administered it loosely. Japan seized the island in 1895 after defeating China, ruling for fifty years with infrastructure development and brutal repression.</w:t>
      </w:r>
    </w:p>
    <w:p>
      <w:r>
        <w:t>When Japan surrendered in 1945, Taiwan returned to Chinese control—but which China? The Nationalists (KMT) under Chiang Kai-shek governed badly. On February 28, 1947, protests against corruption triggered a massacre; tens of thousands died. When the Communists won the mainland civil war in 1949, two million Nationalists fled to Taiwan, imposing martial law that lasted until 1987. The "White Terror" killed thousands more. For decades, Taiwan was "Free China," an authoritarian government claiming to represent all of China while governing only the island.</w:t>
      </w:r>
    </w:p>
    <w:p>
      <w:r>
        <w:t>The transformation came gradually. Economic liberalization preceded political opening. In 1987, martial law ended. In 1996, Taiwan held its first direct presidential election. By 2000, the opposition Democratic Progressive Party won the presidency—a peaceful transfer of power unthinkable on the mainland. Taiwan became what it is now: a functioning democracy that has moved beyond the civil war even as China refuses to.</w:t>
      </w:r>
    </w:p>
    <w:p>
      <w:pPr>
        <w:pStyle w:val="Heading3"/>
      </w:pPr>
      <w:r>
        <w:t>The Culture</w:t>
      </w:r>
    </w:p>
    <w:p>
      <w:r>
        <w:t>Taiwan contains multiple layers that somehow coexist. Indigenous peoples (2% of the population) maintain distinct languages and traditions. Hoklo speakers descended from early migrants form the majority. The Mainlanders who arrived in 1949 and their descendants retain different identities. Hakka communities preserve their dialect and customs. Yet a shared Taiwanese identity has emerged, especially among the young, distinct from being Chinese even as it draws on Chinese cultural roots.</w:t>
      </w:r>
    </w:p>
    <w:p>
      <w:r>
        <w:t>Democracy transformed social values. LGBTQ rights advanced faster than anywhere in Asia—Taiwan legalized same-sex marriage in 2019, a first for the region. Women hold significant political power. Civil society is robust, argumentative, deeply engaged. Night markets, temple festivals, and bubble tea shops provide shared cultural ground. Mandarin is the common language, but you hear Hokkien, Hakka, indigenous languages, Japanese among the elderly.</w:t>
      </w:r>
    </w:p>
    <w:p>
      <w:r>
        <w:t>The relationship with Chinese culture is complicated. Taiwan preserved traditional characters while the mainland simplified. It maintained connections to classical Chinese culture that the Cultural Revolution severed. Yet Taiwan increasingly sees itself as separate—sharing roots but having grown into something different. The tension between Chinese cultural heritage and distinct Taiwanese identity defines contemporary life.</w:t>
      </w:r>
    </w:p>
    <w:p>
      <w:pPr>
        <w:pStyle w:val="Heading3"/>
      </w:pPr>
      <w:r>
        <w:t>The Challenge</w:t>
      </w:r>
    </w:p>
    <w:p>
      <w:r>
        <w:t>Taiwan lives under the threat of Chinese annexation—not hypothetical but declared policy. Beijing considers Taiwan a breakaway province that must be reunified, by force if necessary. China has never renounced the use of military power. The People's Liberation Army conducts exercises simulating invasion. Chinese warplanes regularly enter Taiwan's air defense identification zone. The threat is real and constant.</w:t>
      </w:r>
    </w:p>
    <w:p>
      <w:r>
        <w:t>Yet Taiwan cannot declare formal independence without triggering war. It cannot gain widespread international recognition—only fourteen countries maintain official diplomatic relations, though most maintain unofficial ties. It cannot join the United Nations or most international organizations. Its athletes compete under "Chinese Taipei." Its success becomes a propaganda problem for Beijing—proof that Chinese people can govern themselves democratically.</w:t>
      </w:r>
    </w:p>
    <w:p>
      <w:r>
        <w:t>The political divide runs through Taiwan itself. Some advocate eventual reunification under democratic conditions (increasingly few). Others push for formal independence (increasingly many). Most prefer the status quo—de facto independence without the declaration that would provoke war. Each election becomes a referendum on relations with China. The threat shapes everything—military spending, diplomatic strategy, the psychology of daily life. Taiwan has built an admirable society while never knowing if it will survive.</w:t>
      </w:r>
    </w:p>
    <w:p>
      <w:pPr>
        <w:pStyle w:val="Heading3"/>
      </w:pPr>
      <w:r>
        <w:t>The Contribution</w:t>
      </w:r>
    </w:p>
    <w:p>
      <w:r>
        <w:t>Taiwan's semiconductor industry forms the backbone of global technology. Taiwan Semiconductor Manufacturing Company (TSMC) produces the most advanced chips in the world—the components in your phone, your computer, increasingly your car. This technological dominance provides Taiwan's best insurance policy; the world cannot afford to let it fall.</w:t>
      </w:r>
    </w:p>
    <w:p>
      <w:r>
        <w:t>But Taiwan's contribution transcends economics. It proved that Chinese-majority societies can sustain democracy—an existence proof that authoritarian regimes find threatening. The transition from dictatorship to democracy, accomplished without violence or revolution, offers a model of peaceful change. Taiwan's LGBTQ rights leadership, environmental activism, and vibrant civil society demonstrate possibilities that repressive governments work to suppress.</w:t>
      </w:r>
    </w:p>
    <w:p>
      <w:r>
        <w:t>Culturally, Taiwan preserved forms of Chinese opera, calligraphy, and traditional arts while developing its own cinema and literature. Directors like Ang Lee and Hou Hsiao-hsien emerged from Taiwan. The island became a place where tradition and modernity, Chinese heritage and democratic values, could coexist.</w:t>
      </w:r>
    </w:p>
    <w:p>
      <w:pPr>
        <w:pStyle w:val="Heading3"/>
      </w:pPr>
      <w:r>
        <w:t>A Moment</w:t>
      </w:r>
    </w:p>
    <w:p>
      <w:r>
        <w:t>On March 18, 2014, students occupied Taiwan's Legislative Yuan to protest a trade agreement with China that had been rushed through without proper review. The Sunflower Movement, as it became known, lasted 24 days. Young people packed the legislative chamber, sleeping on floors, organizing logistics, broadcasting live online. Outside, thousands gathered in support. They held study sessions on democracy and trade policy. They debated tactics and goals. When police moved to evict them, citizens rushed to defend the occupation.</w:t>
      </w:r>
    </w:p>
    <w:p>
      <w:r>
        <w:t>The movement succeeded—the trade agreement was shelved. But the significance went deeper. A generation announced itself, declaring that Taiwan's future belonged to them, not to politicians making deals with Beijing. They were Taiwanese, not Chinese waiting to reunify. They would defend democracy themselves if institutions failed.</w:t>
      </w:r>
    </w:p>
    <w:p>
      <w:r>
        <w:t>Walk through the Legislative Yuan now and nothing marks that occupation. But something changed. Those students became activists, politicians, civil society leaders. They represented a Taiwan that has decided what it is—a democracy that happens to be inconvenient for great powers, a society that has chosen its own identity. They live knowing their country might not survive but refusing to live as if it's already over. That defiance, informed and democratic and utterly serious, is what makes Taiwan what it is.</w:t>
      </w:r>
    </w:p>
    <w:p>
      <w:r>
        <w:t>---</w:t>
      </w:r>
    </w:p>
    <w:p>
      <w:r>
        <w:rPr>
          <w:i/>
        </w:rPr>
        <w:t>Part of Countries at alexandria.press</w:t>
      </w:r>
    </w:p>
    <w:p>
      <w:r>
        <w:br w:type="page"/>
      </w:r>
    </w:p>
    <w:p>
      <w:pPr>
        <w:pStyle w:val="Heading1"/>
      </w:pPr>
      <w:r>
        <w:t>Myanmar</w:t>
      </w:r>
    </w:p>
    <w:p>
      <w:pPr>
        <w:pStyle w:val="Heading2"/>
      </w:pPr>
      <w:r>
        <w:t>Myanmar</w:t>
      </w:r>
    </w:p>
    <w:p>
      <w:r>
        <w:rPr>
          <w:i/>
        </w:rPr>
        <w:t>The Broken Promise</w:t>
      </w:r>
    </w:p>
    <w:p>
      <w:r>
        <w:t>Myanmar stands as one of Asia's great tragedies—a nation rich in resources and culture, blessed with diverse peoples and strategic location, yet cursed by military rule for most of its independent existence. What could have been Southeast Asia's jewel became instead a cautionary tale about how institutions matter more than endowments. The brief democratic opening between 2011 and 2021 offered hope; the military's brutal reassertion of power confirmed the depth of the rot. This is a country trying desperately to become itself while those with guns insist it remain their property.</w:t>
      </w:r>
    </w:p>
    <w:p>
      <w:pPr>
        <w:pStyle w:val="Heading3"/>
      </w:pPr>
      <w:r>
        <w:t>The Land</w:t>
      </w:r>
    </w:p>
    <w:p>
      <w:r>
        <w:t>Myanmar stretches along the Bay of Bengal and Andaman Sea, sharing borders with Bangladesh, India, China, Laos, and Thailand. The Irrawaddy River flows nearly the entire length of the country—1,350 miles from the Himalayan foothills to the vast delta—creating Myanmar's agricultural heartland. The landscape varies dramatically: snow-capped mountains in the north, the fertile central plains where most Burmans live, the rugged hill country of ethnic minorities along the Thai and Chinese borders, and the tropical forests of Tanintharyi in the south. Myanmar possesses substantial natural resources—jade, rubies, teak, oil, natural gas—which have funded military rule while enriching generals and foreign corporations rather than ordinary people. The country's position between South and Southeast Asia should be strategic advantage; instead it has made Myanmar a contested space between Chinese and Western influence.</w:t>
      </w:r>
    </w:p>
    <w:p>
      <w:pPr>
        <w:pStyle w:val="Heading3"/>
      </w:pPr>
      <w:r>
        <w:t>The History</w:t>
      </w:r>
    </w:p>
    <w:p>
      <w:r>
        <w:t>Myanmar's history is one of kingdoms, conquest, colonialism, and catastrophic governance. The Bagan Kingdom (849-1287) built thousands of Buddhist temples that still define the landscape. Successive dynasties—Ava, Hanthawaddy, Taungoo, Konbaung—ruled the Irrawaddy valley and periodically conquered neighboring peoples, creating a multi-ethnic empire. The British conquered Burma in three wars (1824-1826, 1852, 1885), making it a province of British India and exploiting its resources while fostering ethnic divisions. Independence in 1948 brought hope but quickly descended into ethnic insurgencies and parliamentary dysfunction. General Ne Win's coup in 1962 established military rule that persists in various forms to the present. His "Burmese Way to Socialism" isolated the country and impoverished its people. The 1988 pro-democracy uprising was crushed; the military junta renamed the country Myanmar (from Burma) and the capital Yangon (from Rangoon). Aung San Suu Kyi's National League for Democracy won elections in 1990 that the military ignored, keeping her under house arrest for 15 of the next 21 years. A quasi-civilian government from 2011 allowed limited reforms and her release. The 2015 elections brought her party to power—but the military retained control of security ministries and guaranteed parliamentary seats. The brief democratic experiment ended February 1, 2021, when the military staged another coup, detained Suu Kyi, and began killing protesters. The country descended into civil war.</w:t>
      </w:r>
    </w:p>
    <w:p>
      <w:pPr>
        <w:pStyle w:val="Heading3"/>
      </w:pPr>
      <w:r>
        <w:t>The Culture</w:t>
      </w:r>
    </w:p>
    <w:p>
      <w:r>
        <w:t>Burmans constitute roughly 68% of the population, but Myanmar contains over 135 distinct ethnic groups—Shan, Karen, Rakhine, Chin, Kachin, Mon, and many others—each with its own language, culture, and often armed resistance movement. Theravada Buddhism dominates among Burmans and several other groups, shaping social values around merit-making, monastic education, and cyclical conceptions of suffering and rebirth. The sangha (monastic community) has occasionally opposed military rule—most famously in the 2007 "Saffron Revolution"—but has also fostered anti-Muslim sentiment, particularly toward the Rohingya. Traditional culture values social harmony and face-saving, which can translate into surface politeness concealing deep resentments. Gender relations are relatively egalitarian compared to neighboring South Asian countries, with women participating actively in commerce and public life. Longyi (sarongs) are worn by both men and women. The culture includes rich traditions of puppetry, classical dance, and lacquerware. But Myanmar's defining cultural reality is fragmentation: the military's Burman chauvinism versus ethnic minorities' desire for autonomy or independence; Buddhist nationalism versus religious pluralism; urban aspirations versus rural realities. No shared national culture truly exists—only Burman dominance imposed by force.</w:t>
      </w:r>
    </w:p>
    <w:p>
      <w:pPr>
        <w:pStyle w:val="Heading3"/>
      </w:pPr>
      <w:r>
        <w:t>The Challenge</w:t>
      </w:r>
    </w:p>
    <w:p>
      <w:r>
        <w:t>Myanmar faces simultaneous crises: civil war, military dictatorship, economic collapse, and humanitarian catastrophe. Since the 2021 coup, armed resistance has spread beyond traditional ethnic insurgencies to include urban youth forming People's Defense Forces. The military—the Tatmadaw—responds with airstrikes on villages, massacres, and scorched earth tactics. Over a million people are internally displaced; thousands have been killed. The economy, already weakened by COVID-19, has contracted sharply. The kyat has collapsed. Healthcare and education systems have largely ceased functioning. China and Russia support the junta; Western sanctions have limited impact. The military believes it alone can hold the country together; in reality, it is tearing Myanmar apart. Even if the junta fell tomorrow, Myanmar would face the challenge of building a federal democracy that accommodates ethnic diversity after 75 years of centralized military rule. The Rohingya genocide (2016-2017), which forced 700,000 Muslims to flee to Bangladesh, demonstrated how deeply Buddhist nationalism has been weaponized. Trust between communities has been systematically destroyed. The challenge is existential: can Myanmar become an actual nation rather than a military holding pen?</w:t>
      </w:r>
    </w:p>
    <w:p>
      <w:pPr>
        <w:pStyle w:val="Heading3"/>
      </w:pPr>
      <w:r>
        <w:t>The Contribution</w:t>
      </w:r>
    </w:p>
    <w:p>
      <w:r>
        <w:t>Myanmar's cultural contributions have been largely contained within its borders, but they are substantial. Bagan's temple complex rivals Angkor Wat as Southeast Asia's supreme architectural achievement—over 2,200 temples remaining from an original 10,000, built between the 11th and 13th centuries. Burmese Buddhism developed distinctive practices, including strong lay meditation movements that influenced Western Buddhism through teachers like S.N. Goenka and Mahasi Sayadaw, who systematized vipassana meditation techniques now practiced worldwide. George Orwell's "Burmese Days" drew on his experience as a colonial police officer, shaping his critique of imperialism. Myanmar's struggle for democracy, embodied in Aung San Suu Kyi before her complicity in the Rohingya genocide tarnished her reputation, inspired global human rights movements. The country's ethnic resistance movements have demonstrated extraordinary endurance—the Karen have been fighting for autonomy since 1949, the longest-running civil war in modern history. This persistence, whether tragic or heroic, testifies to something the military has never grasped: you cannot simply erase peoples' desire for self-determination by shooting them.</w:t>
      </w:r>
    </w:p>
    <w:p>
      <w:pPr>
        <w:pStyle w:val="Heading3"/>
      </w:pPr>
      <w:r>
        <w:t>A Moment</w:t>
      </w:r>
    </w:p>
    <w:p>
      <w:r>
        <w:t>August 8, 1988—8/8/88, a date chosen for numerological significance—students and monks marched through Yangon demanding democracy. The protests spread nationwide. For weeks, Myanmar tasted freedom. People spoke openly against Ne Win's dictatorship. A generation believed change was possible. On September 18, the military opened fire. Soldiers shot protesters in the streets, hunted students through neighborhoods, bayoneted the wounded. Conservative estimates put the death toll at 3,000; the actual number is higher. Aung San Suu Kyi emerged as the movement's leader, her father Aung San having led Myanmar to independence before his assassination in 1947. But 1988 ended in blood. The junta that seized power would rule for decades, allowing limited reforms only when convenient, always ready to kill when necessary. That willingness to massacre its own citizens defines Myanmar's tragedy. The military saw three thousand dead and calculated it was worth it to maintain power. They made the same calculation in 2021. Until that calculation changes—until the cost of killing becomes higher than the cost of sharing power—Myanmar will remain broken.</w:t>
      </w:r>
    </w:p>
    <w:p>
      <w:r>
        <w:t>---</w:t>
      </w:r>
    </w:p>
    <w:p>
      <w:r>
        <w:rPr>
          <w:i/>
        </w:rPr>
        <w:t>Part of Countries at alexandria.press</w:t>
      </w:r>
    </w:p>
    <w:p>
      <w:r>
        <w:br w:type="page"/>
      </w:r>
    </w:p>
    <w:p>
      <w:pPr>
        <w:pStyle w:val="Heading1"/>
      </w:pPr>
      <w:r>
        <w:t>Thailand</w:t>
      </w:r>
    </w:p>
    <w:p>
      <w:pPr>
        <w:pStyle w:val="Heading2"/>
      </w:pPr>
      <w:r>
        <w:t>Thailand</w:t>
      </w:r>
    </w:p>
    <w:p>
      <w:r>
        <w:rPr>
          <w:i/>
        </w:rPr>
        <w:t>Never Colonized</w:t>
      </w:r>
    </w:p>
    <w:p>
      <w:r>
        <w:t>Thailand is the country that wasn't—wasn't colonized, wasn't conquered, wasn't carved up by European powers when every neighbor fell. That absence shapes everything: the monarchy's unbroken line, the fierce pride in independence, the particular way Thai culture moves through the modern world on its own terms. Between Myanmar and Vietnam, between French Indochina and British Burma, Siam survived by playing the powers against each other, modernizing selectively, surrendering territory to keep sovereignty. The result is a nation that never had to reconstruct itself after colonial rule, never had to rediscover what was taken. Thailand simply continued, bending without breaking, absorbing without dissolving.</w:t>
      </w:r>
    </w:p>
    <w:p>
      <w:pPr>
        <w:pStyle w:val="Heading3"/>
      </w:pPr>
      <w:r>
        <w:t>The Land</w:t>
      </w:r>
    </w:p>
    <w:p>
      <w:r>
        <w:t>The country splays down the Southeast Asian mainland like a hand: the mountainous north with Chiang Mai nestled in valleys, the broad fertile central plains where Bangkok sprawls across the Chao Phraya delta, the arid northeast plateau facing Laos, and the long southern peninsula stretching toward Malaysia with its rubber plantations and fishing villages. Rice paddies dominate the interior—Thailand is one of the world's largest rice exporters. Tropical monsoons drench the country from May to October; the rest is dry heat. The land is generous with water, with arable soil, with coastline on two seas. Mountains protect the north, rivers feed the center, and the southern peninsula connects the country to maritime trade routes that made it rich.</w:t>
      </w:r>
    </w:p>
    <w:p>
      <w:pPr>
        <w:pStyle w:val="Heading3"/>
      </w:pPr>
      <w:r>
        <w:t>The History</w:t>
      </w:r>
    </w:p>
    <w:p>
      <w:r>
        <w:t>The Thai people migrated south from China over centuries, establishing kingdoms in what is now northern Thailand by the 13th century. Sukhothai (1238-1438) developed early Thai culture and adopted Theravada Buddhism. The Ayutthaya Kingdom (1351-1767) built a powerful trading empire, its capital rivaling the great cities of Asia until Burmese armies destroyed it. The Chakri dynasty established Bangkok in 1782 and has ruled ever since—an unbroken monarchical line unique in the region. Kings Mongkut and Chulalongkorn (reigned 1851-1910) modernized Thailand selectively, abolishing slavery, building railways, reforming administration, and ceding peripheral territories to Britain and France to maintain core independence. The country became a constitutional monarchy in 1932 after a bloodless coup, though the military has dominated politics since, staging coups in 1947, 1976, 1991, 2006, and 2014. The monarchy, especially under King Bhumibol Adulyadej (1946-2016), became the country's sacred center. Thailand allied with the United States during the Cold War, hosting American bases during the Vietnam War, and developed into Southeast Asia's second-largest economy through manufacturing and tourism.</w:t>
      </w:r>
    </w:p>
    <w:p>
      <w:pPr>
        <w:pStyle w:val="Heading3"/>
      </w:pPr>
      <w:r>
        <w:t>The Culture</w:t>
      </w:r>
    </w:p>
    <w:p>
      <w:r>
        <w:t xml:space="preserve">Thai culture prizes </w:t>
      </w:r>
      <w:r>
        <w:rPr>
          <w:i/>
        </w:rPr>
        <w:t>sanuk</w:t>
      </w:r>
      <w:r>
        <w:t xml:space="preserve"> (fun), </w:t>
      </w:r>
      <w:r>
        <w:rPr>
          <w:i/>
        </w:rPr>
        <w:t>sabai</w:t>
      </w:r>
      <w:r>
        <w:t xml:space="preserve"> (comfort), and </w:t>
      </w:r>
      <w:r>
        <w:rPr>
          <w:i/>
        </w:rPr>
        <w:t>mai pen rai</w:t>
      </w:r>
      <w:r>
        <w:t xml:space="preserve"> (never mind—it doesn't matter). Social hierarchy is encoded in language—pronouns change based on status, age, gender. The </w:t>
      </w:r>
      <w:r>
        <w:rPr>
          <w:i/>
        </w:rPr>
        <w:t>wai</w:t>
      </w:r>
      <w:r>
        <w:t xml:space="preserve"> greeting, hands pressed together, acknowledges this hierarchy in a gesture. Buddhism shapes daily life: young men spend time as monks, spirit houses stand outside buildings to appease local spirits, and merit-making through donations is constant. Respect for the monarchy borders on veneration—lèse-majesté laws punish criticism with long prison sentences, and images of the king appear everywhere. Thai cuisine balances sweet, sour, salty, and spicy in dishes like pad thai, green curry, and som tam (papaya salad), each region with distinct flavors. Classical dance-drama tells stories from the Ramakien (Thai Ramayana). Gender is more fluid than in surrounding countries—</w:t>
      </w:r>
      <w:r>
        <w:rPr>
          <w:i/>
        </w:rPr>
        <w:t>kathoey</w:t>
      </w:r>
      <w:r>
        <w:t xml:space="preserve"> (transgender women) have long had visible social roles. Beneath the surface gentleness lies </w:t>
      </w:r>
      <w:r>
        <w:rPr>
          <w:i/>
        </w:rPr>
        <w:t>kreng jai</w:t>
      </w:r>
      <w:r>
        <w:t>, an intricate web of social obligation and deference that foreigners rarely penetrate. The smile foreigners see as friendliness often masks hierarchy, distance, or polite refusal.</w:t>
      </w:r>
    </w:p>
    <w:p>
      <w:pPr>
        <w:pStyle w:val="Heading3"/>
      </w:pPr>
      <w:r>
        <w:t>The Challenge</w:t>
      </w:r>
    </w:p>
    <w:p>
      <w:r>
        <w:t>Thailand is trapped between military power and democratic aspiration. Since 1932, the country has oscillated between civilian governments and military coups, with the armed forces and monarchy forming a conservative establishment that tolerates elected government only when it produces acceptable results. The Red Shirt/Yellow Shirt divide that erupted in the 2000s—rural poor and urban elites—revealed deep class tensions. Military coups in 2006 and 2014 overthrew popular governments, and the 2019 election was widely seen as rigged to ensure military-backed rule. Youth protests in 2020-2021 broke the ultimate taboo by criticizing the monarchy itself, demanding reform alongside democracy. The economy, once a miracle, now stagnates in the middle-income trap—unable to compete with cheaper labor elsewhere or to innovate like richer neighbors. Tourism dependency makes the country vulnerable to global shocks. Southern insurgency in Muslim-majority provinces festers unresolved. And the strict lèse-majesté law, imprisoning critics for decades, makes genuine political discussion nearly impossible.</w:t>
      </w:r>
    </w:p>
    <w:p>
      <w:pPr>
        <w:pStyle w:val="Heading3"/>
      </w:pPr>
      <w:r>
        <w:t>The Contribution</w:t>
      </w:r>
    </w:p>
    <w:p>
      <w:r>
        <w:t>Thailand gave the world a proof that colonization wasn't inevitable—that indigenous elites could modernize on their own terms, that sovereignty could be preserved through strategic flexibility. Thai cuisine has become global, its balance of flavors influencing restaurants worldwide. Muay Thai, the "art of eight limbs," is now practiced internationally. Theravada Buddhist traditions preserved in Thai monasteries maintain meditation techniques and scholarly lineages. Thai silk, revived by Jim Thompson in the 1950s, remains prized. The country's careful navigation of great power politics—playing Britain against France, the U.S. against communist neighbors—offers lessons in small-power diplomacy. And Bangkok itself, chaotic and vibrant, shows how a thoroughly modern Asian city can retain cultural coherence without erasing its past.</w:t>
      </w:r>
    </w:p>
    <w:p>
      <w:pPr>
        <w:pStyle w:val="Heading3"/>
      </w:pPr>
      <w:r>
        <w:t>A Moment</w:t>
      </w:r>
    </w:p>
    <w:p>
      <w:r>
        <w:t>In 1992, hundreds of thousands of Bangkok residents flooded the streets demanding democracy after a military coup. On May 17-20, soldiers opened fire, killing dozens. Images of protesters kneeling before troops went global. Then King Bhumibol summoned both the military leader and protest leader to an audience, televised live. The two men prostrated before the king, who sat cross-legged on a couch in casual clothes, and he told them to resolve the crisis peacefully. They obeyed. The military stepped back; elections followed. It was the monarchy at its apex—benevolent, above politics, the father settling a family dispute. The king's intervention seemed to prove Thailand's exceptionalism, its ability to resolve conflict through uniquely Thai institutions. But it also revealed the trap: democracy was granted, not won. The military could be restrained by royal will, but royal will was inscrutable, and without it, guns trump votes. Twenty-two years later, the military seized power again, and this time no king called them to account.</w:t>
      </w:r>
    </w:p>
    <w:p>
      <w:r>
        <w:t>---</w:t>
      </w:r>
    </w:p>
    <w:p>
      <w:r>
        <w:rPr>
          <w:i/>
        </w:rPr>
        <w:t>Part of Countries at alexandria.press</w:t>
      </w:r>
    </w:p>
    <w:p>
      <w:r>
        <w:br w:type="page"/>
      </w:r>
    </w:p>
    <w:p>
      <w:pPr>
        <w:pStyle w:val="Heading1"/>
      </w:pPr>
      <w:r>
        <w:t>Laos</w:t>
      </w:r>
    </w:p>
    <w:p>
      <w:pPr>
        <w:pStyle w:val="Heading2"/>
      </w:pPr>
      <w:r>
        <w:t>Laos</w:t>
      </w:r>
    </w:p>
    <w:p>
      <w:r>
        <w:rPr>
          <w:i/>
        </w:rPr>
        <w:t>The Quiet Country</w:t>
      </w:r>
    </w:p>
    <w:p>
      <w:r>
        <w:t>Laos is landlocked, mountainous, poor, and peaceful—a Southeast Asian nation that never sought the spotlight and rarely found it. It sits among more powerful neighbors, carries the scars of a war it didn't start, and survives by accepting what it cannot change. The Mekong River runs through it like a spine, and Buddhism runs through its culture like blood. It is not ambitious. It endures.</w:t>
      </w:r>
    </w:p>
    <w:p>
      <w:pPr>
        <w:pStyle w:val="Heading3"/>
      </w:pPr>
      <w:r>
        <w:t>The Land</w:t>
      </w:r>
    </w:p>
    <w:p>
      <w:r>
        <w:t>Laos is mountains and river—the Annamite Range defining its eastern border with Vietnam, the Mekong defining much of its western border with Thailand. Most of the country is forested highlands, sparsely populated, difficult to farm. Only the Mekong valley and a few interior plateaus support dense agriculture. The climate is tropical monsoon: wet summers, dry winters, always warm. The land is beautiful in the way that makes life hard—dramatic, green, inaccessible. Most Lao live near the Mekong or its tributaries. The interior belongs to ethnic minorities and jungle. Laos has no coastline, no major cities by global standards, no easy geography. The land isolates.</w:t>
      </w:r>
    </w:p>
    <w:p>
      <w:pPr>
        <w:pStyle w:val="Heading3"/>
      </w:pPr>
      <w:r>
        <w:t>The History</w:t>
      </w:r>
    </w:p>
    <w:p>
      <w:r>
        <w:t>Laos emerged from the Lan Xang Kingdom, founded in 1353 and lasting three centuries before fragmenting into rival principalities. France colonized it in 1893, treating it as a backwater of French Indochina—Vietnam mattered, Cambodia had Angkor, Laos was administrative territory. Independence came in 1953, but the country immediately became a Cold War battlefield. The United States bombed Laos more heavily than any nation in history—580,000 bombing missions from 1964 to 1973, two million tons of ordnance, targeting the Ho Chi Minh Trail that ran through eastern mountains. Thirty percent of the bombs didn't explode. They're still killing people.</w:t>
      </w:r>
    </w:p>
    <w:p>
      <w:r>
        <w:t>The communist Pathet Lao took power in 1975, abolished the monarchy, established the Lao People's Democratic Republic. Unlike Cambodia's Khmer Rouge or Vietnam's doctrinaire communists, Laos went quietly socialist—brutal to its enemies, but not genocidal. The economy collapsed. By the late 1980s, pragmatism replaced ideology. Limited market reforms began. One-party rule continued, softened by Buddhism and rural tradition. Laos joined ASEAN in 1997. China became its largest investor, building dams and railways. The state remains authoritarian but not totalitarian. Repression is targeted, not systemic. The government wants stability, not transformation.</w:t>
      </w:r>
    </w:p>
    <w:p>
      <w:pPr>
        <w:pStyle w:val="Heading3"/>
      </w:pPr>
      <w:r>
        <w:t>The Culture</w:t>
      </w:r>
    </w:p>
    <w:p>
      <w:r>
        <w:t>Laos is Theravada Buddhist—temple life structures village rhythms, monks receive alms every morning, merit-making shapes decisions. The culture values restraint, consensus, indirect communication. Confrontation is avoided, hierarchy respected, community prioritized over individual ambition. Ethnic Lao comprise about half the population; the highlands hold dozens of ethnic minorities speaking distinct languages, practicing animism or mixed Buddhist-animist traditions. The government officially recognizes 49 ethnic groups. Integration is incomplete.</w:t>
      </w:r>
    </w:p>
    <w:p>
      <w:r>
        <w:t>Family ties are strong, gender relations relatively egalitarian by regional standards. Lao cuisine resembles Thai but is distinctive—sticky rice, fermented fish, fresh herbs, less refined, more rustic. The national instrument is the khene, a bamboo mouth organ. The national epic is the Pha Lak Pha Lam, the Lao version of the Ramayana. Urban culture is modest—Vientiane, the capital, feels like a large town. Young people increasingly migrate to Thailand for work. Villages empty during harvest season as families seek urban wages. Tradition holds, but poverty loosens its grip.</w:t>
      </w:r>
    </w:p>
    <w:p>
      <w:pPr>
        <w:pStyle w:val="Heading3"/>
      </w:pPr>
      <w:r>
        <w:t>The Challenge</w:t>
      </w:r>
    </w:p>
    <w:p>
      <w:r>
        <w:t>Laos is poor and getting poorer relative to its neighbors. GDP per capita is among the lowest in Asia. Economic growth depends on selling natural resources—hydropower, minerals, timber—mostly to China and Thailand. Chinese investment brings infrastructure but also debt, environmental destruction, and loss of sovereignty. Dams on the Mekong threaten fisheries and flood the countryside. Illegal logging strips the forests. Unexploded ordnance still contaminates farmland—20,000 casualties since the war ended, mostly children.</w:t>
      </w:r>
    </w:p>
    <w:p>
      <w:r>
        <w:t>The government tolerates no dissent. Activists disappear, journalists are imprisoned, civil society barely exists. Corruption is endemic. The one-party state shows no interest in reform. Young people see no future beyond emigration. Laos is being quietly absorbed into China's orbit—indebted, dependent, with infrastructure built for Chinese interests. The Lao-China railway, opened in 2021, runs from the Chinese border to Vientiane, designed to move Chinese goods, not develop Laos. The country is becoming a corridor, not a nation.</w:t>
      </w:r>
    </w:p>
    <w:p>
      <w:pPr>
        <w:pStyle w:val="Heading3"/>
      </w:pPr>
      <w:r>
        <w:t>The Contribution</w:t>
      </w:r>
    </w:p>
    <w:p>
      <w:r>
        <w:t>Laos has preserved something rare—a culture that resists modernity's frenzy without collapsing into fundamentalism. Its Buddhism is lived, not performed. Its villages still function as communities, not collections of individuals. The Lao have endured war, dictatorship, and poverty without becoming bitter or radical. That's not nothing.</w:t>
      </w:r>
    </w:p>
    <w:p>
      <w:r>
        <w:t>Lao textiles—silk and cotton weavings with geometric patterns—are among Southeast Asia's finest. The That Luang stupa in Vientiane, rebuilt in the 1930s from 16th-century ruins, is an architectural treasure. Luang Prabang, the old royal capital, remains one of Asia's most intact traditional cities, a UNESCO World Heritage Site where French colonial buildings coexist with Buddhist temples. Lao literature, though little known outside the country, includes the 15th-century Nithan Khun Borom, the origin myth of the Lao people. The country has given the world an example of quietness as survival strategy—not heroic, but honest.</w:t>
      </w:r>
    </w:p>
    <w:p>
      <w:pPr>
        <w:pStyle w:val="Heading3"/>
      </w:pPr>
      <w:r>
        <w:t>A Moment</w:t>
      </w:r>
    </w:p>
    <w:p>
      <w:r>
        <w:t>In the 1990s, a Lao village near the Plain of Jars held a ceremony to appease the spirits disturbed by unexploded American bombs. Villagers had been dying—farmers plowing fields, children playing, scrap metal collectors trying to feed their families. The bombs were everywhere, invisible until they weren't. The ceremony involved Buddhist monks chanting, animist shamans making offerings, and the village elders asking forgiveness from the land itself, as if the violence wasn't America's fault but a rupture in cosmic order that required ritual healing.</w:t>
      </w:r>
    </w:p>
    <w:p>
      <w:r>
        <w:t>No one blamed the United States directly. No one demanded reparations or trials. The bombs were treated like natural disasters—monsoons that kill, floods that destroy, American ordnance that explodes when touched. The ceremony sought to restore balance, not justice. Afterward, the village returned to farming around the bombs, knowing that more would die but accepting it as the cost of living in Laos. The United States, which dropped more bombs on Laos than were dropped in all of World War II, has spent a few million dollars on clearance efforts. Most of the bombs remain. The ceremonies continue.</w:t>
      </w:r>
    </w:p>
    <w:p>
      <w:r>
        <w:t>---</w:t>
      </w:r>
    </w:p>
    <w:p>
      <w:r>
        <w:rPr>
          <w:i/>
        </w:rPr>
        <w:t>Part of Countries at alexandria.press</w:t>
      </w:r>
    </w:p>
    <w:p>
      <w:r>
        <w:br w:type="page"/>
      </w:r>
    </w:p>
    <w:p>
      <w:pPr>
        <w:pStyle w:val="Heading1"/>
      </w:pPr>
      <w:r>
        <w:t>Vietnam</w:t>
      </w:r>
    </w:p>
    <w:p>
      <w:pPr>
        <w:pStyle w:val="Heading2"/>
      </w:pPr>
      <w:r>
        <w:t>Vietnam</w:t>
      </w:r>
    </w:p>
    <w:p>
      <w:r>
        <w:rPr>
          <w:i/>
        </w:rPr>
        <w:t>The Undefeated</w:t>
      </w:r>
    </w:p>
    <w:p>
      <w:r>
        <w:t>For a country roughly the size of New Mexico, Vietnam has defeated more empires than seems statistically reasonable. Chinese dynasties, Mongol hordes, French colonials, Japanese occupiers, and American firepower all tried to subdue this narrow strip of land along the South China Sea. All failed. What makes Vietnam distinctive is not just survival but a stubborn refusal to be anything other than Vietnamese—a cultural tenacity that outlasted a thousand years of Chinese occupation and emerged from the twentieth century's most televised war with its identity intact.</w:t>
      </w:r>
    </w:p>
    <w:p>
      <w:pPr>
        <w:pStyle w:val="Heading4"/>
      </w:pPr>
      <w:r>
        <w:t>The Land</w:t>
      </w:r>
    </w:p>
    <w:p>
      <w:r>
        <w:t>Vietnam stretches like a carrying pole with two rice baskets, the Red River Delta in the north and the Mekong Delta in the south, connected by a mountainous central spine. The country is 1,650 kilometers from north to south but as narrow as 50 kilometers at its waist. Most Vietnamese live in the deltas, where wet rice cultivation has sustained civilization for millennia. The Mekong alone produces half the country's rice and a third of its GDP. Mountains cover two-thirds of the land—the Central Highlands inhabited by ethnic minorities, the northern ranges along the Chinese border where guerrilla fighters once hid. Typhoons hammer the coast annually. The tropical climate allows three rice harvests a year in the south. The land imposes density: ninety-eight million people in a livable space roughly the size of Missouri.</w:t>
      </w:r>
    </w:p>
    <w:p>
      <w:pPr>
        <w:pStyle w:val="Heading4"/>
      </w:pPr>
      <w:r>
        <w:t>The History</w:t>
      </w:r>
    </w:p>
    <w:p>
      <w:r>
        <w:t>Chinese occupation lasted from 111 BCE to 938 CE—longer than the Roman Empire endured. Vietnamese absorbed Confucian bureaucracy, wet rice techniques, and literary traditions while maintaining their own language and burning resentment. The Trần dynasty threw back three Mongol invasions in the thirteenth century, feats conveniently forgotten by European historians. French colonization (1887-1954) introduced plantation economy, Roman script, and revolutionary Marxism—strange trinity.</w:t>
      </w:r>
    </w:p>
    <w:p>
      <w:r>
        <w:t>The First Indochina War ended at Điện Biên Phủ in 1954 when General Võ Nguyên Giáp's forces overran a French garrison the West considered impregnable. Geneva Accords temporarily divided Vietnam at the seventeenth parallel. When the U.S. backed Ngô Đình Diệm's regime in the south, war resumed. The American phase (1965-1973) involved 540,000 U.S. troops, strategic hamlets, Rolling Thunder bombing campaigns, Agent Orange defoliation, and 58,000 American deaths. North Vietnamese deaths exceeded two million. Saigon fell April 30, 1975. Reunification under communist rule followed, then a decade of isolation, economic collapse, and a brief border war with China (1979) that proved the point again—Vietnam will not be subdued.</w:t>
      </w:r>
    </w:p>
    <w:p>
      <w:r>
        <w:t>Đổi Mới reforms began in 1986, abandoning collectivization while maintaining one-party rule. The economy opened. By 2007, Vietnam joined the WTO. The country that defeated American capitalism became one of its manufacturing hubs.</w:t>
      </w:r>
    </w:p>
    <w:p>
      <w:pPr>
        <w:pStyle w:val="Heading4"/>
      </w:pPr>
      <w:r>
        <w:t>The Culture</w:t>
      </w:r>
    </w:p>
    <w:p>
      <w:r>
        <w:t>Vietnamese identity centers on family, village, and nation—in that order, except when threatened, then the order reverses. Confucian hierarchy shapes social relations: age and position matter, face must be preserved, indirection is preferred over confrontation. Yet overlaying this is a pragmatic flexibility that allowed the culture to absorb Chinese influence without becoming Chinese, French colonialism without becoming Western, and Soviet communism without becoming Russian.</w:t>
      </w:r>
    </w:p>
    <w:p>
      <w:r>
        <w:t>The Vietnamese language, with its six tones and Chinese loanwords written in French-imposed Roman script, embodies the syncretic genius. Buddhism, Taoism, and Confucianism blend with ancestor worship and spirit veneration—most Vietnamese wouldn't separate them if asked. Women have historically held more authority than in China or Korea; the Trưng Sisters who led the first major rebellion against Chinese rule (40 CE) remain national heroes.</w:t>
      </w:r>
    </w:p>
    <w:p>
      <w:r>
        <w:t>Northern and southern Vietnamese maintain distinct identities—northerners see southerners as lazy and undisciplined, southerners see northerners as rigid and humorless—but both understand themselves as Vietnamese before anything else. The overseas diaspora numbers four million, many "boat people" who fled after 1975, but even anti-communist expatriates feel the pull of homeland.</w:t>
      </w:r>
    </w:p>
    <w:p>
      <w:r>
        <w:t>Cuisine matters profoundly: phở began in Hanoi, bánh mì combines French bread with Vietnamese ingredients, and regional variations inspire genuine controversy. Coffee culture—Vietnam is the world's second-largest exporter—combines French café traditions with local robusta beans and condensed milk.</w:t>
      </w:r>
    </w:p>
    <w:p>
      <w:pPr>
        <w:pStyle w:val="Heading4"/>
      </w:pPr>
      <w:r>
        <w:t>The Challenge</w:t>
      </w:r>
    </w:p>
    <w:p>
      <w:r>
        <w:t>Vietnam faces the classic authoritarian modernizer's dilemma: economic liberalization has created expectations for political liberalization the Communist Party won't grant. The educated middle class wants rule of law, transparent governance, and freedom from censorship. The party wants stability, control, and continuity. Corruption remains endemic despite periodic crackdowns—transparency International ranks Vietnam 115th of 180 countries.</w:t>
      </w:r>
    </w:p>
    <w:p>
      <w:r>
        <w:t>Environmental degradation accelerates. Mekong Delta subsidence, caused by upstream dams and groundwater extraction, threatens rice production and thirty million people. Air pollution in Hanoi and Ho Chi Minh City rivals Beijing's worst days. Rapid development has paved over rice paddies and replaced French colonial architecture with Soviet-style concrete.</w:t>
      </w:r>
    </w:p>
    <w:p>
      <w:r>
        <w:t>Demographics are shifting faster than institutions can adapt. The population is aging rapidly—fertility fell from 6.0 children per woman in 1979 to 2.0 today. The workforce that powered manufacturing growth will shrink. Social safety nets remain underdeveloped.</w:t>
      </w:r>
    </w:p>
    <w:p>
      <w:r>
        <w:t>China looms to the north, historically antagonistic, economically dominant, geopolitically threatening. Disputes over South China Sea resources and territory have no clear resolution. Vietnam strengthens ties with the U.S., Japan, and India as hedges against Beijing—strange alliances for a country that unified under communist banners.</w:t>
      </w:r>
    </w:p>
    <w:p>
      <w:pPr>
        <w:pStyle w:val="Heading4"/>
      </w:pPr>
      <w:r>
        <w:t>The Contribution</w:t>
      </w:r>
    </w:p>
    <w:p>
      <w:r>
        <w:t>Vietnamese gave the world proof that asymmetric warfare can defeat industrial superpowers if the weaker side's will outlasts the stronger's. This lesson shaped insurgencies from Nicaragua to Afghanistan. Whether this contribution improved human welfare is debatable, but it demonstrated that military technology alone doesn't determine outcomes.</w:t>
      </w:r>
    </w:p>
    <w:p>
      <w:r>
        <w:t>Vietnamese cuisine has become global, the rare Asian food tradition that conquered Western palates without significant adaptation. Phở restaurants exist in Des Moines and Dublin because the flavors translate directly.</w:t>
      </w:r>
    </w:p>
    <w:p>
      <w:r>
        <w:t>More subtly, Vietnam embodies successful cultural preservation despite overwhelming outside pressure—a model for small nations facing dominant neighbors. The Vietnamese maintained their identity through a millennium of Chinese occupation, then emerged from colonialism and war without becoming French, American, or Soviet. This achievement matters more than most Westerners recognize.</w:t>
      </w:r>
    </w:p>
    <w:p>
      <w:r>
        <w:t xml:space="preserve">The contemporary art scene—painting, cinema, literature—explores memory, trauma, and identity with sophistication that belies stereotypes of communist cultural control. Trần Anh Hùng's films, Bảo Ninh's war novel </w:t>
      </w:r>
      <w:r>
        <w:rPr>
          <w:i/>
        </w:rPr>
        <w:t>The Sorrow of War</w:t>
      </w:r>
      <w:r>
        <w:t>, and Phạm Thị Hoài's fiction deserve wider recognition.</w:t>
      </w:r>
    </w:p>
    <w:p>
      <w:pPr>
        <w:pStyle w:val="Heading4"/>
      </w:pPr>
      <w:r>
        <w:t>A Moment</w:t>
      </w:r>
    </w:p>
    <w:p>
      <w:r>
        <w:t>The photograph of the fall of Saigon—April 30, 1975—shows a Huey helicopter on the roof of 22 Gia Long Street, evacuating the last Americans and desperate Vietnamese collaborators. That image, reproduced in every textbook, symbolizes American defeat. Less discussed: what happened next. The conquering North Vietnamese army entered the city expecting jubilation, found instead shell shock. Communist cadres arrived with plans to punish collaborators and re-educate the corrupted, found instead a city of seven million that didn't fit revolutionary categories. The wealthy fled on boats. The educated went to re-education camps. But most Vietnamese just endured—as they'd endured Chinese, French, and Americans—waiting for the zealots to exhaust themselves.</w:t>
      </w:r>
    </w:p>
    <w:p>
      <w:r>
        <w:t>By the mid-1980s, economic collapse forced pragmatism. The farmers who'd always known collectivization couldn't work were quietly right. The party that had unified the country through revolutionary discipline learned that discipline doesn't grow rice. Đổi Mới wasn't surrender; it was adaptation. Same party, different economy. Ideological purity traded for rice on tables.</w:t>
      </w:r>
    </w:p>
    <w:p>
      <w:r>
        <w:t>Today, if you ask a Saigon taxi driver—now officially Ho Chi Minh City, but locals still say Saigon—about the war, you might get a shrug. "That was my father's time." What matters now is the motorbike payment, the daughter's university fees, the next business opportunity. Vietnam won the war, absorbed the peace, and kept being Vietnamese. The undefeated don't dwell on victories—they plan for the next thousand years.</w:t>
      </w:r>
    </w:p>
    <w:p>
      <w:r>
        <w:t>---</w:t>
      </w:r>
    </w:p>
    <w:p>
      <w:r>
        <w:rPr>
          <w:i/>
        </w:rPr>
        <w:t>Part of Countries at alexandria.press</w:t>
      </w:r>
    </w:p>
    <w:p>
      <w:r>
        <w:br w:type="page"/>
      </w:r>
    </w:p>
    <w:p>
      <w:pPr>
        <w:pStyle w:val="Heading1"/>
      </w:pPr>
      <w:r>
        <w:t>Cambodia</w:t>
      </w:r>
    </w:p>
    <w:p>
      <w:pPr>
        <w:pStyle w:val="Heading2"/>
      </w:pPr>
      <w:r>
        <w:t>Cambodia</w:t>
      </w:r>
    </w:p>
    <w:p>
      <w:r>
        <w:rPr>
          <w:i/>
        </w:rPr>
        <w:t>The Killing Fields, Still Haunted</w:t>
      </w:r>
    </w:p>
    <w:p>
      <w:r>
        <w:t>Few nations have suffered such complete rupture and survived to tell it. Cambodia is a civilization that killed itself and crawled back from annihilation—the temples still standing, the trauma still raw, the question of how to live after such horror still unresolved. Between the glories of Angkor and the genocide of the Khmer Rouge lies a thousand-year arc of rise, decline, colonial subjugation, and catastrophic violence. What remains is a country trying to remember and forget simultaneously, rebuilding under authoritarian rule while the bones of the dead still surface after heavy rains.</w:t>
      </w:r>
    </w:p>
    <w:p>
      <w:r>
        <w:rPr>
          <w:b/>
        </w:rPr>
        <w:t>The Land</w:t>
      </w:r>
    </w:p>
    <w:p>
      <w:r>
        <w:t>Cambodia is shaped by the Mekong River and Tonlé Sap lake—the great pulse that defines everything. During monsoon season the Mekong swells, reversing the flow of the Tonlé Sap River, flooding the lake to five times its dry-season size. This creates the richest inland fishery in Southeast Asia and rice paddies that fed the Angkorian empire. The country is mostly flat, hot, and green—a fertile plain surrounded by mountains at the borders with Thailand, Laos, and Vietnam. The south reaches the Gulf of Thailand through mangrove forests and new beach resorts. Phnom Penh sits at the confluence of the Mekong, Tonlé Sap, and Bassac rivers. The land is generous when it floods, harsh when it doesn't. Tropical heat and heavy rains for half the year, dry heat the other half.</w:t>
      </w:r>
    </w:p>
    <w:p>
      <w:r>
        <w:rPr>
          <w:b/>
        </w:rPr>
        <w:t>The History</w:t>
      </w:r>
    </w:p>
    <w:p>
      <w:r>
        <w:t>Between the 9th and 15th centuries, the Khmer Empire controlled much of mainland Southeast Asia from its capital at Angkor. The temples they built—Angkor Wat, Bayon, Ta Prohm—remain among humanity's greatest architectural achievements, manifestations of divine kingship and hydraulic engineering genius. But the empire fell, eroded by Thai invasions, environmental degradation, and the shift of trade routes. By the 19th century Cambodia was a weakened kingdom squeezed between Thailand and Vietnam.</w:t>
      </w:r>
    </w:p>
    <w:p>
      <w:r>
        <w:t>French colonization from 1863 preserved Cambodia from total absorption but reduced it to a colonial backwater within French Indochina. Independence came in 1953 under King Norodom Sihanouk, who maneuvered skillfully through the early Cold War. But the Vietnam War engulfed Cambodia. American bombing campaigns from 1969-73 killed perhaps 150,000 civilians and destabilized the country completely.</w:t>
      </w:r>
    </w:p>
    <w:p>
      <w:r>
        <w:t>In 1975 the Khmer Rouge seized power. Led by Pol Pot, they attempted to create an agrarian communist utopia by emptying cities, abolishing money, destroying records, and murdering anyone educated, professional, religious, or ethnic minority. In three years, eight months, and twenty days they killed roughly 1.7 million people—a quarter of the population—through execution, starvation, and forced labor. The country became a charnel house.</w:t>
      </w:r>
    </w:p>
    <w:p>
      <w:r>
        <w:t>Vietnam invaded in 1979 and drove the Khmer Rouge to the Thai border, where they continued guerrilla war for another decade. The 1991 Paris Peace Accords brought UN administration and elections in 1993. Hun Sen, a former Khmer Rouge commander turned Vietnamese puppet turned strongman, has ruled ever since—initially as second prime minister, then prime minister from 1998 to 2023, now as senate president while his son holds the premiership. The transition was dynastic, the authoritarianism intact.</w:t>
      </w:r>
    </w:p>
    <w:p>
      <w:r>
        <w:rPr>
          <w:b/>
        </w:rPr>
        <w:t>The Culture</w:t>
      </w:r>
    </w:p>
    <w:p>
      <w:r>
        <w:t>Khmer culture survived genocide—barely. Nearly all monks, teachers, artists, and intellectuals were murdered. Classical dance traditions, Buddhist practices, and literary knowledge survived only because scattered survivors remembered. The work of recovery has been enormous and incomplete.</w:t>
      </w:r>
    </w:p>
    <w:p>
      <w:r>
        <w:t>Theravada Buddhism shapes daily life—saffron-robed monks at dawn, spirit houses at businesses, temples as community centers. But traditional beliefs in neak ta (territorial spirits) and ancestral ghosts remain powerful, sometimes integrated with Buddhism, sometimes parallel to it. The genocide shattered social trust in ways still palpable—families inform on families, corruption is endemic, brutality lurks beneath surface courtesy.</w:t>
      </w:r>
    </w:p>
    <w:p>
      <w:r>
        <w:t>Khmer language unites the country—nearly everyone speaks it, unlike the ethnic fragmentation of many Southeast Asian nations. Extended family networks remain central. Respect for elders, hierarchy, and indirect communication define social relations. But modernity frays tradition: young people flood to Phnom Penh, garment factories employ hundreds of thousands of women, Chinese investment reshapes the coast.</w:t>
      </w:r>
    </w:p>
    <w:p>
      <w:r>
        <w:t>Gender roles remain conservative despite women's economic participation. Domestic violence rates are high. LGBTQ Cambodians exist in a space of tolerance and invisibility—not criminalized, not celebrated, not discussed.</w:t>
      </w:r>
    </w:p>
    <w:p>
      <w:r>
        <w:rPr>
          <w:b/>
        </w:rPr>
        <w:t>The Challenge</w:t>
      </w:r>
    </w:p>
    <w:p>
      <w:r>
        <w:t>Hun Sen's Cambodian People's Party has created a soft authoritarianism lubricated by Chinese investment and sustained by memory of worse horrors. Democracy flickered briefly in the 1990s and 2000s—the opposition CNRP won 44% of the vote in 2013 before being dissolved in 2017, its leaders jailed or exiled. The 2023 transition to Hun Manet, Hun Sen's son, was seamless and hereditary.</w:t>
      </w:r>
    </w:p>
    <w:p>
      <w:r>
        <w:t>Corruption permeates everything. Land grabbing by connected elites displaces farmers and slum dwellers. Environmental destruction accelerates—illegal logging, sand dredging that destabilizes the Mekong, Tonlé Sap lake shrinking from upstream dams. Chinese money floods in: casinos at the border, resorts on the coast, infrastructure projects that saddle Cambodia with debt.</w:t>
      </w:r>
    </w:p>
    <w:p>
      <w:r>
        <w:t>Justice for the genocide remains incomplete. The Khmer Rouge Tribunal convicted a handful of senior leaders after decades of delay and political interference, most dying before sentencing. Many mid-level perpetrators live openly, some in government. The country has neither fully confronted nor fully buried its past.</w:t>
      </w:r>
    </w:p>
    <w:p>
      <w:r>
        <w:t>Inequality grows as the elite enriches itself and garment workers protest for living wages. The young majority—60% born after the genocide—wants prosperity and stability but inherits a political system offering neither genuine development nor democratic voice.</w:t>
      </w:r>
    </w:p>
    <w:p>
      <w:r>
        <w:rPr>
          <w:b/>
        </w:rPr>
        <w:t>The Contribution</w:t>
      </w:r>
    </w:p>
    <w:p>
      <w:r>
        <w:t>Angkor Wat stands as one of the world's supreme architectural achievements—a sandstone mountain-temple that covers 400 acres, its bas-reliefs depicting the Ramayana and Mahabharata in exquisite detail. The entire Angkor complex represents centuries of Khmer genius in engineering, astronomy, art, and religious synthesis.</w:t>
      </w:r>
    </w:p>
    <w:p>
      <w:r>
        <w:t>Cambodia gave the world classical apsara dance, preserved through oral tradition and surviving dancers after the genocide. The movements—impossibly bent fingers, arched backs, narrative gestures—express Hindu-Buddhist cosmology through the body.</w:t>
      </w:r>
    </w:p>
    <w:p>
      <w:r>
        <w:t>Cambodian resilience itself is a contribution. The country survived auto-genocide and rebuilt. Rithy Panh's films (The Missing Picture, S21) created new forms of documentary to address unimaginable trauma. Vann Nath painted what he witnessed in Tuol Sleng prison. Youk Chhang's Documentation Center archives the evidence, ensuring memory.</w:t>
      </w:r>
    </w:p>
    <w:p>
      <w:r>
        <w:t>And there is the gentleness—despite everything, a capacity for warmth, humor, and generosity that the Khmer Rouge could not extinguish. Street food vendors, tuk-tuk drivers, market women carry on with a grace that does not deny suffering but refuses to be defined by it alone.</w:t>
      </w:r>
    </w:p>
    <w:p>
      <w:r>
        <w:rPr>
          <w:b/>
        </w:rPr>
        <w:t>A Moment</w:t>
      </w:r>
    </w:p>
    <w:p>
      <w:r>
        <w:t>Stand in the Tuol Sleng Genocide Museum—a former high school that the Khmer Rouge converted into Security Prison 21. In what were once classrooms, you see the iron beds where prisoners were shackled, the photographs of thousands who passed through—carefully documented by their executioners before being taken to Choeung Ek killing field and bludgeoned to death to save bullets.</w:t>
      </w:r>
    </w:p>
    <w:p>
      <w:r>
        <w:t>On the walls: rules prohibiting crying during torture, painted in white letters. In the cases: shackles, whips, the tools of extraction. Outside: the playground equipment the Khmer Rouge used as a gallows. The place is unbearably specific—the names, the faces, the instruments, the meticulous record-keeping of mass murder.</w:t>
      </w:r>
    </w:p>
    <w:p>
      <w:r>
        <w:t>Then you notice the survivor paintings by Vann Nath—one of seven prisoners to survive Tuol Sleng out of roughly 14,000 who entered. His paintings show the torture in careful detail because he was ordered to paint them for propaganda, but also because he needed to testify. He painted the truth until he died in 2011, his body broken by what was done to him.</w:t>
      </w:r>
    </w:p>
    <w:p>
      <w:r>
        <w:t>Every day tourists walk through Tuol Sleng and Choeung Ek—necessary pilgrimage, unbearable confrontation. The killing fields are beautiful now, green and peaceful except for the bones and bits of cloth that still surface. At the center stands a Buddhist stupa filled with 5,000 skulls arranged by age and gender. This is what happened. These are the people. This is what we did to ourselves.</w:t>
      </w:r>
    </w:p>
    <w:p>
      <w:r>
        <w:t>---</w:t>
      </w:r>
    </w:p>
    <w:p>
      <w:r>
        <w:rPr>
          <w:i/>
        </w:rPr>
        <w:t>Part of Countries at alexandria.press</w:t>
      </w:r>
    </w:p>
    <w:p>
      <w:r>
        <w:br w:type="page"/>
      </w:r>
    </w:p>
    <w:p>
      <w:pPr>
        <w:pStyle w:val="Heading1"/>
      </w:pPr>
      <w:r>
        <w:t>Malaysia</w:t>
      </w:r>
    </w:p>
    <w:p>
      <w:pPr>
        <w:pStyle w:val="Heading2"/>
      </w:pPr>
      <w:r>
        <w:t>Malaysia</w:t>
      </w:r>
    </w:p>
    <w:p>
      <w:r>
        <w:rPr>
          <w:i/>
        </w:rPr>
        <w:t>Plural Nation</w:t>
      </w:r>
    </w:p>
    <w:p>
      <w:r>
        <w:t xml:space="preserve">Malaysia exists as a negotiated fact. Three major ethnic groups—Malay, Chinese, Indian—plus dozens of indigenous peoples share a federation split between the Malay Peninsula and northern Borneo. The arrangement works, after a fashion. Prosperity binds what history and policy divide. Yet the question of who Malaysia is </w:t>
      </w:r>
      <w:r>
        <w:rPr>
          <w:i/>
        </w:rPr>
        <w:t>for</w:t>
      </w:r>
      <w:r>
        <w:t xml:space="preserve"> never fully resolves.</w:t>
      </w:r>
    </w:p>
    <w:p>
      <w:pPr>
        <w:pStyle w:val="Heading3"/>
      </w:pPr>
      <w:r>
        <w:t>The Land</w:t>
      </w:r>
    </w:p>
    <w:p>
      <w:r>
        <w:t>Two territories separated by 400 miles of South China Sea. The peninsula: tropical lowlands rising to jungle-covered mountains, rubber plantations giving way to palm oil estates, a long coastline facing the Strait of Malacca where global shipping passes. East Malaysia: the states of Sabah and Sarawak on Borneo, home to some of Earth's oldest rainforests, orangutans in the canopy, rivers cutting through dense green. Hot year-round, monsoons alternating between coasts. Kuala Lumpur sprawls in the peninsula's center, glittering towers above colonial cores. Most Malaysians cluster along coasts and in valleys. The interior remains largely forested, though palm oil advances steadily inland.</w:t>
      </w:r>
    </w:p>
    <w:p>
      <w:pPr>
        <w:pStyle w:val="Heading3"/>
      </w:pPr>
      <w:r>
        <w:t>The History</w:t>
      </w:r>
    </w:p>
    <w:p>
      <w:r>
        <w:t>The Malay sultanates controlled the peninsula for centuries, Islam arriving with Arab and Indian traders by the 15th century. The Portuguese took Malacca in 1511. The Dutch followed. Then the British, who turned Malaya into a rubber and tin colony, importing Chinese laborers for mines and Indians for plantations. The Japanese occupation (1941-45) shattered colonial prestige. Independence came in 1957, expanded to Malaysia in 1963 when Singapore, Sabah, and Sarawak joined. Singapore's expulsion two years later—Lee Kuan Yew's Chinese-majority city couldn't coexist with Malay political dominance—revealed the federation's core tension.</w:t>
      </w:r>
    </w:p>
    <w:p>
      <w:r>
        <w:t>The 1969 race riots, sparked by electoral gains by Chinese-dominated opposition parties, killed hundreds. The government's response: bumiputera policies guaranteeing Malays and indigenous peoples preferential treatment in education, employment, business. The bargain held—UMNO (United Malays National Organisation) ruled continuously until 2018, managing ethnic tensions through patronage and growth. When Mahathir Mohamad finally fell from power after 22 years, then returned at 92 to defeat his old party, it suggested the system might bend without breaking.</w:t>
      </w:r>
    </w:p>
    <w:p>
      <w:pPr>
        <w:pStyle w:val="Heading3"/>
      </w:pPr>
      <w:r>
        <w:t>The Culture</w:t>
      </w:r>
    </w:p>
    <w:p>
      <w:r>
        <w:t>Three parallel societies sharing the same space. Malays, constitutionally defined as Muslim, dominate politics and the civil service. Chinese Malaysians run much of the economy—shophouses, trading firms, construction empires. Indian Malaysians work professional jobs, run restaurants, maintain Hindu temples. Each group has its own schools, languages, social networks. Intermarriage remains rare. Bahasa Malaysia is official; English lubricates business; Mandarin, Tamil, and dozens of other languages fill homes and markets.</w:t>
      </w:r>
    </w:p>
    <w:p>
      <w:r>
        <w:t>Islam shapes public life—halal requirements, modest dress in government buildings, sharia courts for Muslims. Yet Penang's Chinese temples burn incense blocks away from mosques. Deepavali, Chinese New Year, and Hari Raya are all national holidays. Malaysians navigate this plurality with practiced ease in public, returning to ethnic enclaves at night. The tension isn't violent—it's ambient, a background hum of separate-but-parallel lives. "Malaysian culture" exists mostly in food: nasi lemak, roti canai, char kway teow drawing from all three traditions.</w:t>
      </w:r>
    </w:p>
    <w:p>
      <w:pPr>
        <w:pStyle w:val="Heading3"/>
      </w:pPr>
      <w:r>
        <w:t>The Challenge</w:t>
      </w:r>
    </w:p>
    <w:p>
      <w:r>
        <w:t>Bumiputera policies, meant to address Malay economic disadvantage, have calcified into permanent privilege. Malays receive university quota preferences, housing discounts, business contracts—regardless of actual need. This creates resentment among non-Malays who see talent thwarted by ethnicity, and dependency among Malays who know the system props them up. Corruption flourishes in the patronage networks. The 1MDB scandal—Prime Minister Najib Razak allegedly siphoning billions—revealed how deeply rot had spread.</w:t>
      </w:r>
    </w:p>
    <w:p>
      <w:r>
        <w:t>Meanwhile, Islamic conservatism grows. PAS (Pan-Malaysian Islamic Party) pushes for greater sharia implementation. Moral police raid hotels, arrest Muslims for khalwat (close proximity with opposite sex). The space for liberal Islam shrinks. Non-Muslims worry about creeping Islamization. Malays split between those wanting a more Islamic state and those content with current arrangements.</w:t>
      </w:r>
    </w:p>
    <w:p>
      <w:r>
        <w:t>Economic transformation has stalled. Malaysia reached middle-income status decades ago and can't break through. Manufacturing moved to cheaper Vietnam and Bangladesh. Tech innovation lags Singapore. The brain drain continues—talented Malaysians, especially Chinese and Indian, leave for Singapore, Australia, the West. The federation grows older and more unequal while palm oil prices fluctuate and political games consume energy better spent on reform.</w:t>
      </w:r>
    </w:p>
    <w:p>
      <w:pPr>
        <w:pStyle w:val="Heading3"/>
      </w:pPr>
      <w:r>
        <w:t>The Contribution</w:t>
      </w:r>
    </w:p>
    <w:p>
      <w:r>
        <w:t>Malaysia proved ethnic diversity needn't mean chaos. For all its flaws, the bumiputera system prevented the violence that tore apart Yugoslavia, Rwanda, Sri Lanka. The federation has lasted sixty years through negotiation, compromise, patronage—a managed pluralism that works well enough to sustain growth and peace. Not inspiring, perhaps, but functional.</w:t>
      </w:r>
    </w:p>
    <w:p>
      <w:r>
        <w:t>Petronas, the state oil company, built the Petronas Towers in the 1990s—for six years the world's tallest buildings, still iconic, still symbols of developing-world ambition. Islamic finance found sophisticated expression here; Malaysian banks pioneered sharia-compliant banking for global markets. The cuisine—satay, laksa, rendang—represents fusion before the term became marketing speak: Chinese techniques, Indian spices, Malay ingredients creating something new.</w:t>
      </w:r>
    </w:p>
    <w:p>
      <w:r>
        <w:t xml:space="preserve">In literature, Lat's kampung comics captured village life with gentle irony. Yasmin Ahmad's films portrayed cross-ethnic friendships with warmth authorities sometimes censored. Lloyd Fernando's </w:t>
      </w:r>
      <w:r>
        <w:rPr>
          <w:i/>
        </w:rPr>
        <w:t>Scorpion Orchid</w:t>
      </w:r>
      <w:r>
        <w:t xml:space="preserve"> examined racial violence with unflinching honesty. These artists worked within constraints, finding truth in the margins.</w:t>
      </w:r>
    </w:p>
    <w:p>
      <w:pPr>
        <w:pStyle w:val="Heading3"/>
      </w:pPr>
      <w:r>
        <w:t>A Moment</w:t>
      </w:r>
    </w:p>
    <w:p>
      <w:r>
        <w:t>May 9, 2018. Malaysians vote out UMNO after 61 years of rule. The victorious Pakatan Harapan coalition is led by Mahathir Mohamad—the same man who ruled with an iron fist for two decades—now 92, returning to topple his former protégé Najib Razak. In Kuala Lumpur, crowds gather in shock and joy. The unthinkable has happened peacefully.</w:t>
      </w:r>
    </w:p>
    <w:p>
      <w:r>
        <w:t>An elderly Chinese woman interviewed on the street weeps. "I never thought I would see this day," she says in Mandarin. A young Malay man, face painted with opposition colors, embraces a Tamil friend. "Malaysia Baru!" New Malaysia. The hope is palpable, almost naive.</w:t>
      </w:r>
    </w:p>
    <w:p>
      <w:r>
        <w:t>Within two years, the coalition would collapse into infighting. Mahathir would resign and return in a power struggle. UMNO would claw back into government through backroom deals. The promise of reform would fade into familiar patterns.</w:t>
      </w:r>
    </w:p>
    <w:p>
      <w:r>
        <w:t>But for one night, standing in line outside polling stations past midnight, Malaysians of all races believed the bargain could be renegotiated. That merit might matter more than blood. That the plural nation might become something more than its divisions. The belief didn't last. The fact that it existed at all—millions risking change over stability—revealed something the system had almost hidden: Malaysians, for all their separation, share a country they refuse to abandon.</w:t>
      </w:r>
    </w:p>
    <w:p>
      <w:r>
        <w:t>---</w:t>
      </w:r>
    </w:p>
    <w:p>
      <w:r>
        <w:rPr>
          <w:i/>
        </w:rPr>
        <w:t>Part of Countries at alexandria.press</w:t>
      </w:r>
    </w:p>
    <w:p>
      <w:r>
        <w:br w:type="page"/>
      </w:r>
    </w:p>
    <w:p>
      <w:pPr>
        <w:pStyle w:val="Heading1"/>
      </w:pPr>
      <w:r>
        <w:t>Singapore</w:t>
      </w:r>
    </w:p>
    <w:p>
      <w:pPr>
        <w:pStyle w:val="Heading2"/>
      </w:pPr>
      <w:r>
        <w:t>Singapore</w:t>
      </w:r>
    </w:p>
    <w:p>
      <w:r>
        <w:rPr>
          <w:i/>
        </w:rPr>
        <w:t>The Authoritarian Success</w:t>
      </w:r>
    </w:p>
    <w:p>
      <w:r>
        <w:t>A city-state of six million on a tropical island barely larger than London, Singapore demolished every development theory. It had no resources, no hinterland, no natural advantages beyond a strategic harbor. Within fifty years it became one of the world's wealthiest nations—and proved that democracy might be optional for prosperity. The contradiction defines it: gleaming efficiency built on controlled consensus, material abundance wrapped in social restriction. What Lee Kuan Yew called "Asian values" the critics call soft authoritarianism. Both are right.</w:t>
      </w:r>
    </w:p>
    <w:p>
      <w:pPr>
        <w:pStyle w:val="Heading3"/>
      </w:pPr>
      <w:r>
        <w:t>The Land</w:t>
      </w:r>
    </w:p>
    <w:p>
      <w:r>
        <w:t>Singapore is 734 square kilometers of reclaimed swamp and granite at the tip of the Malay Peninsula. The original island was dense jungle and mangrove; most of that is gone, replaced by planned settlements and vertical forests of construction. The climate is relentlessly equatorial—hot, humid, thunderous. No seasons, just variations of wet. The land provides nothing—no oil, no minerals, no farmland beyond a few orchards. Everything is imported, processed, exported. The harbor is what mattered: the Strait of Malacca funneling trade between India and China. Geography gave Singapore one gift—location—and demanded everything else be built.</w:t>
      </w:r>
    </w:p>
    <w:p>
      <w:pPr>
        <w:pStyle w:val="Heading3"/>
      </w:pPr>
      <w:r>
        <w:t>The History</w:t>
      </w:r>
    </w:p>
    <w:p>
      <w:r>
        <w:t>Founded as a British trading post in 1819 by Stamford Raffles, Singapore grew wealthy as an entrepôt for Malayan tin and rubber. The population exploded: Chinese merchants, Indian laborers, Malay fishermen, creating an ethnic patchwork that would define its politics. The Japanese occupation (1942-1945) was brutal; the fall of Singapore in 1942 shattered British imperial prestige. Decolonization brought brief union with Malaysia (1963-1965), ending when ethnic Malays expelled the Chinese-majority city. Independence came unwanted in 1965. Lee Kuan Yew, the Cambridge-educated lawyer who would rule for three decades, wept publicly. No one thought a Chinese city-state surrounded by Malay nations could survive. He set out to prove them wrong through sheer will and social engineering.</w:t>
      </w:r>
    </w:p>
    <w:p>
      <w:pPr>
        <w:pStyle w:val="Heading3"/>
      </w:pPr>
      <w:r>
        <w:t>The Culture</w:t>
      </w:r>
    </w:p>
    <w:p>
      <w:r>
        <w:t>Four official languages (English, Mandarin, Malay, Tamil) reflect ethnic reality: 75% Chinese, 15% Malay, 7% Indian. English is the common tongue, Singlish the vernacular—a creole of English, Mandarin, Malay, and Hokkien that horrifies language purists and thrives anyway. The dominant ethos is pragmatic Confucianism: hierarchy, meritocracy, collective obligation over individual rights. Religion is carefully managed—multiracial harmony laws prohibit religious provocation. Social control is legendary: chewing gum restrictions, caning for vandalism, death penalty for drugs. But it works through consensus as much as coercion. Most Singaporeans accept the bargain: political quiescence for economic security, public order, world-class infrastructure. The middle class is real and vast. Respect for authority runs deep, whether from Confucian tradition or cultivated habit. Beneath the control, immigrant hustle persists—hawker centers serving the best cheap food in Asia, traders moving everything legal and occasionally not.</w:t>
      </w:r>
    </w:p>
    <w:p>
      <w:pPr>
        <w:pStyle w:val="Heading3"/>
      </w:pPr>
      <w:r>
        <w:t>The Challenge</w:t>
      </w:r>
    </w:p>
    <w:p>
      <w:r>
        <w:t>Can the formula survive its own success? The People's Action Party has ruled since 1959; elections are free enough to be called elections, controlled enough to ensure victory. The bargain held when Singapore was building itself. Now the second generation is wealthy, educated, connected to global liberalism. Younger Singaporeans chafe at restrictions—censorship, mandatory national service, housing policies that engineer ethnic mixing, campaigns against "Western decadence." The government relaxed slightly but watches nervously. Economic anxiety grows: inequality rising, cost of living brutal, migrant workers essential but resented, birthrate collapsing despite aggressive pro-natalist policies. The system delivered prosperity but not liberty; can it deliver both? And does prosperity require the control that made it possible? Singapore has no answer yet, only doubling down on what worked.</w:t>
      </w:r>
    </w:p>
    <w:p>
      <w:pPr>
        <w:pStyle w:val="Heading3"/>
      </w:pPr>
      <w:r>
        <w:t>The Contribution</w:t>
      </w:r>
    </w:p>
    <w:p>
      <w:r>
        <w:t>Singapore proved that small can be powerful, that governance matters more than resources, that multiethnic societies can function if social engineering is ruthless enough. It built the world's busiest container port, became a global financial center, turned an island with no resources into a First World nation in one generation. The model—authoritarian capitalism, technocratic governance, ethnic management, meritocratic bureaucracy—influenced China's reform era and every developing nation seeking alternatives to Western liberal democracy. Changi Airport is the standard against which others are judged. Its education system consistently ranks first globally. Lee Kuan Yew became the prophet of "Asian values," arguing that Western individualism was neither universal nor necessary for modernity. Whether that's contribution or warning depends on what you value—but it cannot be ignored.</w:t>
      </w:r>
    </w:p>
    <w:p>
      <w:pPr>
        <w:pStyle w:val="Heading3"/>
      </w:pPr>
      <w:r>
        <w:t>A Moment</w:t>
      </w:r>
    </w:p>
    <w:p>
      <w:r>
        <w:t>On August 9, 1965, Lee Kuan Yew holds a press conference to announce Singapore's expulsion from Malaysia. He is 42, prime minister of a city-state with no army, no resources, surrounded by larger neighbors, split between ethnic communities that have rioted bloodily in recent years. The separation was forced—Kuala Lumpur preferred Malay dominance to accommodating Chinese Singapore. Lee begins speaking about merger being "a moment of anguish," then his voice breaks. He weeps openly, takes off his glasses, struggles to continue. "For me, it is a moment of anguish because all my life... you see, the whole of my adult life... I have believed in merger and the unity of these two territories." The image—broadcast repeatedly—was genuine grief. But it was also theater, the beginning of a narrative: tiny Singapore against the world, survival through unity, no room for dissent or division. He would use that anguish to justify everything that followed. Fifty years later, Singapore is rich and he is vindicated. Whether it is free is another question.</w:t>
      </w:r>
    </w:p>
    <w:p>
      <w:r>
        <w:t>---</w:t>
      </w:r>
    </w:p>
    <w:p>
      <w:r>
        <w:rPr>
          <w:i/>
        </w:rPr>
        <w:t>Part of Countries at alexandria.press</w:t>
      </w:r>
    </w:p>
    <w:p>
      <w:r>
        <w:br w:type="page"/>
      </w:r>
    </w:p>
    <w:p>
      <w:pPr>
        <w:pStyle w:val="Heading1"/>
      </w:pPr>
      <w:r>
        <w:t>Brunei</w:t>
      </w:r>
    </w:p>
    <w:p>
      <w:pPr>
        <w:pStyle w:val="Heading2"/>
      </w:pPr>
      <w:r>
        <w:t>Brunei</w:t>
      </w:r>
    </w:p>
    <w:p>
      <w:r>
        <w:rPr>
          <w:i/>
        </w:rPr>
        <w:t>Oil-Rich Sultanate</w:t>
      </w:r>
    </w:p>
    <w:p>
      <w:r>
        <w:t>A tiny absolute monarchy on the north coast of Borneo, Brunei is what happens when extraordinary natural resource wealth meets traditional Islamic governance and a single family's unbroken rule. For six centuries the same dynasty has commanded this sliver of rainforest and coast. Today its 450,000 citizens enjoy tax-free incomes and subsidized lives while living under sharia law and one man's absolute authority. It is both welfare state and theocracy, both prosperous and brittle, entirely dependent on reserves that will not last forever.</w:t>
      </w:r>
    </w:p>
    <w:p>
      <w:pPr>
        <w:pStyle w:val="Heading3"/>
      </w:pPr>
      <w:r>
        <w:t>The Land</w:t>
      </w:r>
    </w:p>
    <w:p>
      <w:r>
        <w:t>Brunei occupies two disconnected enclaves on Borneo's northern coast, separated by the Malaysian state of Sarawak. Dense tropical rainforest covers most of the interior—mountains, rivers, and jungle that remains largely untouched. The population clusters along the coast and in the capital, Bandar Seri Begawan, much of it built on stilts over water in traditional kampong villages that now have air conditioning and satellite dishes. Beneath the jungle and offshore lie the oil and gas fields that transformed everything. The climate is equatorial: hot, humid, and wet year-round, with monsoons that used to dictate life before petroleum made climate almost irrelevant to the economy.</w:t>
      </w:r>
    </w:p>
    <w:p>
      <w:pPr>
        <w:pStyle w:val="Heading3"/>
      </w:pPr>
      <w:r>
        <w:t>The History</w:t>
      </w:r>
    </w:p>
    <w:p>
      <w:r>
        <w:t>The Brunei Sultanate once controlled much of Borneo and parts of the Philippines, a maritime power built on trade and tribute. By the nineteenth century it had shrunk dramatically under pressure from European colonialism and local rebellions. In 1888 Brunei became a British protectorate, a status that preserved the sultanate while stripping it of real power. Oil was discovered in 1929. Everything changed. When independence came in 1984, Sultan Hassanal Bolkiah inherited both absolute power and immense wealth. He built a welfare state that kept citizens comfortable and politically quiescent. In 2014 he imposed strict sharia law including stoning for adultery and amputation for theft, though enforcement has been selective and international pressure intense. The sultanate endures not through democratic legitimacy but through prosperity and tradition.</w:t>
      </w:r>
    </w:p>
    <w:p>
      <w:pPr>
        <w:pStyle w:val="Heading3"/>
      </w:pPr>
      <w:r>
        <w:t>The Culture</w:t>
      </w:r>
    </w:p>
    <w:p>
      <w:r>
        <w:t>Bruneian society revolves around the Malay Islamic Monarchy philosophy—a trinity of Malay ethnicity, Islam, and loyalty to the sultan. Islam is not merely personal faith but state ideology; Islamic values permeate law, education, and public life. Alcohol is banned, apostasy is criminal, and Friday prayers are a national obligation. Yet this is also a society of startling material comfort. Education and healthcare are free. Housing is subsidized. There is no income tax. The sultan's wealth—he was once the world's richest man—manifests in palaces of almost comic extravagance. Social hierarchy is rigid. The royal family occupies the apex. Beneath them, ethnic Malays enjoy full citizenship while Chinese and indigenous populations face restrictions. Women wear tudong head coverings but also attend university. It is conservative Islam married to consumer prosperity, tradition funded by modernity's energy needs.</w:t>
      </w:r>
    </w:p>
    <w:p>
      <w:pPr>
        <w:pStyle w:val="Heading3"/>
      </w:pPr>
      <w:r>
        <w:t>The Challenge</w:t>
      </w:r>
    </w:p>
    <w:p>
      <w:r>
        <w:t>The oil will run out. Brunei's entire model—the generous subsidies, the political legitimacy, the absence of taxation—depends on hydrocarbon revenues that now account for over half of GDP. Reserves are declining. Diversification efforts have been halting and largely unsuccessful. When the oil money dries up, what then? The population has no tradition of taxation, no developed private sector, no democratic institutions to negotiate new social contracts. The sultan's authority rests on his ability to provide. The sharia law implementation alienated Western allies and investors just when Brunei needs them most. The country has built a pleasant gilded cage for its citizens, but the bars are visible now. The next generation will inherit a harder country than their parents knew, and no one seems to know how to prepare them.</w:t>
      </w:r>
    </w:p>
    <w:p>
      <w:pPr>
        <w:pStyle w:val="Heading3"/>
      </w:pPr>
      <w:r>
        <w:t>The Contribution</w:t>
      </w:r>
    </w:p>
    <w:p>
      <w:r>
        <w:t>Brunei has preserved something rare: a functioning sultanate in the twenty-first century, an Islamic monarchy that has avoided the violence and chaos afflicting other resource-rich Muslim nations. It has protected vast tracts of rainforest—over 70% forest cover—and maintains some of the world's oldest and most biodiverse jungles. The Ulu Temburong National Park is pristine primary rainforest, untouched in ways almost nowhere else in Southeast Asia can claim. Bruneian architects and craftsmen have kept alive traditional Malay building techniques, the stilted water villages that were once common across the region but have largely vanished. It is a small contribution, but in a region of breakneck development and environmental destruction, preservation matters. And Brunei has shown that oil wealth need not inevitably produce the violence and corruption of so many petrostates—though it has paid for this stability with freedom.</w:t>
      </w:r>
    </w:p>
    <w:p>
      <w:pPr>
        <w:pStyle w:val="Heading3"/>
      </w:pPr>
      <w:r>
        <w:t>A Moment</w:t>
      </w:r>
    </w:p>
    <w:p>
      <w:r>
        <w:t>The Sultan Omar Ali Saifuddien Mosque stands in central Bandar Seri Begawan, its golden dome visible for miles, built in 1958 when oil money first allowed such grandeur. It sits beside an artificial lagoon where a replica of a sixteenth-century royal barge floats, used once a year for Quran reading competitions. Inside, Italian marble, Saudi Arabian carpets, and English chandeliers blend in a style that is somehow both Islamic and imperial. On Friday afternoons the surrounding streets fill with luxury cars—Mercedes, Bentleys, the occasional Rolls-Royce—as worshippers arrive for prayers. Old men in traditional songkok caps park next to young men in designer sunglasses. Everyone removes their shoes and enters. The call to prayer echoes across the lagoon. For those twenty minutes, oil executives and fishermen, royalty and commoners, kneel in the same direction, equal before God if nowhere else. Then the prayer ends, the cars disperse, and the hierarchy resumes. The mosque remains, golden and serene, built on petroleum and faith, beautiful and precarious.</w:t>
      </w:r>
    </w:p>
    <w:p>
      <w:r>
        <w:t>---</w:t>
      </w:r>
    </w:p>
    <w:p>
      <w:r>
        <w:rPr>
          <w:i/>
        </w:rPr>
        <w:t>Part of Countries at alexandria.press</w:t>
      </w:r>
    </w:p>
    <w:p>
      <w:r>
        <w:br w:type="page"/>
      </w:r>
    </w:p>
    <w:p>
      <w:pPr>
        <w:pStyle w:val="Heading1"/>
      </w:pPr>
      <w:r>
        <w:t>Philippines</w:t>
      </w:r>
    </w:p>
    <w:p>
      <w:pPr>
        <w:pStyle w:val="Heading2"/>
      </w:pPr>
      <w:r>
        <w:t>Philippines</w:t>
      </w:r>
    </w:p>
    <w:p>
      <w:r>
        <w:rPr>
          <w:i/>
        </w:rPr>
        <w:t>Archipelagic Resilience</w:t>
      </w:r>
    </w:p>
    <w:p>
      <w:r>
        <w:t>Seven thousand islands scattered across the western Pacific, bound by Spanish Catholicism, American influence, and the Tagalog language into something that shouldn't cohere but does. The Philippines is Southeast Asia's outlier—the only majority-Catholic nation in Asia, shaped more by four centuries of colonial rule than by indigenous empire. What holds it together is not ancient tradition but remarkable adaptability, a gift for absorbing foreign influences and remaking them into something distinctly Filipino. The result is a nation of contradictions: deeply religious yet politically cynical, family-centered yet defined by diaspora, resilient yet perpetually struggling.</w:t>
      </w:r>
    </w:p>
    <w:p>
      <w:r>
        <w:rPr>
          <w:b/>
        </w:rPr>
        <w:t>The Land</w:t>
      </w:r>
    </w:p>
    <w:p>
      <w:r>
        <w:t>An archipelago of 7,641 islands stretching 1,850 kilometers from north to south, the Philippines sits at the convergence of tectonic violence and tropical abundance. Most Filipinos live on eleven major islands—Luzon in the north, Mindanao in the south, the Visayas in between. Manila's sprawl dominates Luzon; Cebu anchors the Visayas; Mindanao remains partially frontier. Volcanoes dot the landscape—Mount Pinatubo's 1991 eruption was the twentieth century's second-largest. Typhoons sweep across from the Pacific annually, devastating coastal communities with brutal regularity. Rice terraces climb northern mountains; coconut palms fringe southern coasts. The land provides fish, rice, coconuts, mangoes, nickel, copper—and endless natural disasters that have made Filipinos experts in rebuilding.</w:t>
      </w:r>
    </w:p>
    <w:p>
      <w:r>
        <w:rPr>
          <w:b/>
        </w:rPr>
        <w:t>The History</w:t>
      </w:r>
    </w:p>
    <w:p>
      <w:r>
        <w:t>Pre-colonial Philippines was not an empire but a constellation of barangays—small settlements ruled by local chiefs, trading with China, influenced by Hindu kingdoms to the south. Then Spain arrived in 1565 and stayed for 333 years, converting most of the population to Catholicism while leaving the southern islands Muslim. The Philippines became the Spanish Empire's Pacific outpost, administered from Mexico until 1821. Filipino nationalism emerged in the 1890s—José Rizal's novels, the Katipunan revolutionary movement, the brief Philippine Republic of 1899. But Spain sold the islands to America after the Spanish-American War, and the Americans crushed the independence movement in a brutal three-year conflict. Four decades of American rule followed, leaving English, public education, and democratic institutions. Japan occupied during World War II; independence came in 1946. Ferdinand Marcos ruled from 1965 to 1986, the last nine years under martial law, until the People Power Revolution—nuns and priests and civilians facing down tanks—drove him into exile. Democracy returned, fragile and oligarchic, dominated by a few dozen political dynasties. Rodrigo Duterte's 2016-2022 presidency brought extrajudicial killings in a drug war that killed thousands. His successor, Ferdinand "Bongbong" Marcos Jr., son of the dictator, won in 2022—a reminder that Philippine democracy is resilient but not immune to historical amnesia.</w:t>
      </w:r>
    </w:p>
    <w:p>
      <w:r>
        <w:rPr>
          <w:b/>
        </w:rPr>
        <w:t>The Culture</w:t>
      </w:r>
    </w:p>
    <w:p>
      <w:r>
        <w:t>Filipino culture runs on relationships. "Utang na loob"—debt of gratitude—binds people in reciprocal obligations. "Pakikisama"—going along to get along—values harmony over confrontation. Extended families remain central; godparents multiply through elaborate baptism and wedding rituals. Catholicism permeates daily life—the Philippines is 80 percent Catholic, with crucifixions reenacted at Easter, massive Christmas celebrations, omnipresent religiosity. Yet this is Catholicism Filipino-style: syncretic, flexible, coexisting with folk beliefs and indigenous practices. Tagalog, the basis for Filipino, competes with English and dozens of regional languages—Cebuano, Ilocano, Hiligaynon. Filipino popular culture dominates Southeast Asia: telenovelas, pop music, basketball obsession, beauty pageants, karaoke. Gender norms are more fluid than in much of Asia—women hold political power, bakla (gay men) occupy recognized social roles. But machismo persists, and political dynasties pass power through families like feudal estates. The fundamental Filipino skill is flexibility—making do, finding ways around obstacles, laughing at disaster. "Bahala na"—come what may—captures the fatalism and resilience born of centuries of foreign rule and natural catastrophe.</w:t>
      </w:r>
    </w:p>
    <w:p>
      <w:r>
        <w:rPr>
          <w:b/>
        </w:rPr>
        <w:t>The Challenge</w:t>
      </w:r>
    </w:p>
    <w:p>
      <w:r>
        <w:t>Inequality and oligarchy strangle opportunity. The Philippines is trapped in the "middle-income trap"—too developed to compete on cheap labor, not developed enough to move up the value chain. A few dozen families control the economy: the Ayalas, Sys, Gokongweis, Cojuangcos, Lopezes. Politics is dynastic—mayors, governors, senators passing positions to children and spouses. Infrastructure lags Southeast Asian neighbors. Corruption is endemic. Education produces millions of English-speaking college graduates, but jobs don't exist at home, so 10 percent of the population works abroad—nurses, domestic workers, seafarers, construction workers—sending home $36 billion annually in remittances. The diaspora is both survival strategy and national failure. Mindanao's Muslim regions have fought low-level insurgency for decades; a 2019 autonomy agreement brought fragile peace. Climate change intensifies typhoon devastation. Population growth (110 million and counting) strains resources. The Catholic Church blocks reproductive health measures. China encroaches on Philippine-claimed islands and reefs in the South China Sea; Philippine sovereignty is asserted but not enforced. The challenge is breaking oligarchic control and building institutions that serve the many rather than enriching the few.</w:t>
      </w:r>
    </w:p>
    <w:p>
      <w:r>
        <w:rPr>
          <w:b/>
        </w:rPr>
        <w:t>The Contribution</w:t>
      </w:r>
    </w:p>
    <w:p>
      <w:r>
        <w:t>The Philippines gave the world People Power—the original nonviolent revolution that inspired movements from Prague to Cairo. When Corazon Aquino stood against Marcos in 1986, when Radio Veritas broadcast calls for resistance, when millions gathered on EDSA highway facing tanks, they showed that dictatorships could fall without bloodshed. It was the first color revolution, proving soft power's strength. Filipino nurses and caregivers sustain healthcare systems worldwide—from American hospitals to British care homes to Middle Eastern clinics. The overseas Filipino worker (OFW) is a global archetype, often female, highly educated, underpaid but essential. Filipino popular culture shapes Southeast Asian tastes. José Rizal's Noli Me Tángere remains a masterpiece of anti-colonial literature. Filipino seafarers crew a third of the world's merchant fleet. Lea Salonga brought Filipino talent to Broadway and global audiences. Filipino resilience after Typhoon Haiyan in 2013—rebuilding shattered cities with minimal resources—demonstrated grace under catastrophic pressure. The Philippines contributes adaptability itself: the capacity to absorb influence, survive disaster, maintain hope.</w:t>
      </w:r>
    </w:p>
    <w:p>
      <w:r>
        <w:rPr>
          <w:b/>
        </w:rPr>
        <w:t>A Moment</w:t>
      </w:r>
    </w:p>
    <w:p>
      <w:r>
        <w:t>February 25, 1986. Epifanio de los Santos Avenue—EDSA—Manila's main highway, packed with perhaps two million people. Nuns kneeling before tanks. Civilians offering soldiers flowers and sandwiches. Helicopters defecting mid-flight to the opposition. Radio Veritas broadcasting even after government forces tried to shut it down, priests calling on Filipinos to protect military rebels who had turned against Marcos. For four days the standoff held. Ferdinand Marcos, the dictator who had ruled for twenty-one years, who had declared martial law and imprisoned thousands, who had stolen billions while the economy collapsed, prepared to deploy tanks. Cory Aquino, the housewife widow of assassinated opposition leader Benigno Aquino Jr., stood as the improbable opposition. The Americans wavered. But the Filipinos on EDSA didn't. They sang. They prayed. They linked arms. When soldiers refused orders to shoot, the revolution was won. Marcos fled to Hawaii. Aquino became president. It was messy afterward—coup attempts, continued oligarchy, unfulfilled promises. People Power didn't solve everything. But for four days in February, Filipinos showed the world that courage and moral clarity could topple tyrants without firing a shot. It was the Philippines' gift: resilience weaponized, faith made strategy, disaster met with defiant hope.</w:t>
      </w:r>
    </w:p>
    <w:p>
      <w:r>
        <w:t>---</w:t>
      </w:r>
    </w:p>
    <w:p>
      <w:r>
        <w:rPr>
          <w:i/>
        </w:rPr>
        <w:t>Part of Countries at alexandria.press</w:t>
      </w:r>
    </w:p>
    <w:p>
      <w:r>
        <w:br w:type="page"/>
      </w:r>
    </w:p>
    <w:p>
      <w:pPr>
        <w:pStyle w:val="Heading1"/>
      </w:pPr>
      <w:r>
        <w:t>Indonesia</w:t>
      </w:r>
    </w:p>
    <w:p>
      <w:pPr>
        <w:pStyle w:val="Heading2"/>
      </w:pPr>
      <w:r>
        <w:t>Indonesia</w:t>
      </w:r>
    </w:p>
    <w:p>
      <w:r>
        <w:rPr>
          <w:i/>
        </w:rPr>
        <w:t>Archipelago of Contradictions</w:t>
      </w:r>
    </w:p>
    <w:p>
      <w:r>
        <w:t>Seventeen thousand islands scattered across three time zones, bridging two oceans and two continents. The world's fourth most populous nation, its largest Muslim-majority democracy, built atop volcanic chains where tectonic plates collide. Unity imposed on staggering diversity—three hundred ethnic groups, seven hundred languages, cultures ranging from animist highlanders to cosmopolitan urbanites. Islam arrived as trade religion, not conquest, creating a syncretic tradition that absorbed Hindu, Buddhist, and indigenous practices. Modern Indonesia represents an ongoing experiment: can democratic pluralism hold together what geography and history have splintered?</w:t>
      </w:r>
    </w:p>
    <w:p>
      <w:r>
        <w:rPr>
          <w:b/>
        </w:rPr>
        <w:t>The Land</w:t>
      </w:r>
    </w:p>
    <w:p>
      <w:r>
        <w:t>Volcanoes define everything. The Ring of Fire runs through the archipelago—127 active volcanoes creating fertile soil and periodic catastrophe. Java and Bali are garden islands, supporting populations dense enough to rival Bangladesh. Sumatra holds rainforests and oil. Kalimantan shares Borneo with Malaysia and Brunei, its interior still one of Earth's great wildernesses. Sulawesi's peculiar shape—four peninsulas radiating from a mountainous center—mirrors its biological oddness, home to species found nowhere else. Papua, the western half of New Guinea, remains largely unmapped, its highlands harboring tribes contacted only in the twentieth century. Most Indonesians live on Java, a single island holding 145 million people. The land provides: rice paddies carved into volcanic slopes, spice islands that drew Europeans, timber and minerals that fuel the economy and its corruption. It also takes back: tsunamis, earthquakes, eruptions.</w:t>
      </w:r>
    </w:p>
    <w:p>
      <w:r>
        <w:rPr>
          <w:b/>
        </w:rPr>
        <w:t>The History</w:t>
      </w:r>
    </w:p>
    <w:p>
      <w:r>
        <w:t>Hindu-Buddhist kingdoms flourished first—Srivijaya controlling the Strait of Malacca from the seventh century, Majapahit ruling much of the archipelago by the fourteenth. Islam arrived with Arab and Indian traders, spreading peacefully along coastal trade routes while Hindu culture persisted in Bali. The Dutch came for spices in 1602, established the East Indies Company, and spent three centuries extracting wealth through forced cultivation and brutal suppression. Japan's occupation (1942-1945) shattered Dutch authority. Sukarno declared independence on August 17, 1945; four years of war followed before the Netherlands withdrew. Sukarno's "Guided Democracy" collapsed into chaos. General Suharto seized power in 1965-66, presiding over mass killings of communists—between 500,000 and one million dead, a horror barely acknowledged. His authoritarian "New Order" brought economic growth and iron control until the 1997 Asian financial crisis. Students forced him out in 1998. Democracy arrived messily—East Timor gained independence, Aceh insurgency ended, radical Islam surged and receded. The country survived its transition, defying predictions of disintegration. Twenty-five years later, democratic institutions hold despite obvious flaws.</w:t>
      </w:r>
    </w:p>
    <w:p>
      <w:r>
        <w:rPr>
          <w:b/>
        </w:rPr>
        <w:t>The Culture</w:t>
      </w:r>
    </w:p>
    <w:p>
      <w:r>
        <w:rPr>
          <w:i/>
        </w:rPr>
        <w:t>Gotong royong</w:t>
      </w:r>
      <w:r>
        <w:t xml:space="preserve">—mutual cooperation—remains the stated ideal, though urban Java increasingly resembles capitalist anywhere. Village life still centers on rice planting, religious festivals, and communal labor. Islam pervades but varies wildly: Acehnese practice Sharia law; Javanese Islam blends with wayang shadow puppet mysticism; Balinese Hinduism thrives with daily offerings and temple ceremonies. The national motto </w:t>
      </w:r>
      <w:r>
        <w:rPr>
          <w:i/>
        </w:rPr>
        <w:t>Bhinneka Tunggal Ika</w:t>
      </w:r>
      <w:r>
        <w:t xml:space="preserve"> ("Unity in Diversity") papers over real tensions between Javanese dominance and peripheral resentment, between secular nationalism and Islamic identity, between modernity and tradition. Family remains central; hierarchy matters; indirect communication preserves harmony. The arts sustain ancient forms—gamelan music, batik cloth, Ramayana dance-dramas—while Jakarta's megacity culture produces its own hybrid vigor. Bahasa Indonesia, a constructed national language based on Malay trade dialect, unifies without erasing mother tongues. Food culture rivals any in the world: rendang, satay, nasi goreng, a thousand regional variations. Gender roles are complex—women hold political office and run businesses, yet conservative Islam gains ground. The culture accommodates contradictions better than it resolves them.</w:t>
      </w:r>
    </w:p>
    <w:p>
      <w:r>
        <w:rPr>
          <w:b/>
        </w:rPr>
        <w:t>The Challenge</w:t>
      </w:r>
    </w:p>
    <w:p>
      <w:r>
        <w:t>The democratic institutions that survived the transition are eroding from within. Jokowi, elected as a reformist outsider in 2014, has presided over democratic backsliding—weakening the anti-corruption commission, manipulating electoral laws to benefit his dynasty, undermining press freedom. His son now serves as vice president. Political Islam, once marginalized, has gained influence through mass mobilizations and electoral coalitions. Corruption remains endemic, from village officials to Jakarta ministries. Economic growth hasn't reduced inequality or created enough quality jobs for a young, educated population. Environmental destruction accelerates—palm oil plantations replace rainforest, Jakarta sinks into the Java Sea from groundwater extraction, peatland fires choke the region with smoke. Papua simmers with separatist violence, met with military repression. The country that defied predictions by becoming a stable Muslim-majority democracy now risks becoming a hybrid regime where elections continue but accountability fades, where oligarchs rule through democratic forms. The question is whether civil society can resist this drift or whether Indonesia joins the global trend toward elected autocracy.</w:t>
      </w:r>
    </w:p>
    <w:p>
      <w:r>
        <w:rPr>
          <w:b/>
        </w:rPr>
        <w:t>The Contribution</w:t>
      </w:r>
    </w:p>
    <w:p>
      <w:r>
        <w:t>Indonesia proved Muslim-majority democracy possible, a model for a world that too often assumes Islam and democracy are incompatible. Its successful transition in 1998, managing ethnic and religious diversity through democratic means, offered hope when authoritarianism seemed ascendant. Pancasila—the five principles of state philosophy—attempted to balance religious pluralism with national unity, neither secular nor theocratic. The archipelago gave the world cultural treasures: Borobudur, the largest Buddhist temple complex, its stone reliefs depicting the path to enlightenment; Prambanan's Hindu temples; the haunting metallophone tones of gamelan; Pramoedya Ananta Toer's novels documenting colonialism's violence and independence's betrayals. Indonesian cuisine influenced global food culture; its rainforests harbor biodiversity essential to planetary health. The country demonstrated that postcolonial nations could achieve stability without military dictatorship or ethnic cleansing, that 300 ethnic groups could coexist, that Islam could flourish without imposing uniformity. These achievements, however compromised now, remain real.</w:t>
      </w:r>
    </w:p>
    <w:p>
      <w:r>
        <w:rPr>
          <w:b/>
        </w:rPr>
        <w:t>A Moment</w:t>
      </w:r>
    </w:p>
    <w:p>
      <w:r>
        <w:t>August 17, 1945, 56 Jalan Pegangsaan Timur, Jakarta. Sukarno stands on the front porch of a borrowed house and reads two sentences proclaiming independence: "We the people of Indonesia hereby declare Indonesia's independence. Matters concerning the transfer of power and other matters will be executed in an orderly manner and in the shortest possible time." No foreign power recognized it. The Dutch would fight for four more years. But the declaration stood. Behind Sukarno, the red-and-white flag rose—colors borrowed from the Majapahit Empire, symbolizing courage and purity. In the crowd, people wept. They had endured Dutch extraction, Japanese occupation, famine that killed two million. Now they claimed themselves. The simplicity of the moment—just two sentences, a flag, a crowd—carried immense weight. For the first time, the scattered islands constituted a nation by their own declaration. The name Indonesia itself was a European invention, a geographic category colonizers used. The archipelago's people made it real by insisting it was so. Everything since—the wars, the dictatorship, the massacres, the democratic transition, the ongoing struggle—flows from that August morning when someone decided the islands were one country, not because history made it inevitable, but because the future required it.</w:t>
      </w:r>
    </w:p>
    <w:p>
      <w:r>
        <w:t>---</w:t>
      </w:r>
    </w:p>
    <w:p>
      <w:r>
        <w:rPr>
          <w:i/>
        </w:rPr>
        <w:t>Part of Countries at alexandria.press</w:t>
      </w:r>
    </w:p>
    <w:p>
      <w:r>
        <w:br w:type="page"/>
      </w:r>
    </w:p>
    <w:p>
      <w:pPr>
        <w:pStyle w:val="Heading1"/>
      </w:pPr>
      <w:r>
        <w:t>Timor-Leste</w:t>
      </w:r>
    </w:p>
    <w:p>
      <w:pPr>
        <w:pStyle w:val="Heading2"/>
      </w:pPr>
      <w:r>
        <w:t>Timor-Leste</w:t>
      </w:r>
    </w:p>
    <w:p>
      <w:r>
        <w:rPr>
          <w:i/>
        </w:rPr>
        <w:t>The Youngest Nation's Struggle</w:t>
      </w:r>
    </w:p>
    <w:p>
      <w:r>
        <w:t>Half an island in the Coral Triangle, Timor-Leste achieved independence in 2002 after a quarter-century of Indonesian occupation and centuries of Portuguese colonialism. It is one of the world's youngest nations and among its poorest, despite vast offshore oil and gas reserves. The question it embodies: can a traumatized society build a functioning state from almost nothing, with resources that may run out before institutions mature?</w:t>
      </w:r>
    </w:p>
    <w:p>
      <w:pPr>
        <w:pStyle w:val="Heading3"/>
      </w:pPr>
      <w:r>
        <w:t>The Land</w:t>
      </w:r>
    </w:p>
    <w:p>
      <w:r>
        <w:t>Timor-Leste occupies the eastern half of Timor island, plus the Oecusse exclave and smaller islands, totaling roughly 15,000 square kilometers between the Timor Sea and the Banda Sea. Mountains rise steeply from narrow coastal plains—the central cordillera reaches 3,000 meters. Terrain is rugged, tropical, prone to landslides during monsoons. The Timor Sea conceals the Greater Sunrise oil and gas field, the nation's economic lifeline and curse. Most of the population lives in rural villages accessible only by rough roads. Dili, the capital, holds perhaps a third of the nation's 1.3 million people. Coffee grows in the highlands; sandalwood, once abundant, was nearly harvested to extinction by colonial powers.</w:t>
      </w:r>
    </w:p>
    <w:p>
      <w:pPr>
        <w:pStyle w:val="Heading3"/>
      </w:pPr>
      <w:r>
        <w:t>The History</w:t>
      </w:r>
    </w:p>
    <w:p>
      <w:r>
        <w:t>Portugal claimed Timor in the sixteenth century, ruling with extractive indifference for four hundred years. When Portugal's own dictatorship collapsed in 1974, East Timor briefly declared independence—Fretilin emerged as the dominant independence movement. Nine days later, Indonesia invaded, claiming the territory as its twenty-seventh province. What followed was one of the late twentieth century's worst occupations: perhaps 200,000 dead from violence, famine, and disease—a quarter of the population. The 1991 Santa Cruz massacre, where Indonesian soldiers killed peaceful protesters in a Dili cemetery, was filmed and shocked the world. Resistance continued in the mountains under Xanana Gusmão. In 1999, a UN-supervised referendum delivered overwhelming support for independence. Indonesian-backed militias responded with scorched-earth destruction, razing 70% of infrastructure. UN peacekeepers arrived, and in 2002, Timor-Leste became the first new sovereign state of the twenty-first century. José Ramos-Horta and Bishop Carlos Belo shared the Nobel Peace Prize for their resistance work. Independence has been harder than liberation.</w:t>
      </w:r>
    </w:p>
    <w:p>
      <w:pPr>
        <w:pStyle w:val="Heading3"/>
      </w:pPr>
      <w:r>
        <w:t>The Culture</w:t>
      </w:r>
    </w:p>
    <w:p>
      <w:r>
        <w:t>The population is overwhelmingly Catholic—95%—a Portuguese legacy that distinguishes Timor-Leste from its Muslim Indonesian neighbor. The Church was central to the resistance. Beneath Catholicism lie indigenous animist beliefs and clan structures that still govern rural life. Tetum is the national language alongside Portuguese, though Indonesian remains widely spoken and English is taught as a foreign language. Extended families and clan obligations shape social relations; traditional authority often matters more than state institutions. Gender-based violence rates are among the world's highest—cultural norms around masculinity and family honor remain deeply entrenched. The trauma of occupation lingers: nearly every family lost someone. Veterans of the resistance hold enormous social capital. Coffee cultivation and subsistence farming occupy most rural people. Urban youth face unemployment and frustration—the population is extraordinarily young, with a median age under twenty.</w:t>
      </w:r>
    </w:p>
    <w:p>
      <w:pPr>
        <w:pStyle w:val="Heading3"/>
      </w:pPr>
      <w:r>
        <w:t>The Challenge</w:t>
      </w:r>
    </w:p>
    <w:p>
      <w:r>
        <w:t>Oil money bought time but not development. The Petroleum Fund, modeled on Norway's, holds billions from offshore fields, but production is declining and reserves are finite—perhaps a decade or two remain. The government relies on petroleum for 90% of revenue, having built little economic diversification. Infrastructure remains poor. Healthcare and education are improving but still inadequate. Unemployment is endemic; the private sector barely exists outside oil services and subsistence agriculture. Corruption and patronage networks siphon resources. Veterans receive pensions, but young people see few opportunities. Violence flares periodically—the 2006 crisis saw security forces split and the state nearly collapse. Political tensions between resistance-era factions persist. The central question: can Timor-Leste build a functioning economy and legitimate institutions before the oil money runs out? So far, the answer is uncertain.</w:t>
      </w:r>
    </w:p>
    <w:p>
      <w:pPr>
        <w:pStyle w:val="Heading3"/>
      </w:pPr>
      <w:r>
        <w:t>The Contribution</w:t>
      </w:r>
    </w:p>
    <w:p>
      <w:r>
        <w:t>Timor-Leste's independence struggle inspired global solidarity movements and demonstrated that even small nations could reclaim sovereignty from powerful occupiers. The resistance, particularly the clandestine network inside the territory, showed how nonviolent and armed resistance could coexist. Bishop Belo and Ramos-Horta's Nobel Prize recognized their moral witness. The 1999 referendum, despite the violence that followed, proved that self-determination could work in Southeast Asia. The nation's relative peacefulness since 2006, given the trauma and poverty, suggests resilience. Culturally, Timor-Leste preserves indigenous textile traditions—tais weaving—that encode clan histories and spiritual meanings in geometric patterns. The nation's very existence challenges the idea that small, poor countries cannot survive independence.</w:t>
      </w:r>
    </w:p>
    <w:p>
      <w:pPr>
        <w:pStyle w:val="Heading3"/>
      </w:pPr>
      <w:r>
        <w:t>A Moment</w:t>
      </w:r>
    </w:p>
    <w:p>
      <w:r>
        <w:t>On August 30, 1999, East Timorese lined up in the heat to vote in the UN-supervised referendum on independence. Despite Indonesian military intimidation and militia threats, 98% of registered voters participated. They marked ballots in classrooms, clinics, and village halls, many walking hours to reach polling stations. The question was simple: accept autonomy within Indonesia, or reject it for independence. When 78.5% chose independence, celebrations began—briefly. Within hours, Indonesian-backed militias launched coordinated attacks across the territory. They burned Dili, shot civilians, dragged people from UN compounds. By the time international forces arrived weeks later, three-quarters of the buildings were rubble, and 200,000 people had fled to West Timor. But the vote stood. The ballot boxes, guarded by UN staff who stayed despite the violence, were counted. The world had witnessed the choice. That vote, held amid terror but delivered with overwhelming clarity, made Timor-Leste real. Everything since has been the hard work of making reality functional.</w:t>
      </w:r>
    </w:p>
    <w:p>
      <w:r>
        <w:t>---</w:t>
      </w:r>
    </w:p>
    <w:p>
      <w:r>
        <w:rPr>
          <w:i/>
        </w:rPr>
        <w:t>Part of Countries at alexandria.press</w:t>
      </w:r>
    </w:p>
    <w:p>
      <w:r>
        <w:br w:type="page"/>
      </w:r>
    </w:p>
    <w:p>
      <w:pPr>
        <w:pStyle w:val="Heading1"/>
      </w:pPr>
      <w:r>
        <w:t>India</w:t>
      </w:r>
    </w:p>
    <w:p>
      <w:pPr>
        <w:pStyle w:val="Heading2"/>
      </w:pPr>
      <w:r>
        <w:t>India</w:t>
      </w:r>
    </w:p>
    <w:p>
      <w:r>
        <w:rPr>
          <w:i/>
        </w:rPr>
        <w:t>Unity Through Infinite Diversity</w:t>
      </w:r>
    </w:p>
    <w:p>
      <w:r>
        <w:t>India is not one thing. It is twenty-eight states and eight union territories, twenty-two official languages and hundreds more unofficial ones, six major religions and a thousand castes, the Himalayas and tropical beaches, Silicon Valley billionaires and subsistence farmers. Yet it functions—chaotically, frustratingly, miraculously—as a single democratic nation. Understanding India means abandoning the search for simple answers and accepting that contradictions aren't bugs but features.</w:t>
      </w:r>
    </w:p>
    <w:p>
      <w:pPr>
        <w:pStyle w:val="Heading3"/>
      </w:pPr>
      <w:r>
        <w:t>The Land</w:t>
      </w:r>
    </w:p>
    <w:p>
      <w:r>
        <w:t>India is a subcontinent, separated from the rest of Asia by the Himalayan wall. The northern plains, fed by the Indus, Ganges, and Brahmaputra rivers, have sustained agriculture and civilization for millennia. The Deccan Plateau dominates the south, bounded by the Western and Eastern Ghats. Deserts in Rajasthan, rainforests in Kerala, mangrove swamps in the Sundarbans. Monsoons govern life—their arrival or failure means feast or famine for hundreds of millions. Most Indians live in villages, though massive cities like Mumbai, Delhi, Bangalore, and Kolkata house tens of millions in density that strains comprehension. The land is fertile but overpopulated, rich in labor but poor in capital, ancient but increasingly transformed by concrete and steel.</w:t>
      </w:r>
    </w:p>
    <w:p>
      <w:pPr>
        <w:pStyle w:val="Heading3"/>
      </w:pPr>
      <w:r>
        <w:t>The History</w:t>
      </w:r>
    </w:p>
    <w:p>
      <w:r>
        <w:t>The Indus Valley Civilization flourished around 2500 BCE, building planned cities with sophisticated drainage. Vedic culture emerged around 1500 BCE, establishing Hinduism's philosophical foundations and the caste system that would structure Indian society for three thousand years. Buddhism and Jainism arose in the sixth century BCE as reform movements. The Mauryan Empire under Ashoka (268-232 BCE) unified most of the subcontinent and spread Buddhism across Asia.</w:t>
      </w:r>
    </w:p>
    <w:p>
      <w:r>
        <w:t>Muslim invasions began in the eighth century CE, culminating in the Mughal Empire (1526-1857), which created a synthesis of Persian and Indian culture that produced the Taj Mahal and Urdu literature. The British East India Company gradually conquered India through the eighteenth century, and after the 1857 rebellion, the British Crown ruled directly until 1947.</w:t>
      </w:r>
    </w:p>
    <w:p>
      <w:r>
        <w:t>Independence came with Partition—the subcontinent split into Hindu-majority India and Muslim-majority Pakistan, causing perhaps fifteen million refugees and one million deaths. Mahatma Gandhi's nonviolent resistance had won freedom, but he was assassinated in 1948 by a Hindu nationalist who thought him too accommodating to Muslims. Jawaharlal Nehru built a secular, socialist democracy that emphasized heavy industry and nonalignment in the Cold War. His daughter Indira Gandhi dominated the 1970s and early 1980s, declaring emergency rule in 1975 and suppressing civil liberties before being assassinated by her Sikh bodyguards in 1984.</w:t>
      </w:r>
    </w:p>
    <w:p>
      <w:r>
        <w:t>Economic liberalization began in 1991, transforming India from a sleepy socialist economy into a growth powerhouse. The rise of Hindu nationalism through the Bharatiya Janata Party (BJP) has challenged the Nehruvian secular consensus since the 1990s, culminating in Narendra Modi's dominance since 2014.</w:t>
      </w:r>
    </w:p>
    <w:p>
      <w:pPr>
        <w:pStyle w:val="Heading3"/>
      </w:pPr>
      <w:r>
        <w:t>The Culture</w:t>
      </w:r>
    </w:p>
    <w:p>
      <w:r>
        <w:t>Unity in diversity is the official motto, and it's no exaggeration. A Tamil speaker from Chennai and a Bengali from Kolkata may have no common language except English. A Brahmin vegetarian and a beef-eating Naga Christian live utterly different lives. Yet certain patterns persist: the importance of family and marriage alliances, respect for education and formal credentials, tolerance for bureaucratic complexity, a philosophical acceptance of life's difficulties alongside fierce entrepreneurial energy.</w:t>
      </w:r>
    </w:p>
    <w:p>
      <w:r>
        <w:t>Hinduism's caste system—though officially abolished—still structures marriage, occupation, and social interaction. Scheduled Castes and Scheduled Tribes (the former "untouchables") face persistent discrimination despite affirmative action policies. Muslims constitute fourteen percent of the population and often live in separate neighborhoods, particularly after communal riots. Sikhs, Christians, Buddhists, and Jains add more layers.</w:t>
      </w:r>
    </w:p>
    <w:p>
      <w:r>
        <w:t>Bollywood produces more films annually than any industry on Earth—melodramatic, musical, morally earnest stories that create a shared popular culture. Cricket functions as secular religion, momentarily uniting the nation. Food varies drastically by region—rice and fish in Bengal, wheat and dairy in Punjab, coconut and tamarind in the south. English serves as the link language for the educated elite, creating a divide between those who can access global opportunities and those trapped in regional economies.</w:t>
      </w:r>
    </w:p>
    <w:p>
      <w:r>
        <w:t>Gender relations remain deeply patriarchal despite exceptions. Sex-selective abortion has created a significant gender imbalance. Women's workforce participation is among the world's lowest for major economies. Yet women lead major corporations and have served as president and prime minister.</w:t>
      </w:r>
    </w:p>
    <w:p>
      <w:pPr>
        <w:pStyle w:val="Heading3"/>
      </w:pPr>
      <w:r>
        <w:t>The Challenge</w:t>
      </w:r>
    </w:p>
    <w:p>
      <w:r>
        <w:t>India contains simultaneous realities that shouldn't coexist: nuclear weapons and open defecation, moon missions and malnourished children, IT giants and illiterate farmers. The central challenge is whether democracy can deliver development for 1.4 billion people—the largest democratic experiment in human history.</w:t>
      </w:r>
    </w:p>
    <w:p>
      <w:r>
        <w:t>Economic growth has been impressive but uneven. Hundreds of millions remain desperately poor, particularly in Uttar Pradesh and Bihar. Infrastructure strains under population pressure. Pollution in Delhi and other cities reaches hazardous levels. Water scarcity threatens agriculture. Climate change will hit India harder than almost anywhere else.</w:t>
      </w:r>
    </w:p>
    <w:p>
      <w:r>
        <w:t>The rise of Hindu nationalism threatens the secular fabric. Under Modi's BJP, Muslims face increased violence and marginalization. The revocation of Kashmir's special status in 2019 and the Citizenship Amendment Act have raised fears of a Hindu rashtra (nation-state) replacing India's pluralist democracy. Press freedom has declined. Dissent faces increasing suppression.</w:t>
      </w:r>
    </w:p>
    <w:p>
      <w:r>
        <w:t>Corruption remains endemic despite reform efforts. The bureaucracy is bloated and inefficient. Courts are backlogged for decades. Education quality is poor outside elite institutions. Healthcare is inadequate for most. Job creation hasn't kept pace with the millions entering the workforce annually.</w:t>
      </w:r>
    </w:p>
    <w:p>
      <w:r>
        <w:t>Yet India endures. Elections remain mostly free and fair. Civil society pushes back against authoritarianism. The courts occasionally check executive power. State governments provide laboratories for different approaches. The contradiction between India's democratic ideals and its unequal reality creates constant tension—but also constant possibility.</w:t>
      </w:r>
    </w:p>
    <w:p>
      <w:pPr>
        <w:pStyle w:val="Heading3"/>
      </w:pPr>
      <w:r>
        <w:t>The Contribution</w:t>
      </w:r>
    </w:p>
    <w:p>
      <w:r>
        <w:t>India gave the world the concept of zero, which revolutionized mathematics and made modern science possible. The decimal system came from India. Sanskrit influenced Indo-European linguistic studies and comparative philology.</w:t>
      </w:r>
    </w:p>
    <w:p>
      <w:r>
        <w:t>Nonviolent resistance as political strategy—Gandhi's satyagraha—inspired Martin Luther King Jr., Nelson Mandela, and countless others. India proved that democracy could function outside the West, confounding those who thought it required specific cultural prerequisites.</w:t>
      </w:r>
    </w:p>
    <w:p>
      <w:r>
        <w:t>Buddhism spread from India across Asia, shaping civilizations from Japan to Sri Lanka. Yoga and meditation practices, originally Hindu and Buddhist spiritual disciplines, have been adopted worldwide as wellness practices. The Bhagavad Gita and the Upanishads provided philosophical depth to world literature.</w:t>
      </w:r>
    </w:p>
    <w:p>
      <w:r>
        <w:t>Indian classical music—Carnatic in the south, Hindustani in the north—developed sophisticated systems of ragas and talas. Contemporary Indian writers working in English and regional languages have enriched world literature: Rabindranath Tagore, R.K. Narayan, Salman Rushdie, Arundhati Roy, Vikram Seth.</w:t>
      </w:r>
    </w:p>
    <w:p>
      <w:r>
        <w:t>The IT revolution's global back office functions through Indian engineers. Indian doctors, scientists, and entrepreneurs shape innovation worldwide. The Indian diaspora has succeeded everywhere, from Silicon Valley to the UK Cabinet.</w:t>
      </w:r>
    </w:p>
    <w:p>
      <w:r>
        <w:t>India demonstrated that nations need not choose between democracy and diversity, that hundreds of millions speaking different languages and practicing different religions could govern themselves through elections rather than dictatorship. Whether this experiment continues to succeed will define the twenty-first century.</w:t>
      </w:r>
    </w:p>
    <w:p>
      <w:pPr>
        <w:pStyle w:val="Heading3"/>
      </w:pPr>
      <w:r>
        <w:t>A Moment</w:t>
      </w:r>
    </w:p>
    <w:p>
      <w:r>
        <w:t>Mumbai's suburban trains during rush hour: nine million passengers daily, packed beyond what seems humanly possible. Men hang from open doors, sardined into compartments designed for two hundred that carry five hundred. The trains run every three minutes but still overflow. People fall, sometimes die, but the trains keep running because the city can't function otherwise.</w:t>
      </w:r>
    </w:p>
    <w:p>
      <w:r>
        <w:t>Inside one compartment, a Gujarati businessman in pressed clothes grips the overhead rail beside a Marathi laborer in dusty work clothes. Neither speaks the other's mother tongue. Below them, a Muslim woman in hijab sits protectively over her shopping bags while a Tamil software engineer scrolls through his smartphone. A teenage girl struggles to keep her dupatta in place while maintaining her balance against the swaying. An elderly man clings to a handhold, reciting prayers under his breath.</w:t>
      </w:r>
    </w:p>
    <w:p>
      <w:r>
        <w:t>The train lurches forward. Everyone sways in unison, a mass of humanity moving as one because there's no other choice. No one makes eye contact, but everyone subconsciously adjusts to give others what minimal space exists. This is India—impossibly crowded, unavoidably intimate, forcing constant negotiation between individual needs and collective reality. It shouldn't work. Somehow it does.</w:t>
      </w:r>
    </w:p>
    <w:p>
      <w:r>
        <w:t>The train arrives at Churchgate station. The doors open and five hundred people pour out in controlled chaos, immediately replaced by five hundred more. The next train arrives in three minutes. Mumbai continues its rhythm, held together by infrastructure that should have collapsed decades ago, by human adaptability that borders on the superhuman, by the daily choice of millions to make this impossible experiment function one more day.</w:t>
      </w:r>
    </w:p>
    <w:p>
      <w:r>
        <w:t>---</w:t>
      </w:r>
    </w:p>
    <w:p>
      <w:r>
        <w:rPr>
          <w:i/>
        </w:rPr>
        <w:t>Part of Countries at alexandria.press</w:t>
      </w:r>
    </w:p>
    <w:p>
      <w:r>
        <w:br w:type="page"/>
      </w:r>
    </w:p>
    <w:p>
      <w:pPr>
        <w:pStyle w:val="Heading1"/>
      </w:pPr>
      <w:r>
        <w:t>Pakistan</w:t>
      </w:r>
    </w:p>
    <w:p>
      <w:pPr>
        <w:pStyle w:val="Heading2"/>
      </w:pPr>
      <w:r>
        <w:t>Pakistan</w:t>
      </w:r>
    </w:p>
    <w:p>
      <w:r>
        <w:rPr>
          <w:i/>
        </w:rPr>
        <w:t>The Incomplete Partition</w:t>
      </w:r>
    </w:p>
    <w:p>
      <w:r>
        <w:t>Pakistan exists as the answer to a question that was never fully resolved: can religious identity alone sustain a nation? Born in 1947 from the fracture of British India, it was conceived as a homeland for Muslims—but which Muslims, practicing what kind of Islam, organized under what principles? Seventy-seven years later, these questions still reverberate through its politics, its conflicts with neighbors, and its internal struggles between military, mosque, and aspiration toward something more pluralistic.</w:t>
      </w:r>
    </w:p>
    <w:p>
      <w:r>
        <w:rPr>
          <w:b/>
        </w:rPr>
        <w:t>The Land</w:t>
      </w:r>
    </w:p>
    <w:p>
      <w:r>
        <w:t>Pakistan stretches from the Arabian Sea to the Hindu Kush, encompassing desert, delta, mountain, and plain. The Indus River—one of humanity's oldest civilizations—flows through its center, sustaining the Punjab breadbasket and the vast Sindh plains before emptying into the Arabian Sea. The northwest holds the Khyber Pass, historic invasion route between Central Asia and the subcontinent. Balochistan in the southwest is arid, sparsely populated, mineral-rich. The north features some of Earth's highest peaks—K2, Nanga Parbat—where the Himalayas, Karakoram, and Hindu Kush converge. Most Pakistanis live along the Indus basin; the mountains and deserts remain frontiers. Climate ranges from tropical coast to alpine heights. The land itself is magnificent and strategically cursed—caught between Afghanistan, Iran, China, and India.</w:t>
      </w:r>
    </w:p>
    <w:p>
      <w:r>
        <w:rPr>
          <w:b/>
        </w:rPr>
        <w:t>The History</w:t>
      </w:r>
    </w:p>
    <w:p>
      <w:r>
        <w:t>The Pakistan Movement emerged in the 1930s and '40s as Muslim-majority regions of British India grew anxious about Hindu political dominance in a future independent state. Muhammad Ali Jinnah, secular lawyer turned communal politician, articulated the demand: Muslims constituted a nation, not merely a minority, and required their own state. Partition in August 1947 was rushed, brutal, chaotic—the border drawn in five weeks by a British lawyer who'd never visited India. Ten to twenty million refugees fled across new borders; perhaps two million died in communal massacres. Pakistan itself was split—East and West separated by a thousand miles of Indian territory.</w:t>
      </w:r>
    </w:p>
    <w:p>
      <w:r>
        <w:t>The state that emerged was contradictory from birth: founded in Islam's name by largely secular leaders, inheriting British institutions but lacking the consensus to operate them. East Pakistan—ethnically Bengali, economically exploited, politically marginalized—seceded in 1971 after a genocidal crackdown, becoming Bangladesh. The loss discredited civilian rule. The military, which had already seized power in 1958, became Pakistan's most stable institution. Generals ruled directly for roughly half of Pakistan's existence—Ayub Khan, Yahya Khan, Zia-ul-Haq, Pervez Musharraf—and always from the shadows when they didn't.</w:t>
      </w:r>
    </w:p>
    <w:p>
      <w:r>
        <w:t>Zia's 1977-1988 dictatorship fundamentally altered Pakistan's character. He Islamized law, empowered religious parties, armed jihadi groups for the Afghan war, and embedded the military in the economy. The state he built—authoritarian, religiously oriented, nuclear-armed, entangled with militant networks—persists. Democracy returns periodically but never consolidates. Civilian governments serve at the military's pleasure. Political dynasties—Bhuttos, Sharifs—alternate without transforming the underlying structure.</w:t>
      </w:r>
    </w:p>
    <w:p>
      <w:r>
        <w:rPr>
          <w:b/>
        </w:rPr>
        <w:t>The Culture</w:t>
      </w:r>
    </w:p>
    <w:p>
      <w:r>
        <w:t>Pakistani culture inherits the Mughal synthesis—Persian refinement meeting Indian complexity—while insisting on its Islamic distinctiveness. Urdu, adopted as national language despite being native to perhaps 8% of the population, serves as unifying aspiration if not everyday reality. Punjabi, Pashto, Sindhi, and Balochi persist as living languages of home and street. The gap between official ideology and social practice is vast: the state promotes Islamic uniformity while society remains staggeringly diverse—Sunni and Shia, Sufi shrines and fundamentalist mosques, tribal codes and urban cosmopolitanism.</w:t>
      </w:r>
    </w:p>
    <w:p>
      <w:r>
        <w:t>Gender relations reflect this tension. Women hold political power—Benazir Bhutto served twice as prime minister—yet "honor killings" persist and the Hudood Ordinances criminalize extramarital sex in ways that punish rape victims. Urban middle-class women work, study, drive; rural women in conservative areas live far more constrained lives. The arts flourish despite constraints—Pakistani truck art is globally recognized, the Lahore literary festival draws crowds, Coke Studio fuses traditional qawwali with contemporary sound. Cricket unites the nation like nothing else; victory over India in any match matters more than any other achievement.</w:t>
      </w:r>
    </w:p>
    <w:p>
      <w:r>
        <w:t>Film and literature grapple with the partition's wound. Saadat Hasan Manto's stories of 1947's horrors remain unsurpassed. Contemporary writers like Mohsin Hamid and Kamila Shamsie navigate between Pakistani reality and global audience. Sufi shrines—Lahore's Data Darbar, Sehwan Sharif in Sindh—draw millions of devotees despite periodic Taliban attacks. This devotional Islam, ecstatic and syncretic, challenges the austere, Saudi-influenced orthodoxy that grew under Zia and after.</w:t>
      </w:r>
    </w:p>
    <w:p>
      <w:r>
        <w:rPr>
          <w:b/>
        </w:rPr>
        <w:t>The Challenge</w:t>
      </w:r>
    </w:p>
    <w:p>
      <w:r>
        <w:t>Pakistan faces a civilizational question: can it stabilize around some coherent identity beyond opposition to India and vague Islamic rhetoric? The military's dominance prevents genuine democratic development. The economy lurches from crisis to crisis, dependent on Chinese loans and IMF bailouts, unable to tax its wealthy or develop beyond textiles and agriculture. Population growth—approaching 250 million—outpaces institutional capacity.</w:t>
      </w:r>
    </w:p>
    <w:p>
      <w:r>
        <w:t>Religious extremism, cultivated as tool of state policy in the 1980s, now threatens the state itself. The Tehrik-i-Taliban Pakistan wages insurgency from the northwest; sectarian groups attack Shia, Ahmadis, and Christians. Blasphemy laws function as weapons of personal vendetta; accused individuals are lynched before trial. The military maintains distinction between "good" militants (aimed at India) and "bad" (targeting Pakistan), a policy that corrodes domestic security while isolating Pakistan internationally.</w:t>
      </w:r>
    </w:p>
    <w:p>
      <w:r>
        <w:t>The India fixation distorts everything. Kashmir—divided by the 1949 Line of Control, claimed entirely by both nations—consumes resources and rhetoric. Four wars, countless border skirmishes, nuclear standoffs: the hostility is existential for Pakistan in ways it isn't for larger, more confident India. Chinese partnership offers economic lifeline but creates dependence. The China-Pakistan Economic Corridor promises infrastructure but may deliver debt.</w:t>
      </w:r>
    </w:p>
    <w:p>
      <w:r>
        <w:t>Water scarcity looms. The Indus Water Treaty with India (1960) has survived wars but faces climate pressures. Glaciers feeding the Indus are melting; population and agriculture demand more. Karachi, megacity of twenty-five million, faces regular water crises. Environmental degradation—air pollution, deforestation, unchecked urbanization—receives little policy attention.</w:t>
      </w:r>
    </w:p>
    <w:p>
      <w:r>
        <w:rPr>
          <w:b/>
        </w:rPr>
        <w:t>The Contribution</w:t>
      </w:r>
    </w:p>
    <w:p>
      <w:r>
        <w:t>Pakistan gave the world extraordinary voices—Nusrat Fateh Ali Khan's qawwali reaching global audiences, Noor Jehan's playback singing defining subcontinental film music for decades. Abdus Salam won the 1979 Nobel Prize in Physics, though as an Ahmadi he was officially declared non-Muslim in his own country. Pakistani mathematicians, doctors, and engineers diaspora across the world; remittances sustain the economy.</w:t>
      </w:r>
    </w:p>
    <w:p>
      <w:r>
        <w:t>The country preserved traditions that might otherwise have vanished—miniature painting schools of Lahore, gharana traditions of classical music, Sufi practice as living tradition rather than historical artifact. Pakistan's poets—Faiz Ahmed Faiz, Parveen Shakir—wrote resistance into Urdu verse that circulates throughout the Urdu-speaking world. The Edhi Foundation, founded by Abdul Sattar Edhi, became South Asia's largest welfare organization, operating ambulances, orphanages, and shelters on purely humanitarian principles.</w:t>
      </w:r>
    </w:p>
    <w:p>
      <w:r>
        <w:t>Pakistani cricket has produced legends—Imran Khan (later prime minister), Wasim Akram, Waqar Younis—whose artistry transcended sport. Malala Yousafzai, shot by Taliban for advocating girls' education, became the world's youngest Nobel laureate and symbol of resistance to extremism. These achievements happened despite, not because of, state policy.</w:t>
      </w:r>
    </w:p>
    <w:p>
      <w:r>
        <w:rPr>
          <w:b/>
        </w:rPr>
        <w:t>A Moment</w:t>
      </w:r>
    </w:p>
    <w:p>
      <w:r>
        <w:t>August 14, 1947, midnight: Lahore celebrates independence. Muhammad Ali Jinnah, dying of tuberculosis, stands before the new Constituent Assembly in Karachi, promising that "in course of time, Hindus would cease to be Hindus and Muslims would cease to be Muslims, not in the religious sense... but in the political sense as citizens of the State." It is perhaps his finest speech, articulating a secular vision for the Islamic republic.</w:t>
      </w:r>
    </w:p>
    <w:p>
      <w:r>
        <w:t>But the violence has already started. In Lahore, trains arriving from India carry cars full of corpses. In Amritsar, Muslims flee toward Pakistan through streets soaked with blood. The border Cyril Radcliffe drew—without visiting Punjab, working from outdated maps, completing the work in five weeks—has sliced through villages, families, water systems, economic zones. Millions are already on the road, carrying what they can, fleeing neighbors who became enemies overnight.</w:t>
      </w:r>
    </w:p>
    <w:p>
      <w:r>
        <w:t>Jinnah's vision of political secularism will die with him in 1948. The man who drank whiskey and wore Savile Row suits created an Islamic state whose trajectory he never intended. His mausoleum in Karachi, massive white marble, is visited by millions. But the country honors his image more than his words. The speech promising equal citizenship regardless of religion is rarely quoted in official Pakistan. The partition's trauma, meant to end communal conflict, instead froze it into two nations' founding mythology.</w:t>
      </w:r>
    </w:p>
    <w:p>
      <w:r>
        <w:t>---</w:t>
      </w:r>
    </w:p>
    <w:p>
      <w:r>
        <w:rPr>
          <w:i/>
        </w:rPr>
        <w:t>Part of Countries at alexandria.press</w:t>
      </w:r>
    </w:p>
    <w:p>
      <w:r>
        <w:br w:type="page"/>
      </w:r>
    </w:p>
    <w:p>
      <w:pPr>
        <w:pStyle w:val="Heading1"/>
      </w:pPr>
      <w:r>
        <w:t>Bangladesh</w:t>
      </w:r>
    </w:p>
    <w:p>
      <w:pPr>
        <w:pStyle w:val="Heading2"/>
      </w:pPr>
      <w:r>
        <w:t>Bangladesh</w:t>
      </w:r>
    </w:p>
    <w:p>
      <w:r>
        <w:rPr>
          <w:i/>
        </w:rPr>
        <w:t>River Delta Nation</w:t>
      </w:r>
    </w:p>
    <w:p>
      <w:r>
        <w:t>Bangladesh is what happens when one of the world's great river systems meets one of its densest populations. Built at the confluence of the Ganges, Brahmaputra, and Meghna rivers, this delta nation of 170 million people occupies roughly the same land area as Iowa. It lives in perpetual negotiation with water—too much during monsoon floods, too little during dry seasons, rising inexorably as climate change accelerates. Born from partition and war, Bangladesh has surprised expectations, transforming from "basket case" to development success story while wrestling with political instability and environmental precarity.</w:t>
      </w:r>
    </w:p>
    <w:p>
      <w:r>
        <w:rPr>
          <w:b/>
        </w:rPr>
        <w:t>The Land</w:t>
      </w:r>
    </w:p>
    <w:p>
      <w:r>
        <w:t>Bangladesh is the Ganges-Brahmaputra delta, one of Earth's most dynamic landscapes. Rivers carry Himalayan sediment across flat plains, constantly reshaping channels and islands. Most of the country sits barely above sea level. During monsoon season, a third of the land floods—this is not disaster but rhythm. The rivers bring fertility along with destruction. Rice paddies stretch to horizons broken only by scattered trees and villages on raised ground. The Sundarbans mangrove forest in the south, home to Bengal tigers, forms the world's largest tidal forest. Cyclones strike regularly from the Bay of Bengal. The land is generous and brutal—it feeds millions and drowns thousands in the same season.</w:t>
      </w:r>
    </w:p>
    <w:p>
      <w:r>
        <w:rPr>
          <w:b/>
        </w:rPr>
        <w:t>The History</w:t>
      </w:r>
    </w:p>
    <w:p>
      <w:r>
        <w:t>For centuries this was Bengal, the richest province of Mughal India, renowned for muslin so fine it was called "woven air." The British divided Bengal in 1905 along religious lines, reunified it, then partitioned it again in 1947. East Bengal became East Pakistan—the eastern wing of a Muslim state separated from its western half by a thousand miles of India. The relationship was colonial in all but name: Urdu was imposed on Bengali speakers, resources flowed west, political power remained in Karachi and Islamabad.</w:t>
      </w:r>
    </w:p>
    <w:p>
      <w:r>
        <w:t>In 1971, after West Pakistan's military launched a genocidal crackdown that killed between 300,000 and 3 million Bengalis, independence came through nine months of brutal war. India intervened, Pakistan surrendered, and Bangladesh emerged—the only Muslim-majority nation created on linguistic rather than religious grounds. Early years brought famine, coups, and assassinations. Sheikh Mujibur Rahman, the founding father, was murdered with most of his family in 1975. Military rule alternated with democracy until the 1990s, when the current system emerged: two dynastic parties, the Awami League and BNP, led by the daughters of the nation's founding rivals, trading power in increasingly contentious elections.</w:t>
      </w:r>
    </w:p>
    <w:p>
      <w:r>
        <w:rPr>
          <w:b/>
        </w:rPr>
        <w:t>The Culture</w:t>
      </w:r>
    </w:p>
    <w:p>
      <w:r>
        <w:t>Bengali identity runs deeper than religious affiliation—this is what distinguished East from West Pakistan. The language movement of 1952, when students died defending Bengali against Urdu imposition, became central to national consciousness. Poetry matters here; Rabindranath Tagore, Bengal's Nobel laureate, wrote the national anthems of both Bangladesh and India. Ekushey, the language martyrs' day, is observed with the solemnity other nations reserve for independence.</w:t>
      </w:r>
    </w:p>
    <w:p>
      <w:r>
        <w:t>Islam is woven into daily life—mosques punctuate every neighborhood, the call to prayer structures the day—but Bengali cultural practices persist alongside religious ones. Village life revolves around extended families, though urbanization accelerates. Women's visibility in public space has increased dramatically; the garment industry employs four million women, transforming gender dynamics even as traditional expectations persist. The adda—leisurely conversation over tea—remains central to social life. Cricket rivals football. Hilsa fish and biryani define the cuisine. Natural disasters create a culture of resilience that can look like fatalism but is closer to pragmatic endurance.</w:t>
      </w:r>
    </w:p>
    <w:p>
      <w:r>
        <w:rPr>
          <w:b/>
        </w:rPr>
        <w:t>The Challenge</w:t>
      </w:r>
    </w:p>
    <w:p>
      <w:r>
        <w:t>Climate change threatens Bangladesh's existence more immediately than perhaps any other nation. Sea level rise will displace tens of millions from coastal areas. Increased cyclone intensity, saltwater intrusion into agricultural land, and erratic monsoons already affect food security. Where will the displaced go? Dhaka, already one of the world's most crowded cities, cannot absorb them. Neither can India or Myanmar, which view Bangladeshi migration with hostility.</w:t>
      </w:r>
    </w:p>
    <w:p>
      <w:r>
        <w:t>Political dysfunction compounds environmental crisis. Since 2014, the Awami League under Sheikh Hasina has slid toward authoritarianism—opposition leaders jailed, elections rigged, enforced disappearances routine. The BNP offers no democratic alternative, only different patronage networks. Corruption permeates institutions. The garment industry, source of 80% of export earnings, remains vulnerable to fires and building collapses like Rana Plaza, which killed over 1,100 workers in 2013. Rohingya refugees—nearly a million fleeing genocide in Myanmar—strain resources and generate resentment. Development gains could unravel if governance fails or climate impacts accelerate beyond adaptation capacity.</w:t>
      </w:r>
    </w:p>
    <w:p>
      <w:r>
        <w:rPr>
          <w:b/>
        </w:rPr>
        <w:t>The Contribution</w:t>
      </w:r>
    </w:p>
    <w:p>
      <w:r>
        <w:t>Bangladesh pioneered microcredit through Grameen Bank, demonstrating that the poor are creditworthy and that small loans can catalyze development. Muhammad Yunus won the Nobel Peace Prize for proving poverty reduction need not wait for government action. The Bangladeshi model of integrating disaster preparedness into community structure has saved countless lives—cyclone early warning systems and shelters turn potentially catastrophic storms into manageable events.</w:t>
      </w:r>
    </w:p>
    <w:p>
      <w:r>
        <w:t>The garment industry, for all its problems, shows how low-income countries can enter global supply chains and employ millions of women. Bangladesh achieved remarkable gains in maternal and child health despite poverty, halving maternal mortality between 2000 and 2015 through community health workers and targeted interventions. Its development trajectory challenges assumptions about what poor countries can achieve. Female education rates climbed while fertility dropped dramatically. These are not miracles but results of sustained effort.</w:t>
      </w:r>
    </w:p>
    <w:p>
      <w:r>
        <w:rPr>
          <w:b/>
        </w:rPr>
        <w:t>A Moment</w:t>
      </w:r>
    </w:p>
    <w:p>
      <w:r>
        <w:t>The Rana Plaza collapse on April 24, 2013, revealed everything about Bangladesh's position in the global economy. The eight-story building housed five garment factories supplying Western brands. Cracks appeared the day before; engineers declared it unsafe. Shop and bank workers on lower floors stayed home. Garment workers were ordered back to their sewing machines. The building pancaked, killing 1,138 people and injuring thousands more.</w:t>
      </w:r>
    </w:p>
    <w:p>
      <w:r>
        <w:t>Rescue workers pulled survivors from the rubble for seventeen days—the last, a seamstress named Reshma Begum, emerged after seventeen days in darkness, having survived on rainwater and biscuits from bodies nearby. Global outrage followed, then the Accord on Fire and Building Safety, then incremental improvements. The factories still operate, women still sew for poverty wages, buildings are slightly safer. Rana Plaza remains the deadliest garment industry disaster in history, a monument to the price Bangladesh pays to clothe the world—and to the resilience required to keep climbing onto the sewing platform even after the walls crack.</w:t>
      </w:r>
    </w:p>
    <w:p>
      <w:r>
        <w:t>---</w:t>
      </w:r>
    </w:p>
    <w:p>
      <w:r>
        <w:rPr>
          <w:i/>
        </w:rPr>
        <w:t>Part of Countries at alexandria.press</w:t>
      </w:r>
    </w:p>
    <w:p>
      <w:r>
        <w:br w:type="page"/>
      </w:r>
    </w:p>
    <w:p>
      <w:pPr>
        <w:pStyle w:val="Heading1"/>
      </w:pPr>
      <w:r>
        <w:t>Nepal</w:t>
      </w:r>
    </w:p>
    <w:p>
      <w:pPr>
        <w:pStyle w:val="Heading2"/>
      </w:pPr>
      <w:r>
        <w:t>Nepal</w:t>
      </w:r>
    </w:p>
    <w:p>
      <w:r>
        <w:rPr>
          <w:i/>
        </w:rPr>
        <w:t>The Mountain Kingdom</w:t>
      </w:r>
    </w:p>
    <w:p>
      <w:r>
        <w:t>Nepal exists where the Indian plains meet the Himalayan wall—a vertical country rising from jungle to the roof of the world in less than a hundred miles. Here eight of Earth's fourteen highest peaks scrape the sky, and a patchwork of ethnic groups speaks over a hundred languages across valleys that remained isolated kingdoms until living memory. This is the world's only Hindu monarchy turned secular federal republic, birthplace of the Buddha, home to both the Sherpas who guide Everest climbers and the Gurkhas whose military prowess became legendary. What happens when geography makes you simultaneously strategic and isolated, when your greatest asset—mountains—is also your greatest barrier?</w:t>
      </w:r>
    </w:p>
    <w:p>
      <w:pPr>
        <w:pStyle w:val="Heading3"/>
      </w:pPr>
      <w:r>
        <w:t>The Land</w:t>
      </w:r>
    </w:p>
    <w:p>
      <w:r>
        <w:t>The Himalayas dominate everything. From the Terai lowlands along the Indian border—steaming jungle where tigers still prowl and malaria once killed thousands—the land rises through terraced hills to the High Himalayas. Most Nepalis live in the middle hills and the Kathmandu Valley, where three medieval cities cluster at comfortable altitude. Above them, the mountains: Everest, Annapurna, Dhaulagiri, Manaslu. These peaks aren't just landscape—they're gods, dwelling places of the divine. Rivers carve impossible gorges southward from glaciers. Landslides reshape the terrain annually. The 2015 earthquake that killed nine thousand and flattened villages was neither unprecedented nor final. The land itself is restless, tectonically young, still rising as the Indian plate drives north into Asia.</w:t>
      </w:r>
    </w:p>
    <w:p>
      <w:pPr>
        <w:pStyle w:val="Heading3"/>
      </w:pPr>
      <w:r>
        <w:t>The History</w:t>
      </w:r>
    </w:p>
    <w:p>
      <w:r>
        <w:t>For centuries Nepal meant the Kathmandu Valley—three Malla kingdoms (Kathmandu, Patan, Bhaktapur) building pagodas and palaces while surrounding hills remained a mosaic of small principalities. In 1768, Prithvi Narayan Shah of Gorkha began conquering and consolidating, creating modern Nepal through military expansion. His descendants ruled as Hindu god-kings for two and a half centuries. The British couldn't conquer Nepal but signed treaties that turned it into a buffer state and recruited Gurkha soldiers who would fight in both World Wars.</w:t>
      </w:r>
    </w:p>
    <w:p>
      <w:r>
        <w:t xml:space="preserve">In 1950, revolution ended the Rana family's century-long hereditary prime ministership but preserved the monarchy. King Mahendra banned political parties in 1960, establishing the </w:t>
      </w:r>
      <w:r>
        <w:rPr>
          <w:i/>
        </w:rPr>
        <w:t>Panchayat</w:t>
      </w:r>
      <w:r>
        <w:t xml:space="preserve"> system—"partyless democracy." His son Birendra reluctantly allowed multiparty elections in 1990. Then in 2001, Crown Prince Dipendra murdered most of the royal family, including Birendra, before shooting himself—officially an accident of drunkenness and automatic weapons, though conspiracy theories persist.</w:t>
      </w:r>
    </w:p>
    <w:p>
      <w:r>
        <w:t>A Maoist insurgency (1996-2006) killed seventeen thousand. King Gyanendra's authoritarian response backened and in 2008, after a Constituent Assembly election gave Maoists plurality, Nepal abolished the monarchy. The former guerrillas entered government. Democracy arrived messy and fractious.</w:t>
      </w:r>
    </w:p>
    <w:p>
      <w:pPr>
        <w:pStyle w:val="Heading3"/>
      </w:pPr>
      <w:r>
        <w:t>The Culture</w:t>
      </w:r>
    </w:p>
    <w:p>
      <w:r>
        <w:t>Nepal contains multitudes. Newars in the Kathmandu Valley preserve Buddhist and Hindu traditions in carved wooden architecture and elaborate festivals. Sherpas in the northeast practice Tibetan Buddhism and dominate high-altitude mountaineering. Tharus in the Terai lowlands maintained immunity to malaria when the plains were uninhabitable to highlanders. Gurungs and Magars form the backbone of Gurkha regiments. Each group speaks its own language; Nepali serves as lingua franca.</w:t>
      </w:r>
    </w:p>
    <w:p>
      <w:r>
        <w:t xml:space="preserve">Hinduism and Buddhism interweave so thoroughly that Pashupatinath Temple (Hindu) and Boudhanath Stupa (Buddhist) both draw pilgrims from both faiths. Caste still structures society despite constitutional prohibitions. The Kumari—living goddess selected as a young girl from the Newar community—embodies the fusion of childhood, divinity, and tradition. Gender inequality persists: </w:t>
      </w:r>
      <w:r>
        <w:rPr>
          <w:i/>
        </w:rPr>
        <w:t>chhaupadi</w:t>
      </w:r>
      <w:r>
        <w:t xml:space="preserve"> (menstrual exile) still practiced in far western regions, dowry deaths, restricted mobility for women. Yet women led guerrilla units during the Maoist insurgency and now serve in government.</w:t>
      </w:r>
    </w:p>
    <w:p>
      <w:r>
        <w:t>Family is everything. The joint household, multiple generations under one roof, remains ideal even as urbanization strains it. Respect for elders is absolute. The calendar follows Vikram Samvat—currently the 2080s.</w:t>
      </w:r>
    </w:p>
    <w:p>
      <w:pPr>
        <w:pStyle w:val="Heading3"/>
      </w:pPr>
      <w:r>
        <w:t>The Challenge</w:t>
      </w:r>
    </w:p>
    <w:p>
      <w:r>
        <w:t>Political instability paralyzes development. Since 2008, Nepal has cycled through fourteen governments. The constitution promulgated in 2015 created a federal structure with seven provinces, but power struggles between former Maoists, traditional parties, and regional movements prevent coherent governance. Corruption bleeds resources. Infrastructure lags catastrophically—the Kathmandu-Pokhara highway, Nepal's main artery, remains a potholed nightmare. Electricity comes intermittently. Hospitals lack basics.</w:t>
      </w:r>
    </w:p>
    <w:p>
      <w:r>
        <w:t>Geography compounds everything. Landlocked between India and China, Nepal depends on Indian goodwill for access to the sea. When India imposed an unofficial blockade in 2015-16 over constitutional disputes, fuel shortages crippled the country. China builds roads now as India's influence wanes, turning Nepal into contested ground.</w:t>
      </w:r>
    </w:p>
    <w:p>
      <w:r>
        <w:t>Young people flee. One-third of GDP comes from remittances—men working construction in Gulf states, women domestic workers in Malaysia, Gurkhas in British and Indian armies. The earthquake reconstruction crawled because the skilled workers were abroad. Brain drain hollows out the future even as Kathmandu chokes on pollution and growth.</w:t>
      </w:r>
    </w:p>
    <w:p>
      <w:pPr>
        <w:pStyle w:val="Heading3"/>
      </w:pPr>
      <w:r>
        <w:t>The Contribution</w:t>
      </w:r>
    </w:p>
    <w:p>
      <w:r>
        <w:t>Nepal gave Buddhism to the world. Lumbini, where Siddhartha Gautama was born in 563 BCE, remains pilgrimage destination for millions. The Dharma that spread across Asia—transforming China, Japan, Korea, Southeast Asia, Tibet—began in Nepal's Terai.</w:t>
      </w:r>
    </w:p>
    <w:p>
      <w:r>
        <w:t>The Gurkhas earned their reputation with blood. "Better to die than be a coward" (</w:t>
      </w:r>
      <w:r>
        <w:rPr>
          <w:i/>
        </w:rPr>
        <w:t>Kafar hunubhanda marnu ramro</w:t>
      </w:r>
      <w:r>
        <w:t>) is their motto. The British discovered their ferocity fighting them in 1814-16, then recruited them for two centuries. They've fought in both World Wars, the Falklands, Afghanistan, Iraq. Sixteen Victoria Crosses. Their kukri knife became iconic.</w:t>
      </w:r>
    </w:p>
    <w:p>
      <w:r>
        <w:t>Sherpa mountaineering revolutionized Himalayan climbing. Tenzing Norgay reached Everest's summit with Edmund Hillary in 1953. Sherpas guide most 8,000-meter expeditions now, managing logistics and fixing routes while western climbers get credit. Without them, most wouldn't summit.</w:t>
      </w:r>
    </w:p>
    <w:p>
      <w:r>
        <w:t>Nepali craftsmanship—the pagoda temple architecture, metalwork, woodcarving—influenced Tibetan and Chinese styles. The Kathmandu Valley's medieval cities preserve architectural coherence rare in South Asia.</w:t>
      </w:r>
    </w:p>
    <w:p>
      <w:pPr>
        <w:pStyle w:val="Heading3"/>
      </w:pPr>
      <w:r>
        <w:t>A Moment</w:t>
      </w:r>
    </w:p>
    <w:p>
      <w:r>
        <w:t>April 25, 2015, 11:56 AM. The earth convulsed for fifty seconds—7.8 magnitude, epicenter near Gorkha. In Kathmandu's Durbar Square, the nine-story Dharahara tower, built in 1832 by Prime Minister Bhimsen Thapa, swayed and collapsed, killing 180 people sheltering inside. Across the valley, centuries-old temples—Kasthamandap, the wooden structure that gave Kathmandu its name—crumbled to rubble. In mountain villages, entire hillsides slid away, burying homes. Nine thousand dead. Half a million homes destroyed.</w:t>
      </w:r>
    </w:p>
    <w:p>
      <w:r>
        <w:t>The response revealed Nepal's duality. International rescue teams arrived within days. The Nepali Army mobilized. Social media coordinated volunteer efforts. But relief supplies stacked up at the airport because the government couldn't distribute them. Reconstruction funds disappeared into corruption. Politicians fought over contracts. Four years later, thousands still lived in temporary shelters.</w:t>
      </w:r>
    </w:p>
    <w:p>
      <w:r>
        <w:t>Yet Kathmandu rebuilt. Not always beautifully—concrete boxes replaced carved wooden buildings—but it rebuilt. The earthquake exposed the state's weakness but also the society's resilience. Neighbors pulled neighbors from rubble. Families shared what little they had. Diaspora sent money. Life continued because it had to. The mountains, indifferent, still rose against the sky.</w:t>
      </w:r>
    </w:p>
    <w:p>
      <w:r>
        <w:t>---</w:t>
      </w:r>
    </w:p>
    <w:p>
      <w:r>
        <w:rPr>
          <w:i/>
        </w:rPr>
        <w:t>Part of Countries at alexandria.press</w:t>
      </w:r>
    </w:p>
    <w:p>
      <w:r>
        <w:br w:type="page"/>
      </w:r>
    </w:p>
    <w:p>
      <w:pPr>
        <w:pStyle w:val="Heading1"/>
      </w:pPr>
      <w:r>
        <w:t>Bhutan</w:t>
      </w:r>
    </w:p>
    <w:p>
      <w:pPr>
        <w:pStyle w:val="Heading2"/>
      </w:pPr>
      <w:r>
        <w:t>Bhutan</w:t>
      </w:r>
    </w:p>
    <w:p>
      <w:r>
        <w:rPr>
          <w:i/>
        </w:rPr>
        <w:t>Happiness as National Policy</w:t>
      </w:r>
    </w:p>
    <w:p>
      <w:r>
        <w:t>A Buddhist kingdom in the Eastern Himalayas that measured its success not by GDP but by Gross National Happiness, preserved its culture through deliberate isolation, and then opened to the world on its own terms. Wedged between India and China, never colonized, it offers something rare: a working alternative to the assumptions of modern development.</w:t>
      </w:r>
    </w:p>
    <w:p>
      <w:pPr>
        <w:pStyle w:val="Heading3"/>
      </w:pPr>
      <w:r>
        <w:t>The Land</w:t>
      </w:r>
    </w:p>
    <w:p>
      <w:r>
        <w:t>Mountains and valleys. Bhutan occupies the southern slopes of the Eastern Himalayas—no point lower than 5,000 feet, peaks above 24,000. Glacial rivers cut through dense subtropical forests in the south, rising through temperate zones into alpine meadows and permanent snow. The capital Thimphu sits at 8,000 feet. Most people live in the fertile central valleys where rice terraces climb the hillsides. Seventy percent of the country remains forested—protected by law and Buddhist reverence for nature. The land is steep, remote, roadless in places. It isolated Bhutan for centuries and still shapes daily life. No traffic lights in the entire country. Prayer flags flutter on every mountain pass.</w:t>
      </w:r>
    </w:p>
    <w:p>
      <w:pPr>
        <w:pStyle w:val="Heading3"/>
      </w:pPr>
      <w:r>
        <w:t>The History</w:t>
      </w:r>
    </w:p>
    <w:p>
      <w:r>
        <w:t>The Drukpa school of Buddhism unified these valleys in the 17th century under Ngawang Namgyal, who built the fortress-monasteries (dzongs) that still dominate every district. For centuries, a dual system governed—temporal power held by kings, spiritual authority by the Je Khenpo, chief abbot. Tibet influenced culture, India controlled foreign policy, but Bhutan remained independent. The British never conquered it; they signed a treaty in 1910 acknowledging Bhutanese sovereignty while guiding its external relations.</w:t>
      </w:r>
    </w:p>
    <w:p>
      <w:r>
        <w:t>The Wangchuck dynasty began in 1907. The third king opened the country to some modernization in the 1960s—roads, schools, postal service. The fourth king, Jigme Singye Wangchuck, invented Gross National Happiness in 1972 as an explicit rejection of GDP-driven development. His son, the Oxford-educated fifth king, surprised everyone in 2008 by converting the absolute monarchy to a constitutional one, though the king remains deeply revered. Democracy was imposed from above on a population that didn't request it.</w:t>
      </w:r>
    </w:p>
    <w:p>
      <w:pPr>
        <w:pStyle w:val="Heading3"/>
      </w:pPr>
      <w:r>
        <w:t>The Culture</w:t>
      </w:r>
    </w:p>
    <w:p>
      <w:r>
        <w:t>Buddhism permeates everything—not as Sunday religion but as organizing principle. Monks in maroon robes walk the streets of Thimphu. Government offices contain altars. Laws protect sentient life (the death penalty is banned, and Buddhism frowns on killing animals, though people eat meat imported from India). The national dress—gho for men, kira for women—is required in government offices, schools, and religious sites. Archery is the national sport, accompanied by elaborate ritual and drinking.</w:t>
      </w:r>
    </w:p>
    <w:p>
      <w:r>
        <w:t>The culture values restraint, hierarchy, community over individualism. Family matters; arranged marriages remain common, though love matches are increasingly accepted. Women have strong property rights by regional standards. Dzongkha is the official language but at least nineteen others exist in this country of 750,000—Sharchops in the east, Lhotshampas (ethnic Nepalis) in the south. Television arrived only in 1999. The government long restricted tourist numbers through high daily fees, protecting culture from mass tourism's erosive effects.</w:t>
      </w:r>
    </w:p>
    <w:p>
      <w:pPr>
        <w:pStyle w:val="Heading3"/>
      </w:pPr>
      <w:r>
        <w:t>The Challenge</w:t>
      </w:r>
    </w:p>
    <w:p>
      <w:r>
        <w:t>The tension between preservation and modernity intensifies. Young people leave for cities or abroad—rural villages empty as farming loses appeal. The population skews young, educated, restless. What happens when a generation raised on smartphones and Western media no longer accepts the old arrangements? Unemployment among educated youth reaches twenty percent.</w:t>
      </w:r>
    </w:p>
    <w:p>
      <w:r>
        <w:t>The treatment of ethnic Nepalis remains a stain. In the 1990s, policies meant to protect Bhutanese culture drove out over 100,000 Lhotshampas—now stateless refugees in Nepal. The government denies forced expulsion but the camps existed for decades. Most have resettled in the West. The wound remains.</w:t>
      </w:r>
    </w:p>
    <w:p>
      <w:r>
        <w:t>Climate change threatens directly. Glaciers retreat, glacial lakes swell—the risk of catastrophic flooding grows. Agriculture depends on stable seasons. The tourism model requires pristine nature. Gross National Happiness measured happiness, but can the formula survive when the Himalayas themselves are changing?</w:t>
      </w:r>
    </w:p>
    <w:p>
      <w:pPr>
        <w:pStyle w:val="Heading3"/>
      </w:pPr>
      <w:r>
        <w:t>The Contribution</w:t>
      </w:r>
    </w:p>
    <w:p>
      <w:r>
        <w:t>The idea that a nation might optimize for something other than growth. Gross National Happiness wasn't just rhetoric—Bhutan built it into policy through nine domains: psychological wellbeing, health, education, time use, cultural diversity, good governance, community vitality, ecological diversity, living standards. Every policy was screened through a GNH assessment. The approach influenced global discussions on alternative development models, on measuring what matters.</w:t>
      </w:r>
    </w:p>
    <w:p>
      <w:r>
        <w:t>Bhutan demonstrated that a small country could engage with modernity while protecting its culture—not through isolation but through deliberate choices. The constitution requires 60 percent forest cover. Tobacco sales are banned. Plastic bags prohibited. The country is carbon negative, absorbing more than it emits. Whether these policies prove sustainable is uncertain, but they proved possible.</w:t>
      </w:r>
    </w:p>
    <w:p>
      <w:pPr>
        <w:pStyle w:val="Heading3"/>
      </w:pPr>
      <w:r>
        <w:t>A Moment</w:t>
      </w:r>
    </w:p>
    <w:p>
      <w:r>
        <w:t>In the courtyard of Punakha Dzong, where two rivers meet, the annual Punakha Tsechu draws thousands. Dancers in silk brocade and carved wooden masks perform cham—ritual dances that have continued for centuries. Atsaras, masked clowns, cavort through the crowd, blessing people with wooden phalluses, making jokes, keeping the sacred from becoming solemn. Monks play long horns and drums. Children watch wide-eyed, learning stories of Guru Rinpoche, the 8th-century saint who brought Buddhism across the Himalayas.</w:t>
      </w:r>
    </w:p>
    <w:p>
      <w:r>
        <w:t>An old woman spins a prayer wheel as she watches. Her grandson films on his smartphone, posting to Instagram. Both are reverent. Both are Bhutanese. The ancient fortress walls rise around them, whitewashed and red-trimmed, prayer flags strung from the roof. Peaks loom beyond. The dances tell of demons defeated, of wisdom preserved, of continuity across centuries. Whether that continuity can survive the forces now at work—democracy, globalization, climate change, modernity's restless momentum—no one knows. But for now, in this courtyard, the old ways remain vivid and actual. The kingdom that chose happiness over wealth still dances its sacred stories into the mountain air.</w:t>
      </w:r>
    </w:p>
    <w:p>
      <w:r>
        <w:t>---</w:t>
      </w:r>
    </w:p>
    <w:p>
      <w:r>
        <w:rPr>
          <w:i/>
        </w:rPr>
        <w:t>Part of Countries at alexandria.press</w:t>
      </w:r>
    </w:p>
    <w:p>
      <w:r>
        <w:br w:type="page"/>
      </w:r>
    </w:p>
    <w:p>
      <w:pPr>
        <w:pStyle w:val="Heading1"/>
      </w:pPr>
      <w:r>
        <w:t>Sri Lanka</w:t>
      </w:r>
    </w:p>
    <w:p>
      <w:pPr>
        <w:pStyle w:val="Heading2"/>
      </w:pPr>
      <w:r>
        <w:t>Sri Lanka</w:t>
      </w:r>
    </w:p>
    <w:p>
      <w:r>
        <w:rPr>
          <w:i/>
        </w:rPr>
        <w:t>The Wounded Island</w:t>
      </w:r>
    </w:p>
    <w:p>
      <w:r>
        <w:t>An island that should be paradise—tropical, fertile, positioned at the crossroads of ancient trade routes—but carries the weight of a bitter ethnic war that only ended in 2009. Buddhism and Hinduism coexist uneasily. Sinhalese and Tamil communities nurse old wounds. The country oscillates between democracy and authoritarianism, between embracing its diversity and enforcing ethnic hierarchy. It's a place of extraordinary natural beauty and cultural richness that keeps stumbling over the question of who belongs.</w:t>
      </w:r>
    </w:p>
    <w:p>
      <w:pPr>
        <w:pStyle w:val="Heading3"/>
      </w:pPr>
      <w:r>
        <w:t>The Land</w:t>
      </w:r>
    </w:p>
    <w:p>
      <w:r>
        <w:t>A teardrop-shaped island in the Indian Ocean, separated from India by the shallow Palk Strait. The interior rises to cool highlands where tea plantations carpet the hillsides—the British colonial legacy that still defines the economy. The north is dry, flat, dominated by the Jaffna Peninsula. The south and southwest coast receive monsoon rains that sustain rice paddies and tropical forests. The island is small—roughly the size of Ireland—but ecologically diverse. Elephants still roam national parks. The coast offers palm-fringed beaches that tourism marketers dream about. Ancient irrigation systems built by early kingdoms still function in the dry zone. It's a land that should support abundance, and mostly does, but that abundance hasn't translated into peace.</w:t>
      </w:r>
    </w:p>
    <w:p>
      <w:pPr>
        <w:pStyle w:val="Heading3"/>
      </w:pPr>
      <w:r>
        <w:t>The History</w:t>
      </w:r>
    </w:p>
    <w:p>
      <w:r>
        <w:t>The Sinhalese trace their presence to the 6th century BCE, building hydraulic civilizations around massive reservoirs. Tamil kingdoms established themselves in the north, with ties to South India. The island was a Buddhist stronghold even as Hinduism dominated the mainland. The Portuguese arrived in 1505, followed by the Dutch, then the British who unified the island as Ceylon in 1815. The colonial powers favored Tamils for administrative positions, breeding Sinhalese resentment. Independence came in 1948. The Sinhalese majority passed discriminatory language laws in 1956. Tamil militants formed in response. By 1983, full civil war erupted between the government and the Liberation Tigers of Tamil Eelam (LTTE). The conflict lasted 26 years, killed perhaps 100,000 people, introduced suicide bombing to modern warfare. The war ended in 2009 with government victory and credible allegations of war crimes. Reconciliation remains unfinished.</w:t>
      </w:r>
    </w:p>
    <w:p>
      <w:pPr>
        <w:pStyle w:val="Heading3"/>
      </w:pPr>
      <w:r>
        <w:t>The Culture</w:t>
      </w:r>
    </w:p>
    <w:p>
      <w:r>
        <w:t>Buddhism defines Sinhalese identity—not just as religion but as civilization marker, with monasteries serving as cultural and political centers. The Tamils are predominantly Hindu, with Christianity significant among both communities as a colonial inheritance. Sinhala and Tamil are both official languages, but implementation of language rights remains contested. Family structure is traditional but matrilineal patterns persist in some areas—unusual for the region. Cricket obsesses the nation, one of the few arenas where ethnic divisions temporarily dissolve. The arts draw from both Indian and Southeast Asian traditions—dance forms, temple architecture, elaborate masks used in ritual drama. Food culture reflects the island's position: rice and curry as base, with coconut, chilies, and spices that once drew merchants from Rome and China. Caste still matters, especially in rural areas. Gender norms are conservative despite relatively high female literacy and political participation. The culture values education highly—literacy rates exceed 92%—but struggle to convert that education into broadly shared prosperity.</w:t>
      </w:r>
    </w:p>
    <w:p>
      <w:pPr>
        <w:pStyle w:val="Heading3"/>
      </w:pPr>
      <w:r>
        <w:t>The Challenge</w:t>
      </w:r>
    </w:p>
    <w:p>
      <w:r>
        <w:t>Ethnic reconciliation. The civil war ended militarily, not politically. The north and east remain under heavy military presence. Tamils report land seizures, disappearances, surveillance. The government resists international investigation into war crimes. Sinhalese Buddhist nationalism has intensified, not diminished—sometimes targeting Muslims, who form about 10% of the population. The 2019 Easter bombings by Islamic extremists killed 269 people, hardening communal tensions. The economy collapsed spectacularly in 2022—foreign reserves depleted, unable to import fuel or medicine, inflation exceeding 50%. The crisis revealed deep corruption and mismanagement by the Rajapaksa political dynasty. Protests forced out the president, but structural problems persist: debt burden, brain drain, overdependence on remittances and tourism. The island needs a political solution that acknowledges historical grievances without demanding impossible forgetting, an economic model less extractive and more inclusive. It hasn't found either yet.</w:t>
      </w:r>
    </w:p>
    <w:p>
      <w:pPr>
        <w:pStyle w:val="Heading3"/>
      </w:pPr>
      <w:r>
        <w:t>The Contribution</w:t>
      </w:r>
    </w:p>
    <w:p>
      <w:r>
        <w:t xml:space="preserve">The island gave Buddhism to Southeast Asia—monks carried the dharma from Sri Lanka to Thailand, Burma, Cambodia. The ancient chronicle Mahavamsa, written in Pali in the 6th century, remains a foundational Buddhist text. Tea cultivation perfected here in the 19th century shaped global commodity markets and British imperial economics. Arthur C. Clarke wrote his later novels from Colombo and set </w:t>
      </w:r>
      <w:r>
        <w:rPr>
          <w:i/>
        </w:rPr>
        <w:t>The Fountains of Paradise</w:t>
      </w:r>
      <w:r>
        <w:t xml:space="preserve"> on a fictionalized Sri Lanka. Michael Ondaatje's </w:t>
      </w:r>
      <w:r>
        <w:rPr>
          <w:i/>
        </w:rPr>
        <w:t>Running in the Family</w:t>
      </w:r>
      <w:r>
        <w:t xml:space="preserve"> and </w:t>
      </w:r>
      <w:r>
        <w:rPr>
          <w:i/>
        </w:rPr>
        <w:t>Anil's Ghost</w:t>
      </w:r>
      <w:r>
        <w:t xml:space="preserve"> explore the island's beauty and violence with devastating precision. The novelist Romesh Gunesekera writes the exile's perspective. Sri Lankan cricket produced Muttiah Muralitharan, the most successful bowler in Test history, and the island has punched above its weight in international competition. Theravada Buddhism as practiced here preserves ancient meditation techniques now exported worldwide through vipassana movements. The ruins of Anuradhapura and Polonnaruwa demonstrate sophisticated urban planning from the first millennium. Sigiriya, the rock fortress palace, remains one of Asia's most stunning architectural achievements.</w:t>
      </w:r>
    </w:p>
    <w:p>
      <w:pPr>
        <w:pStyle w:val="Heading3"/>
      </w:pPr>
      <w:r>
        <w:t>A Moment</w:t>
      </w:r>
    </w:p>
    <w:p>
      <w:r>
        <w:t>July 1983. Colombo. Thirteen soldiers killed by Tamil Tigers in Jaffna. The news reaches the Sinhalese south. What follows is called Black July—organized mobs, often with police complicity, attack Tamil homes and businesses in Colombo and other cities. They check identity cards, pull Tamil families from buses, set fire to shops with families trapped inside. Between 400 and 3,000 Tamils die in less than a week. Much of the property destroyed belonged to prosperous Tamil businessmen—the violence had economic as well as ethnic dimensions. The government imposes curfew too late, and some ministers are implicated in orchestrating the attacks. Perhaps 100,000 Tamils flee north. Tens of thousands eventually flee the island entirely, creating diaspora communities in Toronto, London, Paris. The pogrom transforms the conflict from political grievance into existential war. The LTTE gains recruits and international support. The wounds opened that week never properly closed. When the war finally ended in 2009, the military defeat of separatism didn't address the fear that prompted Black July—that Tamil lives are expendable, that Sinhalese Buddhist supremacy might turn violent at any moment. Reconciliation requires memory, but memory here is weaponized, each community nursing its traumas while denying the other's.</w:t>
      </w:r>
    </w:p>
    <w:p>
      <w:r>
        <w:t>---</w:t>
      </w:r>
    </w:p>
    <w:p>
      <w:r>
        <w:rPr>
          <w:i/>
        </w:rPr>
        <w:t>Part of Countries at alexandria.press</w:t>
      </w:r>
    </w:p>
    <w:p>
      <w:r>
        <w:br w:type="page"/>
      </w:r>
    </w:p>
    <w:p>
      <w:pPr>
        <w:pStyle w:val="Heading1"/>
      </w:pPr>
      <w:r>
        <w:t>Maldives</w:t>
      </w:r>
    </w:p>
    <w:p>
      <w:pPr>
        <w:pStyle w:val="Heading2"/>
      </w:pPr>
      <w:r>
        <w:t>Maldives</w:t>
      </w:r>
    </w:p>
    <w:p>
      <w:r>
        <w:rPr>
          <w:i/>
        </w:rPr>
        <w:t>The Sinking Atolls</w:t>
      </w:r>
    </w:p>
    <w:p>
      <w:r>
        <w:t>A nation of 1,192 coral islands scattered across the Indian Ocean, eighty percent of its land less than one meter above sea level. The Maldives is beautiful and doomed—or so the prophecies say. Here, climate change is not abstraction but tide table. The entire country is a test case for whether low-lying nations can survive the Anthropocene, and whether wealth generated from tropical tourism can buy enough time to adapt. Meanwhile, between the luxury resorts and the rising waters, a conservative Islamic society navigates modernity on borrowed time.</w:t>
      </w:r>
    </w:p>
    <w:p>
      <w:r>
        <w:rPr>
          <w:b/>
        </w:rPr>
        <w:t>The Land</w:t>
      </w:r>
    </w:p>
    <w:p>
      <w:r>
        <w:t>Twenty-six ring-shaped atolls scattered like a broken necklace across 90,000 square kilometers of ocean, encompassing barely 300 square kilometers of land. The highest natural point in the country is 2.4 meters above sea level. These are coral formations on volcanic ridges—limestone built by tiny organisms over millennia, creating islands so flat and low that a storm surge can wash clean across them. White sand beaches, turquoise lagoons, house reefs teeming with tropical fish. But also: freshwater lenses vulnerable to saltwater intrusion, soil too poor for most agriculture, no rivers, no hills, nothing but ocean and sky. The Maldives imports almost everything except seafood. Only 200 islands are inhabited; another hundred serve as resort islands, kept strictly separate from local populations. The capital, Malé, contains a third of the nation's population on less than six square kilometers—one of the world's most densely packed cities, protected by seawalls and tetrapods.</w:t>
      </w:r>
    </w:p>
    <w:p>
      <w:r>
        <w:rPr>
          <w:b/>
        </w:rPr>
        <w:t>The History</w:t>
      </w:r>
    </w:p>
    <w:p>
      <w:r>
        <w:t>The Maldives converted to Islam in 1153—a decisive shift from Buddhism that defines the nation still. For centuries, sultanates governed the archipelago, extracting wealth from cowrie shells (once currency across much of Asia and Africa) and coir rope made from coconut fiber. The Portuguese briefly occupied Malé in the sixteenth century; the British made the islands a protectorate in 1887, largely content to leave local governance intact. Independence came peacefully in 1965. The sultanate became a republic in 1968, though power remained concentrated. Maumoon Abdul Gayoom ruled from 1978 to 2008—thirty years of autocracy justified as Islamic stability. The 2004 Indian Ocean tsunami killed over eighty Maldivians and destroyed infrastructure across the atolls, a preview of climate vulnerability. Partial democratization followed in 2008; Mohamed Nasheed became the first democratically elected president, gained international fame for his climate advocacy, and was ousted in what he called a coup in 2012. Since then, democratic gains have eroded under Abdulla Yameen and his successors. China has invested heavily; corruption has flourished; Islamic fundamentalism has grown.</w:t>
      </w:r>
    </w:p>
    <w:p>
      <w:r>
        <w:rPr>
          <w:b/>
        </w:rPr>
        <w:t>The Culture</w:t>
      </w:r>
    </w:p>
    <w:p>
      <w:r>
        <w:t>A traditional fishing society transformed into a service economy almost overnight. The first resort opened in 1972; tourism now accounts for two-thirds of GDP. But the tourism is carefully segregated—resorts occupy their own islands where alcohol flows and bikinis are standard, while inhabited islands maintain strict Islamic codes. For Maldivians, Islam is not merely religion but legal framework and social identity. Sharia governs personal status law; conversion from Islam is illegal; public practice of other religions is forbidden. Women traditionally had relatively high status—inheritance laws favor daughters, divorce is accessible—but conservatism has intensified, funded partly by Gulf money. Young men travel to Syria and Pakistan for jihad at higher per-capita rates than almost anywhere. Yet this coexists with pragmatic participation in global tourism, with educated youth who study abroad, with a cosmopolitan elite in Malé. The vernacular is Dhivehi, an Indo-Aryan language with Arabic and English loan words. Traditional music features bodu beru drumming—rhythms that arrived from East Africa centuries ago. The culture is insular, protective, increasingly divided between those who embrace globalization and those who resist it.</w:t>
      </w:r>
    </w:p>
    <w:p>
      <w:r>
        <w:rPr>
          <w:b/>
        </w:rPr>
        <w:t>The Challenge</w:t>
      </w:r>
    </w:p>
    <w:p>
      <w:r>
        <w:t>The water is rising. Conservative estimates suggest the Maldives could be uninhabitable within eighty years; aggressive climate scenarios say much sooner. King tides already flood streets in Malé. Saltwater intrudes into freshwater aquifers. Coral bleaching from warming oceans threatens both tourism and natural coastal protection. The government has explored radical solutions: artificial islands built higher above sea level (Hulhumalé, designed to accommodate 240,000 people); floating cities (proposed, not built); even purchasing land elsewhere for eventual relocation. But the deeper challenge is political. Islamist extremism grows alongside climate anxiety. Corruption and authoritarianism undermine governance. The economy depends entirely on an industry (luxury tourism) that may evaporate if the islands do. There is no Plan B that preserves Maldivian sovereignty and culture. Either they engineer their way to survival—seawalls, reclaimed land, desalination, artificial islands—or they become climate refugees. The question is whether the political will and international cooperation exist to attempt the engineering, and whether it can work.</w:t>
      </w:r>
    </w:p>
    <w:p>
      <w:r>
        <w:rPr>
          <w:b/>
        </w:rPr>
        <w:t>The Contribution</w:t>
      </w:r>
    </w:p>
    <w:p>
      <w:r>
        <w:t>The Maldives has given the world its most vivid image of climate vulnerability. Mohamed Nasheed's underwater cabinet meeting in 2009—ministers in scuba gear signing documents on the ocean floor—became an indelible symbol of what rising seas mean for real nations. This matters: small island states have forced climate discussions to address not just economics or emissions but survival and justice. The Maldives speaks for places that contributed almost nothing to warming but face extinction because of it. Beyond symbolism, the islands preserve coral reef ecosystems of extraordinary diversity—though warming waters now threaten what they've protected. And they demonstrate that a nation of scattered islands with no fresh water and no arable land can, through tourism, achieve relative prosperity. GDP per capita exceeds $10,000. Literacy is high. It's a small, fragile kind of success, but success nonetheless.</w:t>
      </w:r>
    </w:p>
    <w:p>
      <w:r>
        <w:rPr>
          <w:b/>
        </w:rPr>
        <w:t>A Moment</w:t>
      </w:r>
    </w:p>
    <w:p>
      <w:r>
        <w:t>September 2018: Ibrahim Mohamed Solih defeats Abdulla Yameen in an election widely seen as a referendum on democracy versus creeping authoritarianism. Turnout is eighty-nine percent. Voters queue on docks to board boats that ferry them between islands and polling stations. On remote atolls, ballot boxes are transported by dhoni—traditional fishing vessels—across open ocean. The opposition wins despite intimidation, despite the jailing of political opponents, despite fears the election would be rigged. When results are announced, Malé erupts in celebration. Thousands pour into the streets, waving flags, chanting for democracy, weeping with relief. It is a moment of improbable hope for a small country caught between autocracy and the rising ocean—proof that people will fight for self-governance even when their nation's future is radically uncertain. Whether democracy can save them from the water is unclear. But they chose it anyway, knowing that if the Maldives is to drown, it should drown free.</w:t>
      </w:r>
    </w:p>
    <w:p>
      <w:r>
        <w:t>---</w:t>
      </w:r>
    </w:p>
    <w:p>
      <w:r>
        <w:rPr>
          <w:i/>
        </w:rPr>
        <w:t>Part of Countries at alexandria.press</w:t>
      </w:r>
    </w:p>
    <w:p>
      <w:r>
        <w:br w:type="page"/>
      </w:r>
    </w:p>
    <w:p>
      <w:pPr>
        <w:pStyle w:val="Heading1"/>
      </w:pPr>
      <w:r>
        <w:t>Afghanistan</w:t>
      </w:r>
    </w:p>
    <w:p>
      <w:pPr>
        <w:pStyle w:val="Heading2"/>
      </w:pPr>
      <w:r>
        <w:t>Afghanistan</w:t>
      </w:r>
    </w:p>
    <w:p>
      <w:r>
        <w:rPr>
          <w:i/>
        </w:rPr>
        <w:t>The Graveyard of Empires</w:t>
      </w:r>
    </w:p>
    <w:p>
      <w:r>
        <w:t>Afghanistan has defeated every empire that tried to conquer it—the British, the Soviets, the Americans. This is not because Afghans possess some mystical warrior spirit, but because the mountains make occupation impossible and because tribal structures resist centralized control. The country sits at the crossroads of Central and South Asia, a strategic position that has made it perpetually contested. What outsiders see as chaos is often the logic of decentralized governance adapted to impossible terrain. Afghanistan's tragedy is that its geographic curse—being valuable to everyone but viable for no one—has prevented it from ever consolidating into a stable state.</w:t>
      </w:r>
    </w:p>
    <w:p>
      <w:pPr>
        <w:pStyle w:val="Heading3"/>
      </w:pPr>
      <w:r>
        <w:t>The Land</w:t>
      </w:r>
    </w:p>
    <w:p>
      <w:r>
        <w:t>Afghanistan is mountains. The Hindu Kush dominates the center, with peaks exceeding 20,000 feet, cutting the country into isolated valleys where communities developed their own dialects and customs. Only 12% of the land is arable. Most Afghans live in river valleys—the Hari Rud, the Helmand, the Kabul—growing wheat, pomegranates, and opium poppies. The north has fertile plains; the south is desert; the east is peaks and passes. The Khyber Pass and Salang Tunnel are Afghanistan's lifelines, connecting it to Pakistan and Central Asia. The Wakhan Corridor, that strange panhandle reaching toward China, was drawn by the British to keep Russia and British India apart. The landscape made Afghanistan ungovernable long before any modern conflict arrived.</w:t>
      </w:r>
    </w:p>
    <w:p>
      <w:pPr>
        <w:pStyle w:val="Heading3"/>
      </w:pPr>
      <w:r>
        <w:t>The History</w:t>
      </w:r>
    </w:p>
    <w:p>
      <w:r>
        <w:t>Afghanistan emerged as a unified entity in 1747 under Ahmad Shah Durrani, an ethnic Pashtun who carved out a kingdom after the Persian Empire collapsed. For a century it functioned as a buffer state between Russian and British empires—independent but constrained. The British invaded twice (1839-42, 1878-80) and were humiliated both times. King Amanullah Khan (1919-29) attempted rapid modernization—women's rights, secular education, European dress codes—and was overthrown by conservative tribal leaders. The monarchy limped along until 1973, when it was overthrown in a coup. A communist government took power in 1978, triggering a Soviet invasion in 1979 that killed a million Afghans and created the mujahideen. When the Soviets withdrew in 1989, the country descended into civil war. The Taliban emerged from Pakistani madrassas in 1994, promising order through extreme Islamic law. The US invasion in 2001, after 9/11, overthrew the Taliban but failed to build a functional state. After twenty years and $2 trillion, the Americans withdrew in 2021. The Taliban returned to power within weeks.</w:t>
      </w:r>
    </w:p>
    <w:p>
      <w:pPr>
        <w:pStyle w:val="Heading3"/>
      </w:pPr>
      <w:r>
        <w:t>The Culture</w:t>
      </w:r>
    </w:p>
    <w:p>
      <w:r>
        <w:t>Afghanistan is not one culture but many, loosely bound by Islam and strategic geography. Pashtuns (40% of the population) dominate the south and east, organized by Pashtunwali—a code emphasizing honor, hospitality, and revenge. Tajiks, Hazaras, Uzbeks, and other groups maintain their own languages and traditions. Dari (Afghan Persian) and Pashto are both official languages, but rural areas speak dozens of dialects. Islam—predominantly Sunni, with a Shia Hazara minority—provides unity, but interpretation varies wildly. Urban Kabul once had universities, cinemas, women in professional jobs; rural areas never changed. The Taliban's victory represents this divide made absolute. Poetry matters deeply here—Rumi was born in Balkh. So does hospitality: a guest is sacred, even an enemy. So does revenge: a Pashtun proverb says a grievance unanswered for a hundred years is still fresh. Women's status varies by region and era—from Kabul's 1970s professionals to the Taliban's erasure of women from public life.</w:t>
      </w:r>
    </w:p>
    <w:p>
      <w:pPr>
        <w:pStyle w:val="Heading3"/>
      </w:pPr>
      <w:r>
        <w:t>The Challenge</w:t>
      </w:r>
    </w:p>
    <w:p>
      <w:r>
        <w:t>Afghanistan has never cohered as a modern nation-state and likely never will under current conditions. The Taliban govern through fear and ideological purity, but they cannot feed the population or integrate Afghanistan into the global economy. International aid has largely ceased; the banking system is frozen; girls are banned from secondary school; women are erased from public life. Opium production—which had declined—is resurging. Ethnic minorities, especially Hazaras, face systematic discrimination. The country has no industrial base, no infrastructure outside Kabul, no educated workforce (half the population is illiterate), and no prospect of foreign investment while the Taliban rule. Climate change is devastating agriculture. Pakistan's ISI still meddles. The fundamental problem remains: Afghanistan's geography prevents centralized rule, but the modern state system demands it. The Taliban have won the war but cannot win the peace.</w:t>
      </w:r>
    </w:p>
    <w:p>
      <w:pPr>
        <w:pStyle w:val="Heading3"/>
      </w:pPr>
      <w:r>
        <w:t>The Contribution</w:t>
      </w:r>
    </w:p>
    <w:p>
      <w:r>
        <w:t xml:space="preserve">Afghanistan gave the world its earliest Buddhist art—the Bamiyan Buddhas, destroyed by the Taliban in 2001, were carved in the 6th century and influenced Buddhist iconography across Asia. Medieval Afghanistan was a center of Islamic scholarship; Al-Biruni, the great polymath, was Afghan. Afghan Persian poetry—Rumi, Sanai, Ansari—shaped Sufi mysticism. The country's carpets are among the world's finest. Its musicians preserved classical instruments and modes. More recently, Afghanistan demonstrated to three successive empires the limits of military power against decentralized resistance. Khaled Hosseini's </w:t>
      </w:r>
      <w:r>
        <w:rPr>
          <w:i/>
        </w:rPr>
        <w:t>The Kite Runner</w:t>
      </w:r>
      <w:r>
        <w:t xml:space="preserve"> introduced Western readers to Afghan complexity beyond news footage. The photographer Massoud Hossaini won the Pulitzer Prize for an image of a girl in green screaming amid carnage from a Kabul bombing—Afghanistan's pain made visceral.</w:t>
      </w:r>
    </w:p>
    <w:p>
      <w:pPr>
        <w:pStyle w:val="Heading3"/>
      </w:pPr>
      <w:r>
        <w:t>A Moment</w:t>
      </w:r>
    </w:p>
    <w:p>
      <w:r>
        <w:t>In December 1979, Soviet paratroopers landed in Kabul to install a puppet government, beginning a war that would kill a million Afghans and ultimately collapse the Soviet Union. The Soviets assumed they could stabilize the country within months—deploy overwhelming force, install reliable communists, build infrastructure, win hearts and minds. They controlled the cities but never the countryside. The mujahideen, funded by the CIA and Saudi Arabia and armed with Stinger missiles, turned Soviet helicopters into flying coffins. The Soviets adopted scorched-earth tactics, depopulating entire regions. By 1989, they withdrew in defeat, leaving a destroyed country and a generation trained in jihad. The war produced the Taliban and Al-Qaeda. It demonstrated that Afghanistan's mountains defeat not just invasions but the very idea of foreign victory. The Americans learned the same lesson forty years later, despite studying Soviet mistakes.</w:t>
      </w:r>
    </w:p>
    <w:p>
      <w:r>
        <w:t>---</w:t>
      </w:r>
    </w:p>
    <w:p>
      <w:r>
        <w:rPr>
          <w:i/>
        </w:rPr>
        <w:t>Part of Countries at alexandria.press</w:t>
      </w:r>
    </w:p>
    <w:p>
      <w:r>
        <w:br w:type="page"/>
      </w:r>
    </w:p>
    <w:p>
      <w:pPr>
        <w:pStyle w:val="Heading1"/>
      </w:pPr>
      <w:r>
        <w:t>Iran</w:t>
      </w:r>
    </w:p>
    <w:p>
      <w:pPr>
        <w:pStyle w:val="Heading2"/>
      </w:pPr>
      <w:r>
        <w:t>Iran</w:t>
      </w:r>
    </w:p>
    <w:p>
      <w:r>
        <w:rPr>
          <w:i/>
        </w:rPr>
        <w:t>Ancient Persia Under Theocracy</w:t>
      </w:r>
    </w:p>
    <w:p>
      <w:r>
        <w:t>The Islamic Republic of Iran is a nation caught between its deep Persian past and its revolutionary Islamic present, between regional ambition and international isolation, between a young, educated population and an aging clerical establishment. It is one of the world's oldest continuous civilizations struggling under one of its newest ideological experiments—a theocracy imposed on a culture that remembers empire, poetry, and cosmopolitan sophistication. The tension between what Iran was, what it became in 1979, and what it might yet be defines nearly every aspect of contemporary Iranian life.</w:t>
      </w:r>
    </w:p>
    <w:p>
      <w:pPr>
        <w:pStyle w:val="Heading3"/>
      </w:pPr>
      <w:r>
        <w:t>The Land</w:t>
      </w:r>
    </w:p>
    <w:p>
      <w:r>
        <w:t>Iran sprawls across the high plateau between the Caspian Sea and the Persian Gulf, a landscape of mountains, deserts, and scattered fertile valleys. The Zagros and Alborz mountain ranges frame the central plateau, where Tehran sits at the foot of snow-capped peaks. Most of the country is arid—the Dasht-e Kavir and Dasht-e Lut salt deserts dominate the interior. Population clusters in the northwest (Tabriz), the Caspian coast (lush and humid), the central plateau (Tehran, Isfahan, Shiraz), and the oil-rich southwest (Khuzestan). The Caspian coastline is green and subtropical; the rest is unforgiving terrain that has shaped a culture of resilience and careful water management through qanats—underground channels that have irrigated Persian gardens and cities for millennia. Oil lies beneath Khuzestan and the Persian Gulf, the wealth that funds the state and provokes international interest.</w:t>
      </w:r>
    </w:p>
    <w:p>
      <w:pPr>
        <w:pStyle w:val="Heading3"/>
      </w:pPr>
      <w:r>
        <w:t>The History</w:t>
      </w:r>
    </w:p>
    <w:p>
      <w:r>
        <w:t>Persia gave the world its first great multiethnic empire under Cyrus the Great in the 6th century BCE, ruling from the Mediterranean to India with a sophistication that left others looking provincial. The Achaemenid, Parthian, and Sasanian empires made Iran the rival of Greece, Rome, and Byzantium. Islam arrived in the 7th century, but Persians absorbed it on their own terms, eventually embracing Shia Islam in the 16th century under the Safavid dynasty—a choice that distinguished Iran from its Sunni neighbors and created enduring religious authority structures.</w:t>
      </w:r>
    </w:p>
    <w:p>
      <w:r>
        <w:t>The Qajar dynasty's weakness in the 19th century left Iran carved between Russian and British spheres of influence. In 1906, Iranians forced a constitution on the shah—one of the first democratic revolutions in Asia. But foreign interference continued. In 1953, the CIA and MI6 overthrew the democratically elected prime minister Mohammad Mosaddegh after he nationalized oil, reinstalling Shah Mohammad Reza Pahlavi, whose increasingly autocratic modernization program alienated both traditional religious authorities and secular intellectuals.</w:t>
      </w:r>
    </w:p>
    <w:p>
      <w:r>
        <w:t>The 1979 revolution united leftists, nationalists, and Islamists against the Shah, but Ayatollah Khomeini's faction emerged dominant, establishing a theocratic system with himself as Supreme Leader. The brutal eight-year war with Iraq (1980-88), initiated by Saddam Hussein, killed perhaps a million people and entrenched revolutionary ideology. Since then, Iran has cycled through periods of tentative reform and hard-line crackdown, its political system deadlocked between elected institutions with limited power and unelected clerical bodies with ultimate authority.</w:t>
      </w:r>
    </w:p>
    <w:p>
      <w:pPr>
        <w:pStyle w:val="Heading3"/>
      </w:pPr>
      <w:r>
        <w:t>The Culture</w:t>
      </w:r>
    </w:p>
    <w:p>
      <w:r>
        <w:t xml:space="preserve">Persian culture carries an intense awareness of its own antiquity and refinement. Poetry holds a status elsewhere reserved for scripture—Iranians quote Hafez and Rumi in daily conversation, consult Hafez's </w:t>
      </w:r>
      <w:r>
        <w:rPr>
          <w:i/>
        </w:rPr>
        <w:t>Divan</w:t>
      </w:r>
      <w:r>
        <w:t xml:space="preserve"> for guidance, name children after legendary kings and heroes from Ferdowsi's </w:t>
      </w:r>
      <w:r>
        <w:rPr>
          <w:i/>
        </w:rPr>
        <w:t>Shahnameh</w:t>
      </w:r>
      <w:r>
        <w:t>. The Persian language itself, despite Arabic script and loanwords, remains distinctly Iranian, a living connection to the pre-Islamic past. This cultural pride has never sat comfortably with the revolutionary regime's attempts to subordinate Iranian identity to Islamic universalism.</w:t>
      </w:r>
    </w:p>
    <w:p>
      <w:r>
        <w:t>Iranian social life navigates a sharp divide between public and private spheres. What happens in the street—where morality police enforce hijab and gender segregation—bears little resemblance to what happens in homes, where many Iranians drink wine, listen to forbidden music, and debate politics openly. This duplicity has become an art form, a necessary survival skill that corrodes public trust while preserving private freedom.</w:t>
      </w:r>
    </w:p>
    <w:p>
      <w:r>
        <w:t>The population is ethnically diverse—Persians form barely half, with significant Azerbaijani, Kurdish, Arab, Baloch, and other minorities. Shia Islam dominates but coexists with ancient Zoroastrian communities, Armenian and Assyrian Christians, and Jews whose presence predates Islam by a millennium. Women are better educated than in most Muslim countries—they dominate university admissions—yet face legal discrimination and mandatory veiling. This gap between reality and law characterizes much of Iranian life.</w:t>
      </w:r>
    </w:p>
    <w:p>
      <w:pPr>
        <w:pStyle w:val="Heading3"/>
      </w:pPr>
      <w:r>
        <w:t>The Challenge</w:t>
      </w:r>
    </w:p>
    <w:p>
      <w:r>
        <w:t>Iran's fundamental challenge is the growing disconnect between its people and its government. The young, urban, educated population—over half the country is under thirty-five—has never known the revolution except as a constraint. They want economic opportunity, personal freedom, and normal international relations. They see a sclerotic theocracy more interested in regional proxy wars and nuclear ambitions than domestic welfare, an economy crippled by corruption, mismanagement, and international sanctions. The 2022 protests following Mahsa Amini's death in morality police custody—young women burning their hijabs, chanting "Woman, Life, Freedom"—revealed the depth of alienation, particularly among women and ethnic minorities.</w:t>
      </w:r>
    </w:p>
    <w:p>
      <w:r>
        <w:t>The regime survives through repression but cannot restore legitimacy. It faces American sanctions, Israeli sabotage, periodic uprisings, brain drain as the educated emigrate, and a dysfunctional economy despite vast oil wealth. The nuclear program oscillates between bargaining chip and national pride project. Meanwhile, proxy forces in Lebanon, Syria, Iraq, and Yemen extend Iranian influence but drain resources and invite retaliation. The Islamic Republic cannot reform without undermining its founding ideology, yet cannot maintain control without increasingly brutal suppression of its own people.</w:t>
      </w:r>
    </w:p>
    <w:p>
      <w:pPr>
        <w:pStyle w:val="Heading3"/>
      </w:pPr>
      <w:r>
        <w:t>The Contribution</w:t>
      </w:r>
    </w:p>
    <w:p>
      <w:r>
        <w:t>Iran gave the world its first human rights charter (Cyrus's decree), its first roses and tulips, backgammon, the windmill, the qanat irrigation system, algebra's foundations (through al-Khwarizmi, an ethnic Persian), and wine culture before Islam. Persian poetry—Rumi, Hafez, Khayyam, Saadi—influenced world literature from the Enlightenment to the present. Persian miniature painting, garden design, and carpet weaving set standards of beauty that endure. The cuisine—rice dishes, herb stews, saffron, pomegranates—has shaped the entire region's food culture.</w:t>
      </w:r>
    </w:p>
    <w:p>
      <w:r>
        <w:t>In cinema, Iranian directors like Abbas Kiarostami and Asghar Farhadi created a distinctive aesthetic of realism and moral complexity that wins international acclaim while circumventing censorship through indirection. Iranian mathematicians and scientists continue contributing despite isolation. The Persian language remains a literary medium across Central Asia. Even now, Iranian feminism articulates arguments about Islam, modernity, and women's rights with sophistication unmatched in the region—intellectual work done under conditions that make its existence remarkable.</w:t>
      </w:r>
    </w:p>
    <w:p>
      <w:pPr>
        <w:pStyle w:val="Heading3"/>
      </w:pPr>
      <w:r>
        <w:t>A Moment</w:t>
      </w:r>
    </w:p>
    <w:p>
      <w:r>
        <w:t>In September 2022, twenty-two-year-old Mahsa (Jina) Amini died in Tehran after being arrested by morality police for allegedly wearing her hijab improperly. Within hours, protests erupted in Kurdistan, her home region, then spread nationwide. Women burned hijabs in the streets, cut their hair, faced down security forces. The slogan—</w:t>
      </w:r>
      <w:r>
        <w:rPr>
          <w:i/>
        </w:rPr>
        <w:t>Zan, Zendegi, Azadi</w:t>
      </w:r>
      <w:r>
        <w:t xml:space="preserve"> (Woman, Life, Freedom)—came from Kurdish revolutionary movements but resonated across Iran's ethnic and class divides.</w:t>
      </w:r>
    </w:p>
    <w:p>
      <w:r>
        <w:t>For months, Iranians protested despite bullets, beatings, mass arrests. Teenage girls danced unveiled on public squares. University students tore down pictures of Khamenei. Athletes refused to sing the national anthem. The regime responded with hundreds of killings, thousands of arrests, executions of protesters. The uprising didn't topple the government, but it shattered any pretense of consent. It revealed the Islamic Republic's dependence on fear rather than faith, force rather than legitimacy.</w:t>
      </w:r>
    </w:p>
    <w:p>
      <w:r>
        <w:t>The moment captured Iran's tragedy: a cultured, talented population trapped under a regime that survives only through violence, a revolution that devoured its children now confronting the grandchildren it cannot convince. The young women dancing unveiled were not rejecting Iranian identity—they were reclaiming it from an ideology that had held it hostage for forty years. Whether they succeed remains Iran's great unanswered question.</w:t>
      </w:r>
    </w:p>
    <w:p>
      <w:r>
        <w:t>---</w:t>
      </w:r>
    </w:p>
    <w:p>
      <w:r>
        <w:rPr>
          <w:i/>
        </w:rPr>
        <w:t>Part of Countries at alexandria.press</w:t>
      </w:r>
    </w:p>
    <w:p>
      <w:r>
        <w:br w:type="page"/>
      </w:r>
    </w:p>
    <w:p>
      <w:pPr>
        <w:pStyle w:val="Heading1"/>
      </w:pPr>
      <w:r>
        <w:t>Iraq</w:t>
      </w:r>
    </w:p>
    <w:p>
      <w:pPr>
        <w:pStyle w:val="Heading2"/>
      </w:pPr>
      <w:r>
        <w:t>Iraq</w:t>
      </w:r>
    </w:p>
    <w:p>
      <w:r>
        <w:rPr>
          <w:i/>
        </w:rPr>
        <w:t>The Cradle Overturned</w:t>
      </w:r>
    </w:p>
    <w:p>
      <w:r>
        <w:t>This is where civilization began—where humans first built cities, wrote laws, and imagined gods in their own image. The land between the Tigris and Euphrates gave the world writing, astronomy, the wheel, the code of Hammurabi. For millennia, Mesopotamia meant power, learning, wealth. Then came conquest after conquest: Persians, Greeks, Arabs, Mongols, Ottomans, British, Americans. Each left scars. Modern Iraq is what remains when empire builds a state from incompatible parts and leaves it to collapse under its own contradictions.</w:t>
      </w:r>
    </w:p>
    <w:p>
      <w:pPr>
        <w:pStyle w:val="Heading3"/>
      </w:pPr>
      <w:r>
        <w:t>The Land</w:t>
      </w:r>
    </w:p>
    <w:p>
      <w:r>
        <w:t>The Tigris and Euphrates flow southeast from Turkey through a flat alluvial plain, converging in marshlands before emptying into the Persian Gulf. This is the richest agricultural land in the Middle East when the water flows—and desert when it doesn't. Baghdād sits at the narrowest point between the rivers. The north is Kurdistan: mountains, cooler climate, oil fields. The south is Shi'a Arab: marshes, date palms, heat, oil. The west is Sunni Arab: desert, the Euphrates valley, Syria's shadow. Rainfall is scarce everywhere except the mountains. The land is defined by water, oil, and the political fault lines between them.</w:t>
      </w:r>
    </w:p>
    <w:p>
      <w:pPr>
        <w:pStyle w:val="Heading3"/>
      </w:pPr>
      <w:r>
        <w:t>The History</w:t>
      </w:r>
    </w:p>
    <w:p>
      <w:r>
        <w:t>Mesopotamia's ancient glory—Sumer, Babylon, Assyria—ended with the Mongol sack of Baghdād in 1258. The irrigation systems never fully recovered. For six centuries Iraq was a backwater of the Ottoman Empire: three distinct provinces with little connection. Britain seized it in World War I and cobbled together a kingdom from Basra, Baghdād, and Mosul—Shi'a south, Sunni center, Kurdish north. Independence in 1932 changed the flag but not the formula: Sunni minority ruling Shi'a majority, Kurds seeking autonomy, oil wealth concentrating in the center.</w:t>
      </w:r>
    </w:p>
    <w:p>
      <w:r>
        <w:t>The monarchy fell in 1958. Coups followed coups until the Ba'ath Party consolidated power in 1968, with Saddam Hussein emerging as dictator by 1979. He launched an eight-year war with Iran that killed a million. He invaded Kuwait in 1990. America destroyed his army, imposed sanctions, then invaded in 2003 and dismantled the state. Civil war followed: Sunni insurgency, Shi'a militias, American occupation, Al-Qaeda, sectarian slaughter. ISIS captured Mosul in 2014. The caliphate was crushed by 2017, leaving ruins.</w:t>
      </w:r>
    </w:p>
    <w:p>
      <w:pPr>
        <w:pStyle w:val="Heading3"/>
      </w:pPr>
      <w:r>
        <w:t>The Culture</w:t>
      </w:r>
    </w:p>
    <w:p>
      <w:r>
        <w:t>Arabic is the lingua franca; Kurdish dominates the north. Islam is nearly universal—roughly 60% Shi'a, 35% Sunni—but the schism defines politics more than faith. Tribal and familial loyalty often trumps national identity. Poetry matters: pre-Islamic odes, classical Arabic verse, contemporary political poetry. The culture values hospitality, honor, endurance. Women's status varies dramatically by region and sect—more freedom in Kurdistan, increasing restriction in conservative Shi'a areas and former ISIS territory.</w:t>
      </w:r>
    </w:p>
    <w:p>
      <w:r>
        <w:t>Iraqi identity exists but competes with older loyalties: sect, tribe, ethnicity. The 2003 invasion shattered what cohesion remained. Sunnis lost power and grew alienated. Shi'a gained power and fragmented into competing factions backed by Iran. Kurds consolidated autonomy and dreamed of independence. The shared experience is loss—of order, of prosperity, of the future. Baghdād was once the world's intellectual capital. Its libraries were burned in 2003; its scholars fled. What remains is a culture of survival, dark humor, and resilience.</w:t>
      </w:r>
    </w:p>
    <w:p>
      <w:pPr>
        <w:pStyle w:val="Heading3"/>
      </w:pPr>
      <w:r>
        <w:t>The Challenge</w:t>
      </w:r>
    </w:p>
    <w:p>
      <w:r>
        <w:t>The state does not function. Electricity runs intermittently. Water treatment fails. Corruption is systemic—officials buy positions, steal budgets, serve foreign powers. Iran effectively controls Shi'a militias and political parties. Turkey bombs Kurdish areas. America maintains bases. Sectarian quotas distribute power by identity rather than competence. The political class enriches itself while infrastructure crumbles.</w:t>
      </w:r>
    </w:p>
    <w:p>
      <w:r>
        <w:t>Youth unemployment exceeds 35%. A generation has known only war, occupation, sectarian violence, and kleptocracy. Mass protests erupted in 2019 demanding a functional state; security forces killed hundreds. The protesters won some concessions, then COVID came, then exhaustion. Oil revenues fund the state but concentrate wealth among elites and fuel corruption rather than development. Climate change is drying the marshes and intensifying water disputes with upstream Turkey and Iran. ISIS is defeated but Sunni grievances remain. The state cannot provide services, cannot arbitrate disputes, cannot imagine a common future. It exists to distribute patronage and settle scores.</w:t>
      </w:r>
    </w:p>
    <w:p>
      <w:pPr>
        <w:pStyle w:val="Heading3"/>
      </w:pPr>
      <w:r>
        <w:t>The Contribution</w:t>
      </w:r>
    </w:p>
    <w:p>
      <w:r>
        <w:t>The Hanging Gardens of Babylon. The Epic of Gilgamesh. The world's first law code. Cuneiform, algebra, the concept of zero. The House of Wisdom in Baghdād translated Greek philosophy, Persian science, and Indian mathematics, preserving knowledge through Europe's Dark Ages. Harun al-Rashid's court. The astrolabe, the algorithm, advances in medicine and optics. Iraq gave the world the very idea of civilization as urban, literate, and governed by written law.</w:t>
      </w:r>
    </w:p>
    <w:p>
      <w:r>
        <w:t>Modern Iraq produced poets who matter: Badr Shakir al-Sayyab, Nazik al-Mala'ika, Saadi Youssef. The architect Zaha Hadid. The oud virtuoso Munir Bashir. The novelist Ahmed Saadawi. The culture persists in diaspora—Iraqi writers, artists, and intellectuals scattered across the world, carrying fragments of something older than nations.</w:t>
      </w:r>
    </w:p>
    <w:p>
      <w:pPr>
        <w:pStyle w:val="Heading3"/>
      </w:pPr>
      <w:r>
        <w:t>A Moment</w:t>
      </w:r>
    </w:p>
    <w:p>
      <w:r>
        <w:t>In March 2003, American bombs struck Baghdād as CNN broadcast night-vision footage of explosions lighting the sky green. "Shock and awe," the Pentagon called it. On the ground, Iraqis huddled in homes without power, wondering if this would end Saddam or only kill them. The regime fell in weeks. Looters gutted the National Museum, stealing 15,000 artifacts—cylinder seals, Sumerian statues, Babylonian tablets. American soldiers guarded the Oil Ministry but not the museum. The lesson was clear: oil mattered, history did not.</w:t>
      </w:r>
    </w:p>
    <w:p>
      <w:r>
        <w:t>One thief was caught trying to sell a 4,000-year-old cuneiform tablet. He seemed confused by the outrage. "It's just a rock," he said. He had no education, no job, no future. The museum had meant nothing to him because the state had given him nothing. Mesopotamia's treasures were his to loot because they had never been his to value. That moment—the museum burning while American forces secured oil wells—encapsulates Iraq's tragedy: a civilization reduced to plunder, its past stolen by foreigners and its own people alike, while the present offered only violence and the future only dust.</w:t>
      </w:r>
    </w:p>
    <w:p>
      <w:r>
        <w:t>---</w:t>
      </w:r>
    </w:p>
    <w:p>
      <w:r>
        <w:rPr>
          <w:i/>
        </w:rPr>
        <w:t>Part of Countries at alexandria.press</w:t>
      </w:r>
    </w:p>
    <w:p>
      <w:r>
        <w:br w:type="page"/>
      </w:r>
    </w:p>
    <w:p>
      <w:pPr>
        <w:pStyle w:val="Heading1"/>
      </w:pPr>
      <w:r>
        <w:t>Syria</w:t>
      </w:r>
    </w:p>
    <w:p>
      <w:pPr>
        <w:pStyle w:val="Heading2"/>
      </w:pPr>
      <w:r>
        <w:t>Syria</w:t>
      </w:r>
    </w:p>
    <w:p>
      <w:r>
        <w:rPr>
          <w:i/>
        </w:rPr>
        <w:t>The Broken Cradle</w:t>
      </w:r>
    </w:p>
    <w:p>
      <w:r>
        <w:t>Syria is where civilization began and where it came apart. For millennia, this crossroads between Mediterranean and Mesopotamia gave the world alphabets, cities, and monotheism. Then came a civil war so devastating that the very word "Syria" became shorthand for catastrophe. But before the war and after it, this remains one of the most historically dense places on earth—layer upon layer of human achievement now overlaid with unimaginable suffering.</w:t>
      </w:r>
    </w:p>
    <w:p>
      <w:pPr>
        <w:pStyle w:val="Heading3"/>
      </w:pPr>
      <w:r>
        <w:t>The Land</w:t>
      </w:r>
    </w:p>
    <w:p>
      <w:r>
        <w:t>Syria sits at the hinge of three continents, where the Mediterranean meets the desert. The western coast is green and mountainous, fed by winter rains. Inland, the land rises to the Anti-Lebanon range before descending into the Syrian Desert that stretches toward Iraq. The Euphrates cuts through the northeast, creating a fertile corridor that once sustained some of humanity's first cities. Damascus sits in an oasis watered by mountain streams. Aleppo commands the trade routes between Anatolia and Mesopotamia. The geography explains why armies have always marched through here—it's the land bridge between empires, blessed and cursed by its location.</w:t>
      </w:r>
    </w:p>
    <w:p>
      <w:pPr>
        <w:pStyle w:val="Heading3"/>
      </w:pPr>
      <w:r>
        <w:t>The History</w:t>
      </w:r>
    </w:p>
    <w:p>
      <w:r>
        <w:t>Syria gave the world its alphabet—the Phoenician script from which all Western writing descends. It was conquered by Assyrians, Persians, Greeks, Romans, Arabs, Ottomans. Damascus claims to be the oldest continuously inhabited city on earth. It was here that Saul became Paul on the road outside the city walls. The Umayyad Caliphate made Damascus the capital of an empire stretching from Spain to India in the seventh century—Islam's first golden age administered from Syria.</w:t>
      </w:r>
    </w:p>
    <w:p>
      <w:r>
        <w:t>Modern Syria emerged from the Sykes-Picot carving of the Ottoman Empire in 1916. The French mandatory period lasted until 1946. The country lurched through coups and pan-Arab experiments before the Ba'ath Party seized power in 1963. Hafez al-Assad took control in 1970 and ruled until his death in 2000, crushing dissent with methodical brutality—most notoriously at Hama in 1982, where perhaps 20,000 died. His son Bashar inherited the dictatorship.</w:t>
      </w:r>
    </w:p>
    <w:p>
      <w:r>
        <w:t>Then came 2011. Arab Spring protests in Daraa met with arrests and torture. The regime's violence escalated. Opposition militarized. What began as demands for reform became civil war. Foreign powers poured in—Iran and Russia backing Assad, Gulf states and Turkey backing rebels, the West half-heartedly supporting moderates who never quite existed. ISIS seized eastern Syria. Kurds established autonomy in the north. By the time Assad regained control of most territory by 2020, half a million were dead and half the population displaced. Chemical weapons, barrel bombs, sieges, starvation—the war deployed every modern horror.</w:t>
      </w:r>
    </w:p>
    <w:p>
      <w:pPr>
        <w:pStyle w:val="Heading3"/>
      </w:pPr>
      <w:r>
        <w:t>The Culture</w:t>
      </w:r>
    </w:p>
    <w:p>
      <w:r>
        <w:t>Syrian identity runs deeper than the modern state. People identify first by city—Damascenes versus Aleppines—then by religion. Sunni Arabs form the majority, but Alawites (Assad's minority sect), Christians, Druze, and Kurds create a mosaic of communities that once coexisted with relative peace. The culture prized hospitality, education, and trade. Damascus and Aleppo were legendary for their covered markets, their cuisine, their craftsmen working in techniques unchanged for centuries.</w:t>
      </w:r>
    </w:p>
    <w:p>
      <w:r>
        <w:t>Arabic poetry and music flourished here. The Damascene intellectual tradition produced reformers who tried to reconcile Islam with modernity. Syrian soap operas dominated Arab television before the war. Family ties were everything—extended clans provided social welfare, business networks, political loyalty. Women's rights varied by class and region, but Syrian cities were relatively cosmopolitan before the war.</w:t>
      </w:r>
    </w:p>
    <w:p>
      <w:r>
        <w:t>The war shredded this fabric. Communities that lived together for generations turned on each other. The educated middle class fled. What remains is traumatized, divided, impoverished. Yet the underlying cultural depth hasn't vanished—it's in exile, in refugee camps, waiting.</w:t>
      </w:r>
    </w:p>
    <w:p>
      <w:pPr>
        <w:pStyle w:val="Heading3"/>
      </w:pPr>
      <w:r>
        <w:t>The Challenge</w:t>
      </w:r>
    </w:p>
    <w:p>
      <w:r>
        <w:t>Syria is broken in ways that defy easy repair. Assad has won militarily but rules over ruins. The economy has collapsed—the Syrian pound is worthless, electricity sporadic, medicine scarce. Seven million are internally displaced, six million refugees abroad. Entire cities were leveled. The social contract between state and citizen is gone, replaced by naked coercion.</w:t>
      </w:r>
    </w:p>
    <w:p>
      <w:r>
        <w:t>The country remains partitioned. Turkey controls border regions. Kurds govern the northeast. Reconstruction is impossible without massive foreign investment, and no one will fund Assad's regime. The war's winners—Russia and Iran—want influence, not rebuilding. Refugees won't return to a dictatorship that tortured dissenters. The younger generation has known only war.</w:t>
      </w:r>
    </w:p>
    <w:p>
      <w:r>
        <w:t>And there's no accountability. Assad remains in power, untouched by justice. The mechanisms of repression that sparked the uprising still operate. The country that gave the world civilization now stands as an example of what happens when a regime will destroy its own nation rather than yield power.</w:t>
      </w:r>
    </w:p>
    <w:p>
      <w:pPr>
        <w:pStyle w:val="Heading3"/>
      </w:pPr>
      <w:r>
        <w:t>The Contribution</w:t>
      </w:r>
    </w:p>
    <w:p>
      <w:r>
        <w:t>Before the war, and for millennia before that, Syria was a civilizational engine. The Phoenician alphabet. The Umayyad Mosque in Damascus, one of Islam's architectural wonders. The library of Ebla, containing the oldest written records of Semitic languages. Damascus steel, whose forging technique remains partly mysterious. The ancient city of Palmyra, where Greek and Persian influences merged.</w:t>
      </w:r>
    </w:p>
    <w:p>
      <w:r>
        <w:t>Syrian Christians preserved Greek philosophy and science through the Dark Ages, translating texts that returned to Europe through Muslim Spain. Syrian poets like Adonis modernized Arabic verse. The cuisine—mezze, kibbeh, fattoush—influenced the entire Levant. The musical tradition of sacred and secular Arabic music. The legal and administrative systems developed here spread across the Islamic world.</w:t>
      </w:r>
    </w:p>
    <w:p>
      <w:r>
        <w:t>Even in exile, Syrians contribute. Syrian doctors, engineers, and entrepreneurs are rebuilding lives in Europe and beyond. The diaspora preserves culture, archives history, documents atrocities. The Syrian Archive digitally preserves evidence of war crimes. Refugees who survived the Mediterranean crossing now save European lives as nurses and paramedics. The civilization continues, scattered.</w:t>
      </w:r>
    </w:p>
    <w:p>
      <w:pPr>
        <w:pStyle w:val="Heading3"/>
      </w:pPr>
      <w:r>
        <w:t>A Moment</w:t>
      </w:r>
    </w:p>
    <w:p>
      <w:r>
        <w:t>Aleppo, December 2016. The old city, a UNESCO World Heritage site inhabited for 8,000 years, lies in ruins. The regime is retaking the last rebel-held neighborhoods. Civilians huddle in basements as barrel bombs fall. On social media, residents post what they believe are final messages—goodbyes to the world, requests to remember them, pleas for someone to do something.</w:t>
      </w:r>
    </w:p>
    <w:p>
      <w:r>
        <w:t>A seven-year-old girl named Bana Alabed tweets from eastern Aleppo: "This is my last moment to either live or die." Her account has 300,000 followers watching in real time as a city dies. She survives—her family evacuates in the final hours—but thousands don't. When the siege ends, the regime allows survivors to leave with whatever they can carry. Families walk out through the rubble carrying children and plastic bags of belongings, past the souks where their ancestors traded spices and silk, past the Umayyad Mosque's minaret lying in pieces, past the civilizational accumulation of centuries reduced to concrete dust.</w:t>
      </w:r>
    </w:p>
    <w:p>
      <w:r>
        <w:t>The world watched Aleppo fall and did nothing. This, too, is part of Syria's story now—the place where the international community's promises meant nothing, where hospitals and schools were legitimate targets, where the old rules broke and new ones never formed. The girl survived. The city did not, not as it was. The broken cradle of civilization, offering the world one more lesson it doesn't want to learn.</w:t>
      </w:r>
    </w:p>
    <w:p>
      <w:r>
        <w:t>---</w:t>
      </w:r>
    </w:p>
    <w:p>
      <w:r>
        <w:rPr>
          <w:i/>
        </w:rPr>
        <w:t>Part of Countries at alexandria.press</w:t>
      </w:r>
    </w:p>
    <w:p>
      <w:r>
        <w:br w:type="page"/>
      </w:r>
    </w:p>
    <w:p>
      <w:pPr>
        <w:pStyle w:val="Heading1"/>
      </w:pPr>
      <w:r>
        <w:t>Lebanon</w:t>
      </w:r>
    </w:p>
    <w:p>
      <w:pPr>
        <w:pStyle w:val="Heading2"/>
      </w:pPr>
      <w:r>
        <w:t>Lebanon</w:t>
      </w:r>
    </w:p>
    <w:p>
      <w:r>
        <w:rPr>
          <w:i/>
        </w:rPr>
        <w:t>The Fractured Republic</w:t>
      </w:r>
    </w:p>
    <w:p>
      <w:r>
        <w:t>Lebanon is the Middle East's impossible experiment—seventeen religious sects bound into a single state, perched on a narrow Mediterranean coast between Syria and Israel. For decades it worked, more or less, a cosmopolitan Arab nation where Christians and Muslims shared power in delicate balance. Then it didn't. The country has survived civil war, Syrian occupation, Israeli invasions, and its own paralytic sectarian system. What remains is beautiful and broken: a place of extraordinary culture trapped in political dysfunction, where the state barely functions but life somehow continues. Lebanon proves both the possibility and the limits of pluralism in a region that often rejects it.</w:t>
      </w:r>
    </w:p>
    <w:p>
      <w:pPr>
        <w:pStyle w:val="Heading3"/>
      </w:pPr>
      <w:r>
        <w:t>The Land</w:t>
      </w:r>
    </w:p>
    <w:p>
      <w:r>
        <w:t>Lebanon occupies just four thousand square miles—smaller than Connecticut—but contains remarkable geographic variety. The coastal plain along the Mediterranean holds Beirut and most of the population. The Lebanon Mountains rise sharply inland, reaching over ten thousand feet, their slopes once thick with the cedars that built Phoenician ships and Solomon's temple. Beyond them lies the Bekaa Valley, fertile and crucial, then the Anti-Lebanon range marking the Syrian border. Most Lebanese live in the coastal cities or the mountains, sectarian geography still visible in village patterns. The land provides little—no oil, limited agriculture, scarce water. Location is the resource: crossroads between Europe and Arabia, always coveted, never secure.</w:t>
      </w:r>
    </w:p>
    <w:p>
      <w:pPr>
        <w:pStyle w:val="Heading3"/>
      </w:pPr>
      <w:r>
        <w:t>The History</w:t>
      </w:r>
    </w:p>
    <w:p>
      <w:r>
        <w:t>Ancient Phoenicia gave the world alphabetic writing and maritime trade from these ports. The Maronite Christians retreated to the mountains under Muslim rule, establishing a distinct identity. The Ottomans governed loosely for four centuries. France received the mandate after World War I, expanding Mount Lebanon to include Muslim-majority areas—the original compromise that made modern Lebanon possible and poisoned it.</w:t>
      </w:r>
    </w:p>
    <w:p>
      <w:r>
        <w:t>Independence came in 1943 with the National Pact: the president would be Maronite Christian, the prime minister Sunni Muslim, the speaker of parliament Shia Muslim. Power-sharing through confessionalism. For three decades it worked—Beirut became the "Paris of the Middle East," banking capital, cultural center, playground for Arab wealth. But the system ossified. Christians held power as their demographic majority evaporated. Palestinian refugees destabilized the balance. In 1975, civil war erupted.</w:t>
      </w:r>
    </w:p>
    <w:p>
      <w:r>
        <w:t>Fifteen years of carnage. Militias carved the country into fiefs. Syria intervened, then occupied. Israel invaded in 1982, seeking to crush the PLO, stayed for eighteen years. Hezbollah emerged, Shia resistance movement backed by Iran. The Taif Agreement of 1989 ended the war but preserved the sectarian system. Syria withdrew in 2005 after assassinating former prime minister Rafik Hariri. Israel and Hezbollah fought again in 2006. Since then: political paralysis, economic collapse, the 2020 Beirut port explosion that destroyed half the capital.</w:t>
      </w:r>
    </w:p>
    <w:p>
      <w:pPr>
        <w:pStyle w:val="Heading3"/>
      </w:pPr>
      <w:r>
        <w:t>The Culture</w:t>
      </w:r>
    </w:p>
    <w:p>
      <w:r>
        <w:t>Lebanon contains multitudes. Beirut's cosmopolitan elite speak three languages, summer in the mountains, winter in the Gulf. Village conservatives maintain strict religious observance. Beirut's nightlife rivals Europe's; Hezbollah's south is another country entirely. The unifying thread is a kind of entrepreneurial resilience—Lebanon has survived by commerce, remittances, cultural production, sheer stubborn adaptability.</w:t>
      </w:r>
    </w:p>
    <w:p>
      <w:r>
        <w:t>Arabic is official but French permeates the educated classes. Seventeen recognized religious communities, each with its own laws governing marriage, inheritance, personal status. No civil marriage exists; couples who want it marry in Cyprus. The sectarian system means identity is inescapable—your religion determines your politics, your job prospects, your marriage options, your children's future. Yet somehow diversity persists, neighborhoods mix, friendships cross sectarian lines.</w:t>
      </w:r>
    </w:p>
    <w:p>
      <w:r>
        <w:t>Lebanese culture has disproportionate influence: literature, music, cuisine, design. Fairuz, the legendary singer, is one of the few things all Lebanese agree on. The food—mezze, kibbeh, arak—is Arabia's finest. The diaspora is three times the size of the resident population, sending money home, maintaining connections, living the dream of Lebanon that Lebanon itself can't sustain.</w:t>
      </w:r>
    </w:p>
    <w:p>
      <w:r>
        <w:t>The tension between cosmopolitanism and sectarianism never resolves. Beirut wants to be Mediterranean, open, secular; the system demands religious loyalty. Women have more freedom than in neighboring countries but still face legal discrimination. The educated flee while the sectarian leaders entrench. Every crisis proves both Lebanon's resilience and its inability to reform.</w:t>
      </w:r>
    </w:p>
    <w:p>
      <w:pPr>
        <w:pStyle w:val="Heading3"/>
      </w:pPr>
      <w:r>
        <w:t>The Challenge</w:t>
      </w:r>
    </w:p>
    <w:p>
      <w:r>
        <w:t>Lebanon is collapsing in slow motion. The currency has lost ninety percent of its value since 2019. Banks have frozen depositors' accounts—life savings vanished. Electricity runs a few hours daily. Public services barely function. The sectarian elite—the "warlords in suits"—have looted the state for decades, parking the money in European banks while their constituents suffer. Hezbollah, stronger than the army, pursues Iran's agenda regardless of Lebanese interests. The port explosion of 2020—2,750 tons of ammonium nitrate detonated from negligence—killed 218 people and destroyed neighborhoods, yet no one has been held accountable.</w:t>
      </w:r>
    </w:p>
    <w:p>
      <w:r>
        <w:t>Political paralysis is structural. The confessional system gives every sect veto power; reform requires consensus from those who benefit from dysfunction. Parliament hasn't been able to elect a president for months at a time. Half the population lives in poverty. The talented emigrate. Syria's civil war sent 1.5 million refugees across the border—Lebanon, population 5.5 million, absorbed more refugees per capita than any nation on earth, and the system buckled.</w:t>
      </w:r>
    </w:p>
    <w:p>
      <w:r>
        <w:t>The country survives on remittances and aid, trapped between its own sectarian paralysis and regional powers—Iran, Saudi Arabia, Syria, Israel—pursuing their own interests through Lebanese proxies. Every attempt at reform dies in sectarian calculation. The people protest, then despair, then leave.</w:t>
      </w:r>
    </w:p>
    <w:p>
      <w:pPr>
        <w:pStyle w:val="Heading3"/>
      </w:pPr>
      <w:r>
        <w:t>The Contribution</w:t>
      </w:r>
    </w:p>
    <w:p>
      <w:r>
        <w:t>Lebanon gave the world the Phoenician alphabet, ancestor of all Western scripts. Its merchants carried culture across the Mediterranean for millennia. In the twentieth century it offered proof that Arab pluralism was possible—that Christians and Muslims, Sunni and Shia, could share a state and flourish. That the experiment failed doesn't erase the attempt.</w:t>
      </w:r>
    </w:p>
    <w:p>
      <w:r>
        <w:t>Lebanese writers shaped modern Arabic literature: Gibran Khalil Gibran, Amin Maalouf, Hanan al-Shaykh. The cuisine is Arabia's greatest culinary export. Lebanese cinema, music, and design punch above the country's weight. The American University of Beirut, founded 1866, educated generations of Arab intellectuals. Lebanese emigrants—Carlos Slim, Salma Hayek, Paul Anka, countless others—succeed everywhere, carrying Lebanon's entrepreneurial culture worldwide.</w:t>
      </w:r>
    </w:p>
    <w:p>
      <w:r>
        <w:t>The diaspora is the contribution—fifteen million people of Lebanese descent, maintaining connections, sending money home, dreaming of return. They prove what Lebanese talent can achieve when freed from Lebanese politics.</w:t>
      </w:r>
    </w:p>
    <w:p>
      <w:pPr>
        <w:pStyle w:val="Heading3"/>
      </w:pPr>
      <w:r>
        <w:t>A Moment</w:t>
      </w:r>
    </w:p>
    <w:p>
      <w:r>
        <w:t>August 4, 2020, 6:07 PM. The Beirut port explodes with the force of a small nuclear weapon. The blast wave shatters windows across the city, collapses buildings, leaves a crater 450 feet wide. The sound is heard in Cyprus, 150 miles away. Within minutes, amateur video circulates worldwide—the initial fire, the massive secondary explosion, the mushroom cloud rising over the Mediterranean.</w:t>
      </w:r>
    </w:p>
    <w:p>
      <w:r>
        <w:t>The next day, Beirut wakes to catastrophe. Entire neighborhoods destroyed. Hospitals overwhelmed. 300,000 people homeless. The grain silos that survived the civil war are collapsed. And the rage: everyone knew the ammonium nitrate was there. Officials had been warned for years. They did nothing. Negligence, corruption, the same sectarian incompetence that had gutted the country.</w:t>
      </w:r>
    </w:p>
    <w:p>
      <w:r>
        <w:t>People took to the streets with brooms, clearing rubble their government wouldn't touch. Within a week, the prime minister resigned. Within a month, nothing had changed. The investigation stalled, blocked by the same political class responsible. Two years later, no one has been held accountable.</w:t>
      </w:r>
    </w:p>
    <w:p>
      <w:r>
        <w:t>The explosion distilled Lebanon's tragedy: the beauty of the setting, the resilience of the people, the utter failure of the state, the impunity of the elite, the international community watching helplessly, and beneath it all the knowledge that it didn't have to be this way. Lebanon could have been the Middle East's Switzerland. Instead it's a failed state that refuses to die, kept alive by the stubborn hope of its people and the money of its diaspora, waiting for a reform that never comes.</w:t>
      </w:r>
    </w:p>
    <w:p>
      <w:r>
        <w:t>---</w:t>
      </w:r>
    </w:p>
    <w:p>
      <w:r>
        <w:rPr>
          <w:i/>
        </w:rPr>
        <w:t>Part of Countries at alexandria.press</w:t>
      </w:r>
    </w:p>
    <w:p>
      <w:r>
        <w:br w:type="page"/>
      </w:r>
    </w:p>
    <w:p>
      <w:pPr>
        <w:pStyle w:val="Heading1"/>
      </w:pPr>
      <w:r>
        <w:t>Jordan</w:t>
      </w:r>
    </w:p>
    <w:p>
      <w:pPr>
        <w:pStyle w:val="Heading2"/>
      </w:pPr>
      <w:r>
        <w:t>Jordan</w:t>
      </w:r>
    </w:p>
    <w:p>
      <w:r>
        <w:rPr>
          <w:i/>
        </w:rPr>
        <w:t>The Hashemite Bulwark</w:t>
      </w:r>
    </w:p>
    <w:p>
      <w:r>
        <w:t>A small kingdom carved from the desert, Jordan exists as much through what it is not as what it is. Not oil-rich like its Gulf neighbors. Not ancient like Egypt or Iraq. Not militant like Syria or radicalized like Yemen. Instead, it has survived through calculated moderation, strategic positioning, and the improbable durability of a monarchy that was never supposed to last this long. In a region defined by extremes, Jordan has made stability itself a kind of achievement.</w:t>
      </w:r>
    </w:p>
    <w:p>
      <w:pPr>
        <w:pStyle w:val="Heading3"/>
      </w:pPr>
      <w:r>
        <w:t>The Land</w:t>
      </w:r>
    </w:p>
    <w:p>
      <w:r>
        <w:t>The Jordan Rift Valley splits the country north to south—the Dead Sea at its lowest point, the Jordan River marking the western border with Israel and Palestine. East of the valley, the land rises into arid plateau, then dissolves into desert that merges with Saudi Arabia and Iraq. Ninety percent of Jordan is desert or semi-desert, receiving less than 200 millimeters of annual rainfall. Water is the defining scarcity: Jordan ranks among the world's most water-poor nations, its aquifers depleting faster than they replenish.</w:t>
      </w:r>
    </w:p>
    <w:p>
      <w:r>
        <w:t>Most of the population clusters in the northwest—Amman sprawling across seven hills, Irbid and Zarqa forming an urban triangle. The rest is emptiness: the black basalt desert of the east, the red sands of Wadi Rum in the south, the limestone wadis of the center. Petra, the ancient Nabataean city carved into rose-red cliffs, stands as testament to civilizations that learned to thrive in such harshness. The modern kingdom hasn't mastered that same trick—it imports 98% of its energy and most of its food.</w:t>
      </w:r>
    </w:p>
    <w:p>
      <w:pPr>
        <w:pStyle w:val="Heading3"/>
      </w:pPr>
      <w:r>
        <w:t>The History</w:t>
      </w:r>
    </w:p>
    <w:p>
      <w:r>
        <w:t>Jordan is an invention, and relatively recent. After the Ottoman Empire's collapse, the British created Transjordan in 1921 as a consolation prize for Emir Abdullah, whose Hashemite family had led the Arab Revolt but lost out in the power scramble. The Hashemites claimed descent from the Prophet Muhammad and had ruled Mecca for centuries until the Saudis drove them out. Abdullah got a patch of desert and British support; his brother Faisal got Iraq.</w:t>
      </w:r>
    </w:p>
    <w:p>
      <w:r>
        <w:t>Independence came in 1946, but the real Jordan was forged in 1948. When Israel's establishment sent 700,000 Palestinians fleeing, Jordan absorbed the West Bank and East Jerusalem, along with hundreds of thousands of refugees. The population doubled overnight. King Abdullah I was assassinated at Al-Aqsa Mosque in 1951, supposedly for negotiating with Israel. His grandson Hussein inherited the throne at fifteen in 1952 and held it for forty-seven years through coups, wars, assassinations, and the constant threat of dissolution.</w:t>
      </w:r>
    </w:p>
    <w:p>
      <w:r>
        <w:t>Hussein navigated the impossible. He fought Israel in 1967 and lost the West Bank—a military disaster that paradoxically simplified the kingdom's demographics. He crushed a Palestinian uprising in Black September 1970, turning tanks on refugee camps to prevent Jordan from becoming a PLO state. He stayed out of the 1973 war, made peace with Israel in 1994, and maintained ties with both America and Arab nationalists. When he died in 1999, his son Abdullah II inherited the same tightrope.</w:t>
      </w:r>
    </w:p>
    <w:p>
      <w:pPr>
        <w:pStyle w:val="Heading3"/>
      </w:pPr>
      <w:r>
        <w:t>The Culture</w:t>
      </w:r>
    </w:p>
    <w:p>
      <w:r>
        <w:t>Jordan is bifurcated between East Bankers—the original Bedouin and village tribes who consider themselves "real" Jordanians—and Palestinians, who comprise at least half the population and dominate commerce and professional life. The monarchy depends on East Bank loyalty for security forces and tribal support; Palestinians provide economic dynamism but remain politically suspect. This split runs deep: intermarriage is common, but identity politics simmer beneath surface civility.</w:t>
      </w:r>
    </w:p>
    <w:p>
      <w:r>
        <w:t>Islam provides cohesion—94% Sunni Muslim, with small Christian and Circassian minorities. The society is conservative without being extreme. Women work, drive, and attend university in significant numbers, yet honor killings persist in traditional areas. Amman has hipster coffee shops and nightlife; rural villages operate by tribal codes. The regime promotes "moderate Islam" as brand and buffer against both Saudi Wahhabism and Iranian Shi'ism.</w:t>
      </w:r>
    </w:p>
    <w:p>
      <w:r>
        <w:t>Family remains the fundamental unit. Extended kinship networks distribute resources, secure jobs, and enforce social control. A man's reputation depends on his family's honor, which depends especially on women's conduct. This creates pressure for conformity even as urbanization and education push toward individual autonomy. The result is a culture of surfaces: public propriety masking private complexity.</w:t>
      </w:r>
    </w:p>
    <w:p>
      <w:pPr>
        <w:pStyle w:val="Heading3"/>
      </w:pPr>
      <w:r>
        <w:t>The Challenge</w:t>
      </w:r>
    </w:p>
    <w:p>
      <w:r>
        <w:t>Jordan survives on subsidy and has no clear path to self-sufficiency. It receives billions in American and Gulf aid, hosts hundreds of thousands of Syrian refugees (adding to Palestinian and Iraqi populations), and faces youth unemployment above 40%. The rentier state model—distributing external money to maintain loyalty—works until the money stops or expectations outpace distribution.</w:t>
      </w:r>
    </w:p>
    <w:p>
      <w:r>
        <w:t>The monarchy's legitimacy rests on delivering stability and services. But austerity measures demanded by the IMF—cutting fuel subsidies, raising taxes—sparked protests in 2018 and forced the prime minister's resignation. The social contract is fraying: tribes expect patronage, youth want jobs, refugees need support, and the treasury is empty. Abdullah II has responded with modest reforms and careful repression, jailing critics under cybercrime laws while loosening social restrictions just enough to vent pressure.</w:t>
      </w:r>
    </w:p>
    <w:p>
      <w:r>
        <w:t>Geopolitical dependence compounds economic fragility. Jordan relies on Western support, Gulf largesse, and Israeli cooperation (water sharing, trade, security coordination against jihadists). Any regional upheaval—Saudi-Iranian war, renewed Israeli-Palestinian conflict, Syrian chaos spilling over—threatens the kingdom's careful balancing act. Jordan's greatest asset has always been others' interest in its survival. But interests change.</w:t>
      </w:r>
    </w:p>
    <w:p>
      <w:pPr>
        <w:pStyle w:val="Heading3"/>
      </w:pPr>
      <w:r>
        <w:t>The Contribution</w:t>
      </w:r>
    </w:p>
    <w:p>
      <w:r>
        <w:t>Jordan has given the Middle East a model of how not to implode. In a region addicted to maximalism—pan-Arab nationalism, revolutionary Islam, ethnic cleansing, perpetual war—Jordan has practiced the unglamorous art of muddling through. This isn't nothing. Small states in tough neighborhoods often disappear. Jordan absorbed refugees when others closed borders, made peace when militancy was popular, and maintained pluralism when sectarianism raged.</w:t>
      </w:r>
    </w:p>
    <w:p>
      <w:r>
        <w:t>Petra represents Jordan's gift to human heritage—not just the Treasury facade every tourist photographs, but a whole city carved from stone, demonstrating the Nabataean genius for water management and trade that once connected Arabia to the Mediterranean. The kingdom has preserved Roman ruins at Jerash, Byzantine mosaics at Madaba, and Crusader castles at Kerak. It has protected archaeological sites even when struggling to feed its people.</w:t>
      </w:r>
    </w:p>
    <w:p>
      <w:r>
        <w:t>More quietly, Jordan has hosted millions of refugees—Palestinians since 1948, Iraqis since 2003, Syrians since 2011—often in circumstances that would break other states. The refugee camps have their own economy, their own despair, their own resilience. Jordan didn't choose this burden, but it has borne it without committing the atrocities that mark other refugee crises.</w:t>
      </w:r>
    </w:p>
    <w:p>
      <w:pPr>
        <w:pStyle w:val="Heading3"/>
      </w:pPr>
      <w:r>
        <w:t>A Moment</w:t>
      </w:r>
    </w:p>
    <w:p>
      <w:r>
        <w:t>King Hussein, September 1970, pacing his palace in Amman as Palestinian fedayeen fighters control half his capital. They've hijacked airliners, declared their own state-within-a-state, and challenged his authority at every turn. Arab leaders warn him not to fight fellow Palestinians. The PLO assumes he won't risk it.</w:t>
      </w:r>
    </w:p>
    <w:p>
      <w:r>
        <w:t>He orders the army to attack. For ten days, tanks shell refugee camps and artillery pounds fedayeen positions. Thousands die. Syrian tanks cross the border to support the Palestinians; Jordanian pilots bomb them back. When it ends, the PLO is broken, its fighters expelled to Lebanon. Hussein has crushed a national movement and survived.</w:t>
      </w:r>
    </w:p>
    <w:p>
      <w:r>
        <w:t>Afterward, he visits wounded soldiers and Palestinian civilians. He cries at military funerals and negotiates compensation for destroyed homes. He knows what he's done—preserved his throne by killing people his kingdom claims as citizens. The contradiction defines Jordan: a state that exists because it repeatedly chooses survival over justice, pragmatism over principle, and has somehow convinced enough people that this isn't cowardice but wisdom. Whether it's wisdom depends on what you think states are for.</w:t>
      </w:r>
    </w:p>
    <w:p>
      <w:r>
        <w:t>---</w:t>
      </w:r>
    </w:p>
    <w:p>
      <w:r>
        <w:rPr>
          <w:i/>
        </w:rPr>
        <w:t>Part of Countries at alexandria.press</w:t>
      </w:r>
    </w:p>
    <w:p>
      <w:r>
        <w:br w:type="page"/>
      </w:r>
    </w:p>
    <w:p>
      <w:pPr>
        <w:pStyle w:val="Heading1"/>
      </w:pPr>
      <w:r>
        <w:t>Israel</w:t>
      </w:r>
    </w:p>
    <w:p>
      <w:pPr>
        <w:pStyle w:val="Heading2"/>
      </w:pPr>
      <w:r>
        <w:t>Israel</w:t>
      </w:r>
    </w:p>
    <w:p>
      <w:r>
        <w:rPr>
          <w:i/>
        </w:rPr>
        <w:t>The Impossible State</w:t>
      </w:r>
    </w:p>
    <w:p>
      <w:r>
        <w:t>Zionism succeeded: the Jews have a state. It sits on land where other people lived, and still live. This is the fact that shapes everything—the military might, the technological prowess, the democratic vitality, the occupation, the settlements, the wars without end. Israel is a liberal democracy and an ethnocracy, a refuge and a garrison, an innovation hub and a permanent battlefield. It cannot reconcile what it is with what it claims to be, and cannot survive without the claim. Everything else flows from this.</w:t>
      </w:r>
    </w:p>
    <w:p>
      <w:pPr>
        <w:pStyle w:val="Heading3"/>
      </w:pPr>
      <w:r>
        <w:t>The Land</w:t>
      </w:r>
    </w:p>
    <w:p>
      <w:r>
        <w:t>A strip of the eastern Mediterranean barely larger than New Jersey—desert in the south, mountains in the north, a coastal plain where most people live. The Jordan River valley dropping below sea level to the Dead Sea. The Negev consuming half the territory. Climate: hot, dry summers; mild, wet winters. Water always scarce, now engineered with desalination. The land itself is theologically charged—every hill has three names, every valley a contested history. Gaza and the West Bank are politically separate but geographically integral, their borders the result of armistice lines drawn in 1949. The geography allows no natural borders, only political ones enforced by arms.</w:t>
      </w:r>
    </w:p>
    <w:p>
      <w:pPr>
        <w:pStyle w:val="Heading3"/>
      </w:pPr>
      <w:r>
        <w:t>The History</w:t>
      </w:r>
    </w:p>
    <w:p>
      <w:r>
        <w:t>Zionism emerged in late 19th-century Europe as a response to antisemitism—a nationalist movement demanding Jewish sovereignty in the Jews' ancestral homeland. Jews began immigrating to Ottoman Palestine in the 1880s, buying land, building settlements. The British Mandate (1920-1948) promised both a Jewish homeland and protection of Arab rights—contradictory commitments that ended in civil war. In 1947, the UN voted to partition Palestine; the Arabs rejected it. Israel declared independence in May 1948. Five Arab armies invaded and lost. In the fighting, some 700,000 Palestinians fled or were expelled—the Nakba, catastrophe. Israel survived.</w:t>
      </w:r>
    </w:p>
    <w:p>
      <w:r>
        <w:t>The Six-Day War (1967) gave Israel the West Bank, Gaza, Sinai, and the Golan Heights—a military triumph that became a moral trap. The peace treaty with Egypt (1979) returned Sinai. The Oslo Accords (1993) promised Palestinian statehood but delivered expanding settlements instead. A second intifada (2000-2005) hardened both sides. Israel withdrew from Gaza in 2005; Hamas took control in 2007. Wars in 2008, 2012, 2014, 2021, 2023—each devastating Gaza, none resolving anything. The West Bank remains under Israeli military control, with half a million Israeli settlers and millions of Palestinians living under different legal systems.</w:t>
      </w:r>
    </w:p>
    <w:p>
      <w:pPr>
        <w:pStyle w:val="Heading3"/>
      </w:pPr>
      <w:r>
        <w:t>The Culture</w:t>
      </w:r>
    </w:p>
    <w:p>
      <w:r>
        <w:t>Hebrew revived from liturgy to living language—perhaps Zionism's most complete success. A fusion society: Ashkenazi founders met Mizrahi refugees from Arab countries, Russian immigrants of the 1990s, Ethiopian Jews, secular Tel Avivis and ultra-Orthodox Jerusalemites. The army as universal experience (except for Arabs and ultra-Orthodox). Kibbutzim replaced by start-ups. A thriving arts scene—literature, film, music—obsessed with identity, memory, conflict. Judaism as ethnicity, religion, and political identity—often in tension. Friday night Shabbat dinners even among the secular. A café culture that feels Mediterranean. Underneath everything: the question of what it means to be Israeli when Israeliness depends on Jewishness and Jewishness remains contested.</w:t>
      </w:r>
    </w:p>
    <w:p>
      <w:r>
        <w:t>The Israeli Arab minority (20% of citizens) lives in legal equality and practical exclusion—citizens but not quite belonging, their Palestinianness a permanent suspicion. The ultra-Orthodox (18% and rising) reject Zionism, refuse military service, depend on state subsidies, and wield disproportionate political power. Divisions deepen: secular and religious, Ashkenazi and Mizrahi, citizen and occupied, Israeli and Palestinian.</w:t>
      </w:r>
    </w:p>
    <w:p>
      <w:pPr>
        <w:pStyle w:val="Heading3"/>
      </w:pPr>
      <w:r>
        <w:t>The Challenge</w:t>
      </w:r>
    </w:p>
    <w:p>
      <w:r>
        <w:t>The occupation. Fifty-seven years of military rule over millions of Palestinians—no citizenship, no sovereignty, checkpoints and permits and house demolitions and settler expansion. Israel calls it temporary; the settlements make it permanent. Two states seem impossible (too many settlers, too little trust), one state unthinkable (Israel would cease to be a Jewish majority), so neither happens. The status quo persists: a democracy for Jews, a military dictatorship for Palestinians. This corrodes Israeli democracy—Netanyahu's judicial overhaul of 2023 showed how far right the country has shifted, how fragile its liberalism. Gaza remains a blockaded enclave, periodically bombed to rubble. The Palestinian Authority administers parts of the West Bank as Israeli subcontractor. Hamas launches rockets; Israel launches airstrikes. Repeat.</w:t>
      </w:r>
    </w:p>
    <w:p>
      <w:r>
        <w:t>Demography compounds the problem: Arab birth rates higher than Jewish, ultra-Orthodox birth rates higher still. The ultra-Orthodox will be a third of the population by 2050—mostly non-working, dependent on welfare, opposed to core Zionist values. Israel faces a choice between Jewish and democratic, and keeps choosing Jewish.</w:t>
      </w:r>
    </w:p>
    <w:p>
      <w:pPr>
        <w:pStyle w:val="Heading3"/>
      </w:pPr>
      <w:r>
        <w:t>The Contribution</w:t>
      </w:r>
    </w:p>
    <w:p>
      <w:r>
        <w:t>It proved that statelessness could be overcome—the most persecuted people in history reclaimed sovereignty. For that alone it matters. The cultural revival: Hebrew literature, Israeli cinema, a musical tradition fusing diaspora fragments. Medical technology, cybersecurity, agricultural innovation—drip irrigation was invented here. A functioning democracy in a region with few. The ingathering: Russian refuseniks, Ethiopian airlifts, French Jews fleeing antisemitism. Universal healthcare, strong public education, vigorous civil society despite the rightward drift. The moral argument: whatever Israel has become, it emerged from the ashes of the Holocaust, from statelessness and genocide. That history doesn't justify everything, but it explains the ferocity with which Israelis defend their state.</w:t>
      </w:r>
    </w:p>
    <w:p>
      <w:pPr>
        <w:pStyle w:val="Heading3"/>
      </w:pPr>
      <w:r>
        <w:t>A Moment</w:t>
      </w:r>
    </w:p>
    <w:p>
      <w:r>
        <w:t>November 4, 1995, Kings of Israel Square in Tel Aviv. Prime Minister Yitzhak Rabin had just addressed a massive peace rally—perhaps 100,000 people singing "Song for Peace," believing Oslo might actually work, that coexistence was possible. As Rabin descended the steps toward his car, a young Orthodox nationalist named Yigal Amir stepped forward and shot him three times. Rabin died an hour later. The assassin wanted to stop territorial compromise. He succeeded. The peace process never recovered. Rabin's successor, Shimon Peres, lost the next election to Netanyahu, who has dominated Israeli politics ever since, building settlements and abandoning negotiations. The rally was the high-water mark of Israeli liberalism. What came after: intifada, rightward drift, the wall, the blockade, the endless wars. Israelis still ask: what if Rabin had lived? But he didn't. And the man who killed him spoke for forces that couldn't be killed—Jewish supremacism, messianic nationalism, territorial maximalism. Those forces won.</w:t>
      </w:r>
    </w:p>
    <w:p>
      <w:r>
        <w:t>---</w:t>
      </w:r>
    </w:p>
    <w:p>
      <w:r>
        <w:rPr>
          <w:i/>
        </w:rPr>
        <w:t>Part of Countries at alexandria.press</w:t>
      </w:r>
    </w:p>
    <w:p>
      <w:r>
        <w:br w:type="page"/>
      </w:r>
    </w:p>
    <w:p>
      <w:pPr>
        <w:pStyle w:val="Heading1"/>
      </w:pPr>
      <w:r>
        <w:t>Palestine</w:t>
      </w:r>
    </w:p>
    <w:p>
      <w:pPr>
        <w:pStyle w:val="Heading2"/>
      </w:pPr>
      <w:r>
        <w:t>Palestine</w:t>
      </w:r>
    </w:p>
    <w:p>
      <w:r>
        <w:rPr>
          <w:i/>
        </w:rPr>
        <w:t>The Unfinished Nation</w:t>
      </w:r>
    </w:p>
    <w:p>
      <w:r>
        <w:t>Palestine is not a conventional state—it is a people, a territory, an ongoing struggle for recognition, and a symbol of dispossession that resonates far beyond its borders. Divided between the West Bank and Gaza Strip, governed by rival authorities, occupied by Israel for over five decades, Palestine exists in a permanent state of incompletion. Yet Palestinians remain, asserting identity through memory, culture, and resistance against the erasure that has defined their modern history.</w:t>
      </w:r>
    </w:p>
    <w:p>
      <w:pPr>
        <w:pStyle w:val="Heading3"/>
      </w:pPr>
      <w:r>
        <w:t>The Land</w:t>
      </w:r>
    </w:p>
    <w:p>
      <w:r>
        <w:t>Palestine occupies two non-contiguous territories: the West Bank, a roughly kidney-shaped area east of Israel proper, and the Gaza Strip, a narrow coastal sliver along the Mediterranean. The West Bank includes hills, olive groves, ancient cities like Hebron and Bethlehem, and the Jordan Valley. Gaza is flat, sandy, densely packed—one of the most crowded places on Earth. Both territories are small: together about 6,000 square kilometers, slightly larger than Delaware.</w:t>
      </w:r>
    </w:p>
    <w:p>
      <w:r>
        <w:t>Jerusalem, claimed as capital by both Palestine and Israel, sits at the heart of the dispute—holy to Muslims, Jews, and Christians, divided by the 1949 armistice line, annexed by Israel in 1967, its eastern sector claimed by Palestinians as their future capital. The land itself is scarce in water, rich in symbolic weight.</w:t>
      </w:r>
    </w:p>
    <w:p>
      <w:pPr>
        <w:pStyle w:val="Heading3"/>
      </w:pPr>
      <w:r>
        <w:t>The History</w:t>
      </w:r>
    </w:p>
    <w:p>
      <w:r>
        <w:t xml:space="preserve">Palestine's modern tragedy begins with the collapse of Ottoman rule in 1917 and the Balfour Declaration, in which Britain promised "a national home for the Jewish people" in a land where Arabs formed the overwhelming majority. Jewish immigration accelerated through the British Mandate. In 1947, the UN voted to partition Palestine into Jewish and Arab states. Civil war followed. In 1948, Israel declared independence; Arab armies intervened and lost. Some 700,000 Palestinians fled or were expelled—the </w:t>
      </w:r>
      <w:r>
        <w:rPr>
          <w:i/>
        </w:rPr>
        <w:t>Nakba</w:t>
      </w:r>
      <w:r>
        <w:t xml:space="preserve"> (catastrophe) that remains the defining trauma.</w:t>
      </w:r>
    </w:p>
    <w:p>
      <w:r>
        <w:t>Those who remained in Israel became a minority. Those in the West Bank fell under Jordanian rule; those in Gaza under Egyptian administration. The 1967 Six-Day War brought both territories under Israeli military occupation, where they remain. The Palestine Liberation Organization, founded in 1964, turned to armed struggle and international diplomacy. Two Intifadas—mass uprisings in 1987 and 2000—cost thousands of lives. The Oslo Accords of 1993 created the Palestinian Authority but delivered no state. Israel continued expanding settlements. In 2006, Hamas won elections in Gaza, then seized control in 2007, splitting Palestine between two rival governments. Blockade and periodic wars followed.</w:t>
      </w:r>
    </w:p>
    <w:p>
      <w:r>
        <w:t>Peace talks have collapsed repeatedly. Israeli settlements now house over 700,000 people in the West Bank and East Jerusalem, making any contiguous Palestinian state nearly impossible. The "two-state solution" remains official international policy while slipping further from reality.</w:t>
      </w:r>
    </w:p>
    <w:p>
      <w:pPr>
        <w:pStyle w:val="Heading3"/>
      </w:pPr>
      <w:r>
        <w:t>The Culture</w:t>
      </w:r>
    </w:p>
    <w:p>
      <w:r>
        <w:t xml:space="preserve">Palestinian identity is forged in dispossession. Refugees maintain keys to houses destroyed generations ago. The </w:t>
      </w:r>
      <w:r>
        <w:rPr>
          <w:i/>
        </w:rPr>
        <w:t>keffiyeh</w:t>
      </w:r>
      <w:r>
        <w:t xml:space="preserve"> (checkered scarf) became a symbol of resistance. Dabke dancing, embroidered </w:t>
      </w:r>
      <w:r>
        <w:rPr>
          <w:i/>
        </w:rPr>
        <w:t>thobe</w:t>
      </w:r>
      <w:r>
        <w:t xml:space="preserve"> dresses, and </w:t>
      </w:r>
      <w:r>
        <w:rPr>
          <w:i/>
        </w:rPr>
        <w:t>tatreez</w:t>
      </w:r>
      <w:r>
        <w:t xml:space="preserve"> embroidery assert cultural continuity. Families trace lineage to specific villages, memorizing landscapes they may never see.</w:t>
      </w:r>
    </w:p>
    <w:p>
      <w:r>
        <w:t>Islam predominates, but Palestine also holds significant Christian communities—among the world's oldest—now dwindling through emigration. Society remains traditionally conservative, structured around extended families and clans, though urban areas like Ramallah show Western influence. Women's participation in public life has increased, though patriarchal norms persist.</w:t>
      </w:r>
    </w:p>
    <w:p>
      <w:r>
        <w:t>Literature and film obsess over exile and return: Mahmoud Darwish's poetry, Ghassan Kanafani's novels, the films of Elia Suleiman. Palestinian cuisine—</w:t>
      </w:r>
      <w:r>
        <w:rPr>
          <w:i/>
        </w:rPr>
        <w:t>musakhan</w:t>
      </w:r>
      <w:r>
        <w:t xml:space="preserve">, </w:t>
      </w:r>
      <w:r>
        <w:rPr>
          <w:i/>
        </w:rPr>
        <w:t>maqluba</w:t>
      </w:r>
      <w:r>
        <w:t>, olive oil—asserts rootedness. Universities in Nablus and Birzeit maintain intellectual life under occupation.</w:t>
      </w:r>
    </w:p>
    <w:p>
      <w:r>
        <w:t>Gaza and the West Bank increasingly diverge: the former under Islamist Hamas, isolated and impoverished; the latter under the secular-nationalist Fatah, fragmented by settlements, dependent on international aid. Palestinian society splits between those living under occupation, those in refugee camps in neighboring countries, and a global diaspora.</w:t>
      </w:r>
    </w:p>
    <w:p>
      <w:pPr>
        <w:pStyle w:val="Heading3"/>
      </w:pPr>
      <w:r>
        <w:t>The Challenge</w:t>
      </w:r>
    </w:p>
    <w:p>
      <w:r>
        <w:t>Palestine faces the challenge of non-existence in conventional terms. It has no sovereign control over borders, airspace, water resources, or movement. The Palestinian Authority governs fragmented enclaves in the West Bank, coordinating security with Israel but controlling little. Hamas rules Gaza as an isolated statelet, blockaded by Israel and Egypt, repeatedly devastated by war. Neither authority commands full legitimacy.</w:t>
      </w:r>
    </w:p>
    <w:p>
      <w:r>
        <w:t>Israeli settlements fragment the West Bank into disconnected zones. Checkpoints restrict movement. House demolitions continue. East Jerusalem is slowly incorporated into Israeli Jerusalem. The occupation has lasted 57 years—most Palestinians have known nothing else.</w:t>
      </w:r>
    </w:p>
    <w:p>
      <w:r>
        <w:t>Meanwhile, the international community pays lip service to Palestinian statehood while doing nothing to bring it about. Arab states have increasingly normalized relations with Israel, sidelining Palestine. Internal Palestinian divisions prevent unified strategy. The two-state solution appears dead, the one-state solution unthinkable to Israel, and permanent occupation the default reality.</w:t>
      </w:r>
    </w:p>
    <w:p>
      <w:r>
        <w:t>Gaza's population endures repeated wars, unemployment near 50%, contaminated water, and collapsing infrastructure. The West Bank endures daily indignities of military rule. Young Palestinians see no future—leading many to emigrate, others to violence, most to despair.</w:t>
      </w:r>
    </w:p>
    <w:p>
      <w:pPr>
        <w:pStyle w:val="Heading3"/>
      </w:pPr>
      <w:r>
        <w:t>The Contribution</w:t>
      </w:r>
    </w:p>
    <w:p>
      <w:r>
        <w:t xml:space="preserve">Palestine has given the world a vocabulary of dispossession and resistance. The Palestinian struggle became a symbol for anti-colonial movements globally, shaping liberation movements from South Africa to Latin America. Mahmoud Darwish is among the 20th century's greatest Arab poets—his verses on exile and identity transcend their immediate context. Edward Said, Palestinian-American intellectual, transformed postcolonial studies with </w:t>
      </w:r>
      <w:r>
        <w:rPr>
          <w:i/>
        </w:rPr>
        <w:t>Orientalism</w:t>
      </w:r>
      <w:r>
        <w:t>.</w:t>
      </w:r>
    </w:p>
    <w:p>
      <w:r>
        <w:t>Palestinian embroidery, with its intricate regional patterns, preserves centuries of craft tradition. Palestinian cuisine influenced Levantine food culture. The Palestinian struggle forced international law to grapple with questions of occupation, settlement, and self-determination that remain unresolved.</w:t>
      </w:r>
    </w:p>
    <w:p>
      <w:r>
        <w:t>Perhaps most significantly, Palestinians have sustained national identity through three generations of statelessness—a testament to the power of collective memory and cultural persistence in the face of erasure.</w:t>
      </w:r>
    </w:p>
    <w:p>
      <w:pPr>
        <w:pStyle w:val="Heading3"/>
      </w:pPr>
      <w:r>
        <w:t>A Moment</w:t>
      </w:r>
    </w:p>
    <w:p>
      <w:r>
        <w:t>In 2018, the Great March of Return began in Gaza. Every Friday for months, thousands of Palestinians gathered at the fence separating Gaza from Israel, demanding the right to return to lands their families fled in 1948. They brought tents, flags, tires to burn for smoke cover. Israeli snipers watched from the other side.</w:t>
      </w:r>
    </w:p>
    <w:p>
      <w:r>
        <w:t>The marches were mostly unarmed—families with children, young men with stones, protesters with slingshots. Israel treated the fence as an absolute border and opened fire on those who approached. Over nine months, more than 200 Palestinians were killed, thousands shot in the legs—medics documented a systematic targeting of knees to cause permanent disability.</w:t>
      </w:r>
    </w:p>
    <w:p>
      <w:r>
        <w:t>The images went global: a young woman in a hijab shot while running away; a medic killed while treating the wounded; amputees returning to protest on crutches. The marches continued through tear gas and live fire, week after week. They achieved nothing tangible—the blockade remained, no refugees returned, the world watched and moved on.</w:t>
      </w:r>
    </w:p>
    <w:p>
      <w:r>
        <w:t>But the Great March revealed something essential about Palestine: the insistence on presence, the refusal to disappear, the assertion of a right that cannot be exercised but will not be renounced. Week after week, they came to the fence, knowing they would be shot, returning anyway. It was defiance, desperation, and determination—the essence of a people who remain despite everything designed to make them leave.</w:t>
      </w:r>
    </w:p>
    <w:p>
      <w:r>
        <w:t>---</w:t>
      </w:r>
    </w:p>
    <w:p>
      <w:r>
        <w:rPr>
          <w:i/>
        </w:rPr>
        <w:t>Part of Countries at alexandria.press</w:t>
      </w:r>
    </w:p>
    <w:p>
      <w:r>
        <w:br w:type="page"/>
      </w:r>
    </w:p>
    <w:p>
      <w:pPr>
        <w:pStyle w:val="Heading1"/>
      </w:pPr>
      <w:r>
        <w:t>Saudi Arabia</w:t>
      </w:r>
    </w:p>
    <w:p>
      <w:pPr>
        <w:pStyle w:val="Heading2"/>
      </w:pPr>
      <w:r>
        <w:t>Saudi Arabia</w:t>
      </w:r>
    </w:p>
    <w:p>
      <w:r>
        <w:rPr>
          <w:i/>
        </w:rPr>
        <w:t>Oil, Islam, and the House of Saud</w:t>
      </w:r>
    </w:p>
    <w:p>
      <w:r>
        <w:t>The Kingdom of Saudi Arabia is the geographic and spiritual heart of the Islamic world, built on the twin foundations of Wahhabi Islam and the world's largest oil reserves. It is a young nation—founded only in 1932—yet it claims custodianship of Islam's holiest sites and exercises outsize influence over global energy markets and Muslim religious life. The country embodies a profound tension: between religious conservatism and modernizing ambition, between vast wealth and persistent social restrictions, between its role as protector of tradition and its need to prepare for a post-oil future.</w:t>
      </w:r>
    </w:p>
    <w:p>
      <w:r>
        <w:rPr>
          <w:b/>
        </w:rPr>
        <w:t>The Land</w:t>
      </w:r>
    </w:p>
    <w:p>
      <w:r>
        <w:t>Most of Saudi Arabia is desert—the Rub' al-Khali, the Empty Quarter, stretches across the south, one of the most inhospitable places on Earth. The country occupies most of the Arabian Peninsula, 830,000 square miles of sand, rock, and mountain. Along the Red Sea coast, the Hijaz mountains rise; along the Persian Gulf, oil fields sprawl beneath the sand. Rainfall is scarce; summer temperatures exceed 120°F. Most of the population clusters in cities—Riyadh in the interior, Jeddah on the coast, the holy cities of Mecca and Medina in the west. The eastern province, home to the oil industry, is where the country's Shia minority lives. Water comes from desalination plants; food is imported. The land shaped Bedouin culture—nomadic, tribal, harsh—before oil rewrote everything. The desert remains vast, empty, and unforgiving.</w:t>
      </w:r>
    </w:p>
    <w:p>
      <w:r>
        <w:rPr>
          <w:b/>
        </w:rPr>
        <w:t>The History</w:t>
      </w:r>
    </w:p>
    <w:p>
      <w:r>
        <w:t>Saudi Arabia is the third iteration of a state built on alliance between the House of Saud and Wahhabi religious authorities. The first Saudi emirate formed in 1744 when Muhammad ibn Saud, a local ruler, allied with Muhammad ibn Abd al-Wahhab, a puritanical Islamic reformer. This partnership—political power backing religious authority—became the template. The first and second Saudi states collapsed; the third, founded by Abdulaziz ibn Saud, succeeded. Between 1902 and 1932, Abdulaziz unified the peninsula through conquest and tribal alliance, proclaiming the Kingdom of Saudi Arabia in 1932.</w:t>
      </w:r>
    </w:p>
    <w:p>
      <w:r>
        <w:t>The discovery of oil in 1938 transformed everything. After World War II, Saudi Arabia became America's crucial Middle Eastern ally—oil for security. The kingdom modernized its infrastructure while maintaining strict religious conservatism. King Faisal's reforms in the 1960s and 70s brought education and development; the oil boom made the country phenomenally wealthy. The 1979 seizure of the Grand Mosque in Mecca by religious extremists shocked the kingdom into deeper conservatism. Saudi Arabia funded Wahhabi mosques and schools globally, spreading its austere interpretation of Islam.</w:t>
      </w:r>
    </w:p>
    <w:p>
      <w:r>
        <w:t>The royal family maintained power through oil wealth, religious legitimacy, and ruthless suppression of dissent. Fifteen of the 9/11 hijackers were Saudi; Osama bin Laden was Saudi. Yet the kingdom remained America's ally. Crown Prince Mohammed bin Salman, who became de facto ruler in 2017, launched sweeping social reforms—allowing women to drive, opening cinemas, reducing religious police power—while simultaneously consolidating power, ordering the murder of journalist Jamal Khashoggi in 2018, and bombing Yemen. The country is attempting the most ambitious social transformation in its history while remaining an absolute monarchy.</w:t>
      </w:r>
    </w:p>
    <w:p>
      <w:r>
        <w:rPr>
          <w:b/>
        </w:rPr>
        <w:t>The Culture</w:t>
      </w:r>
    </w:p>
    <w:p>
      <w:r>
        <w:t>Saudi culture is tribal, conservative, and structured by strict interpretations of Islamic law. The country has no constitution beyond the Quran and Sunnah. Until recently, religious police enforced prayer times, gender segregation, and dress codes. Women required male guardians for basic activities; they gained the right to drive only in 2018. Public entertainment was banned; music was discouraged; cinemas were forbidden.</w:t>
      </w:r>
    </w:p>
    <w:p>
      <w:r>
        <w:t>Yet beneath this austere surface, Saudi society is more complex. The royal family numbers in the thousands; their lavish private lives contrast with public piety. Satellite television and the internet have exposed Saudis to global culture. Young people—70% of the population is under thirty—increasingly chafe at restrictions. The recent reforms under MBS have opened public space: concerts, movies, sporting events, beach resorts. Women enter the workforce in growing numbers.</w:t>
      </w:r>
    </w:p>
    <w:p>
      <w:r>
        <w:t>Arabic is the language; Islam is the faith—the country tolerates no other. Mecca and Medina draw millions of pilgrims annually; non-Muslims are forbidden entry. Extended family remains central. Hospitality is sacred. Coffee and dates ritualize welcome. Poetry, especially the ancient Bedouin forms, still matters. The country is modernizing rapidly, but Islam and tribal identity remain foundational. The tension between tradition and transformation defines daily life.</w:t>
      </w:r>
    </w:p>
    <w:p>
      <w:r>
        <w:rPr>
          <w:b/>
        </w:rPr>
        <w:t>The Challenge</w:t>
      </w:r>
    </w:p>
    <w:p>
      <w:r>
        <w:t>Saudi Arabia must prepare for the end of oil while maintaining political and social stability. Oil accounts for 90% of government revenue; the economy depends on foreign workers doing jobs Saudis won't take; unemployment among young Saudis is high. Vision 2030, MBS's plan to diversify the economy, aims to reduce oil dependence, build new industries, and attract foreign investment. But economic transformation requires social transformation—women in the workforce, more personal freedom, less religious control—which threatens the Wahhabi establishment that legitimizes the monarchy.</w:t>
      </w:r>
    </w:p>
    <w:p>
      <w:r>
        <w:t>The social reforms are real but limited. Women can drive but activists who demanded that right remain in prison. Cinemas opened but political dissent is crushed. The murder of Khashoggi revealed the regime's brutality. The war in Yemen—a proxy conflict with Iran—has killed hundreds of thousands and damaged Saudi Arabia's reputation. The kingdom's relationship with the United States is strained but endures.</w:t>
      </w:r>
    </w:p>
    <w:p>
      <w:r>
        <w:t>Crown Prince Mohammed has concentrated power ruthlessly. He arrested rivals in the royal family and prominent businessmen in 2017, holding them in the Ritz-Carlton until they paid billions in "settlements." This is modernization by dictatorship—social liberalization paired with political repression. The question is whether economic diversification can succeed without political liberalization, and whether the kingdom can transform without fracturing.</w:t>
      </w:r>
    </w:p>
    <w:p>
      <w:r>
        <w:rPr>
          <w:b/>
        </w:rPr>
        <w:t>The Contribution</w:t>
      </w:r>
    </w:p>
    <w:p>
      <w:r>
        <w:t>Saudi Arabia is the birthplace of Islam—Muhammad was born in Mecca, received revelation there, established the first Muslim community in Medina. The annual Hajj pilgrimage to Mecca is one of humanity's largest religious gatherings, drawing three million Muslims. The kingdom sees itself as guardian of Islam's holiest sites and protector of the faith.</w:t>
      </w:r>
    </w:p>
    <w:p>
      <w:r>
        <w:t>Saudi oil stabilized global energy markets for decades. The kingdom's willingness to adjust production influenced world prices and economic stability. Saudi wealth funded development across the Muslim world—mosques, schools, universities, hospitals. Aramco, the national oil company, became one of the world's most valuable corporations and a leader in petroleum technology.</w:t>
      </w:r>
    </w:p>
    <w:p>
      <w:r>
        <w:t>Saudi Arabia also exported Wahhabism, funding madrasas and mosques that spread its austere interpretation globally. This contribution is contested—critics argue it fueled extremism; defenders say it promoted Islamic renewal. The kingdom mediated conflicts, hosted peace negotiations, and balanced regional rivalries. Its influence over the Organization of Islamic Cooperation gives it voice in Muslim affairs worldwide.</w:t>
      </w:r>
    </w:p>
    <w:p>
      <w:r>
        <w:rPr>
          <w:b/>
        </w:rPr>
        <w:t>A Moment</w:t>
      </w:r>
    </w:p>
    <w:p>
      <w:r>
        <w:t>On September 26, 2017, Crown Prince Mohammed bin Salman announced that women would be allowed to drive, ending the world's only ban on female drivers. The decree would take effect in June 2018. Saudi women posted videos of themselves dancing in celebration. International media hailed the reform as historic progress.</w:t>
      </w:r>
    </w:p>
    <w:p>
      <w:r>
        <w:t>Yet several of the women who had campaigned for the right to drive—Loujain al-Hathloul, Eman al-Nafjan, Aziza al-Yousef—were arrested in May 2018, weeks before the ban lifted. They were accused of threatening national security. Some were reportedly tortured. They remained in prison while other women legally drove past their cells.</w:t>
      </w:r>
    </w:p>
    <w:p>
      <w:r>
        <w:t>This is the paradox of Saudi reform: real change delivered by authoritarian decree, with dissent punished even when the dissidents were right. The crown prince wanted credit for liberalization but could not tolerate activists who had demanded it. The women in prison had won their cause and lost their freedom. Saudi Arabia was moving forward and tightening control simultaneously, modernizing and repressing, opening and closing at once. The driving ban ended; the activists remained behind bars. The moment captured both the kingdom's transformation and its limits—change permitted only from above, never demanded from below.</w:t>
      </w:r>
    </w:p>
    <w:p>
      <w:r>
        <w:t>---</w:t>
      </w:r>
    </w:p>
    <w:p>
      <w:r>
        <w:rPr>
          <w:i/>
        </w:rPr>
        <w:t>Part of Countries at alexandria.press</w:t>
      </w:r>
    </w:p>
    <w:p>
      <w:r>
        <w:br w:type="page"/>
      </w:r>
    </w:p>
    <w:p>
      <w:pPr>
        <w:pStyle w:val="Heading1"/>
      </w:pPr>
      <w:r>
        <w:t>Yemen</w:t>
      </w:r>
    </w:p>
    <w:p>
      <w:pPr>
        <w:pStyle w:val="Heading2"/>
      </w:pPr>
      <w:r>
        <w:t>Yemen</w:t>
      </w:r>
    </w:p>
    <w:p>
      <w:r>
        <w:rPr>
          <w:i/>
        </w:rPr>
        <w:t>Arabia's Forgotten War</w:t>
      </w:r>
    </w:p>
    <w:p>
      <w:r>
        <w:t>Yemen sits at the southwestern corner of the Arabian Peninsula, where ancient trade routes met monsoon winds and empires rose on frankincense. It was sophisticated when much of Arabia was desert nomadism—terraced mountains, elaborate irrigation, the Queen of Sheba. Now it endures what the UN calls the world's worst humanitarian crisis, a proxy war that has reduced one of civilization's oldest seats to rubble and starvation. The world looks away. Yemen burns.</w:t>
      </w:r>
    </w:p>
    <w:p>
      <w:pPr>
        <w:pStyle w:val="Heading3"/>
      </w:pPr>
      <w:r>
        <w:t>The Land</w:t>
      </w:r>
    </w:p>
    <w:p>
      <w:r>
        <w:t>Mountains dominate the west, rising over 3,000 meters, their slopes terraced for coffee and qat cultivation. The highlands catch monsoon rains—the Arabia Felix of Roman geographers, "Happy Arabia," the only part of the peninsula that could sustain agriculture without modern technology. East stretches the Rub' al Khali, the Empty Quarter, one of Earth's most forbidding deserts. The coast along the Red Sea and Gulf of Aden gave Yemen control over maritime trade between the Mediterranean and Indian Ocean. Socotra Island, 350 kilometers offshore, holds plants found nowhere else—dragon's blood trees like umbrellas against the sky. The land is beautiful and harsh, capable of supporting dense highland populations but demanding constant labor.</w:t>
      </w:r>
    </w:p>
    <w:p>
      <w:pPr>
        <w:pStyle w:val="Heading3"/>
      </w:pPr>
      <w:r>
        <w:t>The History</w:t>
      </w:r>
    </w:p>
    <w:p>
      <w:r>
        <w:t>Yemen's history predates Islam by millennia. The Sabaean kingdom built the Marib Dam around 750 BCE, an engineering marvel that irrigated the highlands. Yemen grew wealthy on frankincense and myrrh, shipped north along the Incense Route. The Queen of Sheba—whether legend or history—represents this ancient prosperity. Islam arrived in the 620s CE; Yemen became a center of Islamic scholarship, producing legal schools and Sufi traditions. The Zaidi imamate ruled the northern highlands for a thousand years—a Shia sect that rejected hereditary succession. The Ottomans claimed the north; Britain took Aden in 1839 as a coaling station.</w:t>
      </w:r>
    </w:p>
    <w:p>
      <w:r>
        <w:t>The 20th century brought fragmentation. North Yemen became independent in 1918; South Yemen fell to Marxist revolutionaries in 1967. The two Yemens unified in 1990 under Ali Abdullah Saleh, who ruled through patronage networks and tribal balancing for three decades. The Arab Spring reached Yemen in 2011. Saleh fell; his deputy Abd Rabbu Mansour Hadi took power. The Houthis—a Zaidi revivalist movement from the north—seized Sana'a in 2014. Saudi Arabia and the UAE intervened in 2015, fearing Iranian influence. The war has killed over 150,000 directly, perhaps 400,000 from starvation and disease. It continues.</w:t>
      </w:r>
    </w:p>
    <w:p>
      <w:pPr>
        <w:pStyle w:val="Heading3"/>
      </w:pPr>
      <w:r>
        <w:t>The Culture</w:t>
      </w:r>
    </w:p>
    <w:p>
      <w:r>
        <w:t>Tribal identity runs deep, especially in the northern highlands where genealogy matters intensely and hospitality remains sacred duty. Qat chewing dominates afternoon social life—men gather to talk politics and poetry while the mild stimulant loosens tongues. Yemeni architecture is distinctive: tall tower houses in Sana'a with geometric white patterns on brown stone, every building a fortress. Coffee originated in Yemen—mocha comes from the port city. Poetry matters enormously; oral tradition preserves pre-Islamic verse alongside Islamic learning.</w:t>
      </w:r>
    </w:p>
    <w:p>
      <w:r>
        <w:t>Zaidi Islam in the north differs from Saudi Wahhabism—less rigid, more scholastic. The south absorbed Shafi'i Sunni Islam and British influences; Aden was cosmopolitan until the Marxists drove out the merchants. Women's roles vary dramatically by region—urban women once worked and studied; rural women remain deeply restricted. The war has erased gains.</w:t>
      </w:r>
    </w:p>
    <w:p>
      <w:pPr>
        <w:pStyle w:val="Heading3"/>
      </w:pPr>
      <w:r>
        <w:t>The Challenge</w:t>
      </w:r>
    </w:p>
    <w:p>
      <w:r>
        <w:t>Yemen is dying. Eight years of war have destroyed infrastructure, created famine, unleashed cholera. Saudi and Emirati airstrikes hit markets, weddings, school buses—thousands of civilian deaths. The Houthis fire missiles at Saudi cities and repress dissent. Al-Qaeda in the Arabian Peninsula thrives in the chaos. Iranian weapons flow to the Houthis; Saudi money props up a fractured anti-Houthi coalition.</w:t>
      </w:r>
    </w:p>
    <w:p>
      <w:r>
        <w:t>The economy has collapsed. The currency is worthless. Most Yemenis survive on humanitarian aid—when it arrives. Blockades restrict imports to a country that imported 90% of its food. Children starve while warring parties profit from smuggling. The international community talks about peace while selling weapons to the combatants. Yemen has become a case study in how the world allows suffering when no strategic interest intervenes. The war could end tomorrow if external powers withdrew support. It doesn't.</w:t>
      </w:r>
    </w:p>
    <w:p>
      <w:pPr>
        <w:pStyle w:val="Heading3"/>
      </w:pPr>
      <w:r>
        <w:t>The Contribution</w:t>
      </w:r>
    </w:p>
    <w:p>
      <w:r>
        <w:t>Yemen preserved Islamic scholarship when Baghdad fell to the Mongols. Yemeni architects created a building tradition uniquely suited to highland life—beauty and defense unified. Coffee cultivation began in Yemen's mountains; the world's caffeine habit traces to terraces above Sana'a. Yemeni poetry influenced Arabic literature for centuries. The frankincense trade funded ancient civilizations.</w:t>
      </w:r>
    </w:p>
    <w:p>
      <w:r>
        <w:t>Intellectually, Yemen mediated between Africa and Asia, absorbing influences and transforming them. Its legal schools emphasized consultation and limited authority—the Zaidi tradition rejected dynastic succession long before modern democracy. That same tradition informs the Houthis now, but the principle mattered: power must be justified, not inherited.</w:t>
      </w:r>
    </w:p>
    <w:p>
      <w:pPr>
        <w:pStyle w:val="Heading3"/>
      </w:pPr>
      <w:r>
        <w:t>A Moment</w:t>
      </w:r>
    </w:p>
    <w:p>
      <w:r>
        <w:t>In Sana'a's Old City, before the war, you could stand in the early morning light and watch the tower houses emerge from darkness—six, seven, eight stories tall, built from stone and brick in geometric patterns that have stood for centuries. The call to prayer echoed between the buildings. Men walked to the souq past buildings that housed their families for generations. The city was a UNESCO World Heritage site, its architecture irreplaceable.</w:t>
      </w:r>
    </w:p>
    <w:p>
      <w:r>
        <w:t>Saudi airstrikes have damaged the Old City repeatedly. Parts of it are rubble now. The buildings survived the Ottomans, the civil wars, the unification, but not this. A friend of mine from Sana'a hasn't seen his home since 2015. He doesn't know if the house where his grandfather taught him poetry still stands. "Yemen taught the world how to build cities in mountains," he said. "Now we're teaching it how to destroy them."</w:t>
      </w:r>
    </w:p>
    <w:p>
      <w:r>
        <w:t>---</w:t>
      </w:r>
    </w:p>
    <w:p>
      <w:r>
        <w:rPr>
          <w:i/>
        </w:rPr>
        <w:t>Part of Countries at alexandria.press</w:t>
      </w:r>
    </w:p>
    <w:p>
      <w:r>
        <w:br w:type="page"/>
      </w:r>
    </w:p>
    <w:p>
      <w:pPr>
        <w:pStyle w:val="Heading1"/>
      </w:pPr>
      <w:r>
        <w:t>Oman</w:t>
      </w:r>
    </w:p>
    <w:p>
      <w:pPr>
        <w:pStyle w:val="Heading2"/>
      </w:pPr>
      <w:r>
        <w:t>Oman</w:t>
      </w:r>
    </w:p>
    <w:p>
      <w:r>
        <w:rPr>
          <w:i/>
        </w:rPr>
        <w:t>The Gentle Sultanate</w:t>
      </w:r>
    </w:p>
    <w:p>
      <w:r>
        <w:t>Where the Arabian Peninsula meets the Indian Ocean, Oman has chosen a different path than its neighbors. No glass towers racing toward heaven, no sudden petroleum wealth transforming desert into spectacle. Instead, a muscular coastline, ancient frankincense routes, and a political culture that prizes stability over revolutionary fervor. The sultanate that once controlled Zanzibar and traded with China has become the Gulf's quiet diplomat, neither ostentatious nor militant, maintaining its independence through careful navigation rather than confrontation.</w:t>
      </w:r>
    </w:p>
    <w:p>
      <w:pPr>
        <w:pStyle w:val="Heading3"/>
      </w:pPr>
      <w:r>
        <w:t>The Land</w:t>
      </w:r>
    </w:p>
    <w:p>
      <w:r>
        <w:t>Mountains, desert, and a thousand miles of coast. The Hajar range slices through the north, peaks rising to 10,000 feet, wadis cutting deep into rock. Rain falls in the highlands—enough for terraced farms and ancient irrigation systems called aflaj, engineered a thousand years ago and still flowing. South lies the Rub' al Khali, the Empty Quarter, one of Earth's harshest deserts. Between them, the coast: fishing villages, date palms, beaches where turtles nest. The Musandam Peninsula juts into the Strait of Hormuz, fjords carved by water in limestone. Dhofar, in the far south, catches monsoon rains that turn mountains briefly green. Geography made Oman a trading power—natural harbors, position between Africa and India, frankincense in the southern hills.</w:t>
      </w:r>
    </w:p>
    <w:p>
      <w:pPr>
        <w:pStyle w:val="Heading3"/>
      </w:pPr>
      <w:r>
        <w:t>The History</w:t>
      </w:r>
    </w:p>
    <w:p>
      <w:r>
        <w:t>The coast has traded for millennia. Omani sailors reached China by the ninth century, controlled Zanzibar and parts of East Africa by the eighteenth. The Omani empire was maritime, not territorial—a network of ports rather than conquest. British influence grew in the nineteenth century, but Oman never became a formal colony. Sultan Said bin Taimur ruled from 1932 to 1970, a reactionary who kept the country closed, medieval, impoverished. In 1970, his son Qaboos staged a bloodless coup with British support. The old sultan went into exile. Qaboos opened schools, built roads, hospitals, brought Oman into the modern world without abandoning its traditions. He ruled for fifty years, until his death in 2020, having transformed a backwater into a functioning state while maintaining absolute power. His cousin Haitham now rules, facing the challenge of governing without Qaboos's singular authority.</w:t>
      </w:r>
    </w:p>
    <w:p>
      <w:pPr>
        <w:pStyle w:val="Heading3"/>
      </w:pPr>
      <w:r>
        <w:t>The Culture</w:t>
      </w:r>
    </w:p>
    <w:p>
      <w:r>
        <w:t>Ibadi Islam shapes Omani identity—a minority sect elsewhere, the majority here. More tolerant than Wahhabism, less political than Shi'ism, emphasizing consensus and scholarship. This theological moderation extends to social life. Women drive, work, study—though traditional gender roles persist. The dishdasha, white robe and embroidered cap for men, remains daily wear. Extended families matter; tribal affiliations endure beneath modern governance. Coffee is ritual—cardamom-spiced, poured with elaborate courtesy. Omani society values dignity, hospitality, restraint. No loud self-assertion, no revolutionary rhetoric. The government censors criticism but governs more lightly than most Gulf states. Citizens expect benevolent autocracy; the state provides jobs, healthcare, education without demanding ideological fervor. Tension exists between coastal cosmopolitanism and interior conservatism, between youth educated abroad and elders rooted in tradition.</w:t>
      </w:r>
    </w:p>
    <w:p>
      <w:pPr>
        <w:pStyle w:val="Heading3"/>
      </w:pPr>
      <w:r>
        <w:t>The Challenge</w:t>
      </w:r>
    </w:p>
    <w:p>
      <w:r>
        <w:t>The oil won't last, and the government knows it. Petroleum revenues fund eighty percent of the budget, but production is declining while the population grows—five million people, half of them under thirty. Oman missed the boom years that made Qatar and UAE rich; its oil came later and flows slower. Unemployment among young Omanis rises while foreign workers fill private sector jobs. The government has launched "Vision 2040," attempting to diversify the economy—tourism, logistics, manufacturing. But transformation is slow, bureaucracy thick, private sector weak. Youth want opportunities that don't exist. The succession from Qaboos to Haitham went smoothly, but will the next? The sultanate has no obvious heir, no clear succession mechanism beyond royal family consensus. Economic stagnation plus uncertain political future equals instability the country has long avoided.</w:t>
      </w:r>
    </w:p>
    <w:p>
      <w:pPr>
        <w:pStyle w:val="Heading3"/>
      </w:pPr>
      <w:r>
        <w:t>The Contribution</w:t>
      </w:r>
    </w:p>
    <w:p>
      <w:r>
        <w:t>Oman has shown the Gulf an alternative model—modernization without vulgarity, independence without confrontation. While Saudi Arabia and Iran glare at each other across the water, Oman talks to both. It mediated the secret negotiations that led to the Iran nuclear deal. It maintains relations with Israel while supporting Palestine. This diplomacy isn't weakness but strategy—a small country survives by being useful to everyone. Culturally, Oman preserved what others discarded. The aflaj irrigation system, UNESCO-protected, still waters farms. Forts from the seventeenth century still stand, restored but not Disneyfied. Frankincense still grows in Dhofar, harvested as it was in antiquity. The country has modernized without erasing itself—proving that development need not mean cultural amnesia.</w:t>
      </w:r>
    </w:p>
    <w:p>
      <w:pPr>
        <w:pStyle w:val="Heading3"/>
      </w:pPr>
      <w:r>
        <w:t>A Moment</w:t>
      </w:r>
    </w:p>
    <w:p>
      <w:r>
        <w:t>The Royal Opera House in Muscat opened in 2011, Sultan Qaboos's gift to his people. Italian marble, crystal chandeliers, gilded latticework—but the design is unmistakably Omani, not European imitation. Plácido Domingo sang at the opening. Now the opera house hosts everything from Puccini to Omani traditional music, from ballet to Arabic orchestras. The audience comes in dishdashas and abayas, settling into plush seats as the lights dim. In the lobby, a quote from Qaboos: "I have a dream for Oman, one that will endure long after I am gone." The opera house embodies his vision—excellence without ostentation, openness to the world without abandoning identity, beauty accessible to citizens not tourists. Outside, the call to prayer echoes from nearby mosques. Inside, musicians prepare to perform Verdi. This is Oman's wager: that tradition and modernity need not war, that a country can be both itself and something more.</w:t>
      </w:r>
    </w:p>
    <w:p>
      <w:r>
        <w:t>---</w:t>
      </w:r>
    </w:p>
    <w:p>
      <w:r>
        <w:rPr>
          <w:i/>
        </w:rPr>
        <w:t>Part of Countries at alexandria.press</w:t>
      </w:r>
    </w:p>
    <w:p>
      <w:r>
        <w:br w:type="page"/>
      </w:r>
    </w:p>
    <w:p>
      <w:pPr>
        <w:pStyle w:val="Heading1"/>
      </w:pPr>
      <w:r>
        <w:t>United Arab Emirates</w:t>
      </w:r>
    </w:p>
    <w:p>
      <w:pPr>
        <w:pStyle w:val="Heading2"/>
      </w:pPr>
      <w:r>
        <w:t>United Arab Emirates</w:t>
      </w:r>
    </w:p>
    <w:p>
      <w:r>
        <w:rPr>
          <w:i/>
        </w:rPr>
        <w:t>Oil Money, Built Fast</w:t>
      </w:r>
    </w:p>
    <w:p>
      <w:r>
        <w:t>Seven emirates federated in 1971, barely older than most of their skyscrapers. What was desert and pearling villages became glass towers and artificial islands in a single generation. The speed is the story—wealth extracted, deployed, transformed into something that didn't exist before. Not gradual development but instant metropolis, conjured by oil revenue and migrant labor. The question isn't whether it works—clearly it does, after a fashion—but what it means to build a society this way, this fast, with this particular distribution of power and wealth.</w:t>
      </w:r>
    </w:p>
    <w:p>
      <w:pPr>
        <w:pStyle w:val="Heading3"/>
      </w:pPr>
      <w:r>
        <w:t>The Land</w:t>
      </w:r>
    </w:p>
    <w:p>
      <w:r>
        <w:t>The Arabian Peninsula's eastern coast—mostly desert, some mountains in the east, shallow waters of the Persian Gulf. Summer temperatures regularly exceed 45°C (113°F). Almost no natural freshwater, virtually no arable land. What exists above ground is extreme heat and sand. What exists below is oil and natural gas. The coastline matters most—Dubai, Abu Dhabi, Sharjah all face the Gulf, historically dependent on pearling, fishing, and trade. The desert interior remains largely empty. Survival here has always required either adaptation to scarcity or wealth sufficient to overcome it. The UAE chose the latter, building desalination plants, air-conditioned everything, green parks in the desert fed by purified seawater. The land hasn't changed. The relationship to it has.</w:t>
      </w:r>
    </w:p>
    <w:p>
      <w:pPr>
        <w:pStyle w:val="Heading3"/>
      </w:pPr>
      <w:r>
        <w:t>The History</w:t>
      </w:r>
    </w:p>
    <w:p>
      <w:r>
        <w:t>For centuries: pearling villages, Bedouin tribes, small port towns trading across the Gulf. British protectorate status from 1820s, controlling foreign affairs while local sheikhs managed internal matters. Discovery of oil in Abu Dhabi in 1958 changed everything, followed by Dubai's smaller finds. When Britain withdrew from the Gulf in 1971, six emirates (Abu Dhabi, Dubai, Sharjah, Ajman, Umm al-Quwain, Fujairah) federated into the UAE; Ras al-Khaimah joined in 1972.</w:t>
      </w:r>
    </w:p>
    <w:p>
      <w:r>
        <w:t>Abu Dhabi, controlling most of the oil wealth, dominates—it's both wealthiest and most politically powerful. Dubai diversified early into trade, finance, tourism, real estate, becoming the commercial face while Abu Dhabi remained the political core. Sheikh Zayed bin Sultan Al Nahyan, Abu Dhabi's ruler and the federation's first president, shaped the country's early decades—distributing oil wealth, building infrastructure, establishing the delicate balance between emirates. His son continues that approach. The UAE has avoided the conflicts consuming neighbors, maintaining relationships with Western powers, Arab states, and increasingly Asia. It fought in Yemen alongside Saudi Arabia, shifted toward pragmatism in regional politics, normalized relations with Israel in 2020. The federation holds because Abu Dhabi's wealth subsidizes the others and because alternatives look worse.</w:t>
      </w:r>
    </w:p>
    <w:p>
      <w:pPr>
        <w:pStyle w:val="Heading3"/>
      </w:pPr>
      <w:r>
        <w:t>The Culture</w:t>
      </w:r>
    </w:p>
    <w:p>
      <w:r>
        <w:t>Emirati citizens—under 12% of the population—live in a welfare state funded by oil. Free healthcare, education, housing subsidies, government jobs. Traditional values officially maintained: Islam as state religion, conservative social codes, family structures emphasizing tribal and clan ties. In practice, the UAE operates two parallel societies: one for citizens, one for the roughly 88% who are foreign workers.</w:t>
      </w:r>
    </w:p>
    <w:p>
      <w:r>
        <w:t>The expatriate population includes Western professionals in finance and business, South Asian laborers building the towers, Filipino and Indonesian domestic workers, Arab and Iranian traders. Each group occupies different strata, lives different lives, faces different rules. Emiratis wear traditional dress—kanduras for men, abayas for women—even as they manage global businesses and study at Western universities. The culture adapts: women drive, work, hold government positions, while families maintain gender segregation in private life. Religious police don't patrol like Saudi Arabia, alcohol is available in hotels, nightclubs operate openly—all for foreigners in designated spaces.</w:t>
      </w:r>
    </w:p>
    <w:p>
      <w:r>
        <w:t>The cities feel like frontier towns despite the luxury—transient populations, everyone from somewhere else, few roots deeper than a generation. Dubai especially is pure spectacle: tallest building, largest mall, artificial islands shaped like palm trees. Not fake exactly, but aggressively new, built to impress rather than endure. Cultural heritage gets preserved in museums and heritage villages, carefully curated for tourists while real development happens elsewhere.</w:t>
      </w:r>
    </w:p>
    <w:p>
      <w:pPr>
        <w:pStyle w:val="Heading3"/>
      </w:pPr>
      <w:r>
        <w:t>The Challenge</w:t>
      </w:r>
    </w:p>
    <w:p>
      <w:r>
        <w:t>The migrant labor system borders on modern servitude. Workers from South Asia arrive on contracts, surrender passports to employers, work in 50°C heat building the towers and metro lines, live in labor camps outside city centers, send money home, have no path to citizenship. Abuses are documented: wage theft, dangerous conditions, debt bondage, workers dying in heat and accidents. The kafala sponsorship system ties workers to employers, limiting mobility and recourse. Reforms get announced, implementation lags. The gleaming cities rest on this foundation.</w:t>
      </w:r>
    </w:p>
    <w:p>
      <w:r>
        <w:t>Beyond labor: economic diversification remains incomplete despite efforts. Dubai's debt nearly collapsed the emirate in 2009; Abu Dhabi bailed it out. Oil still dominates revenue even as the UAE invests in renewable energy and positions itself as a tech hub. Climate change threatens—sea level rise, increasing temperatures making outdoor work literally impossible for parts of the year. The long-term question: what happens when oil money eventually declines and the expatriate labor force becomes unsustainable?</w:t>
      </w:r>
    </w:p>
    <w:p>
      <w:r>
        <w:t>Politically, the federation lacks democratic institutions—sheikhs rule, succession stays within families, dissent gets suppressed. The 2011 Arab Spring saw brief calls for reform; activists were arrested, imprisoned, some stripped of citizenship. The tolerance marketed to tourists doesn't extend to political opposition. The system works by distributing wealth, not by allowing participation.</w:t>
      </w:r>
    </w:p>
    <w:p>
      <w:pPr>
        <w:pStyle w:val="Heading3"/>
      </w:pPr>
      <w:r>
        <w:t>The Contribution</w:t>
      </w:r>
    </w:p>
    <w:p>
      <w:r>
        <w:t>The UAE proved that small Gulf states could modernize without revolution or prolonged conflict, that oil wealth could build functioning infrastructure rather than just enriching elites (though it does that too). It demonstrated one model of economic diversification—Dubai as regional financial hub, logistics center, tourism destination. Emirates airline became global. Dubai Ports World operates terminals worldwide. The UAE normalized Arab-Israeli relations without waiting for Palestinian statehood, changing regional dynamics.</w:t>
      </w:r>
    </w:p>
    <w:p>
      <w:r>
        <w:t>Architecturally, Dubai's skyline influenced global urban development—for better or worse, it showed what could be built with sufficient capital and minimal regulation. The UAE invested in renewable energy even while producing oil, hosting the International Renewable Energy Agency. Its museums (Louvre Abu Dhabi) brought major cultural institutions to the Gulf. It provided stability and haven when regional neighbors—Iraq, Syria, Yemen—collapsed into war.</w:t>
      </w:r>
    </w:p>
    <w:p>
      <w:r>
        <w:t>Economically, it showed that Gulf oil states could become more than resource extractors. Culturally, it created spaces where different nationalities coexist—not integrated exactly, but functioning side by side. These are accomplishments even if the model isn't exportable and the costs remain morally troubling.</w:t>
      </w:r>
    </w:p>
    <w:p>
      <w:pPr>
        <w:pStyle w:val="Heading3"/>
      </w:pPr>
      <w:r>
        <w:t>A Moment</w:t>
      </w:r>
    </w:p>
    <w:p>
      <w:r>
        <w:t>The Burj Khalifa at night, rising 828 meters above Dubai, tallest structure humans have built. From the observation deck on floor 148, you see the entire experiment spread below: the Palm Jumeirah artificial island, the marina with its yacht-filled waters, the desert beyond still dark and untouched, and far off the glow of Abu Dhabi. Inside the tower: luxury apartments, corporate offices, the Armani Hotel. Outside: the fountain show synchronized to music, tourists photographing the spectacle.</w:t>
      </w:r>
    </w:p>
    <w:p>
      <w:r>
        <w:t>Built between 2004-2010 by thousands of South Asian workers, many of whom lived in Sonapur labor camp where rooms designed for four housed ten. They worked 14-hour days in summer heat, earned $4-8 per day, sent money home to Kerala or Lahore or Dhaka. The tower opened during the 2009 debt crisis, renamed from Burj Dubai to Burj Khalifa to honor Abu Dhabi's sheikh who provided the bailout. An Indian businessman jumped from the 148th floor in 2014, financial troubles. Every New Year's Eve, synchronized fireworks erupt from its sides while millions watch globally.</w:t>
      </w:r>
    </w:p>
    <w:p>
      <w:r>
        <w:t>It is simultaneously achievement and indictment—proof that humans can build impossibly tall in impossible conditions, and proof that we often do so by exploiting those with no other options. Standing inside it, you experience both awe at the engineering and unease at what it cost. The UAE in 828 vertical meters: spectacular, functional, built fast, built on the backs of those who'll never live inside it.</w:t>
      </w:r>
    </w:p>
    <w:p>
      <w:r>
        <w:t>---</w:t>
      </w:r>
    </w:p>
    <w:p>
      <w:r>
        <w:rPr>
          <w:i/>
        </w:rPr>
        <w:t>Part of Countries at alexandria.press</w:t>
      </w:r>
    </w:p>
    <w:p>
      <w:r>
        <w:br w:type="page"/>
      </w:r>
    </w:p>
    <w:p>
      <w:pPr>
        <w:pStyle w:val="Heading1"/>
      </w:pPr>
      <w:r>
        <w:t>Qatar</w:t>
      </w:r>
    </w:p>
    <w:p>
      <w:pPr>
        <w:pStyle w:val="Heading2"/>
      </w:pPr>
      <w:r>
        <w:t>Qatar</w:t>
      </w:r>
    </w:p>
    <w:p>
      <w:r>
        <w:rPr>
          <w:i/>
        </w:rPr>
        <w:t>Wealth Without History</w:t>
      </w:r>
    </w:p>
    <w:p>
      <w:r>
        <w:t>A thumb of land jutting into the Persian Gulf, Qatar spent most of its existence as a footnote—pearl divers, Bedouin tribes, a peninsula too hot and too barren to matter much. Then came natural gas in quantities that defied comprehension, and within a single generation, a backwater became the world's richest country per capita. The transformation raises a question: What happens when wealth arrives faster than the institutions and culture needed to sustain it?</w:t>
      </w:r>
    </w:p>
    <w:p>
      <w:pPr>
        <w:pStyle w:val="Heading3"/>
      </w:pPr>
      <w:r>
        <w:t>The Land</w:t>
      </w:r>
    </w:p>
    <w:p>
      <w:r>
        <w:t>A flat desert peninsula, roughly the size of Connecticut, extending north from the Arabian mainland into the Gulf. Gravel plains, salt flats, low limestone outcroppings. Summer temperatures routinely exceed 120°F. Almost no fresh water, no arable land, no natural harbors worth the name. The only significant geographic feature is the North Field—the world's largest natural gas reserve, shared with Iran—which lies beneath the seabed and has made everything else possible. Before air conditioning and desalination, this was among the most inhospitable places humans chose to inhabit. About 300,000 Qatari citizens live here now, mostly in Doha, alongside 2.5 million foreign workers who built the gleaming city and keep it running.</w:t>
      </w:r>
    </w:p>
    <w:p>
      <w:pPr>
        <w:pStyle w:val="Heading3"/>
      </w:pPr>
      <w:r>
        <w:t>The History</w:t>
      </w:r>
    </w:p>
    <w:p>
      <w:r>
        <w:t>For centuries, a minor sheikhdom under the Al Thani family, alternately dominated by Bahrain, the Wahhabis of central Arabia, and the Ottomans. British protectorate from 1916, independence in 1971 when Britain withdrew from the Gulf. For most of that history: pearling, some fishing, tribal politics. The discovery of oil in 1939 brought modest wealth. The real transformation began in 1971 with natural gas, but acceleration came in 1995 when Sheikh Hamad bin Khalifa Al Thani deposed his father in a bloodless palace coup and turned Qatar into something unprecedented—a micro-state with macro-ambitions.</w:t>
      </w:r>
    </w:p>
    <w:p>
      <w:r>
        <w:t>Al Jazeera launched in 1996, instantly becoming the Arab world's most influential news network. Qatar hosted the largest American military base in the Middle East while maintaining relations with Iran and backing Islamist movements from the Muslim Brotherhood to Hamas. It won the 2022 FIFA World Cup bid in 2010, construction beginning almost immediately. The strategy: punch above your weight through money, media, and audacity. Sheikh Hamad abdicated in 2013—rare in the Gulf—passing power to his son Tamim, who has navigated between Saudi pressure, American expectations, and the contradictions of trying to be both modern and conservative, independent and aligned.</w:t>
      </w:r>
    </w:p>
    <w:p>
      <w:pPr>
        <w:pStyle w:val="Heading3"/>
      </w:pPr>
      <w:r>
        <w:t>The Culture</w:t>
      </w:r>
    </w:p>
    <w:p>
      <w:r>
        <w:t>Qatari citizens are a minority in their own country, outnumbered nearly nine to one by foreign workers—South Asians building towers, Western professionals managing finance and education, Arab intellectuals staffing Al Jazeera and museums. The native population maintains strict boundaries: citizenship is nearly impossible to obtain, intermarriage with foreigners rare, traditional gender segregation preserved even as women attend universities and enter professions. Islam is state religion, Wahhabism the dominant interpretation, though practiced with somewhat more flexibility than in Saudi Arabia.</w:t>
      </w:r>
    </w:p>
    <w:p>
      <w:r>
        <w:t>The culture is simultaneously cosmopolitan and closed. Doha hosts world-class museums designed by Pritzker Prize winners. Education City brings American universities to the Gulf. Yet alcohol is restricted, proselytizing forbidden, and migrant workers live in effective segregation. Qatari identity remains tribal and conservative, defined partly by what it rejects—the liberalism of the West, the socialism of the past, the cultural imperialism both represent—and partly by what it buys: prestige, influence, a seat at tables once reserved for nations with history or military power.</w:t>
      </w:r>
    </w:p>
    <w:p>
      <w:pPr>
        <w:pStyle w:val="Heading3"/>
      </w:pPr>
      <w:r>
        <w:t>The Challenge</w:t>
      </w:r>
    </w:p>
    <w:p>
      <w:r>
        <w:t>The kafala system—labor sponsorship laws that bind migrant workers to employers, enabling exploitation that occasionally reaches the level of forced labor. Construction deaths for World Cup infrastructure exceeded 6,500 workers, most from Nepal, India, Bangladesh. International outcry forced some reforms, but the fundamental structure persists: a two-tier society where citizens enjoy cradle-to-grave welfare while foreigners build and serve without path to belonging.</w:t>
      </w:r>
    </w:p>
    <w:p>
      <w:r>
        <w:t>Beyond labor rights, the deeper challenge is sustainability in multiple senses. Can a country with almost no citizens and enormous wealth from a finite resource build institutions and culture that outlast the gas? Can you be a major media hub championing free speech while maintaining autocracy at home? Can you broker peace between Hamas and Israel while hosting the base from which American forces operate? Can you host a World Cup, build a museum district, and endow universities fast enough to create legitimacy wealth alone cannot buy? Qatar is trying to speedrun nation-building, and the results remain uncertain.</w:t>
      </w:r>
    </w:p>
    <w:p>
      <w:pPr>
        <w:pStyle w:val="Heading3"/>
      </w:pPr>
      <w:r>
        <w:t>The Contribution</w:t>
      </w:r>
    </w:p>
    <w:p>
      <w:r>
        <w:t>Al Jazeera—love it or hate it—broke the Arab media monopoly of state propaganda and exiled dissidents. For millions across the Middle East and beyond, it provided the first independent Arabic news source, covering Israeli aggression and Arab regime brutality with equal willingness to offend. That it emerged from a tiny absolute monarchy remains one of the region's great ironies.</w:t>
      </w:r>
    </w:p>
    <w:p>
      <w:r>
        <w:t>Beyond media, Qatar has positioned itself as essential mediator in conflicts the great powers cannot solve directly—negotiating Taliban agreements, hosting Syrian opposition talks, mediating between the United States and Iran. The Museum of Islamic Art in Doha houses one of the world's finest collections, rescuing and preserving artifacts from across the Islamic world. Education City brings institutions like Georgetown and Northwestern to a region where quality higher education was scarce. These are real contributions, even if motivated partly by the desire to make oneself indispensable.</w:t>
      </w:r>
    </w:p>
    <w:p>
      <w:pPr>
        <w:pStyle w:val="Heading3"/>
      </w:pPr>
      <w:r>
        <w:t>A Moment</w:t>
      </w:r>
    </w:p>
    <w:p>
      <w:r>
        <w:t>The 2022 FIFA World Cup opening ceremony: a global audience watches a tournament built by migrant workers who died in numbers FIFA never adequately acknowledged, in a country smaller than some cities, where alcohol was banned and LGBTQ+ fans were told to respect local values. The stadiums were architectural marvels, air-conditioned against the desert heat. The execution was flawless. The criticism was relentless.</w:t>
      </w:r>
    </w:p>
    <w:p>
      <w:r>
        <w:t>And yet it happened. Qatar had insisted it could host the world's most-watched sporting event in conditions once considered impossible, and it did. The display of wealth was staggering—$220 billion spent, more than every previous World Cup combined. Whether it was worth the cost in lives, controversy, and corruption allegations, whether it elevated Qatar's standing or exposed the contradictions at its heart, whether sports-washing works when everyone knows what's being washed—these questions remain open. But for one month, the world's attention focused on a peninsula in the Gulf that most people couldn't have located on a map a generation ago. Which was rather the point.</w:t>
      </w:r>
    </w:p>
    <w:p>
      <w:r>
        <w:t>---</w:t>
      </w:r>
    </w:p>
    <w:p>
      <w:r>
        <w:rPr>
          <w:i/>
        </w:rPr>
        <w:t>Part of Countries at alexandria.press</w:t>
      </w:r>
    </w:p>
    <w:p>
      <w:r>
        <w:br w:type="page"/>
      </w:r>
    </w:p>
    <w:p>
      <w:pPr>
        <w:pStyle w:val="Heading1"/>
      </w:pPr>
      <w:r>
        <w:t>Bahrain</w:t>
      </w:r>
    </w:p>
    <w:p>
      <w:pPr>
        <w:pStyle w:val="Heading2"/>
      </w:pPr>
      <w:r>
        <w:t>Bahrain</w:t>
      </w:r>
    </w:p>
    <w:p>
      <w:r>
        <w:rPr>
          <w:i/>
        </w:rPr>
        <w:t>The Pearl's Shadow</w:t>
      </w:r>
    </w:p>
    <w:p>
      <w:r>
        <w:t>An archipelago of thirty-three islands in the Persian Gulf, Bahrain is what remains when empire withdraws and oil runs thin. For millennia, it was the pearl at the heart of Gulf trade routes—Dilmun to the ancients, a crossroads where civilizations met. Then came petroleum, monarchy, and the long tension between a Sunni ruling family and a Shia majority that has never quite accepted its subordination. Too small to dominate, too strategic to ignore, Bahrain survives by adapting: financial hub when the oil falters, Saudi ally when regional power shifts, just liberal enough to attract Gulf tourists seeking alcohol and relative freedom, just authoritarian enough to keep the throne secure.</w:t>
      </w:r>
    </w:p>
    <w:p>
      <w:pPr>
        <w:pStyle w:val="Heading3"/>
      </w:pPr>
      <w:r>
        <w:t>The Land</w:t>
      </w:r>
    </w:p>
    <w:p>
      <w:r>
        <w:t>Low, flat, and hot—Bahrain Island and its smaller satellites barely rise above the Gulf's turquoise waters. The highest point reaches 134 meters. Ancient springs once made the main island verdant enough to support agriculture and fill the legendary underwater freshwater sources that made pearl diving possible. Now those springs are mostly depleted, seawater intrusion claims the aquifers, and 90% of water comes from desalination. The causeway to Saudi Arabia, completed in 1986, turned the archipelago into a peninsula in all but name—a physical manifestation of political reality. The reclaimed land keeps expanding, luxury developments spreading across former seabed. What was once defined by water scarcity now manufactures coastline.</w:t>
      </w:r>
    </w:p>
    <w:p>
      <w:pPr>
        <w:pStyle w:val="Heading3"/>
      </w:pPr>
      <w:r>
        <w:t>The History</w:t>
      </w:r>
    </w:p>
    <w:p>
      <w:r>
        <w:t>Dilmun flourished here four thousand years ago, a Bronze Age trading civilization connecting Mesopotamia to the Indus Valley. Persians, Portuguese, Omanis—everyone wanted control of these islands. The Al Khalifa family, Sunni Arabs from the Arabian mainland, seized control in 1783 and have ruled ever since, first as subordinates to various regional powers, then under British protection from 1861 to 1971. Oil was discovered in 1932—the first in the Gulf—but the reserves were modest, forcing earlier diversification than wealthier neighbors attempted. Bahrain became a financial and services center, relatively cosmopolitan and permissive by Gulf standards. Independence in 1971 brought a brief democratic experiment—a National Assembly elected in 1973, dissolved in 1975 when it proved inconveniently assertive. The sectarian fault line ran beneath everything: a Shia majority ruled by a Sunni monarchy, economically marginalized, politically excluded.</w:t>
      </w:r>
    </w:p>
    <w:p>
      <w:r>
        <w:t>That fault line ruptured in 2011. Inspired by the Arab Spring, protesters occupied Pearl Roundabout in Manama, demanding constitutional reform and equal rights. For weeks, it seemed possible that Bahrain might lead the Gulf toward something new. Then Saudi tanks rolled across the causeway. The government crushed the uprising—dozens killed, hundreds imprisoned and tortured, opposition leaders sentenced to life. The Pearl Roundabout monument was demolished, erased as if the protest had never happened. The reforms promised never materialized. The crackdown continues, quieter now, systematic.</w:t>
      </w:r>
    </w:p>
    <w:p>
      <w:pPr>
        <w:pStyle w:val="Heading3"/>
      </w:pPr>
      <w:r>
        <w:t>The Culture</w:t>
      </w:r>
    </w:p>
    <w:p>
      <w:r>
        <w:t>Bahraini identity exists in the tension between Gulf Arab conservatism and the cosmopolitanism that comes from being a trading hub. The country is majority Shia—estimated at 60-70%, though no census has asked the question in decades—but political power rests entirely with the Sunni minority. Friday splits the island: Shias pray in their mosques, Sunnis in theirs, the sermons preaching different versions of Islam, different political worlds. Yet intermarriage happens, friendships cross the divide. Bahrain has always been more mixed than its neighbors—Persians, Indians, and Filipinos make up nearly half the population, creating a linguistic and cultural complexity that Qataris or Emiratis know less intimately.</w:t>
      </w:r>
    </w:p>
    <w:p>
      <w:r>
        <w:t>The weekend belongs to Saudis crossing the causeway, seeking what Riyadh forbids: nightclubs, alcohol, cinemas before Saudi liberalization, a simulacrum of freedom. Bahrain profits from its neighbors' restrictions, playing the Gulf's relatively permissive cousin while maintaining its own red lines. Women drive, work, run businesses—has been normalized here for decades. The traditional pearl diving culture survives in memory and museum, the actual industry dead for a century, killed by Japanese cultured pearls. The souq still sells gold, spices, textiles, but increasingly it's theater for tourists, the real economy happening in glass towers and government offices.</w:t>
      </w:r>
    </w:p>
    <w:p>
      <w:pPr>
        <w:pStyle w:val="Heading3"/>
      </w:pPr>
      <w:r>
        <w:t>The Challenge</w:t>
      </w:r>
    </w:p>
    <w:p>
      <w:r>
        <w:t>How to maintain stability when the majority feels dispossessed. The 2011 uprising revealed what simmered beneath the surface: a Shia population that experiences systematic discrimination in employment, housing, and political representation, governed by a Sunni monarchy dependent on Saudi support to survive. The government response—repression rather than reform—has calcified the divide. Opposition leaders remain imprisoned, activists live in exile, security forces recruited from Pakistan and Syria to avoid depending on potentially disloyal Bahraini Shias. The parliament is theater; real power rests with the appointed Prime Minister and the royal family.</w:t>
      </w:r>
    </w:p>
    <w:p>
      <w:r>
        <w:t>The economic model is equally precarious. Oil revenues decline, the financial sector faces competition from Dubai and Abu Dhabi, and the population grows faster than employment opportunities. Youth unemployment feeds frustration, particularly among Shias locked out of government and security sector jobs. The strategy has been to muddle through: enough repression to prevent revolt, enough economic development to prevent collapse, enough Saudi support to maintain the throne. But the tensions don't resolve; they accumulate. Meanwhile, sea levels rise, threatening an island nation that has already lost its freshwater springs.</w:t>
      </w:r>
    </w:p>
    <w:p>
      <w:pPr>
        <w:pStyle w:val="Heading3"/>
      </w:pPr>
      <w:r>
        <w:t>The Contribution</w:t>
      </w:r>
    </w:p>
    <w:p>
      <w:r>
        <w:t>Bahrain gave the ancient world Dilmun, the Sumerian paradise, the land where the sun rose. It gave pearl divers to Gulf legend, generations of men diving fifty feet on a single breath, fingers bleeding as they pried oysters from the seabed. The pearls that adorned Mughal emperors and European queens came from these waters. In modern times, Bahrain was the Gulf's first oil producer, its first financial center, its first experiment with parliamentary democracy—however brief and flawed. It pioneered Gulf Arab liberalization: Formula One racing, international banking, religious and social freedoms that seem minor until you compare them to Saudi Arabia before Mohammed bin Salman.</w:t>
      </w:r>
    </w:p>
    <w:p>
      <w:r>
        <w:t>The 2011 uprising, crushed though it was, represented something: the possibility that Gulf Arabs might demand political rights, that Shias and Sunnis might protest together for constitutional reform rather than sectarian advantage. For a few weeks at Pearl Roundabout, it seemed conceivable. That it was destroyed doesn't erase that it happened.</w:t>
      </w:r>
    </w:p>
    <w:p>
      <w:pPr>
        <w:pStyle w:val="Heading3"/>
      </w:pPr>
      <w:r>
        <w:t>A Moment</w:t>
      </w:r>
    </w:p>
    <w:p>
      <w:r>
        <w:t>February 17, 2011: Pearl Roundabout at night, tents covering the traffic circle, tens of thousands of Bahrainis—Shia and Sunni, secular and religious, young and old—occupying the symbolic heart of Manama. They call it "Lulu" after the pearl monument at its center, six arcing arms holding a pearl aloft. Doctors have set up a field hospital. Volunteers distribute food. Someone has rigged a sound system; speakers address the crowd in Arabic, demanding constitutional monarchy, an elected government, an end to corruption and discrimination. The air smells of cardboard and sweat and possibility. A Shia woman in hijab stands beside a secular activist, both holding signs in English and Arabic, addressing the cameras, addressing the world. The monument glows white in the darkness—modernist, optimistic, symbolizing Bahrain's pearl-diving heritage and its aspirations.</w:t>
      </w:r>
    </w:p>
    <w:p>
      <w:r>
        <w:t>Four weeks later, Saudi and Emirati troops will cross the causeway. Police will clear the roundabout with tear gas and live ammunition. The monument itself will be demolished, the traffic circle redesigned to erase any reminder of what happened there. The woman in hijab will be arrested; the secular activist will flee to exile. But for those weeks in February, before the crackdown, Bahrain looked like something other than what it became. Pearl Roundabout represented the Gulf's Arab Spring, the moment when citizens demanded that monarchy answer to the people. The monument is gone, but the photographs remain, the memory remains, the questions remain unanswered.</w:t>
      </w:r>
    </w:p>
    <w:p>
      <w:r>
        <w:t>---</w:t>
      </w:r>
    </w:p>
    <w:p>
      <w:r>
        <w:rPr>
          <w:i/>
        </w:rPr>
        <w:t>Part of Countries at alexandria.press</w:t>
      </w:r>
    </w:p>
    <w:p>
      <w:r>
        <w:br w:type="page"/>
      </w:r>
    </w:p>
    <w:p>
      <w:pPr>
        <w:pStyle w:val="Heading1"/>
      </w:pPr>
      <w:r>
        <w:t>Kuwait</w:t>
      </w:r>
    </w:p>
    <w:p>
      <w:pPr>
        <w:pStyle w:val="Heading2"/>
      </w:pPr>
      <w:r>
        <w:t>Kuwait</w:t>
      </w:r>
    </w:p>
    <w:p>
      <w:r>
        <w:rPr>
          <w:i/>
        </w:rPr>
        <w:t>Oil Wealth, Desert Memory</w:t>
      </w:r>
    </w:p>
    <w:p>
      <w:r>
        <w:t>A sliver of desert between empires, Kuwait built itself on pearl diving and trade before oil transformed it into one of the world's wealthiest nations. It is simultaneously ancient and modern, tribal and cosmopolitan, generous and restrictive. The money came fast—faster than any society could absorb without distortion. What remains is a small country of immense wealth, caught between the traditional structures that legitimize its ruling family and the modern expectations that wealth inevitably generates.</w:t>
      </w:r>
    </w:p>
    <w:p>
      <w:pPr>
        <w:pStyle w:val="Heading3"/>
      </w:pPr>
      <w:r>
        <w:t>The Land</w:t>
      </w:r>
    </w:p>
    <w:p>
      <w:r>
        <w:t>Kuwait occupies 17,818 square kilometers at the head of the Persian Gulf, mostly flat desert punctuated by low hills and dry wadis. Summer temperatures regularly exceed 50°C; rainfall averages less than 140mm annually. There are no permanent rivers. Before oil, this was among the most inhospitable territory on earth—survival depended on fishing, pearl diving, and trade with the interior. The oil lies beneath the desert and offshore, discovered in 1938, commercially exploited after World War II. The land itself provides almost nothing except what can be extracted from beneath it. Even fresh water must be desalinated. Kuwait City, where ninety percent of Kuwaitis live, is an air-conditioned mirage built on petroleum revenue.</w:t>
      </w:r>
    </w:p>
    <w:p>
      <w:pPr>
        <w:pStyle w:val="Heading3"/>
      </w:pPr>
      <w:r>
        <w:t>The History</w:t>
      </w:r>
    </w:p>
    <w:p>
      <w:r>
        <w:t>The Al Sabah family established Kuwait Town in 1613, creating a merchant port that thrived on the pearl trade and as a waystation between the Gulf and the desert interior. For two centuries Kuwait navigated between Ottoman and British imperial interests, maintaining autonomy through careful diplomacy. In 1899, Sheikh Mubarak signed a treaty making Kuwait a British protectorate—protecting it from Ottoman absorption while surrendering foreign policy control.</w:t>
      </w:r>
    </w:p>
    <w:p>
      <w:r>
        <w:t>Oil production began in 1946, transforming everything. Kuwait gained full independence from Britain in 1961. Iraq immediately claimed the territory—a claim that would simmer for three decades before exploding into invasion in August 1990. Saddam Hussein's forces occupied Kuwait for seven months, looting systematically and setting oil wells ablaze. The American-led Gulf War liberated Kuwait in February 1991, but not before Iraqi forces had destroyed much of the country's infrastructure and killed thousands. The invasion remains the defining trauma of modern Kuwaiti consciousness—proof that wealth without powerful protectors is vulnerability.</w:t>
      </w:r>
    </w:p>
    <w:p>
      <w:pPr>
        <w:pStyle w:val="Heading3"/>
      </w:pPr>
      <w:r>
        <w:t>The Culture</w:t>
      </w:r>
    </w:p>
    <w:p>
      <w:r>
        <w:t>Kuwait's population is roughly 4.6 million, but only 1.4 million are citizens. The majority are foreign workers—South Asians, Arabs, Filipinos—who build, clean, and staff the country but possess no political rights and limited social standing. Among citizens, tribal affiliations remain powerful despite urbanization and oil wealth. The Al Sabah family maintains political control through a combination of traditional legitimacy, patronage, and strategic concessions.</w:t>
      </w:r>
    </w:p>
    <w:p>
      <w:r>
        <w:t>Islam shapes public life—though with less severity than in Saudi Arabia. Women gained the vote in 2005, drive cars, and work in professional fields, but face legal discrimination in marriage, divorce, and inheritance. The diwaniya—traditional male gatherings in private homes—remain central to political and social life, where discussion is free but formal political opposition is constrained. Kuwaiti citizens enjoy cradle-to-grave welfare, generous state employment, and subsidized everything. This creates a society simultaneously cosmopolitan and insular, wealthy and anxious, generous toward citizens and exploitative toward foreign labor.</w:t>
      </w:r>
    </w:p>
    <w:p>
      <w:r>
        <w:t>The culture is one of generous hospitality layered over deep hierarchies—citizen and non-citizen, tribal and non-tribal, men and women, old families and new money.</w:t>
      </w:r>
    </w:p>
    <w:p>
      <w:pPr>
        <w:pStyle w:val="Heading3"/>
      </w:pPr>
      <w:r>
        <w:t>The Challenge</w:t>
      </w:r>
    </w:p>
    <w:p>
      <w:r>
        <w:t>The challenge is what comes after oil. Kuwait's entire social contract—generous welfare, subsidized living, guaranteed employment for citizens—depends on petroleum revenue. The state owns the oil; the oil funds the state; the state buys political acquiescence. But oil is finite, and the demographic mathematics are unsustainable. A small citizen population sits atop a much larger workforce of non-citizens who have no path to citizenship and no political voice.</w:t>
      </w:r>
    </w:p>
    <w:p>
      <w:r>
        <w:t>Economic diversification remains largely aspirational. Kuwait has one of the world's highest per capita incomes but produces almost nothing except oil. The bureaucracy is bloated, the private sector anemic. Young Kuwaitis expect state jobs; the state runs out of meaningful work to assign them. Meanwhile, climate change threatens a region already at the edge of human habitability. Kuwait must simultaneously diversify its economy, reform its labor system, expand political participation, and prepare for a hotter, drier future—all while maintaining the social consensus that has kept the Al Sabah in power for four centuries.</w:t>
      </w:r>
    </w:p>
    <w:p>
      <w:r>
        <w:t>The fundamental question: Can a society built entirely on petroleum revenue transition to something sustainable before the oil runs out?</w:t>
      </w:r>
    </w:p>
    <w:p>
      <w:pPr>
        <w:pStyle w:val="Heading3"/>
      </w:pPr>
      <w:r>
        <w:t>The Contribution</w:t>
      </w:r>
    </w:p>
    <w:p>
      <w:r>
        <w:t>Kuwait gave the Arab world its most vibrant early television industry—Kuwait TV in the 1960s and 70s produced programming watched across the region, from children's shows to political satire. The country pioneered Gulf cultural production before oil wealth made everyone competitors.</w:t>
      </w:r>
    </w:p>
    <w:p>
      <w:r>
        <w:t>Kuwait also demonstrated that small, wealthy states can maintain independence through strategic alliance rather than military power. The 1990 invasion was a catastrophic failure of this strategy, but the rebuilding and the endurance of the Al Sabah showed another path: legitimacy through competence, survival through adaptation.</w:t>
      </w:r>
    </w:p>
    <w:p>
      <w:r>
        <w:t>More quietly, Kuwait has preserved architectural and cultural memory even as modernization erased much of the physical past. The Kuwait National Museum, destroyed in the Iraqi invasion and later rebuilt, maintains one of the Gulf's most comprehensive collections of Islamic art. The Al Sadu House preserves traditional Bedouin weaving. These are modest gifts, but they represent something valuable—a refusal to let oil money completely erase what came before.</w:t>
      </w:r>
    </w:p>
    <w:p>
      <w:pPr>
        <w:pStyle w:val="Heading3"/>
      </w:pPr>
      <w:r>
        <w:t>A Moment</w:t>
      </w:r>
    </w:p>
    <w:p>
      <w:r>
        <w:t>On the night of August 1, 1990, Iraqi tanks crossed the border. By morning, Saddam's forces controlled most of the country. The Emir fled to Saudi Arabia; resistance fighters went underground. For seven months, Kuwaitis lived under occupation—systematic looting, arbitrary arrests, torture, summary executions. Iraqi soldiers took everything: cars, hospital equipment, museum artifacts, even traffic lights. They set oil wells ablaze, creating an apocalyptic landscape of fire and smoke.</w:t>
      </w:r>
    </w:p>
    <w:p>
      <w:r>
        <w:t>Liberation came in February 1991 with overwhelming American firepower. But the Kuwait that emerged was traumatized—physically destroyed, psychologically scarred, politically transformed. The invasion vindicated every anxiety about vulnerability, about depending on others for security, about the jealousy that wealth generates. It also created a permanent debt to the United States and a permanent fear of Iraq—both of which shape Kuwaiti politics to this day.</w:t>
      </w:r>
    </w:p>
    <w:p>
      <w:r>
        <w:t>There's a photograph from March 1991: a Kuwaiti man stands before hundreds of burning oil wells, their black smoke blotting out the sun. The desert is dark at noon. He's holding a flag—defiant, exhausted, home. That image captures something essential about Kuwait: small, vulnerable, determined to survive on its own terms despite geography, despite neighbors, despite everything that should have destroyed it.</w:t>
      </w:r>
    </w:p>
    <w:p>
      <w:r>
        <w:t>---</w:t>
      </w:r>
    </w:p>
    <w:p>
      <w:r>
        <w:rPr>
          <w:i/>
        </w:rPr>
        <w:t>Part of Countries at alexandria.press</w:t>
      </w:r>
    </w:p>
    <w:p>
      <w:r>
        <w:br w:type="page"/>
      </w:r>
    </w:p>
    <w:p>
      <w:pPr>
        <w:pStyle w:val="Heading1"/>
      </w:pPr>
      <w:r>
        <w:t>Egypt</w:t>
      </w:r>
    </w:p>
    <w:p>
      <w:pPr>
        <w:pStyle w:val="Heading2"/>
      </w:pPr>
      <w:r>
        <w:t>Egypt</w:t>
      </w:r>
    </w:p>
    <w:p>
      <w:r>
        <w:rPr>
          <w:i/>
        </w:rPr>
        <w:t>The Gift of the Nile, Exhausted</w:t>
      </w:r>
    </w:p>
    <w:p>
      <w:r>
        <w:t>Egypt is where civilization learned to write, build, and organize. For five thousand years, the Nile's predictable flood sustained a culture of monumental ambition—pyramids, temples, bureaucracies, empires. Modern Egypt inherits that legacy as burden and resource: a society of 110 million people packed into the world's longest oasis, trapped between reverence for past greatness and the grinding realities of present dysfunction. It is the Arab world's most populous nation, its cultural trendsetter, its revolutionary disappointment. What once fed empires now barely feeds itself.</w:t>
      </w:r>
    </w:p>
    <w:p>
      <w:pPr>
        <w:pStyle w:val="Heading3"/>
      </w:pPr>
      <w:r>
        <w:t>The Land</w:t>
      </w:r>
    </w:p>
    <w:p>
      <w:r>
        <w:t>Egypt is the Nile and the deserts that frame it. Ninety-five percent of the country is uninhabitable sand—the Western Desert extending toward Libya, the Eastern Desert climbing toward the Red Sea, the Sinai Peninsula bridging Africa and Asia. Between them runs the river, flowing north from Sudan through a narrow valley that widens into the fertile Delta before emptying into the Mediterranean. This ribbon of green, barely three percent of Egypt's territory, holds nearly all its people. Cairo sprawls along the Nile's banks, a megacity of twenty-two million. Alexandria faces the sea. The Suez Canal, dug in the 1860s, remains the shortest maritime route between Europe and Asia. The land is generous only along the river; everywhere else it withholds.</w:t>
      </w:r>
    </w:p>
    <w:p>
      <w:pPr>
        <w:pStyle w:val="Heading3"/>
      </w:pPr>
      <w:r>
        <w:t>The History</w:t>
      </w:r>
    </w:p>
    <w:p>
      <w:r>
        <w:t>Ancient Egypt lasted three millennia—Old Kingdom pyramids at Giza (2550 BCE), Middle Kingdom literature, New Kingdom expansion under Ramses II. Then came waves of conquest: Persians, Greeks under Alexander (332 BCE), Romans, Arabs bringing Islam (641 CE). The Fatimids founded Cairo in 969. Mamluks ruled from 1250 until Ottoman conquest in 1517. Napoleon invaded briefly in 1798, sparking Egyptian modernization under Muhammad Ali, who built a dynasty and reformed the state. Britain occupied in 1882, making Egypt a protectorate. Independence came in 1922, but British influence persisted until Gamal Abdel Nasser's Free Officers coup in 1952. Nasser nationalized the Suez Canal in 1956, survived the 1967 Six-Day War defeat, died in 1970. Anwar Sadat made peace with Israel in 1979 and was assassinated for it in 1981. Hosni Mubarak ruled for thirty years until the 2011 revolution. The Muslim Brotherhood's Mohamed Morsi won democratic elections, then lost power to General Abdel Fattah el-Sisi's 2013 coup. Authoritarianism, never absent, returned with a vengeance.</w:t>
      </w:r>
    </w:p>
    <w:p>
      <w:pPr>
        <w:pStyle w:val="Heading3"/>
      </w:pPr>
      <w:r>
        <w:t>The Culture</w:t>
      </w:r>
    </w:p>
    <w:p>
      <w:r>
        <w:t>Egyptian identity runs deep—older than Arab, older than Islam, continuous with pharaonic antiquity despite religious transformation. Arabic is the language, Islam the faith of ninety percent, Coptic Christianity the ancient minority. Cairo has long been the Arab world's cultural capital: Al-Azhar University teaching Islamic theology for a millennium, Egyptian cinema and music dominating the region from the 1940s through the 1970s, Naguib Mahfouz winning the Arab world's only Nobel Prize in Literature in 1988. Egyptian Arabic is the dialect other Arabs recognize from movies. Family remains central—arranged marriages common, gender roles traditional but contested, urban middle-class women increasingly educated and employed. Tea is ubiquitous, hospitality elaborate, bureaucracy maddening. The culture navigates between secular nationalism and Islamic revival, between Westernization and authenticity. Humor and resilience coexist with fatalism.</w:t>
      </w:r>
    </w:p>
    <w:p>
      <w:pPr>
        <w:pStyle w:val="Heading3"/>
      </w:pPr>
      <w:r>
        <w:t>The Challenge</w:t>
      </w:r>
    </w:p>
    <w:p>
      <w:r>
        <w:t>Egypt cannot feed itself. Population growth has outstripped the Nile's capacity—110 million people, adding a million every six months, projected to reach 160 million by 2050. Half live near or below poverty. Unemployment festers, especially among educated youth. Sisi's military-backed government has crushed dissent since 2013—tens of thousands imprisoned, press muzzled, civil society strangled. The 2011 revolution's hope turned to ashes. Economic crisis deepens: inflation, currency devaluation, debt to the IMF. The Grand Ethiopian Renaissance Dam on the Blue Nile threatens Egypt's water supply, potentially reducing the river's flow by a quarter. Climate change promises worse—hotter, drier, rising seas flooding the Delta where half the crops grow. Authoritarian stability offers no solution to demographic catastrophe and ecological decline.</w:t>
      </w:r>
    </w:p>
    <w:p>
      <w:pPr>
        <w:pStyle w:val="Heading3"/>
      </w:pPr>
      <w:r>
        <w:t>The Contribution</w:t>
      </w:r>
    </w:p>
    <w:p>
      <w:r>
        <w:t>Egypt gave the world writing—hieroglyphics appearing around 3200 BCE, evolving alongside cuneiform. It pioneered monumental architecture, bureaucratic administration, calendars, mathematics, medicine. The Library of Alexandria, destroyed in antiquity, symbolized the ambition to gather all human knowledge. Islamic Cairo preserved and advanced Greek philosophy during Europe's Middle Ages. Modern Egypt exported pan-Arab nationalism under Nasser, cultural production across the Arab world, and a template for secular military authoritarianism. Egyptian feminism emerged early—Huda Sha'arawi removing her veil in 1923. The country has navigated between revolutionary politics and Cold War pragmatism, between Arab solidarity and self-interest. Its peace with Israel, however unpopular, held. Its culture shaped the region's imagination.</w:t>
      </w:r>
    </w:p>
    <w:p>
      <w:pPr>
        <w:pStyle w:val="Heading3"/>
      </w:pPr>
      <w:r>
        <w:t>A Moment</w:t>
      </w:r>
    </w:p>
    <w:p>
      <w:r>
        <w:t>The 2011 Tahrir Square protests: eighteen days in January and February when hundreds of thousands occupied Cairo's central plaza, demanding Mubarak's fall. "Bread, Freedom, Social Justice" echoed across the square. Muslims and Christians protected each other during prayers. Women marched beside men. The military, reading the crowd, withdrew support from Mubarak, who resigned on February 11. Tahrir became the Arab Spring's symbol—proof that mass nonviolent resistance could topple dictators. Then the revolution devoured itself: power struggles between military, Brotherhood, and liberals; brief democratic experiment ending in military coup; Sisi's crackdown harsher than Mubarak's. Tahrir Square is quiet now, ringed by checkpoints. But for eighteen days, Egyptians believed their country could change, could become something more than the Nile's exhausted gift, could author a future as remarkable as its past. That hope, crushed but not forgotten, remains Egypt's most recent contribution—and its deepest wound.</w:t>
      </w:r>
    </w:p>
    <w:p>
      <w:r>
        <w:t>---</w:t>
      </w:r>
    </w:p>
    <w:p>
      <w:r>
        <w:rPr>
          <w:i/>
        </w:rPr>
        <w:t>Part of Countries at alexandria.press</w:t>
      </w:r>
    </w:p>
    <w:p>
      <w:r>
        <w:br w:type="page"/>
      </w:r>
    </w:p>
    <w:p>
      <w:pPr>
        <w:pStyle w:val="Heading1"/>
      </w:pPr>
      <w:r>
        <w:t>Libya</w:t>
      </w:r>
    </w:p>
    <w:p>
      <w:pPr>
        <w:pStyle w:val="Heading2"/>
      </w:pPr>
      <w:r>
        <w:t>Libya</w:t>
      </w:r>
    </w:p>
    <w:p>
      <w:r>
        <w:rPr>
          <w:i/>
        </w:rPr>
        <w:t>Revolution Without Resolution</w:t>
      </w:r>
    </w:p>
    <w:p>
      <w:r>
        <w:t>Libya is what happens when a dictator falls and the state falls with him. For forty-two years, Muammar Gaddafi bent this North African nation to his singular will—building nothing institutional, everything personal. When he died in 2011, dragged from a drainage pipe by rebels, Libya fragmented into the fiefdoms and militias that had always lurked beneath his eccentric tyranny. A country with Africa's largest proven oil reserves now struggles to maintain a functioning government. The Mediterranean coast, the Saharan interior, the competing visions of political Islam and secular nationalism—all unresolved, all armed.</w:t>
      </w:r>
    </w:p>
    <w:p>
      <w:pPr>
        <w:pStyle w:val="Heading3"/>
      </w:pPr>
      <w:r>
        <w:t>The Land</w:t>
      </w:r>
    </w:p>
    <w:p>
      <w:r>
        <w:t>Libya is mostly empty. The Sahara claims ninety percent of its territory—endless sand seas, rocky plateaus, the scorching vastness of the Fezzan. The population clings to the Mediterranean coast: Tripoli in the northwest, Benghazi in the northeast, and the scattered towns between. The coastal strip is fertile enough—olive groves, citrus orchards, the occasional patch of cultivable land. But Libya's real resource lies beneath: oil fields discovered in 1959 that transformed a poor kingdom into a rentier state almost overnight. The desert isn't just geography—it's fragmentation. Distance between cities breeds regional identity. No rivers connect them. No agricultural heartland binds them. Just oil money and the memory of Ottoman administration.</w:t>
      </w:r>
    </w:p>
    <w:p>
      <w:pPr>
        <w:pStyle w:val="Heading3"/>
      </w:pPr>
      <w:r>
        <w:t>The History</w:t>
      </w:r>
    </w:p>
    <w:p>
      <w:r>
        <w:t>Libya didn't exist as a unified entity until 1934, when Italian colonizers brutally combined three Ottoman provinces—Tripolitania, Cyrenaica, and Fezzan—into one colony. Italy's occupation (1911-1943) was savage: concentration camps, mass executions, a campaign that killed perhaps a quarter of the population. After World War II, Libya became independent under King Idris (1951), a Senussi religious leader from Cyrenaica who never fully controlled Tripolitania. The oil boom began in 1959. A decade later, twenty-seven-year-old army officer Muammar Gaddafi seized power in a bloodless coup (1969), abolishing the monarchy and inaugurating the Jamahiriya—his idiosyncratic "state of the masses."</w:t>
      </w:r>
    </w:p>
    <w:p>
      <w:r>
        <w:t>For four decades, Gaddafi ruled through a combination of oil wealth, revolutionary rhetoric, brutal repression, and sheer eccentricity. He nationalized oil, sponsored international terrorism, survived U.S. airstrikes (1986), gave up weapons programs (2003), and rehabilitated himself with Western powers. But he built no institutions—only patronage networks radiating from his person. The Arab Spring reached Libya in February 2011. NATO intervention helped rebels overthrow him. His death in October 2011 left a vacuum that has never been filled. Two rival governments, countless militias, foreign intervention from Turkey, UAE, Russia, Egypt—Libya remains partitioned, violent, ungoverned.</w:t>
      </w:r>
    </w:p>
    <w:p>
      <w:pPr>
        <w:pStyle w:val="Heading3"/>
      </w:pPr>
      <w:r>
        <w:t>The Culture</w:t>
      </w:r>
    </w:p>
    <w:p>
      <w:r>
        <w:t>Libyan identity is tribal, regional, and Islamic—in that order for many. The major tribal confederations (Warfalla, Maqarha, Awlad Suleiman) still structure social life and political allegiance. Cyrenaica in the east maintains distinct identity from Tripolitania in the west; the Fezzan in the south is something else entirely. Nearly everyone is Sunni Muslim, mostly Maliki in jurisprudence, with Sufi brotherhoods—especially the Senussi—historically powerful in the east.</w:t>
      </w:r>
    </w:p>
    <w:p>
      <w:r>
        <w:t>Under Gaddafi, culture was whatever served the revolution. He banned Western music, restricted travel, controlled education, and used oil money to subsidize loyalty rather than build civil society. Women gained formal rights but traditional gender norms persisted outside elite urban circles. The result: a population educated but not civic, literate but not institutional, resentful of dictatorship but unpracticed in self-governance.</w:t>
      </w:r>
    </w:p>
    <w:p>
      <w:r>
        <w:t>Post-2011, Islamists and secularists compete for legitimacy. Tribal militias assert local control. Coastal urbanites differ from interior communities. Yet certain patterns hold: hospitality remains sacred, family loyalty paramount, revenge a legitimate recourse. Italian occupation is remembered with bitterness; the anti-colonial resistance leader Omar Mukhtar is a national hero. But "national" means less than it should.</w:t>
      </w:r>
    </w:p>
    <w:p>
      <w:pPr>
        <w:pStyle w:val="Heading3"/>
      </w:pPr>
      <w:r>
        <w:t>The Challenge</w:t>
      </w:r>
    </w:p>
    <w:p>
      <w:r>
        <w:t>Libya has no functioning state. Two rival governments—one in Tripoli (UN-recognized, backed by Turkey and Islamist-leaning militias), one in the east (backed by General Khalifa Haftar, Egypt, UAE, Russia)—claim sovereignty. Neither controls the whole country. Hundreds of militias hold actual power, funded by oil theft, human trafficking, protection rackets, or foreign patrons. The central bank's control of oil revenue creates a prize worth fighting for but not worth sharing.</w:t>
      </w:r>
    </w:p>
    <w:p>
      <w:r>
        <w:t>Oil production fluctuates wildly depending on which militia controls which field. Infrastructure crumbles. Migrants from sub-Saharan Africa pass through Libya toward Europe, often enslaved or extorted by traffickers. ISIS held Sirte (2015-2016) before being driven out; remnants remain in the desert. Every attempt at political settlement—Skhirat Agreement (2015), Berlin Conference (2020), ceasefire (2020)—produces temporary calm followed by renewed fragmentation.</w:t>
      </w:r>
    </w:p>
    <w:p>
      <w:r>
        <w:t>The fundamental problem: no social contract exists. Gaddafi prevented civil society, political parties, independent institutions. When he fell, there was nothing beneath—no shared vision, no legitimate process, no trust. Just oil, guns, and grievance.</w:t>
      </w:r>
    </w:p>
    <w:p>
      <w:pPr>
        <w:pStyle w:val="Heading3"/>
      </w:pPr>
      <w:r>
        <w:t>The Contribution</w:t>
      </w:r>
    </w:p>
    <w:p>
      <w:r>
        <w:t>Libya's greatest contribution may be a cautionary tale about intervention without planning, revolution without institutions, and oil wealth without governance. But Libya has given more. The anti-colonial resistance—especially Omar Mukhtar's twenty-year guerrilla war against Italy (1911-1931)—inspired African and Arab liberation movements. Mukhtar's dignity at his execution, age seventy-three, became iconic.</w:t>
      </w:r>
    </w:p>
    <w:p>
      <w:r>
        <w:t>Under the kingdom and early Gaddafi, Libya was a laboratory for pan-Arab nationalism and Third World solidarity—funding liberation movements from Palestine to Nicaragua, hosting conferences, challenging Western hegemony. Gaddafi's Green Book, whatever its incoherence, represented an attempt to articulate an alternative to capitalism and communism rooted in direct democracy and Islamic socialism.</w:t>
      </w:r>
    </w:p>
    <w:p>
      <w:r>
        <w:t>Libya's archaeological sites—Leptis Magna, Sabratha, Cyrene—are among the finest Roman ruins in the world, testimony to North Africa's centrality in Mediterranean civilization. The rock art of the Sahara, thousands of years old, reveals ancient Libyan cultures when the desert was green.</w:t>
      </w:r>
    </w:p>
    <w:p>
      <w:pPr>
        <w:pStyle w:val="Heading3"/>
      </w:pPr>
      <w:r>
        <w:t>A Moment</w:t>
      </w:r>
    </w:p>
    <w:p>
      <w:r>
        <w:t>February 2011: Benghazi rises. The second city, long neglected by Gaddafi who favored Tripoli, erupts after security forces kill protesters. Within days, the revolt spreads. Young men spray-paint "Game Over" on walls. Women march carrying Libyan flags, shouting for dignity, for freedom, for the end of the Brother Leader.</w:t>
      </w:r>
    </w:p>
    <w:p>
      <w:r>
        <w:t>In Green Square, Tripoli—soon renamed Martyrs' Square—Gaddafi's supporters gather. He appears on television, rambling, threatening, promising to cleanse Libya "house by house, room by room." He calls protesters rats, cockroaches, drugged youth manipulated by foreigners. But the rats keep coming. Zawiya falls to rebels. Misrata holds out against siege. NATO begins airstrikes in March. Town after town slips from regime control.</w:t>
      </w:r>
    </w:p>
    <w:p>
      <w:r>
        <w:t>By August, rebels enter Tripoli. Gaddafi flees. In October, they find him in Sirte, his hometown, hiding in a drainage culvert. He's beaten, sodomized with a bayonet, shot. "What did I do to you?" he reportedly asks. Someone films it on a phone. The video goes viral—a dictator's pathetic end, the revolution's brutal triumph.</w:t>
      </w:r>
    </w:p>
    <w:p>
      <w:r>
        <w:t>Within months, the revolution begins devouring itself. The moment of unity—the overthrow—passes. What comes next? No one agrees. The guns don't go away. The revolution never resolves.</w:t>
      </w:r>
    </w:p>
    <w:p>
      <w:r>
        <w:t>---</w:t>
      </w:r>
    </w:p>
    <w:p>
      <w:r>
        <w:rPr>
          <w:i/>
        </w:rPr>
        <w:t>Part of Countries at alexandria.press</w:t>
      </w:r>
    </w:p>
    <w:p>
      <w:r>
        <w:br w:type="page"/>
      </w:r>
    </w:p>
    <w:p>
      <w:pPr>
        <w:pStyle w:val="Heading1"/>
      </w:pPr>
      <w:r>
        <w:t>Tunisia</w:t>
      </w:r>
    </w:p>
    <w:p>
      <w:pPr>
        <w:pStyle w:val="Heading2"/>
      </w:pPr>
      <w:r>
        <w:t>Tunisia</w:t>
      </w:r>
    </w:p>
    <w:p>
      <w:r>
        <w:rPr>
          <w:i/>
        </w:rPr>
        <w:t>Revolution's Birthplace</w:t>
      </w:r>
    </w:p>
    <w:p>
      <w:r>
        <w:t>The Arab Spring began here—in a small town where a street vendor's self-immolation sparked uprisings across the Middle East. Tunisia was the only country where it worked. Not perfectly, not without struggle, but it worked. A decade later, the revolution's fate remains uncertain, but Tunisia proved something possible that the rest of the Arab world could not sustain: peaceful transition from dictatorship to messy, contentious, genuine democracy. This narrow strip of North Africa between Algeria and Libya has always been a crossroads—Phoenician, Roman, Arab, Ottoman, French—and now it stands at another crossing, testing whether democratic institutions can survive economic hardship and authoritarian temptation.</w:t>
      </w:r>
    </w:p>
    <w:p>
      <w:pPr>
        <w:pStyle w:val="Heading3"/>
      </w:pPr>
      <w:r>
        <w:t>The Land</w:t>
      </w:r>
    </w:p>
    <w:p>
      <w:r>
        <w:t>Tunisia is Mediterranean—olive groves and vineyards in the north, the Sahara creeping in from the south. The coastline runs 700 miles, mild and fertile where European tourists once came in millions. Inland, the Atlas Mountains give way to salt lakes and desert. The country is small—smaller than Missouri—but contains remarkable variety: ancient ports, Roman ruins, mountain villages, date palm oases. Most Tunisians live along the coast, particularly around Tunis and the old Phoenician ports. The interior, poorer and more conservative, has always felt neglected—the geography itself contains the nation's political tensions. Water is scarce and growing scarcer. The Sahara advances. Climate change threatens the agriculture that employs a quarter of the population.</w:t>
      </w:r>
    </w:p>
    <w:p>
      <w:pPr>
        <w:pStyle w:val="Heading3"/>
      </w:pPr>
      <w:r>
        <w:t>The History</w:t>
      </w:r>
    </w:p>
    <w:p>
      <w:r>
        <w:t>Carthage stood here—Phoenician mercantile empire, Rome's great rival, destroyed so thoroughly that Romans sowed the ruins with salt. The legend persists even if the salt doesn't. Rome rebuilt Carthage as a provincial capital; Islamic armies arrived in the 7th century; the Ottoman Empire claimed it in the 16th. France colonized Tunisia in 1881, ruling it as a protectorate until 1956. Independence came under Habib Bourguiba, secular modernizer who banned polygamy, granted women unprecedented rights, and governed for three decades with increasing authoritarianism. Zine El Abidine Ben Ali overthrew him in 1987, promising reform but delivering dictatorship—secret police, torture, corruption, the presidential family looting the economy. When Mohamed Bouazizi set himself on fire in December 2010, protesting police harassment and economic desperation, something broke open. Protests spread. Ben Ali fled. Tunisia's revolution succeeded where others failed—negotiated transition, new constitution, competitive elections. Then came economic stagnation, political gridlock, and in 2021, President Kais Saied's power grab—suspending parliament, ruling by decree. The revolution's outcome remains unwritten.</w:t>
      </w:r>
    </w:p>
    <w:p>
      <w:pPr>
        <w:pStyle w:val="Heading3"/>
      </w:pPr>
      <w:r>
        <w:t>The Culture</w:t>
      </w:r>
    </w:p>
    <w:p>
      <w:r>
        <w:t>Tunisia is Arab and Mediterranean, Muslim and proudly secular, North African with strong ties to Europe. The population is relatively homogeneous—mostly Arab with Berber roots—but the cultural divides run between coast and interior, Francophone elite and Arabic-speaking majority, cosmopolitan Tunis and conservative countryside. French persists among the educated; Arabic dominates daily life. Islam is nearly universal but practiced with notable moderation—women walk unveiled in cities, alcohol is legal, religious extremism remains marginal despite occasional violence. Bourguiba's legacy endures: women have rights exceptional in the Arab world, education is valued, secularism is defended. The café is central to social life—men gather to drink coffee, play cards, argue politics. Family remains foundational, but the extended networks are weakening under economic pressure. Tunisia has produced significant artists, writers, and musicians, particularly in the modern period—Abdelwahab Meddeb, Emel Mathlouthi. The culture values education, debate, and a certain Mediterranean ease even amid hardship.</w:t>
      </w:r>
    </w:p>
    <w:p>
      <w:pPr>
        <w:pStyle w:val="Heading3"/>
      </w:pPr>
      <w:r>
        <w:t>The Challenge</w:t>
      </w:r>
    </w:p>
    <w:p>
      <w:r>
        <w:t>The revolution promised dignity and opportunity; it delivered democracy but not prosperity. Unemployment remains crushing, especially among the educated young—the same demographic that made the revolution. Regional inequality persists: coastal cities have opportunities; interior towns have dust and neglect. Public services decay. Inflation erodes savings. Many Tunisians now risk death crossing the Mediterranean to reach Europe—the revolution's children choosing exile over patience. Political paralysis has exhausted voters: parliament fragmented into squabbling factions, governments fell repeatedly, little got done. President Saied exploited this frustration, suspending the constitution and concentrating power. Some Tunisians welcomed it, exhausted by democratic dysfunction; others see dictatorship's return. Tunisia faces the question that haunts all revolutions: whether democratic institutions can survive when they fail to deliver material improvements. Economic reform is urgent but politically toxic—subsidies devour the budget but removing them triggers protests. The external environment offers little help: Libya burns next door, Europe closes its borders, Gulf states prefer autocrats. Tunisia must save its revolution alone, and the struggle grows harder each year.</w:t>
      </w:r>
    </w:p>
    <w:p>
      <w:pPr>
        <w:pStyle w:val="Heading3"/>
      </w:pPr>
      <w:r>
        <w:t>The Contribution</w:t>
      </w:r>
    </w:p>
    <w:p>
      <w:r>
        <w:t>Tunisia gave the Arab world its only successful democratic transition—proof that peaceful revolution, negotiated settlement, and competitive elections could work even in a region where they never had. The 2013 National Dialogue Quartet won the Nobel Peace Prize for steering Tunisia through crisis toward its constitution. That constitution is a model: protecting rights, balancing powers, enshrining Islam as state religion while guaranteeing freedom of conscience. Tunisian women's rights remain the most progressive in the Arab world—Bourguiba's Personal Status Code, expanded under democracy, granted rights that women elsewhere still demand. Tunisia preserved civic space when neighbors crushed it: free press, active civil society, genuine political debate. The country produced important Islamic modernist thinkers—Ibn Khaldun in the medieval period, contemporary scholars navigating faith and modernity. Tunisian musicians blend Arab and Mediterranean traditions. The revolution itself, whatever its current troubles, demonstrated that authoritarian stagnation need not be permanent, that ordinary people organizing could topple entrenched power. The example inspired millions, even where it failed elsewhere.</w:t>
      </w:r>
    </w:p>
    <w:p>
      <w:pPr>
        <w:pStyle w:val="Heading3"/>
      </w:pPr>
      <w:r>
        <w:t>A Moment</w:t>
      </w:r>
    </w:p>
    <w:p>
      <w:r>
        <w:t>Habib Bourguiba appears on state television in 1966, Ramadan's first day, and drinks orange juice. The camera watches as Tunisia's president, in a Muslim-majority country, publicly breaks the fast. He calls it a jihad against underdevelopment—Tunisia needs to work, not fast; productivity, not ritual. The gesture is calculated: Bourguiba the modernizer, Bourguiba the enlightened dictator, Bourguiba who will drag his country into secular modernity whether the pious approve or not. The scene captures something essential about Tunisia: the state's aggressive secularism, the top-down modernization, the tension between elite cosmopolitanism and popular religiosity. Bourguiba banned polygamy, reformed inheritance law, closed Zaytuna mosque-university. He built schools and clinics and a personality cult. He gave Tunisian women rights exceptional in the region while denying everyone political freedom. The orange juice becomes symbol: Tunisia's distinctive path, neither Saudi theocracy nor Turkish synthesis, but French-inflected Arab secularism imposed from above. The legacy shapes the country still—the women's rights that survived dictatorship, the secular culture that coexists with Islam, the state that claims to know better than the people. Whether Tunisia's secular institutions can survive democratic accountability remains the revolution's unanswered question.</w:t>
      </w:r>
    </w:p>
    <w:p>
      <w:r>
        <w:t>---</w:t>
      </w:r>
    </w:p>
    <w:p>
      <w:r>
        <w:rPr>
          <w:i/>
        </w:rPr>
        <w:t>Part of Countries at alexandria.press</w:t>
      </w:r>
    </w:p>
    <w:p>
      <w:r>
        <w:br w:type="page"/>
      </w:r>
    </w:p>
    <w:p>
      <w:pPr>
        <w:pStyle w:val="Heading1"/>
      </w:pPr>
      <w:r>
        <w:t>Algeria</w:t>
      </w:r>
    </w:p>
    <w:p>
      <w:pPr>
        <w:pStyle w:val="Heading2"/>
      </w:pPr>
      <w:r>
        <w:t>Algeria</w:t>
      </w:r>
    </w:p>
    <w:p>
      <w:r>
        <w:rPr>
          <w:i/>
        </w:rPr>
        <w:t>Empire's Unfinished Revolution</w:t>
      </w:r>
    </w:p>
    <w:p>
      <w:r>
        <w:t>The largest country in Africa stretches from Mediterranean beaches to Saharan vastness, a place where the weight of colonial memory shapes every political conversation and the promise of independence remains perpetually deferred. Born through one of the 20th century's bloodiest liberation wars, Algeria freed itself from France but never quite freed itself from the structures that war created: military dominance, resource dependence, and a political class that speaks revolution while practicing extraction.</w:t>
      </w:r>
    </w:p>
    <w:p>
      <w:pPr>
        <w:pStyle w:val="Heading3"/>
      </w:pPr>
      <w:r>
        <w:t>The Land</w:t>
      </w:r>
    </w:p>
    <w:p>
      <w:r>
        <w:t>The vast majority is sand. The Sahara covers eighty percent of Algeria's 2.4 million square kilometers—larger than any African nation except Sudan—but nearly everyone lives in the thin fertile strip along the Mediterranean coast or in the valleys of the Tell Atlas mountains. The coastal cities—Algiers, Oran, Constantine—are where the country actually happens, crowded onto land that resembles southern Spain more than central Africa.</w:t>
      </w:r>
    </w:p>
    <w:p>
      <w:r>
        <w:t>South of the mountains, the desert begins. The Sahara here isn't romantic—it's absolute. The Hoggar Mountains rise improbably from sand. Oil and gas hide beneath. A few Tuareg and other desert peoples maintain old caravan routes, but this emptiness belongs mostly to hydrocarbons and the companies that extract them.</w:t>
      </w:r>
    </w:p>
    <w:p>
      <w:r>
        <w:t>The Mediterranean climate supports wheat, olives, citrus. Rain comes in winter. The coast is beautiful in the classical sense—the Romans knew what they were doing when they made this North Africa's breadbasket. But Algeria's wealth no longer comes from what grows; it comes from what burns.</w:t>
      </w:r>
    </w:p>
    <w:p>
      <w:pPr>
        <w:pStyle w:val="Heading3"/>
      </w:pPr>
      <w:r>
        <w:t>The History</w:t>
      </w:r>
    </w:p>
    <w:p>
      <w:r>
        <w:t>Indigenous Berbers—the actual original North Africans—watched Phoenicians, Romans, Vandals, Arabs, Ottomans, and finally French arrive and claim the land. The Arab conquest in the 7th century brought Islam and the Arabic language, though Berber languages and identity persisted, especially in the Kabylie mountains. The French arrived in 1830 and stayed 132 years.</w:t>
      </w:r>
    </w:p>
    <w:p>
      <w:r>
        <w:t xml:space="preserve">Unlike other colonial projects, France didn't just exploit Algeria—it attempted to make it France. A million European settlers arrived. The best land went to </w:t>
      </w:r>
      <w:r>
        <w:rPr>
          <w:i/>
        </w:rPr>
        <w:t>pieds-noirs</w:t>
      </w:r>
      <w:r>
        <w:t>. Algerians became subjects without citizenship. Indigenous culture faced systematic erasure. Algeria wasn't a colony; it was declared three departments of France itself.</w:t>
      </w:r>
    </w:p>
    <w:p>
      <w:r>
        <w:t xml:space="preserve">The independence war began November 1, 1954. The FLN's guerrilla campaign met French counterinsurgency torture and collective punishment. Between 300,000 and 1.5 million Algerians died. France used paratroopers in Algiers, created </w:t>
      </w:r>
      <w:r>
        <w:rPr>
          <w:i/>
        </w:rPr>
        <w:t>harkis</w:t>
      </w:r>
      <w:r>
        <w:t xml:space="preserve"> (Algerian auxiliaries who would later be massacred or abandoned), and came close to military coup at home. De Gaulle negotiated independence in 1962. The </w:t>
      </w:r>
      <w:r>
        <w:rPr>
          <w:i/>
        </w:rPr>
        <w:t>pieds-noirs</w:t>
      </w:r>
      <w:r>
        <w:t xml:space="preserve"> fled. The FLN took power.</w:t>
      </w:r>
    </w:p>
    <w:p>
      <w:r>
        <w:t>The FLN never gave it up. Socialism, single-party rule, oil nationalism. In 1988, riots forced multiparty elections. In 1991, the Islamic Salvation Front was poised to win. The military canceled the election. Civil war followed—the "Black Decade"—perhaps 200,000 dead. The military won. Elections resumed but meant little. President Bouteflika ruled from 1999 until 2019, including four years after a stroke left him unable to speak. The Hirak protest movement forced him out, but the military remains the actual power.</w:t>
      </w:r>
    </w:p>
    <w:p>
      <w:pPr>
        <w:pStyle w:val="Heading3"/>
      </w:pPr>
      <w:r>
        <w:t>The Culture</w:t>
      </w:r>
    </w:p>
    <w:p>
      <w:r>
        <w:t>French remains the language of administration and education, though officially Algeria is Arabic-speaking. Berber languages (Tamazight) gained official status in 2016 after decades of marginalization. This linguistic complexity maps onto identity tensions: Arab versus Berber, secular versus Islamist, francophone versus arabophone.</w:t>
      </w:r>
    </w:p>
    <w:p>
      <w:r>
        <w:t>Islam is the state religion, but Algeria's Islam bears marks of both Berber tradition and French secular influence. Most Algerians are Sunni Muslim, culturally conservative but often politically skeptical of political Islam after the civil war. Women's status reflects contradictions: relatively high university enrollment, but social pressure toward traditional gender roles.</w:t>
      </w:r>
    </w:p>
    <w:p>
      <w:r>
        <w:t>Family remains central. Elaborate weddings despite economic hardship. Young men waiting years to marry because unemployment makes it impossible to afford an apartment. The café culture, inherited from France, remains male-dominated.</w:t>
      </w:r>
    </w:p>
    <w:p>
      <w:r>
        <w:t xml:space="preserve">Football is religion. Raï music—born in Oran, mixing Berber, Arab, French, and Spanish influences—gave the world Khaled and Cheb Mami. The novelist Kamel Daouine writes in French about the civil war. Albert Camus, born in Algiers to </w:t>
      </w:r>
      <w:r>
        <w:rPr>
          <w:i/>
        </w:rPr>
        <w:t>pied-noir</w:t>
      </w:r>
      <w:r>
        <w:t xml:space="preserve"> parents, remains claimed and contested. The FLN still controls the official memory of the revolution.</w:t>
      </w:r>
    </w:p>
    <w:p>
      <w:pPr>
        <w:pStyle w:val="Heading3"/>
      </w:pPr>
      <w:r>
        <w:t>The Challenge</w:t>
      </w:r>
    </w:p>
    <w:p>
      <w:r>
        <w:t>Oil and gas are ninety-five percent of export revenue. When prices are high, the regime can subsidize bread and buy social peace. When they fall, the state budget collapses. Unemployment hovers around twelve percent officially, higher for young people. Algeria imports most of its food despite fertile coastal land.</w:t>
      </w:r>
    </w:p>
    <w:p>
      <w:r>
        <w:t>The military-backed regime has mastered survival without reform. Opposition is fragmented between Islamists (remembered with fear after the civil war), secularists, Berber activists, and socialists. The Hirak movement proved Algerians can mobilize peacefully en masse, but couldn't break the system. The aging generals remain in control.</w:t>
      </w:r>
    </w:p>
    <w:p>
      <w:r>
        <w:t>The revolution's legitimacy is exhausted. Everyone under fifty was born long after independence. The FLN's nationalist rhetoric rings hollow when corruption is pervasive and opportunity requires connections. Young Algerians risk death crossing the Mediterranean in boats to reach the shores of the former colonizer.</w:t>
      </w:r>
    </w:p>
    <w:p>
      <w:r>
        <w:t>The relationship with France remains poisoned and intimate. Algeria demands apologies for colonial crimes; France hedges. Algerians watch French TV and listen to French music while resenting French cultural dominance. The past won't pass.</w:t>
      </w:r>
    </w:p>
    <w:p>
      <w:pPr>
        <w:pStyle w:val="Heading3"/>
      </w:pPr>
      <w:r>
        <w:t>The Contribution</w:t>
      </w:r>
    </w:p>
    <w:p>
      <w:r>
        <w:t xml:space="preserve">The Algerian Revolution inspired liberation movements worldwide. Frantz Fanon wrote </w:t>
      </w:r>
      <w:r>
        <w:rPr>
          <w:i/>
        </w:rPr>
        <w:t>The Wretched of the Earth</w:t>
      </w:r>
      <w:r>
        <w:t xml:space="preserve"> while working as a psychiatrist for the FLN. The battle of Algiers became a template studied by guerrillas and counterinsurgents alike. Algeria showed that even settler colonies could be dismantled through armed struggle, though at tremendous cost.</w:t>
      </w:r>
    </w:p>
    <w:p>
      <w:r>
        <w:t>Raï music created a North African sound that mixed everything—Berber rhythms, Arabic poetry, French chanson, Spanish guitars, electronic beats. It became the voice of Algerian youth and spread across the Mediterranean.</w:t>
      </w:r>
    </w:p>
    <w:p>
      <w:r>
        <w:t>Algeria's anti-colonial stance shaped Third World politics in the 1960s and 1970s. It hosted revolutionary movements, championed non-alignment, and supported Palestine. Before oil money and military rule hollowed it out, Algeria represented genuine independence.</w:t>
      </w:r>
    </w:p>
    <w:p>
      <w:r>
        <w:t>The Algerian novel in French—Kateb Yacine, Assia Djebar, Kamel Daouine—created a literature that belongs to both languages and neither, exploring what it means to write in the colonizer's language about decolonization.</w:t>
      </w:r>
    </w:p>
    <w:p>
      <w:pPr>
        <w:pStyle w:val="Heading3"/>
      </w:pPr>
      <w:r>
        <w:t>A Moment</w:t>
      </w:r>
    </w:p>
    <w:p>
      <w:r>
        <w:t>May 2019, Algiers. Every Friday for three months, millions have filled the streets. They call it the Hirak—the Movement. They demand the president step down, but Abdelaziz Bouteflika hasn't appeared in public since his stroke in 2013. His fifth term was announced while he sat in a Swiss hospital. The protests are peaceful, organized, massive. Women and men march together. Berbers and Arabs. Old revolutionaries whose legitimacy comes from 1962 march beside young people who want jobs and dignity.</w:t>
      </w:r>
    </w:p>
    <w:p>
      <w:r>
        <w:t>They clean up after themselves. They refuse provocation. They sing the national anthem and chant "silmiya, silmiya"—peaceful, peaceful. On April 2, Bouteflika resigns. The crowds celebrate, then return the next Friday. They understand the president was a symbol; the system remains. The chants change: "They must all go."</w:t>
      </w:r>
    </w:p>
    <w:p>
      <w:r>
        <w:t>The marches continue through summer heat. Millions in the streets, week after week, with no violence, no chaos. It's a civics lesson the world ignores. By December, the military has installed a new president in a election hardly anyone votes in. The protests face increasing repression. COVID provides cover for a crackdown. The Hirak fades.</w:t>
      </w:r>
    </w:p>
    <w:p>
      <w:r>
        <w:t>But for those months, Algeria showed itself capable of mass peaceful mobilization, of crossing its internal divides, of demanding accountability. The revolution the FLN promised finally appeared—only to be defeated, again, by the men in uniform who claim to represent it.</w:t>
      </w:r>
    </w:p>
    <w:p>
      <w:r>
        <w:t>---</w:t>
      </w:r>
    </w:p>
    <w:p>
      <w:r>
        <w:rPr>
          <w:i/>
        </w:rPr>
        <w:t>Part of Countries at alexandria.press</w:t>
      </w:r>
    </w:p>
    <w:p>
      <w:r>
        <w:br w:type="page"/>
      </w:r>
    </w:p>
    <w:p>
      <w:pPr>
        <w:pStyle w:val="Heading1"/>
      </w:pPr>
      <w:r>
        <w:t>Morocco</w:t>
      </w:r>
    </w:p>
    <w:p>
      <w:pPr>
        <w:pStyle w:val="Heading2"/>
      </w:pPr>
      <w:r>
        <w:t>Morocco</w:t>
      </w:r>
    </w:p>
    <w:p>
      <w:r>
        <w:rPr>
          <w:i/>
        </w:rPr>
        <w:t>Where Africa Meets the Arab World</w:t>
      </w:r>
    </w:p>
    <w:p>
      <w:r>
        <w:t>Morocco sits at the edge of everything—Africa's northwestern corner, the Atlantic's eastern shore, the Mediterranean's southern gateway. It is where the Arab world bleeds into Africa, where Berber mountains meet coastal plains, where Islam absorbed rather than erased older identities. The country has always been defined by this position: close enough to Europe to be influenced, far enough to remain distinct, African enough to be continental, Arab enough to claim a seat in the Middle East's conversations. It is a kingdom that has survived by adapting, a society that has preserved tradition by making room for modernity.</w:t>
      </w:r>
    </w:p>
    <w:p>
      <w:pPr>
        <w:pStyle w:val="Heading3"/>
      </w:pPr>
      <w:r>
        <w:t>The Land</w:t>
      </w:r>
    </w:p>
    <w:p>
      <w:r>
        <w:t>Morocco's geography is strikingly diverse. The Rif and Atlas mountain ranges cut across the country like a spine, with the High Atlas reaching above 4,000 meters. To the north, a Mediterranean coastline; to the west, the Atlantic. Between the mountains and the Sahara lies fertile agricultural land where most Moroccans live. The south dissolves into the desert—the Western Sahara, which Morocco claims and occupies despite international dispute. Casablanca anchors the Atlantic coast, a sprawling economic hub. Marrakech sits at the foothills of the Atlas, a tourist magnet. Fez and Meknes preserve medieval cities largely intact. The mountains have historically sheltered Berber communities from coastal powers; the coast has connected Morocco to Mediterranean trade and European influence.</w:t>
      </w:r>
    </w:p>
    <w:p>
      <w:pPr>
        <w:pStyle w:val="Heading3"/>
      </w:pPr>
      <w:r>
        <w:t>The History</w:t>
      </w:r>
    </w:p>
    <w:p>
      <w:r>
        <w:t>Morocco's indigenous Berbers met Arab conquest in the 7th century but were never entirely Arabized. The country became a center of Islamic learning—the University of al-Qarawiyyin in Fez, founded in 859, is among the world's oldest continuously operating universities. From the 11th to the 17th centuries, Moroccan dynasties—the Almoravids, Almohads, Marinids—ruled empires stretching into Spain and across North Africa. European colonialism arrived late: France and Spain divided Morocco in 1912. Resistance never stopped. Moroccan troops fought for France in both World Wars while independence movements organized at home. Independence came in 1956 under King Mohammed V, who became a national hero. His son Hassan II ruled for 38 years (1961-1999) with an iron fist, crushing dissent during the "Years of Lead." Hassan's son, Mohammed VI, has governed since 1999, liberalizing slowly while preserving monarchical power. The 2011 Arab Spring brought protests; the king responded with a new constitution and limited reforms.</w:t>
      </w:r>
    </w:p>
    <w:p>
      <w:pPr>
        <w:pStyle w:val="Heading3"/>
      </w:pPr>
      <w:r>
        <w:t>The Culture</w:t>
      </w:r>
    </w:p>
    <w:p>
      <w:r>
        <w:t>Morocco is officially Arab but fundamentally Berber—at least 40% of the population speaks Berber languages, which gained official status in 2011. Islam is the state religion, practiced by 99% of the population, mostly Sunni with Sufi influences. Moroccan Islam has historically been tolerant, syncretistic, incorporating pre-Islamic practices. Family and hospitality are central social values. Gender roles are traditional but changing—women gained legal rights in 2004 but still face economic and social constraints. Moroccan cuisine—tagines, couscous, mint tea—is celebrated globally. The medinas (old cities) of Fez, Marrakech, and elsewhere preserve centuries-old urban patterns: winding alleys, hidden courtyards, markets organized by craft. Morocco has always been a crossroads—African, Arab, Mediterranean, European influences blend without dissolving into uniformity. French is widely spoken; modernity and tradition coexist, sometimes awkwardly, in daily life.</w:t>
      </w:r>
    </w:p>
    <w:p>
      <w:pPr>
        <w:pStyle w:val="Heading3"/>
      </w:pPr>
      <w:r>
        <w:t>The Challenge</w:t>
      </w:r>
    </w:p>
    <w:p>
      <w:r>
        <w:t>Morocco faces the dilemma of reform without rupture. King Mohammed VI has liberalized the economy and society more than his father, but ultimate power remains with the monarchy. Corruption is endemic. Youth unemployment is high, driving emigration to Europe. The Rif protests of 2016-2017 revealed deep dissatisfaction in marginalized regions—the state responded with arrests and repression. The Western Sahara remains a frozen conflict: Morocco controls the territory, which it annexed after Spain's 1975 withdrawal, but the Polisario Front demands independence. The conflict drains resources and isolates Morocco diplomatically in Africa. Economic growth has been steady but hasn't trickled down—inequality is stark, rural poverty widespread. The country must balance Islamic identity with secular modernity, monarchical stability with democratic aspirations, regional development with centralized control. Climate change threatens agriculture and water supplies. Morocco is stable compared to its neighbors, but stability built on repression is fragile.</w:t>
      </w:r>
    </w:p>
    <w:p>
      <w:pPr>
        <w:pStyle w:val="Heading3"/>
      </w:pPr>
      <w:r>
        <w:t>The Contribution</w:t>
      </w:r>
    </w:p>
    <w:p>
      <w:r>
        <w:t>Morocco has given the world a model of religious coexistence—Jews lived in Morocco for two millennia, and while most emigrated to Israel after 1948, Morocco still celebrates its Jewish heritage. Moroccan cities preserve Islamic architecture and urban planning unmatched in the Arab world—the medinas are not museums but living cities. The country has been a bridge between Europe and Africa, mediating migration, trade, and political relations. Moroccan literature—Tahar Ben Jelloun, Mohamed Choukri—explores post-colonial identity with unflinching honesty. The country pioneered renewable energy in Africa; the Noor Ouarzazate solar complex is the world's largest concentrated solar power plant. Morocco's diplomatic agility—maintaining ties with Israel while supporting Palestinians, partnering with Europe while asserting African identity—offers lessons in navigating competing allegiances. Moroccan music, particularly Gnawa and Chaabi, blends African, Arab, and Berber traditions into something distinctive.</w:t>
      </w:r>
    </w:p>
    <w:p>
      <w:pPr>
        <w:pStyle w:val="Heading3"/>
      </w:pPr>
      <w:r>
        <w:t>A Moment</w:t>
      </w:r>
    </w:p>
    <w:p>
      <w:r>
        <w:t>In Fez's Chouara tannery, men still dye leather in stone vessels filled with pigeon dung, cow urine, and natural dyes—the process unchanged for a thousand years. Tourists watch from balconies above, overwhelmed by the smell. The tanners work barefoot in the vats, their legs stained permanent colors—yellow from saffron, red from poppy, brown from henna. It is backbreaking, unhealthy work. Sons inherit jobs from fathers. The leather produced is sold in the souks below, turned into bags and shoes and jackets that tourists buy, often unaware of the labor behind them. The tannery embodies Morocco's tension: it is picturesque tradition, it is tourist attraction, it is economic exploitation, it is genuine craft, it is environmental disaster (the dyes and waste pollute the river). The men dye the leather because their families need income, because tourists want "authentic" Morocco, because modernity hasn't reached this pocket of the medina. The state has tried to relocate the tanneries, but the tanners resist—this is their livelihood, their heritage. So the work continues, medieval methods in a modern city, beauty and suffering mixed in the same vat.</w:t>
      </w:r>
    </w:p>
    <w:p>
      <w:r>
        <w:t>---</w:t>
      </w:r>
    </w:p>
    <w:p>
      <w:r>
        <w:rPr>
          <w:i/>
        </w:rPr>
        <w:t>Part of Countries at alexandria.press</w:t>
      </w:r>
    </w:p>
    <w:p>
      <w:r>
        <w:br w:type="page"/>
      </w:r>
    </w:p>
    <w:p>
      <w:pPr>
        <w:pStyle w:val="Heading1"/>
      </w:pPr>
      <w:r>
        <w:t>Mauritania</w:t>
      </w:r>
    </w:p>
    <w:p>
      <w:pPr>
        <w:pStyle w:val="Heading2"/>
      </w:pPr>
      <w:r>
        <w:t>Mauritania</w:t>
      </w:r>
    </w:p>
    <w:p>
      <w:r>
        <w:rPr>
          <w:i/>
        </w:rPr>
        <w:t>Where the Sahara Meets the Sea</w:t>
      </w:r>
    </w:p>
    <w:p>
      <w:r>
        <w:t>The last country in the world to formally abolish slavery, in 1981. The last to criminalize it, in 2007. And still, in the second decade of the twenty-first century, a place where somewhere between one and four percent of the population lives in hereditary bondage. This is Mauritania—a nation straddling the ancient divide between Arab North Africa and Black West Africa, between desert and ocean, between past and present, unable or unwilling to fully cross over.</w:t>
      </w:r>
    </w:p>
    <w:p>
      <w:pPr>
        <w:pStyle w:val="Heading3"/>
      </w:pPr>
      <w:r>
        <w:t>The Land</w:t>
      </w:r>
    </w:p>
    <w:p>
      <w:r>
        <w:t>Mauritania is emptiness. Three-quarters of its million square kilometers is Sahara—dunes, stone plains, scattered oases. The Atlantic coastline stretches for 750 kilometers, cold currents meeting hot sand, creating some of the world's richest fishing grounds. Most of the country's four million people cluster along this coastal strip or near the Senegal River in the south, the only region with reliable rainfall. The north and east are nomad country—or were, until drought and urbanization drove the herders into slums around Nouakchott, the capital city that has swelled from 20,000 in 1960 to over a million today. Inland lies the Richat Structure, a vast geological bull's-eye visible from space, perfectly circular, forty kilometers across, purpose unknown. The desert holds iron ore, copper, gold. The ocean holds fish. Neither wealth has lifted the nation from profound poverty.</w:t>
      </w:r>
    </w:p>
    <w:p>
      <w:pPr>
        <w:pStyle w:val="Heading3"/>
      </w:pPr>
      <w:r>
        <w:t>The History</w:t>
      </w:r>
    </w:p>
    <w:p>
      <w:r>
        <w:t>France conquered the region piecemeal between 1901 and 1912, fighting Moorish resistance into the 1930s. Independence came in 1960, to a country divided between Arabic-speaking Moors (themselves split into "White Moors" of Arab-Berber descent and "Black Moors" of sub-Saharan African descent) and Black Africans in the south—Pulaar, Soninke, Wolof. The new state chose Arabic as its official language, aligned itself with the Arab world, and marginalized its Black population.</w:t>
      </w:r>
    </w:p>
    <w:p>
      <w:r>
        <w:t>In 1989, tensions exploded. Border disputes with Senegal triggered pogroms. Moorish mobs in Nouakchott killed hundreds of Black Mauritanians. The government expelled tens of thousands more, stripping them of citizenship, seizing their land along the fertile river valley. The military has ruled, directly or indirectly, ever since—a succession of coups, brief democratic openings, more coups. The current president, Mohamed Ould Ghazouani, came to power through an election in 2019, but he was the handpicked successor of the previous military ruler. Mauritania is functionally a military oligarchy with democratic decoration.</w:t>
      </w:r>
    </w:p>
    <w:p>
      <w:pPr>
        <w:pStyle w:val="Heading3"/>
      </w:pPr>
      <w:r>
        <w:t>The Culture</w:t>
      </w:r>
    </w:p>
    <w:p>
      <w:r>
        <w:t>Mauritania is a society structured by caste and color. The traditional Moorish system recognizes noble warriors, religious scholars, artisans, griots, and slaves—categories that persist despite nominal abolition. Skin color correlates roughly with caste: lighter-skinned "White Moors" dominate government and business, darker "Black Moors" occupy intermediate positions, and Black Africans remain largely excluded from power.</w:t>
      </w:r>
    </w:p>
    <w:p>
      <w:r>
        <w:t xml:space="preserve">The dominant culture is Moorish—Arabic language, Islamic law, nomadic traditions adapting to sedentary life. Tea drinking is ritual art: three rounds, each progressively sweeter, served with elaborate ceremony. Poetry remains central, though the oral tradition struggles against television and smartphones. Women wear the </w:t>
      </w:r>
      <w:r>
        <w:rPr>
          <w:i/>
        </w:rPr>
        <w:t>melhfa</w:t>
      </w:r>
      <w:r>
        <w:t>, a single piece of cloth wrapped around the body, and traditionally, fatness was beauty—force-feeding young girls to make them marriageable.</w:t>
      </w:r>
    </w:p>
    <w:p>
      <w:r>
        <w:t>Islam here is conservative but quieter than Gulf Wahhabism. Nearly everyone is Sunni, Maliki school. Sufi brotherhoods remain influential. The country has largely avoided jihadist violence despite Al-Qaeda in the Islamic Maghreb operating in the region—through brutal security measures and, some allege, quiet accommodation.</w:t>
      </w:r>
    </w:p>
    <w:p>
      <w:pPr>
        <w:pStyle w:val="Heading3"/>
      </w:pPr>
      <w:r>
        <w:t>The Challenge</w:t>
      </w:r>
    </w:p>
    <w:p>
      <w:r>
        <w:t>Slavery. It won't go away. Despite abolition, despite criminalization, despite international pressure, the practice persists—particularly in rural areas, among the Haratine (freed slaves and their descendants) who remain bonded to their former masters through debt, tradition, psychological conditioning, lack of alternatives. Children are born into it. The government denies the problem, arrests activists who document it. When cases reach court, prosecutions are rare, sentences light.</w:t>
      </w:r>
    </w:p>
    <w:p>
      <w:r>
        <w:t>Related but distinct is the broader system of racial hierarchy. Black Mauritanians, whether Haratine or ethnic groups from the south, face systematic discrimination in employment, education, land rights. The 1989 expulsions have never been properly addressed—some refugees have returned, but without restitution or justice. The Arabic-only education policy marginalizes communities whose first language is Pulaar or Wolof.</w:t>
      </w:r>
    </w:p>
    <w:p>
      <w:r>
        <w:t>Then there is simple poverty. Mauritania ranks among the world's poorest nations despite its mineral and fish wealth. Corruption is endemic. Infrastructure is minimal. Youth unemployment breeds desperation—many attempt the deadly migration route through the Sahara and across the Mediterranean to Europe.</w:t>
      </w:r>
    </w:p>
    <w:p>
      <w:pPr>
        <w:pStyle w:val="Heading3"/>
      </w:pPr>
      <w:r>
        <w:t>The Contribution</w:t>
      </w:r>
    </w:p>
    <w:p>
      <w:r>
        <w:t>Mauritania preserves libraries. In the ancient trading cities of Chinguetti, Ouadane, Tichitt, and Oualata—once stops on the trans-Saharan gold and salt routes—families guard collections of medieval Islamic manuscripts: astronomy, mathematics, medicine, law, poetry. Some libraries hold thousands of volumes, hand-copied on paper or gazelle skin, centuries old, surviving in the desert dry. These cities, now crumbling but still inhabited, are UNESCO World Heritage sites, and the manuscripts they protect represent a bridge to the medieval Islamic golden age.</w:t>
      </w:r>
    </w:p>
    <w:p>
      <w:r>
        <w:t xml:space="preserve">The Moorish tradition of poetry—oral and written, in Arabic and Hassaniya (the local dialect)—has produced distinctive forms. The </w:t>
      </w:r>
      <w:r>
        <w:rPr>
          <w:i/>
        </w:rPr>
        <w:t>tbara'a</w:t>
      </w:r>
      <w:r>
        <w:t xml:space="preserve">, a classical ode; the </w:t>
      </w:r>
      <w:r>
        <w:rPr>
          <w:i/>
        </w:rPr>
        <w:t>leghfa</w:t>
      </w:r>
      <w:r>
        <w:t>, women's songs. Modern Mauritanian music blends Arab and African traditions—artists like Dimi Mint Abba and Malouma have brought this fusion to international audiences, though Malouma's outspoken advocacy for women's rights and against slavery has made her controversial at home.</w:t>
      </w:r>
    </w:p>
    <w:p>
      <w:r>
        <w:t>The country also offers a case study in ecological adaptation to extremes. The Sahara is advancing, but Mauritania has pioneered community-based natural resource management, combining traditional nomadic practices with modern conservation. Success is modest, but the techniques matter for a warming world.</w:t>
      </w:r>
    </w:p>
    <w:p>
      <w:pPr>
        <w:pStyle w:val="Heading3"/>
      </w:pPr>
      <w:r>
        <w:t>A Moment</w:t>
      </w:r>
    </w:p>
    <w:p>
      <w:r>
        <w:t>November 2016. Biram Dah Abeid, an anti-slavery activist from the Haratine community, stands trial in Nouadane. He faces charges of "inciting rebellion" and "leading unauthorized demonstrations." His crime: documenting slavery cases, demanding prosecutions, refusing to be silent. In 2013, he burned Islamic jurisprudence texts that he said justified slavery—a provocative act that landed him in prison for 18 months. Now, back in court, he faces another two years.</w:t>
      </w:r>
    </w:p>
    <w:p>
      <w:r>
        <w:t>Supporters gather outside—Haratine, some Black Africans, a few sympathetic Moors, foreign journalists. Security forces outnumber them. The trial is brief, the verdict predetermined: guilty. Two years. As guards lead him away, Biram raises his shackled hands and shouts: "We are fighting a system that has lasted for centuries. Our struggle will outlast these chains."</w:t>
      </w:r>
    </w:p>
    <w:p>
      <w:r>
        <w:t>He was released early, under international pressure, and ran for president in 2019, winning second place with 18 percent of the vote—a remarkable showing for someone the state calls a criminal. He was arrested again in 2021, released again. The cycle continues. The slavery he documents continues. The silence he breaks keeps trying to close over the truth.</w:t>
      </w:r>
    </w:p>
    <w:p>
      <w:r>
        <w:t>Outside the courthouse, an old woman watches him taken away. She is Haratine, born to slaves, married to a man who still works his family's former masters' land for no pay because he knows no other life. Her daughter attends school now—Biram's activism made that possible. Her grandson might be free. That hope, fragile as it is in the Mauritanian desert, is what activists like Biram are trying to keep alive.</w:t>
      </w:r>
    </w:p>
    <w:p>
      <w:r>
        <w:t>---</w:t>
      </w:r>
    </w:p>
    <w:p>
      <w:r>
        <w:rPr>
          <w:i/>
        </w:rPr>
        <w:t>Part of Countries at alexandria.press</w:t>
      </w:r>
    </w:p>
    <w:p>
      <w:r>
        <w:br w:type="page"/>
      </w:r>
    </w:p>
    <w:p>
      <w:pPr>
        <w:pStyle w:val="Heading1"/>
      </w:pPr>
      <w:r>
        <w:t>Sudan</w:t>
      </w:r>
    </w:p>
    <w:p>
      <w:pPr>
        <w:pStyle w:val="Heading2"/>
      </w:pPr>
      <w:r>
        <w:t>Sudan</w:t>
      </w:r>
    </w:p>
    <w:p>
      <w:r>
        <w:rPr>
          <w:i/>
        </w:rPr>
        <w:t>The Fractured Nile</w:t>
      </w:r>
    </w:p>
    <w:p>
      <w:r>
        <w:t>Africa's third-largest country has spent more than half its existence at war with itself. Sudan encompasses the fertile banks where the Blue and White Nile converge and vast deserts stretching toward Egypt, a geographic divide that mirrors deeper fractures. Arab and African, Islamic and traditional, north and south, center and periphery—the lines of division have shifted but never disappeared. Independence brought not unity but decades of civil war, genocide, military coups, and finally partition. What remains after South Sudan's secession in 2011 is still searching for coherence, still grappling with the question of what Sudan is when its diversity pulls harder than any shared identity.</w:t>
      </w:r>
    </w:p>
    <w:p>
      <w:pPr>
        <w:pStyle w:val="Heading3"/>
      </w:pPr>
      <w:r>
        <w:t>The Land</w:t>
      </w:r>
    </w:p>
    <w:p>
      <w:r>
        <w:t>The Nile cuts through Sudan like a lifeline through desert. Where the Blue Nile from Ethiopia meets the White Nile from Uganda at Khartoum, the combined river flows north through increasingly arid land toward Egypt. Most Sudanese life clusters along this corridor—the only reliable water in a country where the Sahara dominates the north and the Sahel scrublands stretch across the center. To the west, Darfur's volcanic massif rises from the desert, marginally more habitable. To the east, the Red Sea coast offers some relief from the interior's heat. The climate is punishing: summer temperatures in Khartoum regularly exceed 110°F. The south, lost to partition, held Sudan's rainfall and fertility. What remains is largely desert, sustained by the Nile's ancient gift.</w:t>
      </w:r>
    </w:p>
    <w:p>
      <w:pPr>
        <w:pStyle w:val="Heading3"/>
      </w:pPr>
      <w:r>
        <w:t>The History</w:t>
      </w:r>
    </w:p>
    <w:p>
      <w:r>
        <w:t>The medieval Christian kingdoms of Nubia ruled here before Islam arrived in the fourteenth century. By the sixteenth century, the Funj Sultanate governed much of the Nile valley, establishing Islam as the dominant faith. Egyptian and Ottoman control followed in the nineteenth century, then British colonial rule—exercised jointly with Egypt—from 1899. The British governed north and south separately, seeding future disaster. Independence in 1956 immediately sparked civil war as the Arab-Islamic north sought to dominate the African Christian and animist south. That war paused in 1972, resumed in 1983, and lasted until 2005—two million dead, four million displaced. During this period, Omar al-Bashir seized power in 1989, governed brutally for thirty years, and presided over the genocide in Darfur (2003-2008) that killed 300,000 and earned him an International Criminal Court indictment. South Sudan's secession in 2011 removed a third of the territory but solved nothing—the north-south war simply became an internal periphery-center war, with violence continuing in Darfur, South Kordofan, and Blue Nile.</w:t>
      </w:r>
    </w:p>
    <w:p>
      <w:pPr>
        <w:pStyle w:val="Heading3"/>
      </w:pPr>
      <w:r>
        <w:t>The Culture</w:t>
      </w:r>
    </w:p>
    <w:p>
      <w:r>
        <w:t>Sudan's culture reflects its position at the crossroads of Arab, African, and Nilotic worlds, though this diversity has been as much curse as gift. The northern riverine elite—Arab-identified, Islamic, often educated in Cairo or Khartoum University—has historically dominated politically and culturally. Arabic is the lingua franca, Islam the official religion since 1983. Yet this attempted homogeneity masks enormous diversity: the Fur people of Darfur, the Beja of the east, the Nuba of the central mountains, dozens of ethnic groups with distinct languages and traditions. Sudanese music blends Arab melodic traditions with African rhythms—the legendary Mohamed Wardi sang both love songs and anthems of resistance. Sudanese cuisine favors ful (fava beans), kisra (fermented flatbread), and elaborate coffee ceremonies that echo Ethiopian traditions. Women's status varies dramatically—urban Khartoum has produced doctors and activists; rural Darfur still practices female genital mutilation at rates exceeding 80 percent. The attempted Arabization and Islamization of diverse peripheries has fueled much of Sudan's violence.</w:t>
      </w:r>
    </w:p>
    <w:p>
      <w:pPr>
        <w:pStyle w:val="Heading3"/>
      </w:pPr>
      <w:r>
        <w:t>The Challenge</w:t>
      </w:r>
    </w:p>
    <w:p>
      <w:r>
        <w:t>Sudan cannot decide what it is, and millions suffer for this indecision. Al-Bashir fell in 2019 to popular protests led by women and youth demanding civilian rule, but the military coup of 2021 and the civil war that erupted in 2023 between rival generals destroyed hopes for democratic transition. The Rapid Support Forces and the Sudanese Armed Forces now battle for control of Khartoum and Darfur, with tens of thousands dead and millions fleeing. The economy, already crippled by the loss of southern oil and decades of corruption, has collapsed. Inflation exceeds 100 percent. Infrastructure crumbles. The peripheries—Darfur, Blue Nile, Nuba Mountains—remain marginalized and militarized. Climate change threatens the Nile's flow. The fundamental question persists: can a country built on the domination of riverine Arab elites over diverse peripheries survive? Or will the fractures that split off South Sudan continue splitting until Sudan itself becomes a geographic expression rather than a functioning state?</w:t>
      </w:r>
    </w:p>
    <w:p>
      <w:pPr>
        <w:pStyle w:val="Heading3"/>
      </w:pPr>
      <w:r>
        <w:t>The Contribution</w:t>
      </w:r>
    </w:p>
    <w:p>
      <w:r>
        <w:t>Sudan gave the world the medieval Christian frescoes of Faras, preserved beneath desert sand until the 1960s—artistic treasures proving Africa's Christian kingdoms rivaled European ones. It contributed to Islamic scholarship through the universities of medieval Dongola and the Funj Sultanate's theological centers. The Sudanese independence movement inspired pan-African solidarity in the 1950s and 1960s. More recently, Sudan's 2019 revolution—driven by women chanting in the streets, professionals organizing general strikes, artists painting murals of defiance—offered a glimpse of democratic possibility in a region dominated by autocrats and Islamists. The image of Alaa Salah, dressed in white, leading protest chants atop a car in Khartoum, became an icon of resistance worldwide. The Sudanese diaspora, scattered by war to Egypt, Ethiopia, Europe, and North America, carries forward traditions of hospitality and poetry. And the archaeological sites along the Nile—pyramids at Meroë, temples at Naqa—remind the world that civilization flourished here long before Rome.</w:t>
      </w:r>
    </w:p>
    <w:p>
      <w:pPr>
        <w:pStyle w:val="Heading3"/>
      </w:pPr>
      <w:r>
        <w:t>A Moment</w:t>
      </w:r>
    </w:p>
    <w:p>
      <w:r>
        <w:t>April 2019, Khartoum: Outside army headquarters, hundreds of thousands gather day and night demanding al-Bashir's removal after thirty years of dictatorship. Women lead the chants—"Tasqut bas!" (Just fall, that's all!). The crowd is young, educated, organized. They've endured bread shortages, fuel crises, and state violence. Now they occupy the streets with revolutionary patience. Artists paint murals. Doctors treat the wounded. Everyone shares food and water. When the military finally ousts al-Bashir on April 11, the celebration feels like vindication—proof that Sudan's people can shape their own future. The sit-in continues, demanding civilian rule. On June 3, the military attacks with machine guns and rape. Over 100 die. Bodies are dumped in the Nile. The revolution survives but wounded, eventually negotiating a power-sharing deal that the military later shreds. Yet for those weeks in April, Sudan believed in itself—in the possibility that diversity could strengthen rather than fracture, that civilians could govern, that women could lead. The dream hasn't died; it's merely been postponed by men with guns who prefer chaos to sharing power.</w:t>
      </w:r>
    </w:p>
    <w:p>
      <w:r>
        <w:t>---</w:t>
      </w:r>
    </w:p>
    <w:p>
      <w:r>
        <w:rPr>
          <w:i/>
        </w:rPr>
        <w:t>Part of Countries at alexandria.press</w:t>
      </w:r>
    </w:p>
    <w:p>
      <w:r>
        <w:br w:type="page"/>
      </w:r>
    </w:p>
    <w:p>
      <w:pPr>
        <w:pStyle w:val="Heading1"/>
      </w:pPr>
      <w:r>
        <w:t>South Sudan</w:t>
      </w:r>
    </w:p>
    <w:p>
      <w:pPr>
        <w:pStyle w:val="Heading2"/>
      </w:pPr>
      <w:r>
        <w:t>South Sudan</w:t>
      </w:r>
    </w:p>
    <w:p>
      <w:r>
        <w:rPr>
          <w:i/>
        </w:rPr>
        <w:t>The World's Newest Nation</w:t>
      </w:r>
    </w:p>
    <w:p>
      <w:r>
        <w:t>South Sudan became independent on July 9, 2011—the culmination of Africa's longest civil war and the world's most recent experiment in nation-building. It was supposed to be a story of liberation: Africa's largest country splitting peacefully, oil revenues funding development, decades of marginalization finally ended. Instead, it became a cautionary tale about the distance between independence and functioning statehood. This is a nation that exists legally but barely governmentally, where the promise of self-determination collided with ethnic rivalry, resource curse, and the brutal logic of armed patronage networks masquerading as government.</w:t>
      </w:r>
    </w:p>
    <w:p>
      <w:pPr>
        <w:pStyle w:val="Heading3"/>
      </w:pPr>
      <w:r>
        <w:t>The Land</w:t>
      </w:r>
    </w:p>
    <w:p>
      <w:r>
        <w:t>South Sudan occupies 620,000 square kilometers of swamp, savanna, and clay plains in East-Central Africa. The White Nile flows northward through it, fed by tributaries that create the Sudd—one of the world's largest wetlands, a vast maze of papyrus channels that historically made the region nearly impassable and helped preserve its isolation from Arab and European conquest. The land is oil-rich in the north near Sudan proper, fertile in the equatorial south where tea and coffee grow. Most of the eleven million people live rural lives, scattered across territory where roads exist only nominally. Juba, the capital, sits on the Nile's banks—a dusty overgrown town that struggles to be a city. Dry season turns the clay to concrete; rain season turns it to impassable mud. The land could support prosperity. It currently supports mostly subsistence and displacement.</w:t>
      </w:r>
    </w:p>
    <w:p>
      <w:pPr>
        <w:pStyle w:val="Heading3"/>
      </w:pPr>
      <w:r>
        <w:t>The History</w:t>
      </w:r>
    </w:p>
    <w:p>
      <w:r>
        <w:t>South Sudan's identity was forged in resistance to northern Sudan's Arabization and Islamization. When Britain granted Sudan independence in 1956, southern regions—predominantly Christian and animist, ethnically distinct—were folded into a northern-dominated state without meaningful consultation. The First Sudanese Civil War began that same year. The Second Civil War (1983-2005) killed two million people and displaced four million more. The Sudan People's Liberation Movement/Army, led by John Garang, fought not initially for secession but for a secular, democratic Sudan. Garang's death in a helicopter crash in 2005, just months after signing the peace agreement, removed the one leader with vision beyond tribal patronage.</w:t>
      </w:r>
    </w:p>
    <w:p>
      <w:r>
        <w:t>The 2011 independence referendum passed with 98% support. Nine months later, internal ethnic violence erupted. In December 2013, President Salva Kiir (a Dinka) accused Vice President Riek Machar (a Nuer) of plotting a coup. What followed was civil war: ethnic massacres, child soldiers, famine used as weapon, the world's largest refugee crisis. Peace agreements in 2015 and 2018 proved meaningless. The country has known more war than peace in its thirteen years of existence.</w:t>
      </w:r>
    </w:p>
    <w:p>
      <w:pPr>
        <w:pStyle w:val="Heading3"/>
      </w:pPr>
      <w:r>
        <w:t>The Culture</w:t>
      </w:r>
    </w:p>
    <w:p>
      <w:r>
        <w:t>South Sudan contains over sixty ethnic groups speaking dozens of Nilotic and Bantu languages, with English as the awkward official tongue left by British colonialism. The largest groups—Dinka, Nuer, Shilluk, Azande, Bari—have distinct traditions, and ethnic identity often trumps national identity, which barely exists. Cattle remain central to Dinka and Nuer economies and social structures—bride price, wealth markers, cultural identity all bound up in livestock. Christianity, brought by missionaries who operated in the south when the north was closed to them, mingles with traditional animist practices.</w:t>
      </w:r>
    </w:p>
    <w:p>
      <w:r>
        <w:t>The years of war created a militarized culture where authority flows from guns, not institutions. Young men know combat before they know schooling. Women bear the burden of agricultural production, child-rearing, and survival under conditions of perpetual insecurity. Gender-based violence, normalized during decades of conflict, continues as social practice. Traditional governance structures—chiefs, elders, customary law—persist because formal government barely functions. The capital might have pretensions to statehood; most South Sudanese live in communities governed by patterns centuries old.</w:t>
      </w:r>
    </w:p>
    <w:p>
      <w:pPr>
        <w:pStyle w:val="Heading3"/>
      </w:pPr>
      <w:r>
        <w:t>The Challenge</w:t>
      </w:r>
    </w:p>
    <w:p>
      <w:r>
        <w:t>South Sudan is a state without a nation, a government without governance. It exists on maps and in international law but barely in practice. Oil revenues—which should fund development—disappear into patronage networks that reward loyalty with cash and positions, keeping armed groups pacified. The 2018 peace agreement created a bloated unity government with five vice presidents and thirty-five ministers, a spoils system designed to buy off warlords rather than govern effectively.</w:t>
      </w:r>
    </w:p>
    <w:p>
      <w:r>
        <w:t>Infrastructure is almost nonexistent. Most roads are impassable in rainy season. There are fewer kilometers of paved road than at independence—war destroyed what little existed. Eighty-five percent of the population lives on less than two dollars a day. Seven million people—two-thirds of the population—require humanitarian assistance. Famine recurs. Schools and hospitals exist only where NGOs build them.</w:t>
      </w:r>
    </w:p>
    <w:p>
      <w:r>
        <w:t>The fundamental problem is predatory governance. Those with guns treat the state as resource to be extracted, not institution to be built. Ethnic militias control territory; the national army is a collection of rival factions wearing the same nominal uniform. Without monopoly on violence, there is no state—just armed patronage networks competing for oil money.</w:t>
      </w:r>
    </w:p>
    <w:p>
      <w:pPr>
        <w:pStyle w:val="Heading3"/>
      </w:pPr>
      <w:r>
        <w:t>The Contribution</w:t>
      </w:r>
    </w:p>
    <w:p>
      <w:r>
        <w:t>To speak honestly: South Sudan's contribution has been mainly its suffering, which exposes the limits of self-determination when statehood requires more than independence. It demonstrates what happens when liberation movements transition to government without building institutions, when ethnic identity overwhelms national identity, when resource wealth funds patronage instead of development.</w:t>
      </w:r>
    </w:p>
    <w:p>
      <w:r>
        <w:t>Yet within this catastrophe are resilient communities that continue farming, trading, raising children against impossible odds. South Sudanese music—particularly the hip-hop and Afrobeat emerging from Juba—gives voice to youth yearning for something beyond war. The churches, which sustained communities through decades of conflict, continue providing social structure where government provides none.</w:t>
      </w:r>
    </w:p>
    <w:p>
      <w:r>
        <w:t>And the very existence of South Sudan, however troubled, represents something: the idea that people should not be ruled by those they consider foreign. That self-determination matters even when its exercise fails. The country's tragedy doesn't negate the legitimacy of southern Sudanese not wanting to live under Khartoum's rule.</w:t>
      </w:r>
    </w:p>
    <w:p>
      <w:pPr>
        <w:pStyle w:val="Heading3"/>
      </w:pPr>
      <w:r>
        <w:t>A Moment</w:t>
      </w:r>
    </w:p>
    <w:p>
      <w:r>
        <w:t>In July 2011, at midnight, the new flag rose in Juba's Freedom Square before a crowd of hundreds of thousands. People wept, danced, sang. Archbishop Desmond Tutu was there, along with dozens of heads of state. The ceremony lasted hours—speeches about peace, development, reconciliation, the end of suffering. The symbolism was powerful: Sudan, Africa's largest country, peacefully splitting. The international community celebrating. South Sudanese who had lived entire lives as refugees finally citizens of their own nation.</w:t>
      </w:r>
    </w:p>
    <w:p>
      <w:r>
        <w:t>But the optimism was already hollow. The structures that would make statehood real—rule of law, professional bureaucracy, national identity transcending tribe—didn't exist. Within two years, the celebration would be memory, replaced by ethnic massacre in Juba's streets. The flag still flies. The state it represents barely functions. That gap between flag-raising and state-building contains South Sudan's entire tragedy: liberation is achievable in an afternoon; governance requires generations.</w:t>
      </w:r>
    </w:p>
    <w:p>
      <w:r>
        <w:t>---</w:t>
      </w:r>
    </w:p>
    <w:p>
      <w:r>
        <w:rPr>
          <w:i/>
        </w:rPr>
        <w:t>Part of Countries at alexandria.press</w:t>
      </w:r>
    </w:p>
    <w:p>
      <w:r>
        <w:br w:type="page"/>
      </w:r>
    </w:p>
    <w:p>
      <w:pPr>
        <w:pStyle w:val="Heading1"/>
      </w:pPr>
      <w:r>
        <w:t>Ethiopia</w:t>
      </w:r>
    </w:p>
    <w:p>
      <w:pPr>
        <w:pStyle w:val="Heading2"/>
      </w:pPr>
      <w:r>
        <w:t>Ethiopia</w:t>
      </w:r>
    </w:p>
    <w:p>
      <w:r>
        <w:rPr>
          <w:i/>
        </w:rPr>
        <w:t>Never Colonized</w:t>
      </w:r>
    </w:p>
    <w:p>
      <w:r>
        <w:t>Ethiopia stands alone in Africa—the only nation never successfully colonized by European powers. This defiance shaped everything: its fierce independence, its ancient Christian kingdom, its distinctive script and calendar, its monarchical traditions lasting until 1974. The country sits on the Horn of Africa, a highland fortress that resisted conquest while its neighbors fell to empire. That history of autonomy produced a nation with singular pride and singular problems—unity imposed from the center, diversity suppressed beneath it, modernity pursued on its own stubborn terms.</w:t>
      </w:r>
    </w:p>
    <w:p>
      <w:pPr>
        <w:pStyle w:val="Heading3"/>
      </w:pPr>
      <w:r>
        <w:t>The Land</w:t>
      </w:r>
    </w:p>
    <w:p>
      <w:r>
        <w:t>Ethiopia is a country of dramatic elevation. The central highlands rise above 2,000 meters, split by the Great Rift Valley running northeast to southwest. The Ethiopian Plateau—the "roof of Africa"—creates a temperate climate in the tropics, cool enough for wheat and barley, wet enough for coffee in the southern forests. Rivers cut deep gorges through volcanic rock. The Blue Nile begins at Lake Tana, flowing north toward Sudan and Egypt. Most Ethiopians live in these highlands—Addis Ababa sits at 2,400 meters. The lowlands to the east and south are hotter, drier, pastoral. Geography divided the country into defensible kingdoms that could resist outsiders but struggled to unite with each other.</w:t>
      </w:r>
    </w:p>
    <w:p>
      <w:pPr>
        <w:pStyle w:val="Heading3"/>
      </w:pPr>
      <w:r>
        <w:t>The History</w:t>
      </w:r>
    </w:p>
    <w:p>
      <w:r>
        <w:t>The Kingdom of Aksum ruled northern Ethiopia and Eritrea from the 1st to 7th centuries, adopting Christianity in 330 CE—making Ethiopia one of the world's oldest Christian nations. When Islam spread across the Middle East and North Africa, Ethiopia remained a Christian island. Successive dynasties claimed descent from Solomon and the Queen of Sheba, a mythic genealogy that legitimized power. Emperor Menelik II defeated Italy at Adwa in 1896, the decisive victory that kept Ethiopia independent during the Scramble for Africa. Italy occupied the country from 1936 to 1941, but Ethiopians regard this as temporary invasion, not colonization.</w:t>
      </w:r>
    </w:p>
    <w:p>
      <w:r>
        <w:t>Haile Selassie ruled from 1930 to 1974, modernizing selectively while preserving feudal structures. His overthrow by Marxist military officers—the Derg—brought famine, terror, and war with Eritrea. The Ethiopian People's Revolutionary Democratic Front toppled the Derg in 1991, establishing ethnic federalism under Tigrayan leadership. Meles Zenawi ruled until 2012, bringing economic growth and authoritarian control. Abiy Ahmed became prime minister in 2018, won the Nobel Peace Prize in 2019 for making peace with Eritrea, then launched a catastrophic war in Tigray in 2020. Two years of ethnic conflict killed hundreds of thousands before an uneasy ceasefire in 2022.</w:t>
      </w:r>
    </w:p>
    <w:p>
      <w:pPr>
        <w:pStyle w:val="Heading3"/>
      </w:pPr>
      <w:r>
        <w:t>The Culture</w:t>
      </w:r>
    </w:p>
    <w:p>
      <w:r>
        <w:t>Ethiopian culture is inseparable from Orthodox Christianity and the Ge'ez script, both ancient and still living. The Ethiopian calendar runs seven years behind the Gregorian; the day begins at sunrise. Ethiopians write in Amharic using an alphabet that evolved from Ge'ez, distinct from the Arabic or Latin scripts surrounding them. Coffee originated in Ethiopia—the ceremony of roasting, grinding, and serving remains a daily ritual. Injera, the spongy sourdough flatbread, accompanies every meal.</w:t>
      </w:r>
    </w:p>
    <w:p>
      <w:r>
        <w:t>But Ethiopia contains multitudes. Over 80 ethnic groups speak more than 80 languages. The highland Amhara and Tigrayans are Orthodox Christians; the Oromo (the largest group, about 35% of the population) include Muslims, Christians, and practitioners of Waaqeffanna. The Somali-inhabited Ogaden is Muslim and pastoralist. For centuries, Amhara emperors imposed cultural unity from Addis Ababa—Amharic became the language of government and education, Orthodox Christianity the official religion. Ethnic federalism after 1991 recognized this diversity formally but couldn't resolve the fundamental tension: is Ethiopia a unified nation-state or a federation of distinct peoples? The Tigray War exposed how violently that question remains contested.</w:t>
      </w:r>
    </w:p>
    <w:p>
      <w:pPr>
        <w:pStyle w:val="Heading3"/>
      </w:pPr>
      <w:r>
        <w:t>The Challenge</w:t>
      </w:r>
    </w:p>
    <w:p>
      <w:r>
        <w:t>Ethiopia's ethnic federalism has become its ethnic nightmare. The 1995 constitution divided the country into ethnically-defined regions with theoretical rights to self-determination, even secession. This was meant to acknowledge diversity after centuries of Amhara domination. Instead, it hardened ethnic identities into political blocs competing for power and resources. Abiy Ahmed, an Oromo, promised unity and reform but governed increasingly as an autocrat. The Tigray War—brutal, genocidal in places—demonstrated how quickly ethnic grievances can explode into mass violence.</w:t>
      </w:r>
    </w:p>
    <w:p>
      <w:r>
        <w:t>Meanwhile, population growth outpaces development. Ethiopia has 120 million people, Africa's second-largest population, growing by 2.6% annually. The economy has grown impressively since 2000—manufacturing, infrastructure, urbanization—but remains desperately poor. GDP per capita is around $1,000. Drought, climate change, and conflict produce recurring humanitarian crises. The Grand Ethiopian Renaissance Dam on the Blue Nile promises electricity but risks war with Egypt, which depends on Nile water. Youth unemployment, rural poverty, and ethnic grievance create a combustible mixture. The country that defeated colonialism cannot yet defeat its own internal divisions.</w:t>
      </w:r>
    </w:p>
    <w:p>
      <w:pPr>
        <w:pStyle w:val="Heading3"/>
      </w:pPr>
      <w:r>
        <w:t>The Contribution</w:t>
      </w:r>
    </w:p>
    <w:p>
      <w:r>
        <w:t>Ethiopia gave the world coffee, first cultivated in the Kaffa region. The Ethiopian Orthodox Church preserved Christian traditions and texts through centuries of Islamic expansion, maintaining monasteries and manuscripts that connect directly to early Christianity. Ethiopian distance runners—Abebe Bikila, Haile Gebrselassie, Kenenisa Bekele—have dominated global athletics, particularly long-distance running, with a consistency no other nation matches.</w:t>
      </w:r>
    </w:p>
    <w:p>
      <w:r>
        <w:t>Culturally, Ethiopia provided Africa with an alternative narrative: the nation that was never conquered, that maintained independence and sovereignty when every neighboring country fell to European control. Rastafarianism emerged from this history, venerating Haile Selassie as divine and Ethiopia as Zion. Ethiopian music—the haunting pentatonic scales, the kebero drums, the distinctive shoulder dancing—influenced jazz and world music. Ethiopia's defiance at Adwa became a symbol of African resistance, celebrated across the continent and diaspora. The country embodies the possibility—and the difficulty—of African sovereignty on African terms.</w:t>
      </w:r>
    </w:p>
    <w:p>
      <w:pPr>
        <w:pStyle w:val="Heading3"/>
      </w:pPr>
      <w:r>
        <w:t>A Moment</w:t>
      </w:r>
    </w:p>
    <w:p>
      <w:r>
        <w:t>On March 1, 1896, Emperor Menelik II faced Italian forces at Adwa in northern Ethiopia. Italy had invaded, expecting easy conquest. European powers had already carved up nearly the entire continent at the Berlin Conference; Ethiopia seemed the next piece. But Menelik assembled an army of 100,000, equipped with modern rifles purchased from European arms dealers. The Italians brought 17,000 soldiers, superior artillery, and supreme confidence.</w:t>
      </w:r>
    </w:p>
    <w:p>
      <w:r>
        <w:t>The battle lasted six hours. Ethiopian forces surrounded the Italians and annihilated them. Nearly 7,000 Italian soldiers died, 1,500 were wounded, 3,000 captured. Ethiopian casualties were also severe—7,000 dead, 10,000 wounded—but the victory was total. Italy sued for peace, recognized Ethiopian sovereignty, and retreated. Europe was forced to accept that an African kingdom could defeat a modern European army on the battlefield.</w:t>
      </w:r>
    </w:p>
    <w:p>
      <w:r>
        <w:t>News of Adwa electrified the Black world. It proved African military competence, political sovereignty, and the possibility of resisting empire. The victory became mythic—proof that colonization was not inevitable, that African nations could stand as equals. When Haile Selassie addressed the League of Nations in 1936, pleading for help against Mussolini's invasion, he invoked Adwa: "I decided to come myself to bear witness against the crime perpetrated against my people." The world ignored him, but the memory remained. Ethiopia had won its freedom once; it would win it again.</w:t>
      </w:r>
    </w:p>
    <w:p>
      <w:r>
        <w:t>---</w:t>
      </w:r>
    </w:p>
    <w:p>
      <w:r>
        <w:rPr>
          <w:i/>
        </w:rPr>
        <w:t>Part of Countries at alexandria.press</w:t>
      </w:r>
    </w:p>
    <w:p>
      <w:r>
        <w:br w:type="page"/>
      </w:r>
    </w:p>
    <w:p>
      <w:pPr>
        <w:pStyle w:val="Heading1"/>
      </w:pPr>
      <w:r>
        <w:t>Eritrea</w:t>
      </w:r>
    </w:p>
    <w:p>
      <w:pPr>
        <w:pStyle w:val="Heading2"/>
      </w:pPr>
      <w:r>
        <w:t>Eritrea</w:t>
      </w:r>
    </w:p>
    <w:p>
      <w:r>
        <w:rPr>
          <w:i/>
        </w:rPr>
        <w:t>Independence Squandered</w:t>
      </w:r>
    </w:p>
    <w:p>
      <w:r>
        <w:t>Eritrea won one of Africa's longest liberation struggles, then became one of its most repressive states. This narrow Red Sea nation, compressed between Ethiopia and Sudan, achieved independence in 1993 after thirty years of guerrilla warfare. Within a decade, it had transformed from beacon of self-determination into militarized autocracy. The president who led the independence movement has ruled ever since, without elections, without constitution, without dissent. What was celebrated as Africa's newest nation became one of its primary sources of refugees.</w:t>
      </w:r>
    </w:p>
    <w:p>
      <w:pPr>
        <w:pStyle w:val="Heading3"/>
      </w:pPr>
      <w:r>
        <w:t>The Land</w:t>
      </w:r>
    </w:p>
    <w:p>
      <w:r>
        <w:t>Eritrea occupies 45,000 square miles along the Red Sea coast, its territory rising sharply from coastal desert through eastern highlands to western lowlands. The central plateau, where most people live, enjoys temperate climate and adequate rainfall. The port cities of Massawa and Assab gave Ethiopia sea access for generations—control of these ports drove much of the conflict. The Dahlak Archipelago offers coral islands and fishing grounds. Arable land is scarce; much of the country receives minimal rainfall. Strategic location has always mattered more than resources. The Italian colonial infrastructure—railways, roads, architecture—still marks the landscape, a reminder of the European occupation that first defined Eritrea as a political entity distinct from Ethiopia.</w:t>
      </w:r>
    </w:p>
    <w:p>
      <w:pPr>
        <w:pStyle w:val="Heading3"/>
      </w:pPr>
      <w:r>
        <w:t>The History</w:t>
      </w:r>
    </w:p>
    <w:p>
      <w:r>
        <w:t>Italy colonized the region in 1890, creating "Eritrea" from diverse ethnic groups. The Italians built Africa's most extensive cable car system, linking Massawa to Asmara, and developed the port as a gateway to their East African ambitions. British administration followed Italy's defeat in World War II. In 1952, the UN federated Eritrea with Ethiopia under Emperor Haile Selassie; in 1962, Ethiopia annexed it outright. The Eritrean Liberation Front began armed resistance in 1961; the Eritrean People's Liberation Front (EPLF), led by Isaias Afwerki, emerged as the dominant force by the 1980s. The guerrillas controlled the countryside while Ethiopia held cities. When the Soviet-backed Derg regime collapsed in 1991, the EPLF took Asmara without fighting. A 1993 referendum on independence passed with 99.8% support—one of the few such votes taken seriously. The jubilation lasted five years. Border war with Ethiopia erupted in 1998 over disputed territory, killing seventy thousand before a 2000 ceasefire. The war became the excuse for indefinite emergency rule. Isaias dissolved the parliament, banned political parties, imprisoned journalists and dissidents, and instituted unlimited national service. The promised constitution never took effect.</w:t>
      </w:r>
    </w:p>
    <w:p>
      <w:pPr>
        <w:pStyle w:val="Heading3"/>
      </w:pPr>
      <w:r>
        <w:t>The Culture</w:t>
      </w:r>
    </w:p>
    <w:p>
      <w:r>
        <w:t>Nine ethnic groups speak nine languages—Tigrinya-speaking Christians in the highlands, Tigre-speaking Muslims in the lowlands, plus Saho, Afar, Bilen, Kunama, Nara, Rashaida, and Hidareb peoples. This diversity, bridged during the liberation struggle, became problematic under authoritarian rule dominated by highland Tigrinya. Half the population is Christian (mainly Orthodox), half Muslim, with traditional religious tolerance strained by political control. The EPLF's culture of self-reliance and collective sacrifice, forged in guerrilla struggle, morphed into justification for permanent mobilization. Women fighters achieved prominence during the war—the revolution promised equality—but peacetime has seen traditional patriarchy reassert itself despite rhetoric. Italian architectural legacy gives Asmara a distinctive Art Deco character; UNESCO designated it a World Heritage site for its modernist buildings. Coffee ceremony remains central to social life. But the dominant cultural fact is absence—so many have left. The educated, the young, the ambitious flee when possible.</w:t>
      </w:r>
    </w:p>
    <w:p>
      <w:pPr>
        <w:pStyle w:val="Heading3"/>
      </w:pPr>
      <w:r>
        <w:t>The Challenge</w:t>
      </w:r>
    </w:p>
    <w:p>
      <w:r>
        <w:t>Indefinite national service has made Eritrea unlivable for its youth. Men and women are conscripted into military or government work, often for years beyond the official eighteen-month term, paid subsistence wages, unable to build independent lives. The system functions as forced labor justified by permanent emergency. Thousands flee monthly across harsh desert into Sudan or across the Mediterranean toward Europe. The government treats departure as treason—returning refugees face prison or worse. International isolation deepens the crisis. Eritrea has antagonized every neighbor, faced UN sanctions for supporting Somali militants, and rejected international development aid as neocolonial interference. The economy barely functions; remittances from the diaspora keep families alive. President Isaias, now in his fourth decade of rule, has created a garrison state where fear silences dissent and hope drives people to risk their lives leaving. The 2018 peace with Ethiopia briefly raised expectations, but promised reforms never materialized. The question is no longer whether Eritrea can develop, but whether the nation will survive the exodus.</w:t>
      </w:r>
    </w:p>
    <w:p>
      <w:pPr>
        <w:pStyle w:val="Heading3"/>
      </w:pPr>
      <w:r>
        <w:t>The Contribution</w:t>
      </w:r>
    </w:p>
    <w:p>
      <w:r>
        <w:t>Eritrea's independence struggle inspired liberation movements globally. The EPLF's self-reliance, strategic patience, and eventual victory against a Soviet-backed army demonstrated what disciplined resistance could achieve. Women comprised a third of fighters—the liberation front pioneered gender equality in combat that influenced feminist movements. Eritrean musical traditions, blending highland rhythms with coastal Arab influences, produced a distinctive sound; singers like Helen Meles and Yemane Barya became Pan-African voices. The preservation of Italian modernist architecture in Asmara offers a unique African urban landscape—Art Deco cinemas, rationalist government buildings, Fiat Tagliero Building with its futuristic cantilever. Eritrean long-distance runners, products of highland endurance culture, compete globally. The diaspora maintains strong cultural identity, running restaurants, organizing festivals, preserving Tigrinya and Tigre languages. Most poignantly, Eritrea demonstrated both the power and the peril of liberation—that winning independence guarantees nothing about what follows.</w:t>
      </w:r>
    </w:p>
    <w:p>
      <w:pPr>
        <w:pStyle w:val="Heading3"/>
      </w:pPr>
      <w:r>
        <w:t>A Moment</w:t>
      </w:r>
    </w:p>
    <w:p>
      <w:r>
        <w:t>In the Dahlak Archipelago, Italian colonizers built a prison on Nocra Island in 1887. For a century, political prisoners endured this place—first Eritrean resisters to Italian rule, then opponents of successive regimes. The EPLF imprisoned Ethiopian POWs here during the liberation struggle. After independence, the new government continued the tradition. In 2001, when Isaias began his crackdown, eleven former liberation fighters—ministers, generals, heroes of the independence struggle—questioned his abandonment of constitutional rule. They were arrested and disappeared. Some reportedly ended up in island prisons like Nocra or underground facilities near Asmara. None have been seen since. No trial, no charges, no acknowledgment. Their wives and children still wait. The prison island persists under new management—the revolution's children incarcerating the revolution's heroes—a perfect emblem of independence squandered, where the apparatus of oppression simply changes masters while the cells remain occupied. The Red Sea laps against shores that have witnessed every regime, every ideology, every promise, and still the prisoners arrive.</w:t>
      </w:r>
    </w:p>
    <w:p>
      <w:r>
        <w:t>---</w:t>
      </w:r>
    </w:p>
    <w:p>
      <w:r>
        <w:rPr>
          <w:i/>
        </w:rPr>
        <w:t>Part of Countries at alexandria.press</w:t>
      </w:r>
    </w:p>
    <w:p>
      <w:r>
        <w:br w:type="page"/>
      </w:r>
    </w:p>
    <w:p>
      <w:pPr>
        <w:pStyle w:val="Heading1"/>
      </w:pPr>
      <w:r>
        <w:t>Djibouti</w:t>
      </w:r>
    </w:p>
    <w:p>
      <w:pPr>
        <w:pStyle w:val="Heading2"/>
      </w:pPr>
      <w:r>
        <w:t>Djibouti</w:t>
      </w:r>
    </w:p>
    <w:p>
      <w:r>
        <w:rPr>
          <w:i/>
        </w:rPr>
        <w:t>The Strategic Crossroads</w:t>
      </w:r>
    </w:p>
    <w:p>
      <w:r>
        <w:t>A tiny nation wedged between Ethiopia, Eritrea, and Somalia at the mouth of the Red Sea, Djibouti exists almost entirely because of where it sits. The Bab-el-Mandeb strait—the "Gate of Tears"—separates Africa from Arabia by just eighteen miles, and through this chokepoint passes thirty percent of the world's maritime traffic. Djibouti is what happens when geography becomes destiny: a country created to serve as port, coaling station, and military outpost, now hosting more foreign military bases than anywhere else on Earth.</w:t>
      </w:r>
    </w:p>
    <w:p>
      <w:r>
        <w:rPr>
          <w:b/>
        </w:rPr>
        <w:t>The Land</w:t>
      </w:r>
    </w:p>
    <w:p>
      <w:r>
        <w:t>Djibouti is one of the hottest, driest, most volcanically active places on the planet. The Afar Triangle—where three tectonic plates are slowly tearing Africa apart—creates a landscape of lava fields, salt lakes, and desolate plains that regularly reach 50°C (122°F). Lake Assal, 155 meters below sea level, is the lowest point in Africa and one of the saltiest bodies of water on Earth. The country is mostly desert and volcanic rock, with scattered oases where the Afar and Issa peoples have herded goats and camels for millennia. Less than ten percent of the land can support any agriculture. What it lacks in fertility, it compensates for in location: control of the strait where the Red Sea meets the Gulf of Aden, the gateway between Europe and Asia.</w:t>
      </w:r>
    </w:p>
    <w:p>
      <w:r>
        <w:rPr>
          <w:b/>
        </w:rPr>
        <w:t>The History</w:t>
      </w:r>
    </w:p>
    <w:p>
      <w:r>
        <w:t>For centuries, Afar and Somali Issa clans controlled the trade routes through this strategic territory, converting to Islam and developing sultanates that mediated between Ethiopian highlands and coastal trade. France arrived in 1862, establishing a coaling station for ships bound to and from the Suez Canal. The colony of French Somaliland became official in 1896, its borders drawn to secure the port and the railroad to Addis Ababa—Ethiopia's only link to the sea. The Afar generally supported continued French presence; the Issa majority increasingly aligned with Somalia's calls for a "Greater Somalia." A 1967 referendum—with questionable franchise restrictions—kept the territory French. The country finally gained independence in 1977 as the Republic of Djibouti, immediately caught between Somali irredentism, Ethiopian needs, and Cold War rivalries. Hassan Gouled Aptidon, an Issa, became president and remained so until 1999, when his nephew Ismail Omar Guelleh succeeded him. Guelleh still rules today.</w:t>
      </w:r>
    </w:p>
    <w:p>
      <w:r>
        <w:rPr>
          <w:b/>
        </w:rPr>
        <w:t>The Culture</w:t>
      </w:r>
    </w:p>
    <w:p>
      <w:r>
        <w:t>Djibouti is roughly sixty percent Somali (primarily Issa), thirty-five percent Afar, with small Arab, French, and Ethiopian minorities. French and Arabic are official languages, but Somali and Afar dominate daily life. Islam unites the population—virtually everyone is Sunni Muslim—but clan identity often matters more. The Issa political dominance has created ongoing Afar resentment, occasionally erupting into armed rebellion in the 1990s. Urban Djiboutians—seventy-seven percent of the population lives in Djibouti City—have adopted a cosmopolitan lifestyle shaped by decades of French influence and constant contact with foreign military personnel. Traditional pastoralist culture persists in the interior, where clan structures and customary law remain stronger than government authority. Khat-chewing is ubiquitous; the stimulant leaf arrives daily from Ethiopia and Yemen, consumed in afternoon sessions that structure social life. French cultural influence remains strong among elites, but Arabic satellite television and Somali clan networks provide alternative reference points.</w:t>
      </w:r>
    </w:p>
    <w:p>
      <w:r>
        <w:rPr>
          <w:b/>
        </w:rPr>
        <w:t>The Challenge</w:t>
      </w:r>
    </w:p>
    <w:p>
      <w:r>
        <w:t>Djibouti has almost no natural resources, no agriculture, no industry, and youth unemployment around fifty percent. The entire economy depends on port revenues and payments from foreign militaries: the United States, France, China, Japan, Italy, Saudi Arabia, and others maintain bases here, paying rent that comprises a significant portion of government revenue. President Guelleh has ruled since 1999, amending the constitution to allow indefinite re-election, maintaining power through a mixture of clan patronage, authoritarian control, and careful management of foreign relationships. The political system is essentially a one-party state with democratic trappings. Climate change threatens the already-marginal pastoral economy, pushing rural populations into urban slums. The country is developing massive infrastructure—a Chinese-built railway to Ethiopia, new port facilities—but risks becoming a debt colony while its own citizens see little benefit. Djibouti exists at the pleasure of great powers who need its location; the fundamental question is whether this strategic rent can ever build a functional economy and society.</w:t>
      </w:r>
    </w:p>
    <w:p>
      <w:r>
        <w:rPr>
          <w:b/>
        </w:rPr>
        <w:t>The Contribution</w:t>
      </w:r>
    </w:p>
    <w:p>
      <w:r>
        <w:t>Djibouti offers the world something simple but essential: access. The port at Djibouti City is landlocked Ethiopia's primary gateway to global trade, handling ninety-five percent of Ethiopian imports and exports. The country has maintained relative stability in one of Africa's most volatile neighborhoods—no mean achievement when bordered by failed states and civil wars. By hosting competing powers' military bases simultaneously, Djibouti has created a de facto guarantee of its own security: no one can afford to let it collapse. The Afar people have preserved ancient salt-mining traditions at Lake Assal, where camel caravans still carry salt bars using methods unchanged for centuries. The country has also demonstrated—for better and worse—how a tiny nation can leverage geography into sovereignty, trading strategic location for survival in the global order.</w:t>
      </w:r>
    </w:p>
    <w:p>
      <w:r>
        <w:rPr>
          <w:b/>
        </w:rPr>
        <w:t>A Moment</w:t>
      </w:r>
    </w:p>
    <w:p>
      <w:r>
        <w:t>At the Port of Doraleh, a few kilometers west of Djibouti City, Chinese engineers supervise the expansion of container facilities while American military convoys from Camp Lemonnier rumble past on their way to anti-piracy patrols. French helicopters practice maneuvers overhead. In the harbor, ships flying a dozen flags wait to unload. A few kilometers away, in a shantytown called Balbala, refugees from Yemen, Somalia, and Ethiopia live in corrugated metal shacks, some hoping for asylum in Europe, others trapped indefinitely in this waystation between war zones. An Afar elder, displaced from pastoral lands by drought and military expansion, sells camel milk from a plastic jug at a roadside stand, negotiating in three languages with a rotating cast of customers. This is Djibouti: enduring, exploited, essential—a country that exists because ships must pass and empires must station troops, where local lives are shaped by distant calculations about straits, trade routes, and strategic projection. The Gate of Tears remains open, and someone must hold the key.</w:t>
      </w:r>
    </w:p>
    <w:p>
      <w:r>
        <w:t>---</w:t>
      </w:r>
    </w:p>
    <w:p>
      <w:r>
        <w:rPr>
          <w:i/>
        </w:rPr>
        <w:t>Part of Countries at alexandria.press</w:t>
      </w:r>
    </w:p>
    <w:p>
      <w:r>
        <w:br w:type="page"/>
      </w:r>
    </w:p>
    <w:p>
      <w:pPr>
        <w:pStyle w:val="Heading1"/>
      </w:pPr>
      <w:r>
        <w:t>Somalia</w:t>
      </w:r>
    </w:p>
    <w:p>
      <w:pPr>
        <w:pStyle w:val="Heading2"/>
      </w:pPr>
      <w:r>
        <w:t>Somalia</w:t>
      </w:r>
    </w:p>
    <w:p>
      <w:r>
        <w:rPr>
          <w:i/>
        </w:rPr>
        <w:t>The Collapse That Won't End</w:t>
      </w:r>
    </w:p>
    <w:p>
      <w:r>
        <w:t>Somalia is what happens when a state disintegrates and nothing coherent replaces it. For three decades, this Horn of Africa nation has been synonymous with civil war, piracy, famine, and failed international interventions. Yet Somalia is more than its catastrophe—it is an ancient maritime culture, a pastoral society with deep clan traditions, and a people who have survived conditions that would break others. The question is not whether Somalia can function—Somalis have proven remarkably resilient. The question is whether the nation-state itself means anything here anymore.</w:t>
      </w:r>
    </w:p>
    <w:p>
      <w:pPr>
        <w:pStyle w:val="Heading3"/>
      </w:pPr>
      <w:r>
        <w:t>The Land</w:t>
      </w:r>
    </w:p>
    <w:p>
      <w:r>
        <w:t>Somalia occupies the Horn of Africa's easternmost point, a harsh, arid landscape where the Indian Ocean meets the Gulf of Aden. The longest coastline in mainland Africa—3,300 kilometers—has made Somalis fishermen, traders, and lately, pirates. Most of the interior is semi-desert scrubland punctuated by seasonal rivers that rarely reach the sea. The Jubba and Shabelle rivers support agriculture in the south, but droughts are frequent and devastating. Mogadishu, the capital, sits on a white-sand coast that was once beautiful—before the wars turned it into rubble. Somaliland in the north is mountainous and slightly greener. This is a land that demands toughness, where water determines everything, where pastoralists move with their camels and goats following rain that may not come.</w:t>
      </w:r>
    </w:p>
    <w:p>
      <w:pPr>
        <w:pStyle w:val="Heading3"/>
      </w:pPr>
      <w:r>
        <w:t>The History</w:t>
      </w:r>
    </w:p>
    <w:p>
      <w:r>
        <w:t>Somalis are ethnically and linguistically homogeneous—almost everyone speaks Somali, practices Sunni Islam, and traces ancestry through patrilineal clans. This unity should have made nation-building easier. Instead, clan loyalty proved stronger than national identity. The Somali coast traded with Arabs, Persians, and Indians for centuries. European colonization came late—Britain took the north, Italy the south. Independence in 1960 unified the territories under one flag. For nine years, Somalia was a parliamentary democracy. Then Siad Barre seized power in 1969, ruling as a socialist dictator who used Cold War patronage to build a military state. His catastrophic invasion of Ethiopia in 1977 failed. As Soviet support evaporated, Barre turned increasingly brutal, massacring entire clans. By 1991, warlords had overthrown him, and the country collapsed into clan warfare. It has never recovered. Multiple governments, transitional authorities, international interventions—none have restored order. The state exists on paper. On the ground, authority is fragmented.</w:t>
      </w:r>
    </w:p>
    <w:p>
      <w:pPr>
        <w:pStyle w:val="Heading3"/>
      </w:pPr>
      <w:r>
        <w:t>The Culture</w:t>
      </w:r>
    </w:p>
    <w:p>
      <w:r>
        <w:t>Somali culture centers on poetry, clan loyalty, and Islam. Somalis are oral poets of extraordinary skill—in a society where memorization matters, poets hold social power, settling disputes and articulating grievances through verse. The clan system (</w:t>
      </w:r>
      <w:r>
        <w:rPr>
          <w:i/>
        </w:rPr>
        <w:t>qabiil</w:t>
      </w:r>
      <w:r>
        <w:t>) organizes society into lineages that provide identity, protection, and obligation. Your clan determines your allies, your feuds, your marriage prospects. Islam arrived early and runs deep—Sufism has traditionally dominated, though Salafist movements have grown. Nomadic pastoralism shaped values: independence, honor, resilience, mobility. Somali women face significant restrictions but also play crucial economic roles. The diaspora is vast—Somalis fled the wars to Minnesota, London, Nairobi, Dubai, maintaining tight-knit communities and sending remittances that keep the homeland alive. Trust is given to kin, not institutions. The nation-state never penetrated deeply enough to replace older loyalties.</w:t>
      </w:r>
    </w:p>
    <w:p>
      <w:pPr>
        <w:pStyle w:val="Heading3"/>
      </w:pPr>
      <w:r>
        <w:t>The Challenge</w:t>
      </w:r>
    </w:p>
    <w:p>
      <w:r>
        <w:t>Somalia's challenge is existential: can any functional state emerge from three decades of collapse? The Transitional Federal Government, supported by African Union troops, controls little beyond Mogadishu—and barely that. Al-Shabaab, a jihadist insurgency linked to al-Qaeda, holds rural areas and wages bombings in the capital. Somaliland, the northwest region, declared independence in 1991 and has achieved relative stability—but no country recognizes it. Puntland in the northeast is semi-autonomous. Warlords, militias, and pirate networks fill power vacuums. Famine stalks the land whenever drought arrives. International aid feeds millions but creates dependency. The diaspora's remittances—estimated at $1.4 billion annually—exceed all other income. Every intervention has failed: UN peacekeepers withdrew after the "Black Hawk Down" battle in 1993; Ethiopian invasions backfired; current efforts make little progress. The central problem is legitimacy. The government in Mogadishu has no credible claim to represent Somali interests because clan divisions run deeper than national identity. You cannot build a state where most people see it as merely one faction among many.</w:t>
      </w:r>
    </w:p>
    <w:p>
      <w:pPr>
        <w:pStyle w:val="Heading3"/>
      </w:pPr>
      <w:r>
        <w:t>The Contribution</w:t>
      </w:r>
    </w:p>
    <w:p>
      <w:r>
        <w:t>Despite everything, Somalia has given the world a remarkable culture of adaptation. Somali traders established networks across the Indian Ocean, linking Africa to Asia for centuries. The Somali language, with its complex poetry tradition, produced an oral literature of extraordinary sophistication—</w:t>
      </w:r>
      <w:r>
        <w:rPr>
          <w:i/>
        </w:rPr>
        <w:t>gabay</w:t>
      </w:r>
      <w:r>
        <w:t xml:space="preserve"> poems can run to hundreds of lines, all memorized. Somali cuisine reflects this maritime trade: </w:t>
      </w:r>
      <w:r>
        <w:rPr>
          <w:i/>
        </w:rPr>
        <w:t>bariis iskukaris</w:t>
      </w:r>
      <w:r>
        <w:t xml:space="preserve"> (spiced rice), </w:t>
      </w:r>
      <w:r>
        <w:rPr>
          <w:i/>
        </w:rPr>
        <w:t>muqmad</w:t>
      </w:r>
      <w:r>
        <w:t xml:space="preserve"> (dried meat), </w:t>
      </w:r>
      <w:r>
        <w:rPr>
          <w:i/>
        </w:rPr>
        <w:t>canjeero</w:t>
      </w:r>
      <w:r>
        <w:t xml:space="preserve"> (spongy flatbread), tea spiced with cardamom and cinnamon. The diaspora demonstrates resilience: Somalis have built communities worldwide, often starting with nothing and creating businesses, sending money home, preserving culture in exile. The informal </w:t>
      </w:r>
      <w:r>
        <w:rPr>
          <w:i/>
        </w:rPr>
        <w:t>hawala</w:t>
      </w:r>
      <w:r>
        <w:t xml:space="preserve"> money transfer system, which allows remittances to reach even war zones without banks, is a Somali innovation now used globally. Somalis have shown what survival looks like when the state disappears—communities organize themselves, trade continues, life persists. It is a grim lesson, but a real one.</w:t>
      </w:r>
    </w:p>
    <w:p>
      <w:pPr>
        <w:pStyle w:val="Heading3"/>
      </w:pPr>
      <w:r>
        <w:t>A Moment</w:t>
      </w:r>
    </w:p>
    <w:p>
      <w:r>
        <w:t>In 1992, after two years of civil war and famine, photographer James Nachtwey captured an image that shocked the world: a skeletal Somali child, dying of starvation, barely able to stand. The photo ran everywhere. Western nations mobilized. President George H.W. Bush launched Operation Restore Hope, sending 28,000 American troops to Somalia to secure food distribution and restore order. For a moment, it looked like salvation. By October 1993, eighteen American soldiers were dead in Mogadishu, their bodies dragged through the streets by jubilant militias while crowds cheered. The mission had transformed from humanitarian relief to counterinsurgency to disaster. America withdrew. The UN withdrew. The world moved on. Somalia kept bleeding. The intervention failed because it misunderstood the problem. This wasn't a crisis requiring temporary stabilization until legitimate authority returned. There was no legitimate authority. The collapse was the new equilibrium. Outsiders could feed people—they did—but they could not make Somalis want the same government. That photo of the starving child promised rescue. The bodies in the streets taught a different lesson: some catastrophes are not solvable by outside intervention. They must be lived through.</w:t>
      </w:r>
    </w:p>
    <w:p>
      <w:r>
        <w:t>---</w:t>
      </w:r>
    </w:p>
    <w:p>
      <w:r>
        <w:rPr>
          <w:i/>
        </w:rPr>
        <w:t>Part of Countries at alexandria.press</w:t>
      </w:r>
    </w:p>
    <w:p>
      <w:r>
        <w:br w:type="page"/>
      </w:r>
    </w:p>
    <w:p>
      <w:pPr>
        <w:pStyle w:val="Heading1"/>
      </w:pPr>
      <w:r>
        <w:t>Kenya</w:t>
      </w:r>
    </w:p>
    <w:p>
      <w:pPr>
        <w:pStyle w:val="Heading2"/>
      </w:pPr>
      <w:r>
        <w:t>Kenya</w:t>
      </w:r>
    </w:p>
    <w:p>
      <w:r>
        <w:rPr>
          <w:i/>
        </w:rPr>
        <w:t>East Africa's Anchor</w:t>
      </w:r>
    </w:p>
    <w:p>
      <w:r>
        <w:t>Kenya is where the Great Rift Valley splits the continent, where humanity itself began, and where postcolonial Africa's contradictions play out with particular intensity. It's the economic engine of East Africa, a laboratory of democratic struggle, and a nation that never quite resolved the tensions between its dozens of ethnic groups, between its aspirational middle class and its impoverished majority, between the promise of independence and the reality of elite capture. The country that gave the world long-distance runners and Nobel laureates also produces regular electoral violence and persistent corruption. Understanding Kenya means understanding how a country can be simultaneously functional and dysfunctional, hopeful and cynical, ascending and stuck.</w:t>
      </w:r>
    </w:p>
    <w:p>
      <w:pPr>
        <w:pStyle w:val="Heading3"/>
      </w:pPr>
      <w:r>
        <w:t>The Land</w:t>
      </w:r>
    </w:p>
    <w:p>
      <w:r>
        <w:t>The geography is dramatic. The Rift Valley runs north to south, flanked by highlands that offered temperate refuge from tropical heat—which is why British settlers claimed them. Mount Kenya rises snow-capped near the equator. The coastal strip along the Indian Ocean is ancient Swahili civilization. The north is arid, harsh, pastoralist. The west is lush, agricultural, bordering Lake Victoria. Most Kenyans live in the fertile highlands and the Rift Valley, where volcanic soil supports intensive farming. Nairobi sits at 1,700 meters, a mile-high capital that began as a railway depot and became a regional hub. The land dictated settlement patterns—and therefore political geography, since ethnic groups clustered where conditions favored their livelihoods. The famous wildlife parks (Maasai Mara, Tsavo, Amboseli) occupy marginal lands unsuitable for agriculture, preserving ecosystems that existed before nations.</w:t>
      </w:r>
    </w:p>
    <w:p>
      <w:pPr>
        <w:pStyle w:val="Heading3"/>
      </w:pPr>
      <w:r>
        <w:t>The History</w:t>
      </w:r>
    </w:p>
    <w:p>
      <w:r>
        <w:t>British colonialism arrived late but transformed everything. The Uganda Railway, completed in 1901, opened the interior. White settlers seized the highlands, displacing Kikuyu and others, creating a racial hierarchy codified in law. Africans were pushed onto reserves, forced into wage labor, denied political rights. Nairobi became a segregated city. The Mau Mau uprising (1952-1960) was a Kikuyu-led insurgency against colonial land theft—Britain responded with detention camps and brutal suppression, but the rebellion made continued colonial rule untenable.</w:t>
      </w:r>
    </w:p>
    <w:p>
      <w:r>
        <w:t>Independence came in 1963 under Jomo Kenyatta, a Kikuyu who had been imprisoned during Mau Mau. His government favored his ethnic group, concentrated power, enriched elites. When he died in 1978, Daniel arap Moi, a Kalenjin, succeeded him—and ruled for 24 years, transforming Kenya into a de facto one-party state, looting the economy, deploying ethnic politics to maintain control. The 1990s brought multiparty pressure. Elections in 1992 and 1997 were violent, manipulated affairs. The 2007 election sparked the worst crisis: disputed results between Mwai Kibaki (Kikuyu) and Raila Odinga (Luo) triggered ethnic violence that killed over 1,000 people. A power-sharing deal ended it, and a new constitution in 2010 decentralized power. But ethnic mathematics still dominate politics.</w:t>
      </w:r>
    </w:p>
    <w:p>
      <w:pPr>
        <w:pStyle w:val="Heading3"/>
      </w:pPr>
      <w:r>
        <w:t>The Culture</w:t>
      </w:r>
    </w:p>
    <w:p>
      <w:r>
        <w:t>Kenya is 47 or so ethnic groups that rarely think of themselves as one nation except during international sports competitions. The Kikuyu (22% of the population) dominate commerce and politics. The Luhya, Kalenjin, Luo, and Kamba form other major constituencies. The coastal Swahili and Mijikenda are culturally distinct—Arab-influenced, Muslim, tied to Indian Ocean trade for centuries. The Maasai and Samburu practice pastoralism. Somalis in the northeast maintain cross-border identity. Swahili is the national language, English the language of business and education.</w:t>
      </w:r>
    </w:p>
    <w:p>
      <w:r>
        <w:t>Harambee—"pulling together"—is the official national philosophy, a communal self-help ethic. In practice, loyalties are ethnic, familial, transactional. Kenyans are entrepreneurial, pragmatic, skeptical of authority. Nairobi's middle class is upwardly mobile, tech-savvy, cosmopolitan. The informal economy (jua kali—"hot sun") employs millions in makeshift workshops and markets. Corruption is endemic, culturally embedded—everyone knows the system runs on bribes, connections, and ethnic patronage networks.</w:t>
      </w:r>
    </w:p>
    <w:p>
      <w:r>
        <w:t>Religion matters: Christianity dominates (85%), Islam on the coast (11%). Pentecostal churches are booming. Traditional beliefs persist underneath. Gender inequality remains—women own less land, face more violence, have fewer opportunities—but urban women are increasingly educated and assertive.</w:t>
      </w:r>
    </w:p>
    <w:p>
      <w:pPr>
        <w:pStyle w:val="Heading3"/>
      </w:pPr>
      <w:r>
        <w:t>The Challenge</w:t>
      </w:r>
    </w:p>
    <w:p>
      <w:r>
        <w:t>Corruption and ethnic politics are the twin diseases. Every administration promises reform; every administration enriches itself. Public funds disappear into private accounts. Infrastructure projects become kickback schemes. The police are predatory. Land ownership is contested, documentation fraudulent. Judicial independence is compromised. Scandals break monthly—Anglo Leasing, Eurobond, the laptops-for-schools scheme, dam construction contracts—billions stolen, nobody jailed.</w:t>
      </w:r>
    </w:p>
    <w:p>
      <w:r>
        <w:t>Elections remain ethnic censuses. Kikuyu and Kalenjin, the two groups that have held the presidency, form shifting alliances with smaller groups. Campaign violence is routine. In 2017, the Supreme Court annulled the presidential election—an unprecedented assertion of judicial independence—but the re-run was boycotted, and the winner, Uhuru Kenyatta (son of Jomo), made peace with his rival Raila Odinga, cutting out his Kalenjin deputy William Ruto. In 2022, Ruto won narrowly in a contested vote—the ethnic alliances had reshuffled again.</w:t>
      </w:r>
    </w:p>
    <w:p>
      <w:r>
        <w:t>Meanwhile, al-Shabaab attacks from Somalia kill civilians. Drought devastates pastoralists. Youth unemployment breeds frustration. Inequality grows—Nairobi's gleaming Westlands towers overlook Kibera, Africa's largest slum.</w:t>
      </w:r>
    </w:p>
    <w:p>
      <w:pPr>
        <w:pStyle w:val="Heading3"/>
      </w:pPr>
      <w:r>
        <w:t>The Contribution</w:t>
      </w:r>
    </w:p>
    <w:p>
      <w:r>
        <w:t>Kenya gave the world Wangari Maathai, who won the Nobel Peace Prize for the Green Belt Movement—grassroots environmental activism linking tree-planting to women's rights and democratic governance. Ngugi wa Thiong'o is one of Africa's greatest novelists, writing in Kikuyu to decolonize literature. Kenyan runners dominate long-distance racing—Kipchoge, Kiptum, a tradition of excellence from the highlands.</w:t>
      </w:r>
    </w:p>
    <w:p>
      <w:r>
        <w:t>M-Pesa, the mobile money system launched in 2007, revolutionized finance in the developing world—Kenyans were banking by phone before smartphones. The Nairobi tech scene (Silicon Savannah) produces innovation. The Kenyan wildlife conservation model, despite its colonial origins and current pressures, pioneered community-based approaches. Kenya's jazz, benga music, and contemporary art scene are vibrant. The country remains East Africa's diplomatic and commercial hub—the UN, NGOs, and multinationals base regional operations in Nairobi.</w:t>
      </w:r>
    </w:p>
    <w:p>
      <w:pPr>
        <w:pStyle w:val="Heading3"/>
      </w:pPr>
      <w:r>
        <w:t>A Moment</w:t>
      </w:r>
    </w:p>
    <w:p>
      <w:r>
        <w:t>December 30, 2007. The Electoral Commission of Kenya announces that Mwai Kibaki has won re-election over Raila Odinga. The result is obviously rigged—tallying delays, mathematical impossibilities, returning officers assaulted. Within hours, Kibera and Kisumu erupt. Luo youth attack Kikuyu. In the Rift Valley, Kalenjin militias torch Kikuyu homes, burn families in a church in Eldoret. Kikuyu gangs retaliate in Nairobi. The violence is shocking not because it's unprecedented—1992 and 1997 saw similar eruptions—but because Kenya had told itself it was different, more stable than its neighbors. The killing lasts two months. Over 1,000 dead, 600,000 displaced. Kofi Annan mediates. A power-sharing government forms—Kibaki remains president, Odinga becomes prime minister. A new constitution follows, devolving power to 47 counties, attempting to reduce winner-take-all politics.</w:t>
      </w:r>
    </w:p>
    <w:p>
      <w:r>
        <w:t>The moment revealed everything: Kenya's democracy was performance, its national unity a fiction, its institutions captured. But it also showed Kenyans could pull back from the brink, that civil society and international pressure could force compromise, that reform was possible even after catastrophe. The 2010 constitution was real progress. But the underlying problems—ethnic voting, elite impunity, economic inequality—remain. Kenya keeps lurching between crisis and recovery, never quite collapsing, never quite consolidating. It's the national pattern.</w:t>
      </w:r>
    </w:p>
    <w:p>
      <w:r>
        <w:t>---</w:t>
      </w:r>
    </w:p>
    <w:p>
      <w:r>
        <w:rPr>
          <w:i/>
        </w:rPr>
        <w:t>Part of Countries at alexandria.press</w:t>
      </w:r>
    </w:p>
    <w:p>
      <w:r>
        <w:br w:type="page"/>
      </w:r>
    </w:p>
    <w:p>
      <w:pPr>
        <w:pStyle w:val="Heading1"/>
      </w:pPr>
      <w:r>
        <w:t>Uganda</w:t>
      </w:r>
    </w:p>
    <w:p>
      <w:pPr>
        <w:pStyle w:val="Heading2"/>
      </w:pPr>
      <w:r>
        <w:t>Uganda</w:t>
      </w:r>
    </w:p>
    <w:p>
      <w:r>
        <w:rPr>
          <w:i/>
        </w:rPr>
        <w:t>The Pearl Cracked Open</w:t>
      </w:r>
    </w:p>
    <w:p>
      <w:r>
        <w:t>Churchill called it "the pearl of Africa"—and the land justifies the claim. But the nation built atop that land has cycled through violence and recovery for six decades, never quite achieving the stability its geography seems to promise. Uganda sits at the headwaters of the Nile, blessed with soil and rain, cursed by the strongmen who've ruled it. The question it poses is whether natural abundance can overcome political pathology.</w:t>
      </w:r>
    </w:p>
    <w:p>
      <w:pPr>
        <w:pStyle w:val="Heading3"/>
      </w:pPr>
      <w:r>
        <w:t>The Land</w:t>
      </w:r>
    </w:p>
    <w:p>
      <w:r>
        <w:t>Uganda straddles the equator in East Africa's great lake region, bordered by Kenya, Tanzania, Rwanda, the Democratic Republic of Congo, and South Sudan. Lake Victoria—the Nile's source—forms its southern border. Mountains rise in the east (Mount Elgon) and west (the Rwenzori range, the fabled "Mountains of the Moon"). Between them: fertile highlands, savannas, and the lush green that made Churchill reach for superlatives. The climate is temperate despite the equatorial location—altitude moderates the heat. Rainfall is reliable. The soil grows coffee, tea, cotton, maize, bananas. Natural resources include copper, cobalt, and recently discovered oil. The land should support prosperity. Often it has supported armies instead.</w:t>
      </w:r>
    </w:p>
    <w:p>
      <w:pPr>
        <w:pStyle w:val="Heading3"/>
      </w:pPr>
      <w:r>
        <w:t>The History</w:t>
      </w:r>
    </w:p>
    <w:p>
      <w:r>
        <w:t>British colonizers arrived in the 1890s, ruling through traditional kingdoms—especially Buganda, the dominant southern polity whose language (Luganda) and people (Baganda) gave the country its name. Independence came in 1962 under Milton Obote, who abolished the kingdoms in 1966, triggering the first of Uganda's recurring upheavals. Idi Amin seized power in 1971 and unleashed eight years of murderous chaos—perhaps 300,000 dead, the Asian merchant class expelled, the economy shattered, religious and ethnic groups targeted arbitrarily. Tanzanian forces and Ugandan exiles overthrew Amin in 1979. Obote returned, triggering civil war. Yoweri Museveni's National Resistance Army fought from the bush, taking power in 1986.</w:t>
      </w:r>
    </w:p>
    <w:p>
      <w:r>
        <w:t>Museveni brought stability and economic growth—the model African reformer of the 1990s. But power corrupted predictably. He amended the constitution to eliminate term limits, ruled increasingly through patronage and repression, and has clung to the presidency for nearly four decades. The Lord's Resistance Army, a messianic cult led by Joseph Kony, terrorized northern Uganda from the late 1980s through the mid-2000s, abducting perhaps 60,000 children as soldiers and sex slaves before being pushed into Congo and the Central African Republic.</w:t>
      </w:r>
    </w:p>
    <w:p>
      <w:pPr>
        <w:pStyle w:val="Heading3"/>
      </w:pPr>
      <w:r>
        <w:t>The Culture</w:t>
      </w:r>
    </w:p>
    <w:p>
      <w:r>
        <w:t>Uganda contains over 50 ethnic groups speaking more than 40 languages—Bantu peoples in the south (Baganda, Banyankole, Basoga), Nilotic groups in the north (Acholi, Langi), and others throughout. English is the official language; Swahili is widely spoken. The north-south divide matters: colonial favoritism toward southern kingdoms created lasting resentment; Amin and Obote both hailed from the north, Museveni from the west. Religion splits roughly between Christian (majority, both Catholic and Protestant), Muslim (significant minority), and traditional beliefs. Extended family networks remain central to social organization; clan and ethnic ties often matter more than national identity.</w:t>
      </w:r>
    </w:p>
    <w:p>
      <w:r>
        <w:t>Music and dance are vibrantly diverse—each group maintains distinctive traditions. Kampala's contemporary art and music scene blends traditional forms with global influences. Ugandan literature emerged powerfully in the diaspora during the Amin years; writers like Moses Isegawa and Jackee Budesta Batanda have chronicled the violence and resilience. Gender norms remain largely patriarchal despite constitutional guarantees; women gained political representation through reserved parliamentary seats but still face significant inequality. Homosexuality is criminalized and deeply stigmatized—Parliament nearly passed a death penalty law in 2023 before international pressure forced moderation to life imprisonment.</w:t>
      </w:r>
    </w:p>
    <w:p>
      <w:pPr>
        <w:pStyle w:val="Heading3"/>
      </w:pPr>
      <w:r>
        <w:t>The Challenge</w:t>
      </w:r>
    </w:p>
    <w:p>
      <w:r>
        <w:t>Museveni won't let go. The "no-party democracy" of the 1990s has calcified into one-man rule sustained by military patronage, electoral manipulation, and periodic violence against opposition. The 2021 election saw security forces kill dozens of protesters; opposition leader Bobi Wine (Robert Kyagulanyi), a popular musician-turned-politician, was placed under house arrest. Uganda's politics have become gerontocratic—Museveni is 80, having ruled since age 41. The army is the real power structure; political reform would require its consent, and the generals have too much to lose.</w:t>
      </w:r>
    </w:p>
    <w:p>
      <w:r>
        <w:t>Oil revenue, expected to begin flowing from Lake Albert fields, could either fund development or deepen the curse of patronage. Corruption already permeates government; new wealth without accountability would likely entrench existing power structures rather than transform them. Youth unemployment remains high despite economic growth. Northern regions still lag behind the south, and the LRA's legacy—trauma, displacement, lost education—persists in Acholi communities.</w:t>
      </w:r>
    </w:p>
    <w:p>
      <w:pPr>
        <w:pStyle w:val="Heading3"/>
      </w:pPr>
      <w:r>
        <w:t>The Contribution</w:t>
      </w:r>
    </w:p>
    <w:p>
      <w:r>
        <w:t>Uganda gave the world matoke—the East African banana stew that sustains millions. More substantially: it pioneered Africa's most successful response to HIV/AIDS in the 1990s, when Museveni's government broke taboos and promoted the "ABC" approach (Abstinence, Be faithful, use Condoms). Infection rates dropped from 15% to 5% when other countries still denied the crisis existed. The model influenced global public health.</w:t>
      </w:r>
    </w:p>
    <w:p>
      <w:r>
        <w:t>Ugandan peacekeepers have served throughout Africa—Somalia, South Sudan, the Central African Republic—often showing more discipline than other regional forces. The country has hosted massive refugee populations (now over 1.5 million, one of the world's largest) with a relatively progressive approach: refugees can work, move freely, access services. This generosity, rooted partly in Uganda's own experience of displacement, has made it a model for refugee policy.</w:t>
      </w:r>
    </w:p>
    <w:p>
      <w:r>
        <w:t>Philly Bongoley Lutaaya, a musician who publicly declared his HIV status in 1989 and toured the country raising awareness until his death in 1990, became Africa's first major public figure to fight stigma through personal disclosure. His courage shifted national consciousness.</w:t>
      </w:r>
    </w:p>
    <w:p>
      <w:pPr>
        <w:pStyle w:val="Heading3"/>
      </w:pPr>
      <w:r>
        <w:t>A Moment</w:t>
      </w:r>
    </w:p>
    <w:p>
      <w:r>
        <w:t>July 4, 1976: Israeli commandos raid Entebbe Airport to free hostages held by Palestinian and German hijackers with Idi Amin's complicity. The raid is flawless—most hostages saved, hijackers killed, only one Israeli soldier dead (Yonatan Netanyahu, brother of the future prime minister). Uganda's humiliation is complete: the world watches Amin's forces exposed as impotent, his airport violated, his rhetoric revealed as empty.</w:t>
      </w:r>
    </w:p>
    <w:p>
      <w:r>
        <w:t>But the raid's success obscures what happens after. Amin, enraged, murders Dora Bloch, a 75-year-old British-Israeli hostage who had been taken to a Kampala hospital before the raid. He orders the killing of hundreds of Kenyans in Uganda (Kenya had allowed the Israeli planes to refuel). The airport workers who'd been on duty are executed for "assisting the Zionists." The raid saves 102 hostages; the revenge that follows claims hundreds of Ugandan lives whose names nobody remembers. It captures something essential: Uganda's suffering has often been a footnote to other people's stories. The country that Churchill praised has spent decades as a stage for others' dramas—colonial, Cold War, humanitarian—while its own people endure what documentaries don't film and raids don't rescue.</w:t>
      </w:r>
    </w:p>
    <w:p>
      <w:r>
        <w:t>---</w:t>
      </w:r>
    </w:p>
    <w:p>
      <w:r>
        <w:rPr>
          <w:i/>
        </w:rPr>
        <w:t>Part of Countries at alexandria.press</w:t>
      </w:r>
    </w:p>
    <w:p>
      <w:r>
        <w:br w:type="page"/>
      </w:r>
    </w:p>
    <w:p>
      <w:pPr>
        <w:pStyle w:val="Heading1"/>
      </w:pPr>
      <w:r>
        <w:t>Rwanda</w:t>
      </w:r>
    </w:p>
    <w:p>
      <w:pPr>
        <w:pStyle w:val="Heading2"/>
      </w:pPr>
      <w:r>
        <w:t>Rwanda</w:t>
      </w:r>
    </w:p>
    <w:p>
      <w:r>
        <w:rPr>
          <w:i/>
        </w:rPr>
        <w:t>The Reconciliation Experiment</w:t>
      </w:r>
    </w:p>
    <w:p>
      <w:r>
        <w:t>A small, mountainous country in East Africa's Great Lakes region, Rwanda is known for two things: the 1994 genocide that killed 800,000 people in 100 days, and the disciplined recovery that followed. The question isn't whether Rwanda has rebuilt—it demonstrably has—but whether its model of enforced unity and controlled development can sustain a genuine peace or merely postpones reckoning. This is a nation trying to engineer social harmony after unfathomable violence, and the results are both impressive and unnerving.</w:t>
      </w:r>
    </w:p>
    <w:p>
      <w:pPr>
        <w:pStyle w:val="Heading3"/>
      </w:pPr>
      <w:r>
        <w:t>The Land</w:t>
      </w:r>
    </w:p>
    <w:p>
      <w:r>
        <w:t>Rwanda is intensely green, intensely hilly, and intensely crowded. The "land of a thousand hills" packs thirteen million people into 10,000 square miles—one of Africa's highest population densities. Most live on terraced hillsides growing coffee, tea, bananas, and subsistence crops. The volcanic Virunga Mountains in the northwest shelter mountain gorillas in mist forests. Lake Kivu forms the western border with the Democratic Republic of Congo. There are no large wildlife reserves like neighboring Tanzania—the land has been cultivated too thoroughly for too long. The altitude moderates what would otherwise be equatorial heat. Kigali, the capital, spreads across multiple ridges, remarkably clean by regional standards, a testament to national discipline and government control.</w:t>
      </w:r>
    </w:p>
    <w:p>
      <w:pPr>
        <w:pStyle w:val="Heading3"/>
      </w:pPr>
      <w:r>
        <w:t>The History</w:t>
      </w:r>
    </w:p>
    <w:p>
      <w:r>
        <w:t>Pre-colonial Rwanda was a centralized kingdom with a complex social hierarchy. The Tutsi minority dominated politically and economically, though the distinction between Tutsi, Hutu, and Twa was fluid—more class than ethnicity. Belgian colonizers hardened these categories, favoring Tutsis and issuing identity cards that made ethnic identity fixed and inherited. After independence in 1962, the Hutu majority seized power. Periodic massacres of Tutsis culminated in the 1994 genocide, triggered by the assassination of President Habyarimana. For 100 days, Hutu extremists systematically murdered Tutsis and moderate Hutus—neighbors killing neighbors, militias operating with chilling efficiency. The Tutsi-led Rwandan Patriotic Front (RPF), led by Paul Kagame, ended the genocide by seizing control. Two million Hutus fled to Congo, fearing reprisal. The RPF has governed ever since, with Kagame as president since 2000, winning elections with Soviet-style margins.</w:t>
      </w:r>
    </w:p>
    <w:p>
      <w:pPr>
        <w:pStyle w:val="Heading3"/>
      </w:pPr>
      <w:r>
        <w:t>The Culture</w:t>
      </w:r>
    </w:p>
    <w:p>
      <w:r>
        <w:t>Rwanda functions with a level of order unusual in the region. Plastic bags are banned. Community service days are mandatory. Gacaca courts—traditional community justice sessions—processed genocide cases to avoid overwhelming the formal system and promote reconciliation. The government mandates ethnic unity—you are Rwandan, not Hutu or Tutsi. Public discussion of ethnicity is discouraged, sometimes prohibited. This enforced amnesia is both the country's strategy and its wound. Kinyarwanda unifies the population linguistically, along with French and English (the latter adopted after breaking with Francophone allies). Christianity predominates. Gender equity has advanced remarkably—women hold nearly two-thirds of parliamentary seats, the highest proportion globally. Whether this represents genuine empowerment or controlled representation remains debated. Social cohesion is valued above individual expression. The culture rewards discipline, order, compliance.</w:t>
      </w:r>
    </w:p>
    <w:p>
      <w:pPr>
        <w:pStyle w:val="Heading3"/>
      </w:pPr>
      <w:r>
        <w:t>The Challenge</w:t>
      </w:r>
    </w:p>
    <w:p>
      <w:r>
        <w:t>Rwanda's central tension is between stability and freedom. The government has delivered security, economic growth, reduced corruption, and impressive infrastructure. It has also consolidated power, restricted press freedom, imprisoned opposition politicians, and allegedly assassinated dissidents abroad. Kagame's Rwanda works—GDP growth averages seven percent, poverty has fallen dramatically, health care has improved—but it works through tight control. Elections are theater. Criticism is risky. The ethnic reconciliation remains surface-level in many communities—silence rather than healing. The RPF is predominantly Tutsi, governing a majority-Hutu population. The question is whether imposed unity can become genuine, or whether suppressed grievances will resurface when the strongman governance eventually weakens. Population pressure intensifies everything—land scarcity drives conflict, and climate change threatens agricultural productivity.</w:t>
      </w:r>
    </w:p>
    <w:p>
      <w:pPr>
        <w:pStyle w:val="Heading3"/>
      </w:pPr>
      <w:r>
        <w:t>The Contribution</w:t>
      </w:r>
    </w:p>
    <w:p>
      <w:r>
        <w:t>Rwanda has pioneered community-based health care models that other developing nations study. Its gacaca courts offered an alternative to international tribunals for mass atrocity—imperfect but pragmatic. The country's gender equity legislation has pushed African norms forward. Rwanda's gorilla conservation, combining tourism revenue with community benefit, has helped stabilize mountain gorilla populations when they might have gone extinct. The country has also contributed a model—debated, contested, but real—of post-conflict recovery without international trusteeship. Whether one admires or fears the Rwandan approach, it demonstrates that a society can rebuild from genocide within a single generation. That matters, even if the durability remains uncertain.</w:t>
      </w:r>
    </w:p>
    <w:p>
      <w:pPr>
        <w:pStyle w:val="Heading3"/>
      </w:pPr>
      <w:r>
        <w:t>A Moment</w:t>
      </w:r>
    </w:p>
    <w:p>
      <w:r>
        <w:t>In Kigali, the Genocide Memorial contains rooms of photographs—victims smiling, living, ordinary people. Children especially. The displays explain how radio broadcasts incited murder, how neighbors killed neighbors with machetes, how churches became massacre sites. Schoolchildren visit in groups, required learning. Outside, mass graves hold 250,000 people. The memorial doesn't blame abstractly—it names perpetrators, describes methods, refuses euphemism. Yet it also calls for unity, reconciliation, moving forward. An elderly woman, a survivor, sits in the garden. She lost her entire family. She speaks to visitors about forgiveness, about rebuilding, about Rwanda's future. Her calm is unnerving. The government has given her a script—ethnic harmony, national unity, progress. But her eyes suggest something more complicated. The memorial captures Rwanda's paradox: genuine acknowledgment of horror alongside enforced optimism, real grief beneath mandated reconciliation. The country remembers everything and demands everyone forget.</w:t>
      </w:r>
    </w:p>
    <w:p>
      <w:r>
        <w:t>---</w:t>
      </w:r>
    </w:p>
    <w:p>
      <w:r>
        <w:rPr>
          <w:i/>
        </w:rPr>
        <w:t>Part of Countries at alexandria.press</w:t>
      </w:r>
    </w:p>
    <w:p>
      <w:r>
        <w:br w:type="page"/>
      </w:r>
    </w:p>
    <w:p>
      <w:pPr>
        <w:pStyle w:val="Heading1"/>
      </w:pPr>
      <w:r>
        <w:t>Burundi</w:t>
      </w:r>
    </w:p>
    <w:p>
      <w:pPr>
        <w:pStyle w:val="Heading2"/>
      </w:pPr>
      <w:r>
        <w:t>Burundi</w:t>
      </w:r>
    </w:p>
    <w:p>
      <w:r>
        <w:rPr>
          <w:i/>
        </w:rPr>
        <w:t>The Perpetual Crisis</w:t>
      </w:r>
    </w:p>
    <w:p>
      <w:r>
        <w:t>A small landlocked country in East Africa's Great Lakes region, Burundi embodies the question: how does a nation survive when it cannot escape its past? Densely populated, resource-poor, marked by cyclical ethnic violence between Hutu and Tutsi populations, it remains among the world's poorest countries despite neither natural disaster nor colonial exploitation fully explaining its trajectory. The land is beautiful—green hills cascading toward Lake Tanganyika—but that beauty conceals a political culture that has repeatedly devoured itself, leaving ordinary Burundians trapped in perpetual instability.</w:t>
      </w:r>
    </w:p>
    <w:p>
      <w:r>
        <w:rPr>
          <w:b/>
        </w:rPr>
        <w:t>The Land</w:t>
      </w:r>
    </w:p>
    <w:p>
      <w:r>
        <w:t>Burundi occupies a mountainous territory roughly the size of Maryland, its terrain a series of steep hills and valleys running north to south toward Lake Tanganyika's northeastern shore. The climate is temperate despite the equatorial latitude, moderated by elevation. Rainfall is generally adequate, the soil fertile enough to support dense agriculture. Most of the country sits above 1,400 meters, creating conditions suitable for coffee cultivation—the primary export crop. With over 12 million people in just 27,834 square kilometers, Burundi ranks among the world's most densely populated countries. This density creates intense competition for arable land, one of the underlying drivers of conflict. There are no significant mineral deposits, no oil, no obvious path to resource-based development. The land can feed people, barely, but offers little surplus.</w:t>
      </w:r>
    </w:p>
    <w:p>
      <w:r>
        <w:rPr>
          <w:b/>
        </w:rPr>
        <w:t>The History</w:t>
      </w:r>
    </w:p>
    <w:p>
      <w:r>
        <w:t>Unlike much of Africa, Burundi existed as a coherent kingdom long before European colonization. The Kingdom of Burundi, ruled by a mwami (king) and structured around Tutsi aristocracy and Hutu peasantry, was established by the 17th century. German colonial control began in the 1890s, followed by Belgian administration after World War I under League of Nations mandate. The Belgians rigidified ethnic distinctions that had been more fluid, privileging Tutsi in administration while treating ethnicity as biological rather than social. Independence came in 1962 as a constitutional monarchy under Mwami Mwambutsa IV, but the monarchy collapsed in 1966 after a Tutsi-led coup.</w:t>
      </w:r>
    </w:p>
    <w:p>
      <w:r>
        <w:t>What followed has been a cycle of ethnic violence and military coups. In 1972, a Hutu uprising led to systematic massacres of educated Hutus by the Tutsi-dominated military—perhaps 200,000 dead. In 1993, Burundi's first democratically elected president, Melchior Ndadaye (a Hutu), was assassinated by Tutsi soldiers after just 100 days in office, triggering a civil war that killed another 300,000 over twelve years. Peace accords in the 2000s brought temporary stability, but since 2015, President Pierre Nkurunziza's decision to seek an unconstitutional third term sparked new violence, repression, and refugee flows. His successor, Évariste Ndayishimiye, inherited an authoritarian system resistant to reform.</w:t>
      </w:r>
    </w:p>
    <w:p>
      <w:r>
        <w:rPr>
          <w:b/>
        </w:rPr>
        <w:t>The Culture</w:t>
      </w:r>
    </w:p>
    <w:p>
      <w:r>
        <w:t>Burundians speak Kirundi, a Bantu language shared across ethnic lines, and this linguistic unity distinguishes Burundi from Rwanda, where French and English have greater prominence. Most practice Christianity, predominantly Catholic, a legacy of extensive Belgian missionary work. Traditional drumming—particularly the Royal Drummers of Burundi—represents the country's most internationally recognized cultural expression, the rhythms complex and hypnotic.</w:t>
      </w:r>
    </w:p>
    <w:p>
      <w:r>
        <w:t>Despite sharing language and intermarrying frequently before independence, Hutu and Tutsi identities have been weaponized politically for generations. The social structure historically placed Tutsi (perhaps 15% of the population) in positions of power, with Hutu forming the agricultural majority and Twa (less than 1%) marginalized. These categories were never purely ethnic—mobility was possible through cattle ownership and marriage—but colonialism and post-colonial violence calcified them into seemingly immutable divisions.</w:t>
      </w:r>
    </w:p>
    <w:p>
      <w:r>
        <w:t>Rural life dominates; over 85% of Burundians farm. Extended families cultivate small plots of beans, cassava, sweet potatoes, bananas. Coffee provides cash income, but global price fluctuations leave farmers vulnerable. Gender roles remain traditional, though women bear much of agricultural labor. Education levels are low, infrastructure minimal. The culture values endurance—it has little choice.</w:t>
      </w:r>
    </w:p>
    <w:p>
      <w:r>
        <w:rPr>
          <w:b/>
        </w:rPr>
        <w:t>The Challenge</w:t>
      </w:r>
    </w:p>
    <w:p>
      <w:r>
        <w:t>Burundi faces a compounding crisis of governance, poverty, and population pressure with no clear path forward. President Ndayishimiye's government remains authoritarian, restricting press freedom, crushing dissent, and maintaining the ruling party's monopoly on power through the Imbonerakure youth militia. Over 400,000 Burundians live as refugees in neighboring countries, unwilling to return while political conditions remain repressive.</w:t>
      </w:r>
    </w:p>
    <w:p>
      <w:r>
        <w:t>Economic indicators are catastrophic: GDP per capita hovers around $280, among the world's lowest. Extreme poverty affects 65% of the population. The country depends on foreign aid for basic functions while population growth (3% annually) outpaces any economic development. Land fragmentation worsens each generation as plots are subdivided among heirs. Climate change threatens agricultural productivity. The educated leave when possible, creating brain drain.</w:t>
      </w:r>
    </w:p>
    <w:p>
      <w:r>
        <w:t>The international community has largely disengaged, exhausted by decades of failed interventions. Without political reconciliation, economic reform, or demographic transition, Burundi seems locked in a low-equilibrium trap where survival consumes all energy, leaving none for transformation.</w:t>
      </w:r>
    </w:p>
    <w:p>
      <w:r>
        <w:rPr>
          <w:b/>
        </w:rPr>
        <w:t>The Contribution</w:t>
      </w:r>
    </w:p>
    <w:p>
      <w:r>
        <w:t>Burundi's Royal Drummers, performing on massive drums carved from single trees, have toured internationally, representing one of Africa's most distinctive musical traditions. The drums historically announced royal events and still carry ceremonial significance. The complex polyrhythms, synchronized movements, and acrobatic leaps create performances that transcend mere entertainment—they embody continuity with a pre-colonial past.</w:t>
      </w:r>
    </w:p>
    <w:p>
      <w:r>
        <w:t>Burundian coffee, particularly from the Kayanza and Ngozi regions, has gained recognition among specialty roasters for its bright acidity and floral notes. Small cooperatives have begun direct trade relationships, offering farmers better prices and introducing the world to coffee from one of its least-known origins.</w:t>
      </w:r>
    </w:p>
    <w:p>
      <w:r>
        <w:t>More quietly, Burundi has provided a moral example through figures like Marguerite Barankitse, who sheltered children during the civil war regardless of ethnicity, risking her life to maintain the possibility of reconciliation. Such acts of courage offer proof that ethnic hatred is political choice, not inevitable fate.</w:t>
      </w:r>
    </w:p>
    <w:p>
      <w:r>
        <w:rPr>
          <w:b/>
        </w:rPr>
        <w:t>A Moment</w:t>
      </w:r>
    </w:p>
    <w:p>
      <w:r>
        <w:t>In May 1993, the Séminaire de Bujumbura—a Catholic secondary school—became the site of a massacre that revealed both the depth of ethnic violence and the possibility of transcendence. During the civil war, Hutu militia surrounded the school and ordered students to separate themselves by ethnicity. The students refused. They stood together, Hutu and Tutsi, telling the gunmen they were all Burundians. The militia opened fire anyway, killing indiscriminately. Over one hundred students died.</w:t>
      </w:r>
    </w:p>
    <w:p>
      <w:r>
        <w:t>The survivors later testified that they had discussed this possibility beforehand—that if forced to choose, they would refuse. They knew they might die. They chose death together over life through betrayal. The massacre was reported internationally but changed nothing politically; the war continued. Yet the students' choice, in that moment, demonstrated that ethnic identity is not destiny, that solidarity across division is possible even when it costs everything. For Burundi, that remains both the deepest tragedy and the faintest hope: people can transcend the categories that destroy them, but those who do often pay with their lives while the structures that enforce division endure.</w:t>
      </w:r>
    </w:p>
    <w:p>
      <w:r>
        <w:t>---</w:t>
      </w:r>
    </w:p>
    <w:p>
      <w:r>
        <w:rPr>
          <w:i/>
        </w:rPr>
        <w:t>Part of Countries at alexandria.press</w:t>
      </w:r>
    </w:p>
    <w:p>
      <w:r>
        <w:br w:type="page"/>
      </w:r>
    </w:p>
    <w:p>
      <w:pPr>
        <w:pStyle w:val="Heading1"/>
      </w:pPr>
      <w:r>
        <w:t>Tanzania</w:t>
      </w:r>
    </w:p>
    <w:p>
      <w:pPr>
        <w:pStyle w:val="Heading2"/>
      </w:pPr>
      <w:r>
        <w:t>Tanzania</w:t>
      </w:r>
    </w:p>
    <w:p>
      <w:r>
        <w:rPr>
          <w:i/>
        </w:rPr>
        <w:t>Where Africa Began</w:t>
      </w:r>
    </w:p>
    <w:p>
      <w:r>
        <w:t xml:space="preserve">The Olduvai Gorge runs through northern Tanzania like a wound in the earth, exposing two million years of human prehistory. Here Mary and Louis Leakey found </w:t>
      </w:r>
      <w:r>
        <w:rPr>
          <w:i/>
        </w:rPr>
        <w:t>Homo habilis</w:t>
      </w:r>
      <w:r>
        <w:t>—tool-maker, ancestor. The country carries this sense of primacy: Kilimanjaro rising snow-capped three degrees from the equator, the Serengeti's endless migrations, Zanzibar's dhow-sailed harbors, the Great Rift Valley splitting the continent. Tanzania feels foundational—geologically, evolutionarily, and in its attempt to build something genuinely African after independence.</w:t>
      </w:r>
    </w:p>
    <w:p>
      <w:r>
        <w:rPr>
          <w:b/>
        </w:rPr>
        <w:t>The Land</w:t>
      </w:r>
    </w:p>
    <w:p>
      <w:r>
        <w:t>Tanzania sprawls across 365,000 square miles of East Africa's most dramatic geography. The Great Rift Valley cuts through the west, creating deep lakes—Tanganyika, second-deepest in the world; Nyasa to the south. The eastern arc holds Kilimanjaro (19,341 feet), Africa's highest peak, its glaciers shrinking year by year. The central plateau—dry, thorn-scrubbed—gives way to the Serengeti plains in the north, where wildebeest migration traces ancient routes. The coast offers mangrove swamps, coral reefs, and the Zanzibar archipelago thirty miles offshore. Most of Tanzania's 65 million people cluster in the highlands and along the coast; the interior remains sparsely settled. The land provides gold, diamonds, natural gas—though agriculture still employs most citizens.</w:t>
      </w:r>
    </w:p>
    <w:p>
      <w:r>
        <w:rPr>
          <w:b/>
        </w:rPr>
        <w:t>The History</w:t>
      </w:r>
    </w:p>
    <w:p>
      <w:r>
        <w:t>Swahili city-states flourished on the coast from the 9th century—Kilwa, Zanzibar—trading ivory and slaves for Persian Gulf goods. Arabs controlled the littoral; the interior remained divided among over 120 ethnic groups. Germany claimed the mainland (Tanganyika) in 1885; Britain took Zanzibar as protectorate. After World War I, Britain absorbed Tanganyika too.</w:t>
      </w:r>
    </w:p>
    <w:p>
      <w:r>
        <w:t xml:space="preserve">Independence came in 1961 under Julius Nyerere, a schoolteacher who became philosopher-king. He merged Tanganyika with newly independent Zanzibar in 1964, creating Tanzania. Nyerere pursued </w:t>
      </w:r>
      <w:r>
        <w:rPr>
          <w:i/>
        </w:rPr>
        <w:t>ujamaa</w:t>
      </w:r>
      <w:r>
        <w:t>—African socialism—forcing rural populations into collective villages, nationalizing industry, declaring Swahili the national language. The economic program failed catastrophically, impoverishing millions. But Nyerere's nation-building succeeded: Tanzania avoided the ethnic violence plaguing neighbors, developed genuine national identity, maintained stability. He stepped down peacefully in 1985—rare for an African founding father. The country democratized slowly, keeping the CCM party (Nyerere's creation) in power continuously since independence.</w:t>
      </w:r>
    </w:p>
    <w:p>
      <w:r>
        <w:rPr>
          <w:b/>
        </w:rPr>
        <w:t>The Culture</w:t>
      </w:r>
    </w:p>
    <w:p>
      <w:r>
        <w:t>Tanzania's deepest achievement is making unity from diversity. Over 120 ethnic groups—Sukuma, Nyamwezi, Chagga, Haya, Maasai, Makonde—share neither language nor history, yet identify as Tanzanian first. Swahili, coastal lingua franca, became national glue. Nearly everyone speaks it alongside tribal languages. Islam dominates the coast and Zanzibar (99% Muslim); Christianity and traditional religions prevail inland. The religious mix rarely explodes—another Nyerere legacy.</w:t>
      </w:r>
    </w:p>
    <w:p>
      <w:r>
        <w:t xml:space="preserve">Social life follows East African patterns: age hierarchies, strong kinship networks, gift economies. Gender relations remain conservative; women's literacy lags. But female genital cutting has declined, and women hold political office. The country produces internationally recognized writers (Abdulrazak Gurnah, 2021 Nobel laureate), painters, musicians blending Swahili </w:t>
      </w:r>
      <w:r>
        <w:rPr>
          <w:i/>
        </w:rPr>
        <w:t>taarab</w:t>
      </w:r>
      <w:r>
        <w:t xml:space="preserve"> with mainland styles. Soccer obsesses the nation. Dar es Salaam—commercial capital—pulses with entrepreneurial energy; Dodoma, the official capital since 1996, remains sleepy and administrative.</w:t>
      </w:r>
    </w:p>
    <w:p>
      <w:r>
        <w:rPr>
          <w:b/>
        </w:rPr>
        <w:t>The Challenge</w:t>
      </w:r>
    </w:p>
    <w:p>
      <w:r>
        <w:t>Tanzania has escaped the worst of African post-colonial disasters—coups, civil wars, state collapse—but remains stubbornly poor. GDP per capita hovers around $1,300. Agriculture employs 65% of workers but generates only a quarter of GDP—low productivity, subsistence farming, climate vulnerability. Natural gas discoveries offer potential revenue, but extraction serves foreign companies more than Tanzanians. Corruption metastasizes through every level of government. Infrastructure crumbles; electricity reaches barely 40% of citizens.</w:t>
      </w:r>
    </w:p>
    <w:p>
      <w:r>
        <w:t>Politics has curdled. The CCM's continuous rule breeds complacency and authoritarianism. President John Magufuli (2015-2021) crushed dissent, silenced media, denied COVID-19's existence even as he likely died from it. His successor, Samia Suluhu Hassan, has relaxed some controls but maintains the authoritarian drift. Opposition parties face harassment; Zanzibar's elections are routinely stolen. The social contract Nyerere built—poverty accepted in exchange for dignity and unity—erodes as elites enrich themselves while peasants scrape by. Climate change threatens both agriculture and tourism. Youth unemployment fuels migration to cities and abroad.</w:t>
      </w:r>
    </w:p>
    <w:p>
      <w:r>
        <w:rPr>
          <w:b/>
        </w:rPr>
        <w:t>The Contribution</w:t>
      </w:r>
    </w:p>
    <w:p>
      <w:r>
        <w:t>Tanzania proved African nations could forge unity without ethnic domination or strongman rule. Nyerere's insistence on Swahili nationhood—flawed economically, successful culturally—created something rare: a country where tribe matters less than citizenship. This model influenced pan-Africanist thinking across the continent.</w:t>
      </w:r>
    </w:p>
    <w:p>
      <w:r>
        <w:t>The Arusha Declaration (1967) articulated African socialism's clearest vision, however impractical. Nyerere's writings on self-reliance and human dignity shaped Third World political thought. Tanzania hosted liberation movements fighting white-minority rule in southern Africa—ANC, FRELIMO, SWAPO. Dar es Salaam became revolutionary headquarters.</w:t>
      </w:r>
    </w:p>
    <w:p>
      <w:r>
        <w:t>Ecologically, Tanzania pioneered conservation. The Serengeti ecosystem, Ngorongoro Crater, Selous Reserve protect megafauna and allow scientific study of natural systems at scale. The country balances tourism revenue with preservation—imperfectly, but more successfully than most.</w:t>
      </w:r>
    </w:p>
    <w:p>
      <w:r>
        <w:rPr>
          <w:b/>
        </w:rPr>
        <w:t>A Moment</w:t>
      </w:r>
    </w:p>
    <w:p>
      <w:r>
        <w:t>In 1979, Tanzanian forces invaded Uganda and toppled Idi Amin after he annexed Tanzanian territory. The intervention—Africa's first foreign overthrow of a sitting head of state—demonstrated principle over power. Tanzania gained nothing material; Amin had slaughtered hundreds of thousands. Nyerere justified it as defense but also as moral necessity. "Amin is a killer," he said simply.</w:t>
      </w:r>
    </w:p>
    <w:p>
      <w:r>
        <w:t>The invasion drained Tanzania's treasury, contributing to economic crisis. Soldiers returned to poverty. But the act embodied Nyerere's vision: that African nations could police themselves, that sovereignty meant responsibility, that some moral lines demanded crossing. The West condemned the "violation of sovereignty" while praising Amin's removal. Tanzania took the financial hit and the criticism. Decades later, Ugandans still remember which neighbor ended the nightmare. The decision cost Tanzania dearly—Nyerere knew it would—but some things matter more than GDP.</w:t>
      </w:r>
    </w:p>
    <w:p>
      <w:r>
        <w:t>---</w:t>
      </w:r>
    </w:p>
    <w:p>
      <w:r>
        <w:rPr>
          <w:i/>
        </w:rPr>
        <w:t>Part of Countries at alexandria.press</w:t>
      </w:r>
    </w:p>
    <w:p>
      <w:r>
        <w:br w:type="page"/>
      </w:r>
    </w:p>
    <w:p>
      <w:pPr>
        <w:pStyle w:val="Heading1"/>
      </w:pPr>
      <w:r>
        <w:t>Malawi</w:t>
      </w:r>
    </w:p>
    <w:p>
      <w:pPr>
        <w:pStyle w:val="Heading2"/>
      </w:pPr>
      <w:r>
        <w:t>Malawi</w:t>
      </w:r>
    </w:p>
    <w:p>
      <w:r>
        <w:rPr>
          <w:i/>
        </w:rPr>
        <w:t>The Warm Heart</w:t>
      </w:r>
    </w:p>
    <w:p>
      <w:r>
        <w:t>A sliver of lake and plateau in southeastern Africa, Malawi is one of the continent's smallest and poorest nations—landlocked, densely populated, dependent on subsistence agriculture in an era of climate chaos. Yet it has avoided the ethnic violence and military coups that scarred many neighbors. Its people call it "The Warm Heart of Africa," and visitors consistently report genuine hospitality in places where there is little to spare. This is a country shaped by water—the great lake that defines its eastern border—and by scarcity, struggling to feed twenty million people on land that cannot sustain them.</w:t>
      </w:r>
    </w:p>
    <w:p>
      <w:pPr>
        <w:pStyle w:val="Heading3"/>
      </w:pPr>
      <w:r>
        <w:t>The Land</w:t>
      </w:r>
    </w:p>
    <w:p>
      <w:r>
        <w:t>Malawi is essentially the southern end of the East African Rift Valley: a narrow strip running north-south, dominated by Lake Malawi (Lake Nyasa), the third-largest lake in Africa. The lake is 360 miles long and holds more fish species than any other lake on Earth—a submerged universe of biodiversity. West of the lake: plateaus and highlands reaching 10,000 feet at Mount Mulanje, with cooler air and tea estates. The Shire River drains south from the lake through marshlands and valleys. Most people farm in the highlands or along the lakeshore. The land is beautiful—rolling hills, acacia savannas, dramatic escarpments—but overworked. Deforestation has stripped hillsides. Erosion scars the farmland. The soil is exhausted.</w:t>
      </w:r>
    </w:p>
    <w:p>
      <w:pPr>
        <w:pStyle w:val="Heading3"/>
      </w:pPr>
      <w:r>
        <w:t>The History</w:t>
      </w:r>
    </w:p>
    <w:p>
      <w:r>
        <w:t>The region was part of the Maravi confederacy in the sixteenth century—a powerful kingdom that gave the country its name. Arab slave traders penetrated the interior in the nineteenth century; Scottish missionary David Livingstone arrived in 1859 and named the lake after himself (Nyasa means "lake" in Yao). Britain established the Nyasaland Protectorate in 1891, ruling it as a labor reserve for Rhodesia and South Africa. John Chilembwe led an anti-colonial revolt in 1915—suppressed, but remembered. Hastings Banda, educated in the United States and Scotland, returned in 1958 to lead the independence movement. Malawi gained independence in 1964.</w:t>
      </w:r>
    </w:p>
    <w:p>
      <w:r>
        <w:t>Banda declared himself "President for Life" in 1971 and ruled as an eccentric autocrat for three decades—ties to apartheid South Africa, persecution of opponents, bizarre personality cult. The wind changed in 1992: mass protests, international pressure. Banda agreed to multiparty elections in 1994—and lost. Malawi became one of the few African countries to remove a dictator through the ballot box. Democracy has held since, though corruption remains endemic and poverty crushing.</w:t>
      </w:r>
    </w:p>
    <w:p>
      <w:pPr>
        <w:pStyle w:val="Heading3"/>
      </w:pPr>
      <w:r>
        <w:t>The Culture</w:t>
      </w:r>
    </w:p>
    <w:p>
      <w:r>
        <w:t>Chichewa is the common language, spoken alongside English and a mosaic of other Bantu languages—Yao, Tumbuka, Lomwe. Christianity dominates (80%), with Muslim communities in the south. The culture values kinship, hospitality, respect for elders—traditional patterns that survived colonialism but strain under population pressure and urbanization. Malawian music blends traditional rhythms with Congolese guitar and South African township jazz. The gule wamkulu masked dance of the Chewa people—a spiritual tradition invoking ancestors—is still performed at initiations and funerals.</w:t>
      </w:r>
    </w:p>
    <w:p>
      <w:r>
        <w:t>Women do most of the agricultural labor while bearing an average of four children. Gender inequality is stark: early marriage, limited education for girls, high maternal mortality. Yet Malawi elected Africa's first female president, Joyce Banda (no relation to Hastings), in 2012—she served two years before losing reelection. The society is not violent—crime rates are low, ethnic tensions minimal—but poverty shapes everything. People are generous with what little they have, knowing they may need that generosity returned tomorrow.</w:t>
      </w:r>
    </w:p>
    <w:p>
      <w:pPr>
        <w:pStyle w:val="Heading3"/>
      </w:pPr>
      <w:r>
        <w:t>The Challenge</w:t>
      </w:r>
    </w:p>
    <w:p>
      <w:r>
        <w:t>Population and climate. Twenty million people on 45,000 square miles of arable land—one of the highest population densities in Africa—and growing at 2.7% annually. Most families farm tiny plots with hand tools, dependent on rains that increasingly fail. Maize is the staple; when the harvest fails, people starve. Malnutrition stunts half of children under five. AIDS ravaged the country in the 1990s, leaving a generation of orphans and a life expectancy below sixty.</w:t>
      </w:r>
    </w:p>
    <w:p>
      <w:r>
        <w:t>The economy is barely an economy: 80% subsistence farming, minimal industry, few exports beyond tobacco and tea. Foreign aid comprises a third of the national budget. Corruption siphons much of what remains—the "Cashgate" scandal in 2013 revealed government officials looting $30 million. Meanwhile, Lake Malawi is overfished and warming. Climate change brings droughts, floods, and crop failure. The country cannot feed itself and has no clear path to development. Young people see no future.</w:t>
      </w:r>
    </w:p>
    <w:p>
      <w:pPr>
        <w:pStyle w:val="Heading3"/>
      </w:pPr>
      <w:r>
        <w:t>The Contribution</w:t>
      </w:r>
    </w:p>
    <w:p>
      <w:r>
        <w:t>Malawi's democratic transition—removing Banda peacefully—was a rare African example of popular sovereignty defeating entrenched autocracy. The country has remained stable while neighbors descended into civil war. That stability, sustained despite crushing poverty, is itself an achievement.</w:t>
      </w:r>
    </w:p>
    <w:p>
      <w:r>
        <w:t>Lake Malawi's biodiversity—over 1,000 fish species, most found nowhere else—is a living laboratory for evolutionary biology. The lake's cichlids have undergone rapid speciation, adapting to every ecological niche. Scientists study them to understand how new species form.</w:t>
      </w:r>
    </w:p>
    <w:p>
      <w:r>
        <w:t>Malawian music, especially the guitar work of bands like the Alleluya Band, blends indigenous and Christian traditions into something distinctive. And the persistence of Malawians—farmers who replant after floods, communities that care for AIDS orphans, people who share food in hunger seasons—demonstrates human resilience in conditions where resilience should have long ago collapsed.</w:t>
      </w:r>
    </w:p>
    <w:p>
      <w:pPr>
        <w:pStyle w:val="Heading3"/>
      </w:pPr>
      <w:r>
        <w:t>A Moment</w:t>
      </w:r>
    </w:p>
    <w:p>
      <w:r>
        <w:t>In 2002, President Bakili Muluzi declared a national famine emergency. Maize harvests had failed two years running. The Strategic Grain Reserve—theoretically maintained for exactly such emergencies—had been sold off by corrupt officials. International aid arrived slowly. In the villages of the southern highlands, people ate nsima (maize porridge) once a day if they were lucky, or boiled roots and leaves. Children stopped going to school—too weak, or needed to search for food.</w:t>
      </w:r>
    </w:p>
    <w:p>
      <w:r>
        <w:t>Yet in those same villages, families still shared what little they had. Neighbors looked after neighbors' children. No one died alone. When the rains finally returned and the next harvest came in, people replanted. They had survived famines before. The warmth was not metaphorical hospitality for tourists—it was the social cohesion that keeps people alive when everything else fails. This is what Malawi offers: endurance, generosity, and the refusal to turn on each other when there is nothing left.</w:t>
      </w:r>
    </w:p>
    <w:p>
      <w:r>
        <w:t>---</w:t>
      </w:r>
    </w:p>
    <w:p>
      <w:r>
        <w:rPr>
          <w:i/>
        </w:rPr>
        <w:t>Part of Countries at alexandria.press</w:t>
      </w:r>
    </w:p>
    <w:p>
      <w:r>
        <w:br w:type="page"/>
      </w:r>
    </w:p>
    <w:p>
      <w:pPr>
        <w:pStyle w:val="Heading1"/>
      </w:pPr>
      <w:r>
        <w:t>Mozambique</w:t>
      </w:r>
    </w:p>
    <w:p>
      <w:pPr>
        <w:pStyle w:val="Heading2"/>
      </w:pPr>
      <w:r>
        <w:t>Mozambique</w:t>
      </w:r>
    </w:p>
    <w:p>
      <w:r>
        <w:rPr>
          <w:i/>
        </w:rPr>
        <w:t>Coastal Resilience</w:t>
      </w:r>
    </w:p>
    <w:p>
      <w:r>
        <w:t>A long sliver of southeastern Africa facing the Indian Ocean, Mozambique stretches nearly 1,800 miles along the coast—one of Africa's poorest nations, repeatedly battered by natural disasters and civil war, yet somehow still standing. Portuguese is the official language in a country where most speak Bantu languages at home. The Zambezi River cuts it nearly in half. This is a place that has endured almost everything—colonialism, Marxist revolution, devastating civil war, floods, cyclones, droughts—and refuses to disappear.</w:t>
      </w:r>
    </w:p>
    <w:p>
      <w:r>
        <w:rPr>
          <w:b/>
        </w:rPr>
        <w:t>The Land</w:t>
      </w:r>
    </w:p>
    <w:p>
      <w:r>
        <w:t>Mozambique is defined by its coastline and its rivers. The Indian Ocean shapes everything—trade routes, culture, climate, vulnerability. The Zambezi, Limpopo, and Save rivers run from the interior highlands to the coast, creating fertile valleys and seasonal flooding. The north is mountainous and forested; the south transitions to coastal plains and savanna. Cyclones hammer the coast with brutal regularity—Idai in 2019 killed over a thousand people and displaced hundreds of thousands. The soil is rich where water reaches it; drought plagues the interior. Most of the population clusters in the coastal lowlands and river valleys. The land provides fish, cashews, timber, natural gas deposits offshore—but it also kills, regularly, through storm and flood.</w:t>
      </w:r>
    </w:p>
    <w:p>
      <w:r>
        <w:rPr>
          <w:b/>
        </w:rPr>
        <w:t>The History</w:t>
      </w:r>
    </w:p>
    <w:p>
      <w:r>
        <w:t>Arab and Swahili traders established coastal settlements centuries before the Portuguese arrived in 1498. Vasco da Gama stopped at what is now Mozambique Island; Portugal claimed the entire coast and held it, brutally, for nearly five centuries. The colonial economy ran on forced labor and plantation agriculture. Portugal was the last European power to decolonize Africa—only after its own 1974 revolution did Mozambique achieve independence in 1975 under FRELIMO, led by Samora Machel. The new Marxist government nationalized property, antagonized white settlers and traditional authorities, and immediately faced RENAMO, a rebel movement backed by Rhodesia and South Africa during the Cold War. The civil war lasted from 1977 to 1992, killed perhaps a million people, displaced millions more, and destroyed most infrastructure. Peace came in 1992; multiparty elections followed. Joaquim Chissano led reconstruction; Armando Guebuza presided over economic growth fueled by foreign investment and coal discoveries. Filipe Nyusi has faced an Islamist insurgency in the north since 2017. The country has known peace for barely three decades.</w:t>
      </w:r>
    </w:p>
    <w:p>
      <w:r>
        <w:rPr>
          <w:b/>
        </w:rPr>
        <w:t>The Culture</w:t>
      </w:r>
    </w:p>
    <w:p>
      <w:r>
        <w:t>Mozambique contains over forty ethnic groups; the Makua in the north are the largest. Portuguese functions as the lingua franca among the educated, but most speak Makonde, Sena, Tsonga, or other Bantu languages at home. The coast reflects centuries of Indian Ocean trade—Arab and Swahili influences in architecture, food, Islam mixed with Christianity and traditional beliefs. Music blends African rhythms with Portuguese fado, Brazilian influences, marrabenta—the national sound, born in Maputo's suburbs. The writer Mia Couto crafts magical realist fiction in Portuguese infused with Mozambican idioms and invention. Family networks remain central; extended kin provide social security where the state cannot. Women work the fields while men often migrate for labor; matrilineal inheritance survives in some northern groups. Urban youth navigate between traditional expectations and global culture. The culture values endurance—you survive what comes.</w:t>
      </w:r>
    </w:p>
    <w:p>
      <w:r>
        <w:rPr>
          <w:b/>
        </w:rPr>
        <w:t>The Challenge</w:t>
      </w:r>
    </w:p>
    <w:p>
      <w:r>
        <w:t>Mozambique remains desperately poor—GDP per capita hovers around $500, among the lowest on Earth. Corruption siphons off foreign aid and resource revenues; a hidden debt scandal in 2016 revealed the government had secretly borrowed over $2 billion for phantom projects, triggering economic crisis. The Islamist insurgency in Cabo Delgado province, linked to ISIS, has killed thousands and displaced nearly a million since 2017, threatening the massive natural gas projects that represent the country's best economic hope. Climate change intensifies cyclones and droughts; floods destroy crops and infrastructure with increasing frequency. Half the population lacks access to clean water; malnutrition is endemic; life expectancy barely reaches sixty. The government controls the political system but struggles to deliver services or security. Mozambique has resources—gas, coal, arable land, tourism potential—but translating potential into shared prosperity has proved elusive for fifty years.</w:t>
      </w:r>
    </w:p>
    <w:p>
      <w:r>
        <w:rPr>
          <w:b/>
        </w:rPr>
        <w:t>The Contribution</w:t>
      </w:r>
    </w:p>
    <w:p>
      <w:r>
        <w:t>Mozambique gave Africa one of its most effective liberation movements—FRELIMO's war against Portugal inspired other colonies and helped topple the Portuguese dictatorship itself. The country has produced distinctive art: the Makonde sculptures, abstract and spiritual, carved from ebony. Mia Couto's novels reimagine what Portuguese can be when rooted in African soil and experience. Mozambican music—marrabenta, pandza—influenced regional sounds across southern Africa. The country's struggle to build peace after brutal civil war offers lessons, however incomplete, in reconciliation and reconstruction. More modestly, Mozambique reminds the world that poverty and disaster do not erase dignity or culture, that people endure what seems unendurable and still make music.</w:t>
      </w:r>
    </w:p>
    <w:p>
      <w:r>
        <w:rPr>
          <w:b/>
        </w:rPr>
        <w:t>A Moment</w:t>
      </w:r>
    </w:p>
    <w:p>
      <w:r>
        <w:t>In April 2019, Cyclone Idai struck Beira, Mozambique's second city, with winds exceeding 120 miles per hour. The storm destroyed ninety percent of the city—roofs ripped off, power lines down, neighborhoods submerged. Beira effectively ceased to exist as a functioning city. Then the Búzi, Pungwe, and Save rivers flooded simultaneously, inundating vast areas inland. From the air, central Mozambique looked like an inland sea dotted with treetops and roof peaks. Bodies floated in the water; survivors clung to trees for days waiting for rescue. International aid arrived slowly; the government lacked resources to respond at scale. Yet within weeks, people were rebuilding—clearing mud, salvaging materials, replanting. Markets reopened in the ruins. This is Mozambique's reality: catastrophe is regular, help is limited, you rebuild anyway because there's no choice. The cyclone revealed both the country's vulnerability and its stubborn refusal to surrender. Two years later, Cyclone Gombe hit. They're rebuilding again.</w:t>
      </w:r>
    </w:p>
    <w:p>
      <w:r>
        <w:t>---</w:t>
      </w:r>
    </w:p>
    <w:p>
      <w:r>
        <w:rPr>
          <w:i/>
        </w:rPr>
        <w:t>Part of Countries at alexandria.press</w:t>
      </w:r>
    </w:p>
    <w:p>
      <w:r>
        <w:br w:type="page"/>
      </w:r>
    </w:p>
    <w:p>
      <w:pPr>
        <w:pStyle w:val="Heading1"/>
      </w:pPr>
      <w:r>
        <w:t>Zambia</w:t>
      </w:r>
    </w:p>
    <w:p>
      <w:pPr>
        <w:pStyle w:val="Heading2"/>
      </w:pPr>
      <w:r>
        <w:t>Zambia</w:t>
      </w:r>
    </w:p>
    <w:p>
      <w:r>
        <w:rPr>
          <w:i/>
        </w:rPr>
        <w:t>Copper and Water</w:t>
      </w:r>
    </w:p>
    <w:p>
      <w:r>
        <w:t>A landlocked plateau shaped by rivers and metals, where independence came peacefully and democracy survived when neighbors fell to tyranny. The story of modern Zambia is inseparable from copper—the red ore that funded liberation, built cities, then failed to deliver the prosperity it promised. Between the Zambezi and the Congo basin, eight million people navigate the gap between resource wealth and endemic poverty, between multiparty democracy and elite capture, between traditional authorities and urban modernity. What remains distinctive is the relative absence of ethnic violence in a region torn by it, and the survival of democratic forms in a neighborhood of strongmen.</w:t>
      </w:r>
    </w:p>
    <w:p>
      <w:pPr>
        <w:pStyle w:val="Heading3"/>
      </w:pPr>
      <w:r>
        <w:t>The Land</w:t>
      </w:r>
    </w:p>
    <w:p>
      <w:r>
        <w:t>A high plateau between 1,000 and 1,500 meters, drained by rivers that define its borders: the Zambezi in the south (shared with Zimbabwe), the Kafue and Luangwa within. Victoria Falls—Mosi-oa-Tunya, "the smoke that thunders"—marks where the Zambezi drops 108 meters into a gorge, one of the world's great waterfalls. The Copperbelt runs along the northwestern border with the Democratic Republic of Congo, an arc of mineral deposits that extends both sides of the frontier. Three seasons: cool and dry, hot and dry, then the rains from November to April. Most people live in the central and southern provinces—Lusaka, the capital, and the industrial towns of the Copperbelt. Rural areas remain sparsely populated. Wildlife concentrations in South Luangwa and Kafue national parks rival anywhere in Africa. The land provides water, metals, and potential—but the metals dominate the economy and the imagination.</w:t>
      </w:r>
    </w:p>
    <w:p>
      <w:pPr>
        <w:pStyle w:val="Heading3"/>
      </w:pPr>
      <w:r>
        <w:t>The History</w:t>
      </w:r>
    </w:p>
    <w:p>
      <w:r>
        <w:t>The territory took its current form under British colonial rule, carved from land controlled by various Bantu-speaking peoples—Bemba, Tonga, Lozi, Nyanja—whose kingdoms and chieftaincies the British subordinated but did not destroy. Named Northern Rhodesia after Cecil Rhodes, it became a British protectorate in 1924. Copper was discovered in the 1920s; by the 1930s the Copperbelt was producing globally significant quantities. The white settler population remained small compared to Southern Rhodesia (Zimbabwe). Independence came in 1964 under Kenneth Kaunda and his United National Independence Party, achieved through negotiation rather than armed struggle. Kaunda declared Zambia a "one-party participatory democracy" in 1973—an Orwellian formulation that lasted until economic collapse and domestic pressure forced multiparty elections in 1991. Frederick Chiluba won, marking one of Africa's early democratic transitions. Copper nationalization in the 1970s coincided with price crashes; the economy never recovered its early post-independence growth. Democracy survived—messy, imperfect, but functional. Peaceful transfers of power have occurred multiple times, most recently in 2021.</w:t>
      </w:r>
    </w:p>
    <w:p>
      <w:pPr>
        <w:pStyle w:val="Heading3"/>
      </w:pPr>
      <w:r>
        <w:t>The Culture</w:t>
      </w:r>
    </w:p>
    <w:p>
      <w:r>
        <w:t>Seventy-three ethnic groups sharing a relatively peaceful coexistence, united more by a common colonial experience than by pre-colonial unity. Bemba dominance in the north and Copperbelt, Tonga strength in the south, Lozi distinctiveness in the west—but ethnic politics have remained muted compared to Kenya or Nigeria. English is the official language; Bemba, Nyanja, Tonga, and Lozi are widely spoken. Christianity is nearly universal, a legacy of intense missionary activity, though traditional beliefs persist beneath the surface. Urbanization rates are among Africa's highest—44% live in cities—creating a distinctive urban culture in Lusaka and the Copperbelt towns. Extended family obligations remain paramount; the nuclear family is more Western ideal than African practice. Gender norms are conservative: polygamy is legal, women's property rights are contested, traditional authorities (mostly male) hold significant power. Music blends Congolese rumba, South African influences, and local rhythms—Zamrock in the 1970s, contemporary gospel and hip-hop now. The national motto, "One Zambia, One Nation," reflects aspiration more than description, but the aspiration has mattered.</w:t>
      </w:r>
    </w:p>
    <w:p>
      <w:pPr>
        <w:pStyle w:val="Heading3"/>
      </w:pPr>
      <w:r>
        <w:t>The Challenge</w:t>
      </w:r>
    </w:p>
    <w:p>
      <w:r>
        <w:t>Copper dependence and the failure to diversify. The economy rises and falls with global copper prices; when prices crashed in the 1970s, Zambia's GDP per capita began a decline that lasted decades. Debt accumulated, structural adjustment programs failed, poverty deepened. Recent price increases have not translated into broad prosperity—the mines are now mostly foreign-owned, profits flow out, and the benefits concentrate in elite hands. Sixty percent of the population lives below the poverty line. Corruption is endemic; public resources disappear into private accounts. The education and health systems are underfunded. Climate change threatens the agricultural sector, which employs most people despite contributing little to GDP. Political democracy survives, but economic democracy is absent. The gap between constitutional rights and lived reality is vast. Young people—70% of the population is under 25—face unemployment and limited prospects. The question is whether democracy can deliver material improvement, or whether it will be discarded as a failed experiment.</w:t>
      </w:r>
    </w:p>
    <w:p>
      <w:pPr>
        <w:pStyle w:val="Heading3"/>
      </w:pPr>
      <w:r>
        <w:t>The Contribution</w:t>
      </w:r>
    </w:p>
    <w:p>
      <w:r>
        <w:t>Kenneth Kaunda's model of non-racial African socialism influenced liberation movements across southern Africa. Zambia hosted training camps for liberation fighters from Zimbabwe, Namibia, South Africa, Angola—a frontline state that paid economic costs for its solidarity. The peaceful transition to multiparty democracy in 1991 demonstrated that African authoritarianism was not inevitable, that opposition parties could win and incumbents could concede. Zambian music—particularly the Zamrock of the 1970s, bands like WITCH and Amanaz—created a distinctive fusion that is now being rediscovered globally. The survival of traditional authorities alongside modern democratic institutions offers a model of legal pluralism, however imperfect. The Victoria Falls tourism industry has been developed jointly with Zimbabwe, a rare example of transborder cooperation. Perhaps most significantly, Zambia proves that ethnic diversity need not produce ethnic violence—that it is possible, even in a poor country, to build a national identity that transcends tribal loyalties.</w:t>
      </w:r>
    </w:p>
    <w:p>
      <w:pPr>
        <w:pStyle w:val="Heading3"/>
      </w:pPr>
      <w:r>
        <w:t>A Moment</w:t>
      </w:r>
    </w:p>
    <w:p>
      <w:r>
        <w:t>October 1991, Lusaka: Frederick Chiluba, a former bus conductor and trade unionist, addresses a crowd after defeating Kenneth Kaunda in Zambia's first multiparty election since independence. Kaunda has governed for twenty-seven years; he created the one-party state, nationalized the copper mines, proclaimed African humanism, supported liberation struggles. Now he has accepted defeat and will hand over power peacefully. Chiluba, short and round where Kaunda is tall and austere, promises to restore democracy and revive the economy. The crowd celebrates—not Kaunda's overthrow but democracy's arrival. It is one of Africa's landmark moments. Within years, Chiluba will prove corrupt, enriching himself and his associates, undermining the institutions he claimed to restore. The 2001 election will be marred by irregularities. But the precedent holds: in Zambia, even bad leaders must face voters. Elections matter, even when rigged. Opposition parties can win, even when the incumbents cheat. The system survives its own abuse. Standing in the Lusaka heat, watching power change hands without violence, Zambians understand they have achieved something rare—a democracy that works, however imperfectly, in a region where most have failed.</w:t>
      </w:r>
    </w:p>
    <w:p>
      <w:r>
        <w:t>---</w:t>
      </w:r>
    </w:p>
    <w:p>
      <w:r>
        <w:rPr>
          <w:i/>
        </w:rPr>
        <w:t>Part of Countries at alexandria.press</w:t>
      </w:r>
    </w:p>
    <w:p>
      <w:r>
        <w:br w:type="page"/>
      </w:r>
    </w:p>
    <w:p>
      <w:pPr>
        <w:pStyle w:val="Heading1"/>
      </w:pPr>
      <w:r>
        <w:t>Zimbabwe</w:t>
      </w:r>
    </w:p>
    <w:p>
      <w:pPr>
        <w:pStyle w:val="Heading2"/>
      </w:pPr>
      <w:r>
        <w:t>Zimbabwe</w:t>
      </w:r>
    </w:p>
    <w:p>
      <w:r>
        <w:rPr>
          <w:i/>
        </w:rPr>
        <w:t>The Ruins of Revolution</w:t>
      </w:r>
    </w:p>
    <w:p>
      <w:r>
        <w:t>Here is a nation that overthrew white minority rule with disciplined guerrilla warfare, achieved genuine independence, and then descended into authoritarian kleptocracy so complete it destroyed one of Africa's most promising economies. The name itself speaks to both achievement and loss—from Great Zimbabwe, the medieval stone city that proved African civilizations built monuments too, to a modern state where hyperinflation once made trillion-dollar notes worthless. Between the Zambezi and Limpopo rivers lies a country that has known ancient kingdoms, colonial exploitation, liberation struggle, and catastrophic misrule. What went wrong remains one of Africa's most painful questions.</w:t>
      </w:r>
    </w:p>
    <w:p>
      <w:r>
        <w:rPr>
          <w:b/>
        </w:rPr>
        <w:t>The Land</w:t>
      </w:r>
    </w:p>
    <w:p>
      <w:r>
        <w:t>The high plateau country between the Zambezi and Limpopo—mostly 1,200 meters above sea level, with a climate cooler and more temperate than the latitude suggests. The eastern mountains catch rain; the lowveld to the south bakes dry. Victoria Falls thunders on the northern border, where the Zambezi drops 108 meters in a single plunge. Granite hills rise from the plateau like natural fortresses. The land is fertile when there's water—tobacco, maize, cotton—and holds gold, platinum, diamonds beneath the surface. Most people cluster on the central plateau around Harare and Bulawayo. This is southern Africa's breadbasket potential, periodically realized and then squandered.</w:t>
      </w:r>
    </w:p>
    <w:p>
      <w:r>
        <w:rPr>
          <w:b/>
        </w:rPr>
        <w:t>The History</w:t>
      </w:r>
    </w:p>
    <w:p>
      <w:r>
        <w:t>Great Zimbabwe was built between the 11th and 15th centuries—massive stone walls raised without mortar, the capital of a trading empire that stretched to the Indian Ocean. When white archaeologists found it in 1871, they couldn't believe Africans had built it. The British South Africa Company seized the land in 1890, named it Rhodesia after Cecil Rhodes, and established a settler colony where white farmers took the best land and black Africans provided labor. In 1965, Ian Smith's white minority government declared unilateral independence rather than accept majority rule—the last open stand for white supremacy in Africa.</w:t>
      </w:r>
    </w:p>
    <w:p>
      <w:r>
        <w:t>The bush war lasted fifteen years. ZANU and ZAPU guerrillas, backed by China and the Soviet Union, fought the Rhodesian security forces. Perhaps 30,000 died. Robert Mugabe, a Marxist intellectual who had spent a decade in Rhodesian prisons, led ZANU to victory in the 1980 independence elections. The first decade looked promising—Mugabe preached reconciliation, the economy grew, literacy rates soared. Then came the Gukurahundi: between 1983 and 1987, the Fifth Brigade massacred perhaps 20,000 Ndebele civilians in Matabeleland, crushing ZAPU's regional power base. It was the first warning.</w:t>
      </w:r>
    </w:p>
    <w:p>
      <w:r>
        <w:t>By 2000, Mugabe faced a genuine opposition for the first time. His response was land invasions—armed "war veterans" seized white-owned farms, often violently, redistributing them to cronies and supporters. Agricultural production collapsed. Inflation spiraled into the millions, then billions, then trillions percent. By 2008, people needed wheelbarrows of cash to buy bread. The opposition won elections; Mugabe stole them. He ruled until a coup in 2017, dying in 2019 at 95. His successor, Emmerson Mnangagwa, another liberation fighter, continues the repression in less flamboyant style.</w:t>
      </w:r>
    </w:p>
    <w:p>
      <w:r>
        <w:rPr>
          <w:b/>
        </w:rPr>
        <w:t>The Culture</w:t>
      </w:r>
    </w:p>
    <w:p>
      <w:r>
        <w:t>Shona and Ndebele are the two main groups, roughly 80% and 15% of the population, with a history of tension ZANU has exploited for political gain. English remains official, a reminder of colonial infrastructure still in use—the legal system, the universities, the bureaucratic forms. Christianity dominates now, often Pentecostal churches offering miraculous deliverance that politics has failed to provide. Extended families remain the social foundation, supporting members through economic collapse that destroyed formal employment.</w:t>
      </w:r>
    </w:p>
    <w:p>
      <w:r>
        <w:t>The Shona stone sculpture tradition—abstract forms in soapstone and harder rock—has gained international recognition, though artists struggle to sell work domestically. Music ranges from traditional mbira (thumb piano) to contemporary gospel and hip-hop protesting conditions. Thomas Mapfumo pioneered chimurenga music during the liberation struggle, adapting traditional sounds to political message. Women bear the brunt of economic collapse—queuing for scarce goods, making ends meet as formal jobs vanished, often facing violence. There's a culture of endurance, of making do, of maintaining dignity against systematic degradation. Also a culture of fear: the Central Intelligence Organization doesn't tolerate dissent.</w:t>
      </w:r>
    </w:p>
    <w:p>
      <w:r>
        <w:rPr>
          <w:b/>
        </w:rPr>
        <w:t>The Challenge</w:t>
      </w:r>
    </w:p>
    <w:p>
      <w:r>
        <w:t>How do you rebuild a country when those who destroyed it still hold power? The liberation generation—ZANU-PF's aging guerrillas—monopolize politics and resources while the economy they gutted offers nothing to the young. GDP per capita has halved since 1980. Unemployment exceeds 80% by some measures. Millions have fled—to South Africa, Botswana, the UK, anywhere offering wages. Those remaining survive through informal trade, subsistence farming, remittances. Currency has collapsed repeatedly; now Zimbabwe uses US dollars and other foreign currencies, having abandoned its own money as worthless.</w:t>
      </w:r>
    </w:p>
    <w:p>
      <w:r>
        <w:t>The military and security services prop up the regime in exchange for control of diamond mines, smuggling networks, state contracts. Corruption is comprehensive—from traffic police demanding bribes to ministers awarding themselves farms and companies. Democratic opposition faces arrests, beatings, rigged elections. The courts occasionally show independence; then judges are replaced. The potential remains—good infrastructure, educated population, natural resources—but political predation prevents recovery. The gerontocracy clings to power while the country bleeds talent and hope.</w:t>
      </w:r>
    </w:p>
    <w:p>
      <w:r>
        <w:rPr>
          <w:b/>
        </w:rPr>
        <w:t>The Contribution</w:t>
      </w:r>
    </w:p>
    <w:p>
      <w:r>
        <w:t>The stone birds carved at Great Zimbabwe became the national symbol—proof that African civilizations built monuments that endured. The liberation struggle showed that determined guerrillas could defeat a modern military when fighting for justice, inspiring anti-apartheid movements across the region. The first post-independence decade demonstrated that reconciliation between former enemies was possible, that rapid expansion of education and healthcare could work even in poor countries.</w:t>
      </w:r>
    </w:p>
    <w:p>
      <w:r>
        <w:t xml:space="preserve">The writers have chronicled both achievement and collapse with unsparing clarity: Tsitsi Dangarembga's </w:t>
      </w:r>
      <w:r>
        <w:rPr>
          <w:i/>
        </w:rPr>
        <w:t>Nervous Conditions</w:t>
      </w:r>
      <w:r>
        <w:t xml:space="preserve"> on colonial education and female resistance; Dambudzo Marechera's hallucinatory prose capturing psychic dislocation; NoViolet Bulawayo's </w:t>
      </w:r>
      <w:r>
        <w:rPr>
          <w:i/>
        </w:rPr>
        <w:t>We Need New Names</w:t>
      </w:r>
      <w:r>
        <w:t xml:space="preserve"> on childhood in the ruins and exile beyond. The music—both traditional mbira and contemporary protest songs—carries old forms into new contexts. And perhaps most painfully, Zimbabwe serves as warning: how liberators become oppressors, how revolutionary legitimacy curdles into excuse for plunder, how quickly promise can unravel when institutions fail and personality cults replace democracy.</w:t>
      </w:r>
    </w:p>
    <w:p>
      <w:r>
        <w:rPr>
          <w:b/>
        </w:rPr>
        <w:t>A Moment</w:t>
      </w:r>
    </w:p>
    <w:p>
      <w:r>
        <w:t>On June 1, 2008, Morgan Tsvangirai, leader of the Movement for Democratic Change, stood before journalists in Harare and withdrew from the presidential runoff election scheduled for later that month. He had won the first round in March but not by enough to avoid a runoff. In the weeks since, Mugabe's militias had launched Operation Makavhoterapapi—"Where did you put your vote?" They beat opposition supporters with hoses and clubs, burned homes, murdered local organizers. At least 200 had died. Thousands more had been tortured. Tsvangirai himself had been arrested repeatedly, beaten, charged with treason multiple times over the years.</w:t>
      </w:r>
    </w:p>
    <w:p>
      <w:r>
        <w:t>"We cannot ask the people to cast their vote when that vote could cost them their lives," he said. His face was steady but the words came hard. The international observers were there, the cameras rolling, everyone understanding what it meant: the regime would hold the election anyway, claim victory, declare legitimacy. Mugabe won with 85% of the vote in an election where only one name appeared on the ballot. Later, through regional pressure, a power-sharing government formed, with Tsvangirai as Prime Minister—a position with responsibility but no power. The machine ground on. In that moment of withdrawal, you could see both the courage of Zimbabwe's opposition and the futility it faced: willing to die for democracy, forced instead to watch it die while they lived.</w:t>
      </w:r>
    </w:p>
    <w:p>
      <w:r>
        <w:t>---</w:t>
      </w:r>
    </w:p>
    <w:p>
      <w:r>
        <w:rPr>
          <w:i/>
        </w:rPr>
        <w:t>Part of Countries at alexandria.press</w:t>
      </w:r>
    </w:p>
    <w:p>
      <w:r>
        <w:br w:type="page"/>
      </w:r>
    </w:p>
    <w:p>
      <w:pPr>
        <w:pStyle w:val="Heading1"/>
      </w:pPr>
      <w:r>
        <w:t>Madagascar</w:t>
      </w:r>
    </w:p>
    <w:p>
      <w:pPr>
        <w:pStyle w:val="Heading2"/>
      </w:pPr>
      <w:r>
        <w:t>Madagascar</w:t>
      </w:r>
    </w:p>
    <w:p>
      <w:r>
        <w:rPr>
          <w:i/>
        </w:rPr>
        <w:t>The Island Continent</w:t>
      </w:r>
    </w:p>
    <w:p>
      <w:r>
        <w:t>Madagascar split from India 88 million years ago and has been evolving in isolation ever since. The world's fourth-largest island is less a country than an ark—90% of its species exist nowhere else. But this biological treasure houses one of the world's poorest populations, descendants of Indonesian seafarers and African migrants who arrived less than two thousand years ago. The tension between ecological uniqueness and human poverty defines everything.</w:t>
      </w:r>
    </w:p>
    <w:p>
      <w:pPr>
        <w:pStyle w:val="Heading3"/>
      </w:pPr>
      <w:r>
        <w:t>The Land</w:t>
      </w:r>
    </w:p>
    <w:p>
      <w:r>
        <w:t>Madagascar is enormous—larger than France, stretching 1,000 miles north to south off Africa's southeastern coast. A central highland plateau drops sharply to eastern rainforests and gently to western dry forests and southern spiny desert. The eastern escarpment catches monsoon rains; the west remains arid. Ring-tailed lemurs leap through spiny forests. Chameleons outnumber most countries' entire reptile count. Baobabs grow nowhere else as they do here. But deforestation has claimed 90% of the original forest. What remains is irreplaceable—and vanishing. Cyclones pound the coasts regularly. The Mozambique Channel provides fish and trade routes, but Madagascar developed largely cut off from both Africa and Asia.</w:t>
      </w:r>
    </w:p>
    <w:p>
      <w:pPr>
        <w:pStyle w:val="Heading3"/>
      </w:pPr>
      <w:r>
        <w:t>The History</w:t>
      </w:r>
    </w:p>
    <w:p>
      <w:r>
        <w:t>The first settlers arrived from Borneo around 350 CE—an extraordinary 4,000-mile ocean crossing that remains partially mysterious. Bantu-speaking Africans followed. These groups merged into the Malagasy people, speaking an Austronesian language in Africa. Small kingdoms emerged; by the 19th century, the Merina kingdom of the highlands had unified most of the island under Queen Ranavalona I, who fiercely resisted European influence. France invaded in 1883, facing fierce resistance. They deposed the monarchy in 1897 and ruled until 1960. Independence brought instability—Didier Ratsiraka's socialist dictatorship (1975-1993) isolated and impoverished the country. Democracy arrived haltingly in the 1990s, punctuated by coups in 2009. Political instability has been the one constant. The country has never achieved the stability needed for sustained development.</w:t>
      </w:r>
    </w:p>
    <w:p>
      <w:pPr>
        <w:pStyle w:val="Heading3"/>
      </w:pPr>
      <w:r>
        <w:t>The Culture</w:t>
      </w:r>
    </w:p>
    <w:p>
      <w:r>
        <w:t xml:space="preserve">Malagasy identity bridges Indonesian and African roots—rice paddies meet cattle herding, outrigger canoes meet zebu sacrifice. </w:t>
      </w:r>
      <w:r>
        <w:rPr>
          <w:i/>
        </w:rPr>
        <w:t>Famadihana</w:t>
      </w:r>
      <w:r>
        <w:t xml:space="preserve">, the turning of the bones, sees families exhume ancestors every few years, rewrap them in fresh silk, dance with the bundles, then rebury them—honoring the dead who remain part of the living community. Eighteen ethnic groups maintain distinct identities while sharing a common language. Highland Merina historically dominated politics; coastal peoples resent this. Most practice a blend of Christianity and traditional ancestor veneration. The Malagasy proverb culture is dense—"A spiny forest doesn't prevent the chameleon from eating caterpillars" means obstacles don't excuse failure. Music blends African polyrhythms with Indonesian melodic structures. Gender relations are relatively egalitarian compared to mainland Africa. The </w:t>
      </w:r>
      <w:r>
        <w:rPr>
          <w:i/>
        </w:rPr>
        <w:t>fihavanana</w:t>
      </w:r>
      <w:r>
        <w:t xml:space="preserve"> concept emphasizes kinship obligations and social harmony, but also enables corruption—refusing a relative's request brings shame.</w:t>
      </w:r>
    </w:p>
    <w:p>
      <w:pPr>
        <w:pStyle w:val="Heading3"/>
      </w:pPr>
      <w:r>
        <w:t>The Challenge</w:t>
      </w:r>
    </w:p>
    <w:p>
      <w:r>
        <w:t>Madagascar is trapped between ecological crisis and grinding poverty. Slash-and-burn agriculture (</w:t>
      </w:r>
      <w:r>
        <w:rPr>
          <w:i/>
        </w:rPr>
        <w:t>tavy</w:t>
      </w:r>
      <w:r>
        <w:t>) devours forests to grow rice and cassava—farmers have no alternative. Subsistence farming employs 80% of the population. Vanilla and cloves provide export income, but prices fluctuate wildly. Infrastructure barely exists outside cities—most roads are impassable in rain. Malnutrition stunts half of children. Political instability scares off sustained investment. Meanwhile, species vanish. Habitat destruction threatens lemurs, fossas, chameleons that evolved over millions of years. Foreign conservationists buy land and restrict access, breeding resentment among villagers who need to eat. The country's greatest assets—its biodiversity and location—remain largely unexploited. Madagascar has Africa's lowest GDP per capita despite sitting on a biological gold mine. Breaking this cycle requires stability Madagascar has never known and infrastructure it cannot afford.</w:t>
      </w:r>
    </w:p>
    <w:p>
      <w:pPr>
        <w:pStyle w:val="Heading3"/>
      </w:pPr>
      <w:r>
        <w:t>The Contribution</w:t>
      </w:r>
    </w:p>
    <w:p>
      <w:r>
        <w:t xml:space="preserve">Madagascar gave the world vanilla—the island produces 80% of the global supply, hand-pollinated one flower at a time. But the deeper contribution is evolutionary: this island laboratory demonstrates what happens when life evolves in isolation. Lemurs diversified into over 100 species occupying every niche, from tiny mouse lemurs to the extinct giant Megaladapis, large as a gorilla. The island's biodiversity informs our understanding of speciation, adaptation, extinction. Malagasy music has influenced world music through its unique blend—bands like Tarika brought highland </w:t>
      </w:r>
      <w:r>
        <w:rPr>
          <w:i/>
        </w:rPr>
        <w:t>salegy</w:t>
      </w:r>
      <w:r>
        <w:t xml:space="preserve"> and coastal </w:t>
      </w:r>
      <w:r>
        <w:rPr>
          <w:i/>
        </w:rPr>
        <w:t>tsapiky</w:t>
      </w:r>
      <w:r>
        <w:t xml:space="preserve"> to global audiences. The </w:t>
      </w:r>
      <w:r>
        <w:rPr>
          <w:i/>
        </w:rPr>
        <w:t>valiha</w:t>
      </w:r>
      <w:r>
        <w:t>, a bamboo tube zither, produces sounds unlike any other instrument. More grimly, Madagascar demonstrates what happens when biodiversity and poverty collide without the institutions to manage the conflict. The ongoing extinction crisis here is a warning.</w:t>
      </w:r>
    </w:p>
    <w:p>
      <w:pPr>
        <w:pStyle w:val="Heading3"/>
      </w:pPr>
      <w:r>
        <w:t>A Moment</w:t>
      </w:r>
    </w:p>
    <w:p>
      <w:r>
        <w:t xml:space="preserve">In Andasibe-Mantadia National Park, dawn breaks with the wailing of indri lemurs—the largest living lemurs, black and white, with haunting territorial calls that carry for miles. A family group clings to a tree 60 feet up, the parents and two young ones, eating leaves. They are critically endangered—perhaps 10,000 remain. A local guide explains that his village once hunted indri but now protects them because tourists pay to see them. The economic logic shifted. But he also notes that the park displaced several villages. His cousin's family lost their rice fields. They moved to the forest edge and practice </w:t>
      </w:r>
      <w:r>
        <w:rPr>
          <w:i/>
        </w:rPr>
        <w:t>tavy</w:t>
      </w:r>
      <w:r>
        <w:t xml:space="preserve"> because they have no choice. The indri's survival depends on this village's economic calculus continuing to favor protection. The guide is hopeful—tourism grew before COVID. But he's also realistic. If the tourists stop coming, if vanilla prices crash, if his cousin's children go hungry, the calculation will change. The indri wail again, oblivious. Their fate depends entirely on human decisions made under impossible constraints. This is Madagascar: irreplaceable life sustained by the most fragile of human arrangements.</w:t>
      </w:r>
    </w:p>
    <w:p>
      <w:r>
        <w:t>---</w:t>
      </w:r>
    </w:p>
    <w:p>
      <w:r>
        <w:rPr>
          <w:i/>
        </w:rPr>
        <w:t>Part of Countries at alexandria.press</w:t>
      </w:r>
    </w:p>
    <w:p>
      <w:r>
        <w:br w:type="page"/>
      </w:r>
    </w:p>
    <w:p>
      <w:pPr>
        <w:pStyle w:val="Heading1"/>
      </w:pPr>
      <w:r>
        <w:t>Comoros</w:t>
      </w:r>
    </w:p>
    <w:p>
      <w:pPr>
        <w:pStyle w:val="Heading2"/>
      </w:pPr>
      <w:r>
        <w:t>Comoros</w:t>
      </w:r>
    </w:p>
    <w:p>
      <w:r>
        <w:rPr>
          <w:i/>
        </w:rPr>
        <w:t>The Coup Islands</w:t>
      </w:r>
    </w:p>
    <w:p>
      <w:r>
        <w:t>Four volcanic islands scattered between Madagascar and Mozambique, Comoros is among the world's poorest and most unstable nations—a place where fragrant ylang-ylang blossoms and endemic species flourish amid chronic political upheaval. Since independence in 1975, it has endured more than twenty coups and coup attempts, an average of nearly one per year. Yet life continues: fishermen launch outriggers into the Mozambique Channel, women distill essential oils from flowers, and a complex Swahili-Arab-African culture persists despite the chaos that periodically erupts in Moroni, the capital.</w:t>
      </w:r>
    </w:p>
    <w:p>
      <w:pPr>
        <w:pStyle w:val="Heading3"/>
      </w:pPr>
      <w:r>
        <w:t>The Land</w:t>
      </w:r>
    </w:p>
    <w:p>
      <w:r>
        <w:t>The archipelago comprises three main islands under Comorian sovereignty—Grande Comore, Anjouan, and Mohéli—plus Mayotte, which voted to remain French and is now an overseas department. Grande Comore rises around Mount Karthala, an active volcano whose eruptions have shaped the island's black lava fields and ash-enriched soil. The climate is tropical, hot and humid, with monsoon rains that sustain forests rich in endemic plants and animals found nowhere else on earth. The islands are scattered across 1,100 square miles of ocean, isolated enough to have developed unique species—lemurs, fruit bats, coelacanths in the deep waters—but connected enough to the Swahili coast to have absorbed centuries of maritime trade. Most people cluster in coastal villages. The land yields vanilla, cloves, and ylang-ylang, though production has declined with political instability.</w:t>
      </w:r>
    </w:p>
    <w:p>
      <w:pPr>
        <w:pStyle w:val="Heading3"/>
      </w:pPr>
      <w:r>
        <w:t>The History</w:t>
      </w:r>
    </w:p>
    <w:p>
      <w:r>
        <w:t>Settled by Austronesian seafarers, Bantu migrants, and Arab traders over successive centuries, the islands became a Swahili-Muslim society, part of the Indian Ocean trading world linking East Africa, Arabia, and Asia. Sultanates ruled each island until French colonization in the late nineteenth century. France governed Comoros as part of Madagascar until 1946, then as a separate territory. In 1974, referendums showed overwhelming support for independence on three islands; Mayotte voted to stay French. Ahmed Abdallah declared independence unilaterally in 1975. Within weeks, a mercenary named Bob Denard staged the first of several coups, beginning a pattern that has never truly ended. Denard became the shadow power behind multiple regimes, returning repeatedly until 1995. Since independence, Comoros has seen presidents assassinated, overthrown, or fleeing into exile. Anjouan and Mohéli briefly seceded in 1997, reunifying only after military intervention. Constitutional changes in 2001 created a rotating presidency among islands, attempting to balance power. It hasn't stopped the coups.</w:t>
      </w:r>
    </w:p>
    <w:p>
      <w:pPr>
        <w:pStyle w:val="Heading3"/>
      </w:pPr>
      <w:r>
        <w:t>The Culture</w:t>
      </w:r>
    </w:p>
    <w:p>
      <w:r>
        <w:t>Comoros is deeply Islamic—nearly the entire population is Sunni Muslim—yet retains pre-Islamic matrilineal traditions unusual in the Muslim world. Women inherit land and homes; men must prove their worth through the "grand marriage," an elaborate, bankruptingly expensive ceremony required for full social status. A man who hasn't completed the grand marriage remains, in traditional terms, a child regardless of age. The ceremony can cost ten years' income, driving men to work abroad—primarily in France—to afford it. The culture is Swahili-speaking, though French and Arabic are official languages. Poetry, music, and dance blend African and Arab influences. Villages remain tight-knit, organized around mosques and family compounds. The diaspora, particularly in France, often outnumbers those remaining on the islands and sends crucial remittances. Yet there is pride in Comorian identity—small as the nation is, people fiercely resist further fragmentation.</w:t>
      </w:r>
    </w:p>
    <w:p>
      <w:pPr>
        <w:pStyle w:val="Heading3"/>
      </w:pPr>
      <w:r>
        <w:t>The Challenge</w:t>
      </w:r>
    </w:p>
    <w:p>
      <w:r>
        <w:t>Chronic instability has made development nearly impossible. Each coup disrupts what little governance exists. Infrastructure crumbles. Foreign investment vanishes. The economy depends on subsistence agriculture, declining cash crops, and remittances from the diaspora. More than forty percent of the population lives below the poverty line. The secession of Mayotte—the richest island—removed the archipelago's economic anchor; Mayotte's GDP per capita as a French department is now twenty times higher than the Comorian average. The rotating presidency, meant to prevent domination by Grande Comore, has instead created a system where ambition and grievance simmer on every island. Young men see no future except working abroad. Corruption is endemic. Political violence feels inevitable. The most recent coup attempt was in 2013; the question is not if another will come, but when.</w:t>
      </w:r>
    </w:p>
    <w:p>
      <w:pPr>
        <w:pStyle w:val="Heading3"/>
      </w:pPr>
      <w:r>
        <w:t>The Contribution</w:t>
      </w:r>
    </w:p>
    <w:p>
      <w:r>
        <w:t>Comoros has given the world ylang-ylang, the intensely fragrant flower essential to perfume-making—the islands produce a significant share of global supply, their oils forming the heart of classic fragrances. The discovery of coelacanths in Comorian waters in 1938 revolutionized understanding of evolutionary biology; these "living fossils," fish thought extinct for 65 million years, still swim in the deep channels between islands. Comorian musicians developed twarab, a distinctive fusion of Swahili, Arab, and Indian Ocean musical traditions, poetry sung to the oud and traditional drums. The nation's unique matrilineal system within an Islamic context offers anthropologists insights into how cultures blend and adapt rather than simply replace one another. And despite its struggles, Comoros represents African persistence—a small nation refusing to disappear despite every reason to fragment.</w:t>
      </w:r>
    </w:p>
    <w:p>
      <w:pPr>
        <w:pStyle w:val="Heading3"/>
      </w:pPr>
      <w:r>
        <w:t>A Moment</w:t>
      </w:r>
    </w:p>
    <w:p>
      <w:r>
        <w:t>In 1995, Bob Denard and a group of mercenaries staged what would be his final coup, overthrowing President Said Mohamed Djohar. For three days, the white mercenary and his men—some of whom had been involved in Comorian politics for twenty years—controlled the islands. Then French paratroopers arrived, arresting Denard and restoring some semblance of order. Denard, then in his sixties, was flown to France in handcuffs, ending his bizarre career as Africa's last white mercenary king. Photographs from those days show something surreal: a grizzled French adventurer in tropical uniform, flanked by Comorian soldiers, claiming to defend stability. He had overthrown governments, installed presidents, enriched himself, and repeatedly returned as if the islands were his personal theater. For many Comorians, the images captured a humiliating truth—their country had been so unstable, so marginalized, that one foreign mercenary could treat it as a plaything for decades. Yet even that indignity couldn't break the nation. After Denard's arrest, Comoros stumbled forward, still poor, still fractious, still somehow itself.</w:t>
      </w:r>
    </w:p>
    <w:p>
      <w:r>
        <w:t>---</w:t>
      </w:r>
    </w:p>
    <w:p>
      <w:r>
        <w:rPr>
          <w:i/>
        </w:rPr>
        <w:t>Part of Countries at alexandria.press</w:t>
      </w:r>
    </w:p>
    <w:p>
      <w:r>
        <w:br w:type="page"/>
      </w:r>
    </w:p>
    <w:p>
      <w:pPr>
        <w:pStyle w:val="Heading1"/>
      </w:pPr>
      <w:r>
        <w:t>Mauritius</w:t>
      </w:r>
    </w:p>
    <w:p>
      <w:pPr>
        <w:pStyle w:val="Heading2"/>
      </w:pPr>
      <w:r>
        <w:t>Mauritius</w:t>
      </w:r>
    </w:p>
    <w:p>
      <w:r>
        <w:rPr>
          <w:i/>
        </w:rPr>
        <w:t>Paradise Engineered</w:t>
      </w:r>
    </w:p>
    <w:p>
      <w:r>
        <w:t>No one is indigenous to Mauritius. The island was uninhabited when the Portuguese found it in 1507, naming it after a swan they never saw there. What exists now—the sugarcane economy, the Creole language, the Hindu temples beside Catholic churches beside mosques—was assembled from scratch by colonial economics and human migration. The result is improbable: a small volcanic island in the Indian Ocean that became one of Africa's richest nations, a multiethnic democracy that functions, a financial hub built on old plantation wealth. Mauritius is what happens when geography provides the stage but people write the entire script.</w:t>
      </w:r>
    </w:p>
    <w:p>
      <w:r>
        <w:rPr>
          <w:b/>
        </w:rPr>
        <w:t>The Land</w:t>
      </w:r>
    </w:p>
    <w:p>
      <w:r>
        <w:t>Mauritius sits 1,200 miles east of mainland Africa, part of the Mascarene Islands. Volcanic peaks rise sharply from coastal plains—Le Morne Brabant, a UNESCO site, looms 556 meters above turquoise lagoons. The island is small, barely 2,000 square kilometers, ringed by coral reefs that create calm waters and white beaches. Cyclones strike between November and May. The climate is tropical but moderated by trade winds—hot, humid, lush. Sugarcane covers much of the arable land. The dodo, that symbol of extinction, once lived here exclusively until the Dutch ate and displaced them into oblivion by 1681. Rodrigues Island, 560 kilometers east, is part of the republic. The land is beautiful, useful, and entirely shaped by human intention.</w:t>
      </w:r>
    </w:p>
    <w:p>
      <w:r>
        <w:rPr>
          <w:b/>
        </w:rPr>
        <w:t>The History</w:t>
      </w:r>
    </w:p>
    <w:p>
      <w:r>
        <w:t>The Dutch claimed Mauritius in 1638, introduced sugarcane and slaves from Madagascar and East Africa, then abandoned it in 1710. The French took over in 1715, renamed it Île de France, and built a plantation economy powered by enslaved Africans. Port Louis became a major slave-trading hub. The British seized it during the Napoleonic Wars in 1810, kept the French language and legal system but renamed it Mauritius, and abolished slavery in 1835. To replace freed slaves, they imported indentured laborers—nearly half a million Indians arrived between 1834 and 1920, mostly from Bihar and Tamil Nadu. This demographic shift remade the island. Independence came peacefully in 1968 under Seewoosagur Ramgoolam. The country became a republic in 1992. What could have fractured along ethnic lines—Indo-Mauritians now comprise 68 percent, Creoles 27 percent, plus Chinese and Franco-Mauritians—instead produced a relatively stable democracy. Elections are competitive. Power transfers peacefully. It shouldn't work this well, but somehow it does.</w:t>
      </w:r>
    </w:p>
    <w:p>
      <w:r>
        <w:rPr>
          <w:b/>
        </w:rPr>
        <w:t>The Culture</w:t>
      </w:r>
    </w:p>
    <w:p>
      <w:r>
        <w:t>Mauritius speaks Creole in the streets, French in business, English in government, and Bhojpuri and Tamil at home. The population is Hindu-majority but secular in practice—Diwali, Eid, Christmas, and Chinese New Year are all public holidays. Sega music, born from African slave communities, blends with Indian film music and Western pop. Cuisine mixes French technique with Indian spices and Chinese ingredients: dholl puri (flatbread with yellow split peas) is the national street food. Extended family networks remain strong across ethnic groups. The society is hierarchical but not rigidly so—Indo-Mauritians dominate politics and business, but the Franco-Mauritian elite still controls much of the land and corporate sector. Intermarriage happens but less than you'd expect. People manage pluralism through pragmatic accommodation rather than deep integration. The beach resorts showcase paradise; inland Port Louis reveals a more complicated urban reality of traffic, inequality, and ethnic neighborhoods. What holds it together is neither ideology nor shared history but a collective agreement that the alternative—ethnic conflict, economic collapse—is worse.</w:t>
      </w:r>
    </w:p>
    <w:p>
      <w:r>
        <w:rPr>
          <w:b/>
        </w:rPr>
        <w:t>The Challenge</w:t>
      </w:r>
    </w:p>
    <w:p>
      <w:r>
        <w:t>The sugar economy that built Mauritius is dying. Global prices fell, preferences shifted, environmental costs mounted. The island pivoted to tourism and offshore banking—it's now an international financial center, offering low taxes and business-friendly regulation that critics call a tax haven. This works until it doesn't: the economy depends on wealthy foreigners, vulnerable to global recessions and regulatory changes. Youth unemployment runs high; educated young people emigrate. The democracy functions but corruption persists—politicians enrich themselves, contracts go to connected families. The island imports 80 percent of its food and all its energy. Climate change threatens the reefs that protect the coast and draw tourists. Drug use, particularly synthetic drugs, has surged among youth. Income inequality grows between the financial sector elite and everyone else. Mauritius succeeded by being small, strategic, and accommodating. That strategy has limits when the world economy shifts and the lagoons start to rise.</w:t>
      </w:r>
    </w:p>
    <w:p>
      <w:r>
        <w:rPr>
          <w:b/>
        </w:rPr>
        <w:t>The Contribution</w:t>
      </w:r>
    </w:p>
    <w:p>
      <w:r>
        <w:t>Mauritius proved that African democracy could work, that ethnic diversity could be managed without violence, that a small island could prosper through institutions rather than resources. It offered the world a model—imperfect, sometimes cynical, but functional—for how plantation societies can evolve beyond their brutal origins. The country showed that colonial legacies don't predetermine outcomes, that French law and British governance and Indian culture and African labor could somehow coexist. It gave us Ananda Devi's novels, which probe the darkness beneath the paradise marketing. It preserved the pink pigeon from extinction after letting the dodo die. It built a welfare state that works reasonably well—free education, free healthcare, old-age pensions. For tourists, it offers those famous beaches. For economists, it offers lessons about export-processing zones and financial engineering. For political scientists, it offers the puzzle of how a diverse society with a brutal history built something stable. The contribution isn't world-shaking, but it's real: proof that intentional construction of institutions can overcome demographic fate.</w:t>
      </w:r>
    </w:p>
    <w:p>
      <w:r>
        <w:rPr>
          <w:b/>
        </w:rPr>
        <w:t>A Moment</w:t>
      </w:r>
    </w:p>
    <w:p>
      <w:r>
        <w:t>In 2020, the Japanese bulk carrier MV Wakashio ran aground on a coral reef off Mauritius's southeast coast. Fuel oil spilled into the pristine lagoon—over 1,000 tons blackening the water, devastating marine life, coating mangroves where egrets nest. The government response was slow, chaotic. Locals organized themselves: fishermen, hotel workers, ordinary citizens wove booms from sugarcane leaves and human hair to contain the spill. They worked in the water for days, their hands stained black, trying to save their lagoon. The contrast was stark—official incompetence versus grassroots determination, the paradise sold in brochures versus the reality of people fighting to preserve what makes their lives possible. Investigators later found that the ship had veered off course to get a cell signal, to connect to wifi for a crew member's birthday. Such a mundane reason for such devastation. The lagoon is recovering slowly. The makeshift booms worked better than anyone expected. The moment crystallized something essential about Mauritius: a fragile paradise maintained by human effort against both natural disasters and human stupidity, locals doing what needs doing when the systems fail, the island as both victim and survivor of global commerce.</w:t>
      </w:r>
    </w:p>
    <w:p>
      <w:r>
        <w:t>---</w:t>
      </w:r>
    </w:p>
    <w:p>
      <w:r>
        <w:rPr>
          <w:i/>
        </w:rPr>
        <w:t>Part of Countries at alexandria.press</w:t>
      </w:r>
    </w:p>
    <w:p>
      <w:r>
        <w:br w:type="page"/>
      </w:r>
    </w:p>
    <w:p>
      <w:pPr>
        <w:pStyle w:val="Heading1"/>
      </w:pPr>
      <w:r>
        <w:t>Seychelles</w:t>
      </w:r>
    </w:p>
    <w:p>
      <w:pPr>
        <w:pStyle w:val="Heading2"/>
      </w:pPr>
      <w:r>
        <w:t>Seychelles</w:t>
      </w:r>
    </w:p>
    <w:p>
      <w:r>
        <w:rPr>
          <w:i/>
        </w:rPr>
        <w:t>Paradise Preserved</w:t>
      </w:r>
    </w:p>
    <w:p>
      <w:r>
        <w:t>An archipelago of 115 islands scattered across a thousand miles of Indian Ocean, Seychelles exists in that peculiar space between ecological treasure and tourist economy. Uninhabited until the 18th century, these granite and coral islands became a crossroads of French planters, British colonizers, African slaves, and Asian traders—producing one of the world's smallest independent nations and one of its most successfully protected natural environments. The question it poses: can a microstate survive by cherishing what others would exploit?</w:t>
      </w:r>
    </w:p>
    <w:p>
      <w:pPr>
        <w:pStyle w:val="Heading3"/>
      </w:pPr>
      <w:r>
        <w:t>The Land</w:t>
      </w:r>
    </w:p>
    <w:p>
      <w:r>
        <w:t>Granite peaks rise from turquoise water, draped in jungle that shelters species found nowhere else. The inner islands—Mahé, Praslin, La Digue—are ancient continental fragments, among the oldest rocks on Earth. Beyond them, coral atolls stretch toward the horizon. Here live the coco de mer palm with its suggestive double nut, the Seychelles paradise flycatcher, the giant Aldabra tortoise lumbering through forests older than human memory. Forty-two percent of the land is protected—a higher proportion than almost anywhere. Tropical heat, monsoon rains, reefs teeming with life. The islands themselves seem designed to prove that Eden might have been real.</w:t>
      </w:r>
    </w:p>
    <w:p>
      <w:pPr>
        <w:pStyle w:val="Heading3"/>
      </w:pPr>
      <w:r>
        <w:t>The History</w:t>
      </w:r>
    </w:p>
    <w:p>
      <w:r>
        <w:t>No one lived here before 1770, when the French claimed the islands and named them for Louis XV's finance minister. They brought slaves from East Africa and Madagascar to work coconut and spice plantations. Britain took the islands in 1814, governed them as a dependency of Mauritius, imported more laborers from India and China. This mixing of peoples—African, Asian, European—created the Seychellois Creole culture. Independence came in 1976 under moderate James Mancham. A year later, France-Albert René seized power in a coup and ruled for twenty-seven years, establishing a socialist one-party state while paradoxically courting Western tourists. Multiparty democracy returned in 1993. The country has been stable since, though power remained concentrated until 2020, when opposition finally won the presidency. A peaceful transition in a region where coups remain common.</w:t>
      </w:r>
    </w:p>
    <w:p>
      <w:pPr>
        <w:pStyle w:val="Heading3"/>
      </w:pPr>
      <w:r>
        <w:t>The Culture</w:t>
      </w:r>
    </w:p>
    <w:p>
      <w:r>
        <w:t xml:space="preserve">Creole French is the soul language, though English and French remain official. The population of 100,000—half living in Victoria, one of the world's smallest capitals—blends African rhythms, French cuisine, and a Catholicism shot through with older beliefs. </w:t>
      </w:r>
      <w:r>
        <w:rPr>
          <w:i/>
        </w:rPr>
        <w:t>Moutya</w:t>
      </w:r>
      <w:r>
        <w:t xml:space="preserve"> drums echo ancestral connections; </w:t>
      </w:r>
      <w:r>
        <w:rPr>
          <w:i/>
        </w:rPr>
        <w:t>sega</w:t>
      </w:r>
      <w:r>
        <w:t xml:space="preserve"> dances celebrate the sea. Families are often matrifocal, women wielding quiet economic power. The islands have produced visual artists, musicians, writers like Antoine Abel. Life moves to island time—relaxed but industrious, oriented toward ocean and tourism. Class tensions simmer beneath the tropical calm: those who own the hotels and those who clean them, those who can afford imported goods and those who cannot. But violent crime remains rare, and the mixing of ancestries has created a population where racial identity carries less weight than in neighboring countries.</w:t>
      </w:r>
    </w:p>
    <w:p>
      <w:pPr>
        <w:pStyle w:val="Heading3"/>
      </w:pPr>
      <w:r>
        <w:t>The Challenge</w:t>
      </w:r>
    </w:p>
    <w:p>
      <w:r>
        <w:t>Tourism dependency defines the dilemma. Ninety percent of hard currency comes from visitors seeking pristine beaches, and the islands must balance preservation with profit. Climate change threatens directly—rising seas could erase the coral atolls, acidifying oceans kill the reefs, warming waters drive fish away. The government has pioneered debt-for-nature swaps, protecting 410,000 square kilometers of ocean, but the country remains vulnerable to forces it cannot control. Drug trafficking has increased, UAE military presence raises questions about sovereignty, and Chinese investment brings the usual ambiguities. Can a nation of 100,000 people preserve what matters while remaining economically viable? Can conservation sustain an economy when the climate itself becomes unstable?</w:t>
      </w:r>
    </w:p>
    <w:p>
      <w:pPr>
        <w:pStyle w:val="Heading3"/>
      </w:pPr>
      <w:r>
        <w:t>The Contribution</w:t>
      </w:r>
    </w:p>
    <w:p>
      <w:r>
        <w:t>Seychelles has shown that environmental protection can be national strategy. The marine spatial planning, the coral restoration, the plastic bag ban—these aren't afterthoughts but policy cores. The country protects more of its territory than almost any nation, proving that small size might enable what larger countries cannot achieve. It has maintained stability and multiparty democracy in a region plagued by both. The Creole language represents a working example of cultural synthesis—African, European, Asian elements fused into something coherent and living. And the islands themselves, protected, offer the world something increasingly rare: ecosystems largely intact, beauty preserved not just in photographs but in fact.</w:t>
      </w:r>
    </w:p>
    <w:p>
      <w:pPr>
        <w:pStyle w:val="Heading3"/>
      </w:pPr>
      <w:r>
        <w:t>A Moment</w:t>
      </w:r>
    </w:p>
    <w:p>
      <w:r>
        <w:t>On Aldabra Atoll, far from the tourist islands, 100,000 giant tortoises move through mangrove and scrub like living stones. They've been here since before humans knew these islands existed. The atoll is a UNESCO World Heritage site, visited by a handful of scientists each year, its coral still vital, its sharks still numerous, its ecosystem functioning as it did centuries ago. No hotels, no beach bars, no jet skis. Just the ancient slow rhythm of tortoises eating, tides shifting, frigate birds circling overhead. Aldabra proves that Seychelles is serious—that some places can be valued more for what they are than for what they might become. The tortoises, oblivious to economics and politics, continue their patient existence. They may outlast the human civilization that finally decided to let them be.</w:t>
      </w:r>
    </w:p>
    <w:p>
      <w:r>
        <w:t>---</w:t>
      </w:r>
    </w:p>
    <w:p>
      <w:r>
        <w:rPr>
          <w:i/>
        </w:rPr>
        <w:t>Part of Countries at alexandria.press</w:t>
      </w:r>
    </w:p>
    <w:p>
      <w:r>
        <w:br w:type="page"/>
      </w:r>
    </w:p>
    <w:p>
      <w:pPr>
        <w:pStyle w:val="Heading1"/>
      </w:pPr>
      <w:r>
        <w:t>Nigeria</w:t>
      </w:r>
    </w:p>
    <w:p>
      <w:pPr>
        <w:pStyle w:val="Heading2"/>
      </w:pPr>
      <w:r>
        <w:t>Nigeria</w:t>
      </w:r>
    </w:p>
    <w:p>
      <w:r>
        <w:rPr>
          <w:i/>
        </w:rPr>
        <w:t>Africa's Giant</w:t>
      </w:r>
    </w:p>
    <w:p>
      <w:r>
        <w:t>Nigeria contains multitudes—over 200 million people, 250 ethnic groups, three major religions, a film industry that rivals Hollywood in output, and an oil wealth that has enriched almost no one. It is the most populous nation in Africa, the continent's largest economy, and arguably its most chaotic democracy. What holds it together is less consensus than exhaustion with alternatives. What drives it forward is not government but the relentless hustle of ordinary Niggerians who have learned to build lives in the spaces the state abandons.</w:t>
      </w:r>
    </w:p>
    <w:p>
      <w:pPr>
        <w:pStyle w:val="Heading3"/>
      </w:pPr>
      <w:r>
        <w:t>The Land</w:t>
      </w:r>
    </w:p>
    <w:p>
      <w:r>
        <w:t>Nigeria sprawls across West Africa's shoulder where the continent bulges into the Atlantic. The Niger River gives it its name and, with the Benue, divides the country into rough thirds. The south is tropical rainforest and coastal swamp, humid and oil-rich—the delta where petroleum wealth pools beneath fishing villages. The middle belt is savanna, where Christianity and Islam meet and sometimes clash. The north is semi-arid Sahel, dust and heat and ancient trading cities like Kano that once grew wealthy on trans-Saharan commerce. Lagos—sprawling, cacophonous, impossibly energetic—is the economic heart, though Abuja, purpose-built in the geographic center, serves as capital. Over half the population is under twenty-five. The land could feed everyone; it does not.</w:t>
      </w:r>
    </w:p>
    <w:p>
      <w:pPr>
        <w:pStyle w:val="Heading3"/>
      </w:pPr>
      <w:r>
        <w:t>The History</w:t>
      </w:r>
    </w:p>
    <w:p>
      <w:r>
        <w:t>Britain cobbled Nigeria together from disparate kingdoms and sultanates, drawing borders that served imperial administration rather than human geography. The Hausa-Fulani Emirates of the north, the Yoruba kingdoms of the southwest, the Igbo territories of the southeast—distinct civilizations forced into uneasy union in 1914. Independence came in 1960 to a federation already fracturing along ethnic and religious lines. Six years later, the Igbo attempt at secession sparked the Biafran War (1967-70), a catastrophe of starvation and slaughter that killed perhaps two million. The military ruled for most of the next three decades, generals growing rich on oil revenues while infrastructure collapsed. Democracy returned in 1999, messy and corrupt but durable. Elections happen; power sometimes changes hands. The question is always whether the center can hold.</w:t>
      </w:r>
    </w:p>
    <w:p>
      <w:pPr>
        <w:pStyle w:val="Heading3"/>
      </w:pPr>
      <w:r>
        <w:t>The Culture</w:t>
      </w:r>
    </w:p>
    <w:p>
      <w:r>
        <w:t>Nigeria is not one culture but several coexisting, sometimes colliding. The Hausa-Fulani north is predominantly Muslim, conservative, organized around emirates that predate the nation. The Yoruba southwest blends Islam, Christianity, and indigenous Orisha traditions in ways that baffle outsiders but make perfect sense locally. The Igbo southeast is largely Christian, entrepreneurial, scattered across the country and the diaspora. Yet shared patterns emerge: respect for age, complex social hierarchies, the primacy of family networks, a talent for navigating disorder. Nigerians are among the world's most religious people and among its most pragmatic. Nollywood—the Lagos-based film industry—churns out hundreds of movies yearly, melodramas and comedies that have conquered African screens. Music flows constantly: Fela Kuti invented Afrobeat; Wizkid and Burna Boy dominate global pop. Language itself is creative weapon—Nigerian English is its own literature, pidgin its lingua franca. Church attendance is mandatory; hustle is religion.</w:t>
      </w:r>
    </w:p>
    <w:p>
      <w:pPr>
        <w:pStyle w:val="Heading3"/>
      </w:pPr>
      <w:r>
        <w:t>The Challenge</w:t>
      </w:r>
    </w:p>
    <w:p>
      <w:r>
        <w:t>Oil is the curse pretending to be a blessing. Since the 1970s, petroleum has generated hundreds of billions in revenue while most Niggerians remain desperately poor. The elite steals systematically; infrastructure decays; unemployment crushes the young. The Niger Delta, where the oil comes from, is an ecological disaster of spills and gas flares, its people neither consulted nor compensated. Security has collapsed across large regions: Boko Haram's Islamist insurgency devastates the northeast; bandit gangs terrorize the northwest; herder-farmer conflicts kill thousands yearly. The state cannot protect its citizens and sometimes will not. Electricity is erratic; roads are death traps; hospitals lack supplies. University graduates drive motorcycle taxis. The talented flee—Nigerian doctors staff British hospitals, Nigerian engineers work Silicon Valley. Those who remain build parallel systems: private generators, private schools, private security. The social contract is void. Yet somehow the country functions, animated by the ingenuity of people who refuse to surrender.</w:t>
      </w:r>
    </w:p>
    <w:p>
      <w:pPr>
        <w:pStyle w:val="Heading3"/>
      </w:pPr>
      <w:r>
        <w:t>The Contribution</w:t>
      </w:r>
    </w:p>
    <w:p>
      <w:r>
        <w:t xml:space="preserve">Nigeria has given the world Afrobeat and Nollywood, yes, but also Chinua Achebe, whose </w:t>
      </w:r>
      <w:r>
        <w:rPr>
          <w:i/>
        </w:rPr>
        <w:t>Things Fall Apart</w:t>
      </w:r>
      <w:r>
        <w:t xml:space="preserve"> remains the most widely read African novel, and Wole Soyinka, the first African Nobel laureate in literature. Chimamanda Ngozi Adichie has redefined contemporary fiction; Fela Kuti made music into political resistance. Nigerian mathematicians and engineers scatter across global universities; Nigerian entrepreneurs are founding tech startups in Lagos that serve the continent. The Nigerian diaspora sends home $25 billion yearly—more than the government spends on health and education combined. Nigerian music now dominates African airwaves and increasingly global ones. Nigerian Twitter is its own literary form, savage and hilarious. The contribution is resilience itself: the capacity to thrive in impossible circumstances, to create culture from chaos, to maintain hope when hope should have died.</w:t>
      </w:r>
    </w:p>
    <w:p>
      <w:pPr>
        <w:pStyle w:val="Heading3"/>
      </w:pPr>
      <w:r>
        <w:t>A Moment</w:t>
      </w:r>
    </w:p>
    <w:p>
      <w:r>
        <w:t>October 2020, Lagos: young Nigerians gather at the Lekki toll gate to protest police brutality under the banner #EndSARS. For weeks, they camp peacefully, organize crowdfunding, clean up after themselves—a glimpse of the country that might be. The government responds with typical incompetence until the evening of October 20, when soldiers arrive and open fire on unarmed protesters. How many died remains disputed; the government denies responsibility despite video evidence. The protests collapse, but something shifted. A generation announced it would not accept the old arrangements. The elite noticed. Whether they will change is another question. But at Lekki, for a few weeks, Nigerians showed what they could build if the state would only stop stealing and start governing. The toll gate remains. So does the memory.</w:t>
      </w:r>
    </w:p>
    <w:p>
      <w:r>
        <w:t>---</w:t>
      </w:r>
    </w:p>
    <w:p>
      <w:r>
        <w:rPr>
          <w:i/>
        </w:rPr>
        <w:t>Part of Countries at alexandria.press</w:t>
      </w:r>
    </w:p>
    <w:p>
      <w:r>
        <w:br w:type="page"/>
      </w:r>
    </w:p>
    <w:p>
      <w:pPr>
        <w:pStyle w:val="Heading1"/>
      </w:pPr>
      <w:r>
        <w:t>Niger</w:t>
      </w:r>
    </w:p>
    <w:p>
      <w:pPr>
        <w:pStyle w:val="Heading2"/>
      </w:pPr>
      <w:r>
        <w:t>Niger</w:t>
      </w:r>
    </w:p>
    <w:p>
      <w:r>
        <w:rPr>
          <w:i/>
        </w:rPr>
        <w:t>Uranium and Dust</w:t>
      </w:r>
    </w:p>
    <w:p>
      <w:r>
        <w:t>The Sahara has swallowed two-thirds of Niger. In this landlocked expanse between Algeria and Nigeria, between desert and savanna, some twenty-five million people live in a country named for a river that barely touches it. The Niger River flows along the southwestern edge—a green thread through ochre vastness—supporting most of the nation's agriculture and nearly all its cities. Beyond lies the Sahel, that cruel margin between sand and soil where rainfall determines survival. This is one of the world's poorest countries, one of its hottest, one of its youngest. Half the population is under fifteen. Women bear an average of seven children. The future arrives faster here than anywhere else, and with less preparation.</w:t>
      </w:r>
    </w:p>
    <w:p>
      <w:r>
        <w:rPr>
          <w:b/>
        </w:rPr>
        <w:t>The Land</w:t>
      </w:r>
    </w:p>
    <w:p>
      <w:r>
        <w:t>Niger is emptiness punctuated by oases. The Ténéré Desert stretches across the northeast—sand seas and stone plains under a sky that kills. The Air Mountains rise from the Sahara's edge, volcanic peaks providing just enough moisture for date palms and scattered settlements. South of the desert, the Sahel offers marginal grazing land where Fulani herders move with the rains. Only the southwestern corner, where the Niger River bends through, supports intensive farming—millet, sorghum, cowpeas in the brief growing season. Lake Chad, once vast, has shrunk to puddles shared with neighbors. The land gives little. Beneath it lies uranium, discovered by the French, fueling reactors from Lyon to Tokyo while Niger remains dark at night.</w:t>
      </w:r>
    </w:p>
    <w:p>
      <w:r>
        <w:rPr>
          <w:b/>
        </w:rPr>
        <w:t>The History</w:t>
      </w:r>
    </w:p>
    <w:p>
      <w:r>
        <w:t>For centuries, this was crossroads rather than nation—Tuareg confederations controlling trans-Saharan trade, Hausa city-states in the south, Songhai Empire's eastern edge. The Kanem-Bornu Empire held sway near Lake Chad. Islam arrived with merchants from the north, embedding itself in Sahelian culture without erasing older identities. France conquered it piecemeal between 1890 and 1922, knitting disparate peoples into a colonial territory whose borders made ethnic but no economic sense. Independence came in 1960 under Hamani Diori, who lasted until a 1974 coup. Military and civilian governments have alternated ever since—five coups total, the most recent in July 2023. Uranium mining enriched France's nuclear program while Niger's people remained subsistence farmers. Multiparty democracy emerged in the 1990s but never quite stabilized. The pattern repeats: elected government, growing frustration, military intervention, promises of transition.</w:t>
      </w:r>
    </w:p>
    <w:p>
      <w:r>
        <w:rPr>
          <w:b/>
        </w:rPr>
        <w:t>The Culture</w:t>
      </w:r>
    </w:p>
    <w:p>
      <w:r>
        <w:t>Niger contains multitudes poorly served by a single flag. Hausa and Zarma dominate the south—farmers, traders, builders of permanent settlements. Fulani herders move across borders the way their ancestors always did, caring little for passports. Tuareg in the north remember when they were raiders and traders, not subjects, and have repeatedly rebelled against southern governments. Kanuri in the east look toward Lake Chad and Nigeria. French is the official language; Hausa is the lingua franca; dozens of other languages organize daily life. Islam provides common ground—Sufi brotherhoods, Friday prayers, Ramadan—but also divides when jihadists invoke it for violence. The culture is oral, musical, communal. Griots still sing genealogies. Wrestling matches draw thousands. Family matters more than state. Women work the fields, raise the children, increasingly go to school, but patriarchal structures hold firm. The gap between generations widens as educated youth in Niamey encounter ideas their village elders never imagined.</w:t>
      </w:r>
    </w:p>
    <w:p>
      <w:r>
        <w:rPr>
          <w:b/>
        </w:rPr>
        <w:t>The Challenge</w:t>
      </w:r>
    </w:p>
    <w:p>
      <w:r>
        <w:t>How do you build a nation in a furnace? Climate change has made rainfall unreliable, droughts frequent, desertification relentless. The population doubles every twenty years, straining land that could barely support half as many. Jihadist groups—Islamic State, Boko Haram—have seized the borderlands, displacing hundreds of thousands, making governance impossible in vast areas. The Nigerien army, poorly equipped and underpaid, cannot secure territory it cannot patrol. French and American troops arrived to fight terrorism; the 2023 coup demanded they leave, pivoting toward Russia instead. Corruption bleeds what little wealth exists. Most people remain farmers using wooden plows in an era of mechanization elsewhere. Girls marry at fifteen. Literacy hovers around 40 percent. Infant mortality stays tragically high. International aid keeps the state afloat but cannot generate development. The uranium beneath the desert enriches mining companies while Niger ranks last on the Human Development Index. Every problem connects to every other problem in a knot that resists untying.</w:t>
      </w:r>
    </w:p>
    <w:p>
      <w:r>
        <w:rPr>
          <w:b/>
        </w:rPr>
        <w:t>The Contribution</w:t>
      </w:r>
    </w:p>
    <w:p>
      <w:r>
        <w:t>Niger has protected what others destroyed. The Air and Ténéré Natural Reserves, a UNESCO World Heritage site larger than Portugal, shelter addax antelope and dama gazelles on the edge of extinction. Nigerien musicians have carried Saharan music to global audiences—Bombino's desert blues, Tal National's fusion, the hypnotic tende drumming of Tuareg women. The country has shown remarkable restraint in ethnic conflict compared to neighbors, maintaining diversity without descending into genocide. Its acceptance of refugees—from Mali, Nigeria, Burkina Faso—exemplifies hospitality traditions older than the state. Nigerien farmers have developed drought-resistant millet varieties and practiced farmer-managed natural regeneration, allowing trees to regenerate in fields and reversing desertification in some areas. This quiet environmental recovery, achieved without fanfare or funding, offers hope that degraded land can heal.</w:t>
      </w:r>
    </w:p>
    <w:p>
      <w:r>
        <w:rPr>
          <w:b/>
        </w:rPr>
        <w:t>A Moment</w:t>
      </w:r>
    </w:p>
    <w:p>
      <w:r>
        <w:t>In the Air Mountains near Agadez, prehistoric rock art covers cliff faces and cave walls—giraffes that have not lived there in millennia, hunters with bows, cattle being driven to pasture. Some paintings date to 8,000 BCE, when the Sahara was savanna and humans thrived where now only lizards survive. Stand before these images and the entire arc of the human relationship with the Sahara unfolds: from abundance to margin, from plenty to scarcity, from permanent settlement to constant movement. The artists who painted these giraffes could not have imagined the desert that would erase their world, just as current residents cannot imagine what climate change will make of theirs. The rock art remains—testimony to human presence in impossible places, to the impermanence of ecological systems, to the way people keep making art and recording their existence even when the land offers almost nothing. Niger has been marginal for a long time, long enough to develop cultures of survival the rest of the world may need to learn.</w:t>
      </w:r>
    </w:p>
    <w:p>
      <w:r>
        <w:t>---</w:t>
      </w:r>
    </w:p>
    <w:p>
      <w:r>
        <w:rPr>
          <w:i/>
        </w:rPr>
        <w:t>Part of Countries at alexandria.press</w:t>
      </w:r>
    </w:p>
    <w:p>
      <w:r>
        <w:br w:type="page"/>
      </w:r>
    </w:p>
    <w:p>
      <w:pPr>
        <w:pStyle w:val="Heading1"/>
      </w:pPr>
      <w:r>
        <w:t>Chad</w:t>
      </w:r>
    </w:p>
    <w:p>
      <w:pPr>
        <w:pStyle w:val="Heading2"/>
      </w:pPr>
      <w:r>
        <w:t>Chad</w:t>
      </w:r>
    </w:p>
    <w:p>
      <w:r>
        <w:rPr>
          <w:i/>
        </w:rPr>
        <w:t>Sahel's Broken Center</w:t>
      </w:r>
    </w:p>
    <w:p>
      <w:r>
        <w:t>Chad is where the Sahara meets the Sahel meets central Africa, a landlocked expanse larger than France and Peru with fewer paved roads than Luxembourg. It contains deserts, savannas, and fertile floodplains—three ecological zones that rarely constitute a single nation. Named for a lake that has shrunk to a tenth of its former size, Chad has spent most of its independent existence either fighting itself or serving as the battleground for other people's wars. It is simultaneously crucial to regional stability and perpetually unstable, a country whose poverty and violence obscure the fact that it shouldn't exist as currently configured, yet somehow does.</w:t>
      </w:r>
    </w:p>
    <w:p>
      <w:pPr>
        <w:pStyle w:val="Heading3"/>
      </w:pPr>
      <w:r>
        <w:t>The Land</w:t>
      </w:r>
    </w:p>
    <w:p>
      <w:r>
        <w:t>Chad stretches from the Tibesti Mountains in the Sahara—volcanic peaks reaching 11,000 feet where Toubou pastoralists have lived for millennia—south through the Sahel belt to the relatively fertile Chari and Logone river basins near Lake Chad. The country divides sharply between the northern desert, thinly populated by Arab and Toubou peoples, and the more densely settled south, where Bantu-speaking farmers and Christians live. The capital N'Djamena sits in the southwest, barely in Chad at all, closer to Cameroon than to most of the country it governs. Lake Chad itself, once among Africa's largest lakes, has shrunk catastrophically due to irrigation, climate change, and drought—a slow-motion environmental collapse affecting thirty million people across four countries. Oil was discovered in the south in the 1970s but didn't flow until 2003, providing the government with revenue that has funded armies more than development.</w:t>
      </w:r>
    </w:p>
    <w:p>
      <w:pPr>
        <w:pStyle w:val="Heading3"/>
      </w:pPr>
      <w:r>
        <w:t>The History</w:t>
      </w:r>
    </w:p>
    <w:p>
      <w:r>
        <w:t>The region knew empires—Kanem-Bornu flourished for a millennium around Lake Chad, controlling trans-Saharan trade routes. But French colonial rule (1900-1960) stitched together peoples with nothing in common except French occupation. The north resisted violently; France barely controlled the Tibesti until the 1930s and governed the region as a separate military territory. Independence in 1960 immediately collapsed into civil war. François Tombalbaye, a southerner, ruled through authoritarianism and ethnic favoritism until northern rebels killed him in 1975. What followed was fourteen years of rotating warlords, Libyan invasion, French intervention, and CIA funding—the "Toyota War" of 1987, where Chadian forces armed with machine guns on pickup trucks defeated Gaddafi's mechanized columns, became a case study in asymmetric warfare. Hissène Habré's brutal regime (1982-1990) gave way to Idriss Déby's equally brutal one, backed by France and the United States because he kept jihadists at bay and Libyan chaos from spreading. Déby ruled for thirty years until rebels killed him in 2021; his son Mahamat now runs a military junta, promising elections that never arrive.</w:t>
      </w:r>
    </w:p>
    <w:p>
      <w:pPr>
        <w:pStyle w:val="Heading3"/>
      </w:pPr>
      <w:r>
        <w:t>The Culture</w:t>
      </w:r>
    </w:p>
    <w:p>
      <w:r>
        <w:t>Chad contains more than 200 ethnic groups speaking over 120 languages. Arabic and French are official, but most Chadians speak Sara, Kanembu, Wadai, or dozens of other languages at home. Islam dominates in the north and center—roughly 55% of the population—while Christianity and traditional religions prevail in the south. These divisions are not mere demographics; they structure politics, power, and violence. The north has controlled the military and presidency since 1979 despite being less populous. Kinship and ethnic loyalty matter more than national identity—clan networks provide security and economic support that the state never has. Music blends Saharan desert blues, central African rhythms, and Arabic influences. Chadian wrestlers are legendary; the sport transcends ethnic divisions in rare moments of shared culture. Gender norms are deeply conservative across most of the country; women's literacy is among the world's lowest at 14%. Polygamy is common. Life expectancy is 54 years. Two-thirds of the population lives in extreme poverty.</w:t>
      </w:r>
    </w:p>
    <w:p>
      <w:pPr>
        <w:pStyle w:val="Heading3"/>
      </w:pPr>
      <w:r>
        <w:t>The Challenge</w:t>
      </w:r>
    </w:p>
    <w:p>
      <w:r>
        <w:t>Chad is trapped in a cycle where insecurity justifies military spending, which prevents development, which perpetuates insecurity. The army consumes 40% of government revenue while education gets 2%. Jihadist groups—Boko Haram around Lake Chad, ISIS affiliates in the Sahel—treat Chad as both target and battleground. The government responds with French and American support, positioning itself as indispensable to Western counterterrorism while remaining fundamentally predatory toward its own people. Corruption is systemic; oil revenues disappear into military budgets and elite pockets. Environmental collapse continues—Lake Chad's shrinkage displaces communities and intensifies competition for water and grazing land. Climate change is accelerating desertification. The political system offers no mechanism for peaceful transition; power passes through violence or dynastic succession. Youth unemployment exceeds 70% in cities. The country ranks last or nearly last on every human development metric. The north-south divide remains unresolved sixty years after independence. Chad is essential to regional stability precisely because its collapse would be catastrophic, which gives its rulers leverage to avoid accountability.</w:t>
      </w:r>
    </w:p>
    <w:p>
      <w:pPr>
        <w:pStyle w:val="Heading3"/>
      </w:pPr>
      <w:r>
        <w:t>The Contribution</w:t>
      </w:r>
    </w:p>
    <w:p>
      <w:r>
        <w:t xml:space="preserve">Chad's military has become central Africa's most effective fighting force—not through professionalism but through necessity. Chadian soldiers have intervened in Mali, the Central African Republic, and Nigeria, often doing the fighting that better-funded militaries won't. They've pushed back Boko Haram when Nigerian forces couldn't. This is a grim contribution, but in a region where jihadist groups threaten to overrun entire countries, it matters. The Kanem-Bornu Empire's Islamic scholarship produced centuries of Arabic manuscripts and Quranic commentary that enriched West African Islamic tradition. Toubou and Zaghawa cultures have preserved nomadic lifeways that represent sophisticated adaptations to the Sahara's harshness. Chadian cinema, though little-known internationally, has produced powerful films about postcolonial trauma—Mahamat-Saleh Haroun's </w:t>
      </w:r>
      <w:r>
        <w:rPr>
          <w:i/>
        </w:rPr>
        <w:t>A Screaming Man</w:t>
      </w:r>
      <w:r>
        <w:t xml:space="preserve"> (2010) won the Jury Prize at Cannes, a meditation on dignity under dictatorship. The country has also contributed a cautionary tale about state construction: you cannot force coherence across desert, Sahel, and savanna, between herders and farmers, Muslims and Christians, Arabs and Bantu speakers, and expect stability.</w:t>
      </w:r>
    </w:p>
    <w:p>
      <w:pPr>
        <w:pStyle w:val="Heading3"/>
      </w:pPr>
      <w:r>
        <w:t>A Moment</w:t>
      </w:r>
    </w:p>
    <w:p>
      <w:r>
        <w:t>On April 20, 2021, President Idriss Déby died fighting rebels in the north—the first African head of state killed in combat in modern times. He'd ruled for thirty years, surviving coups and rebellions through French support and military ruthlessness. Hours after his death, the military dissolved parliament and installed his 37-year-old son Mahamat as "transitional president," promising elections in eighteen months. The African Union condemned it as a coup. France's ambassador attended Mahamat's inauguration. Three years later, the junta still governs. Déby's death revealed Chad's fundamental reality: power flows from armed force, legitimacy from international backing, and succession follows kinship not law. He died as he'd ruled—in the Tibesti, fighting, surrounded by soldiers. The transition wasn't to democracy but to his son, because in Chad, the state is whichever general controls N'Djamena and has France's phone number. The country continues—not as a nation in any meaningful sense, but as a military operation with borders, perpetually at war with itself and essential to everyone else's security. Nothing changed when Déby died except the name on the presidential palace.</w:t>
      </w:r>
    </w:p>
    <w:p>
      <w:r>
        <w:t>---</w:t>
      </w:r>
    </w:p>
    <w:p>
      <w:r>
        <w:rPr>
          <w:i/>
        </w:rPr>
        <w:t>Part of Countries at alexandria.press</w:t>
      </w:r>
    </w:p>
    <w:p>
      <w:r>
        <w:br w:type="page"/>
      </w:r>
    </w:p>
    <w:p>
      <w:pPr>
        <w:pStyle w:val="Heading1"/>
      </w:pPr>
      <w:r>
        <w:t>Mali</w:t>
      </w:r>
    </w:p>
    <w:p>
      <w:pPr>
        <w:pStyle w:val="Heading2"/>
      </w:pPr>
      <w:r>
        <w:t>Mali</w:t>
      </w:r>
    </w:p>
    <w:p>
      <w:r>
        <w:rPr>
          <w:i/>
        </w:rPr>
        <w:t>Empire's Echo in the Sahel</w:t>
      </w:r>
    </w:p>
    <w:p>
      <w:r>
        <w:t>Mali sits at the crossroads of the Sahara and the Sahel, a landlocked expanse in West Africa where ancient trade routes once made empires rich and Islamic scholarship flourished. It carries the weight of extraordinary historical achievement—the wealth of Mansa Musa, the manuscripts of Timbuktu, the architectural marvels of Djenné—alongside the grinding reality of contemporary struggle. Drought, jihadism, military coups, ethnic fragmentation: the present bears little resemblance to the golden age. Yet the memory persists, a claim to dignity that survives even as the state fractures.</w:t>
      </w:r>
    </w:p>
    <w:p>
      <w:pPr>
        <w:pStyle w:val="Heading3"/>
      </w:pPr>
      <w:r>
        <w:t>The Land</w:t>
      </w:r>
    </w:p>
    <w:p>
      <w:r>
        <w:t>Mali is mostly desert and semi-arid Sahel—1.24 million square kilometers, much of it harsh and thinly populated. The Niger River arcs through the country's midsection like a lifeline, creating a fertile inland delta where rice grows and fishing communities thrive. In the south, rainfall permits agriculture; in the north, the Sahara advances. Timbuktu, Gao, and the cliffs of Bandiagara mark a landscape shaped by scarcity and endurance. The land has always demanded adaptation. Climate change intensifies the pressure—desertification creeps southward, water becomes scarcer, pastoralists and farmers compete for shrinking resources. Most Malians live along the river or in the southern regions. The north is vast, remote, and increasingly ungovernable.</w:t>
      </w:r>
    </w:p>
    <w:p>
      <w:pPr>
        <w:pStyle w:val="Heading3"/>
      </w:pPr>
      <w:r>
        <w:t>The History</w:t>
      </w:r>
    </w:p>
    <w:p>
      <w:r>
        <w:t>The Mali Empire (13th-16th centuries) was among the world's wealthiest states, controlling trans-Saharan gold and salt trade. Mansa Musa's 1324 pilgrimage to Mecca—during which he distributed so much gold he temporarily crashed Cairo's economy—announced Mali's wealth to the Islamic world. Timbuktu became a center of learning, its libraries housing hundreds of thousands of manuscripts on everything from astronomy to theology. The Songhai Empire succeeded Mali, then fell to Moroccan invasion in 1591. Centuries of fragmentation followed.</w:t>
      </w:r>
    </w:p>
    <w:p>
      <w:r>
        <w:t>France colonized the region in the 1890s, creating French Sudan. Independence came in 1960 under Modibo Keïta, who pursued socialist policies before being overthrown in 1968 by Moussa Traoré. A democratic opening in 1991 brought hope, but the state never fully controlled the north. A 2012 Tuareg rebellion and jihadist takeover of northern cities prompted French military intervention. The fragile democracy collapsed in military coups in 2020 and 2021. The junta expelled French forces and turned to Russian mercenaries—Wagner Group now patrols where colonial troops once did.</w:t>
      </w:r>
    </w:p>
    <w:p>
      <w:pPr>
        <w:pStyle w:val="Heading3"/>
      </w:pPr>
      <w:r>
        <w:t>The Culture</w:t>
      </w:r>
    </w:p>
    <w:p>
      <w:r>
        <w:t>Mali's cultural richness outweighs its economic poverty. The Bambara, Fulani, Songhai, Tuareg, and Dogon peoples maintain distinct identities within a fractious national framework. Islam dominates—roughly 95% of the population—but Sufi brotherhoods and pre-Islamic practices coexist, creating a syncretism that frustrates jihadists. Malian music is globally influential: the kora (21-string harp-lute), the ngoni, the distinctive sound of artists like Ali Farka Touré, Salif Keita, Oumou Sangaré, and Tinariwen. The griot tradition preserves oral history through song and recitation—genealogies, epics, moral instruction passed down across generations.</w:t>
      </w:r>
    </w:p>
    <w:p>
      <w:r>
        <w:t>Timbuktu's manuscripts—astronomy, mathematics, medicine, poetry—testify to a scholarly tradition jihadists have tried to destroy. In 2012, fleeing librarians smuggled thousands of manuscripts to safety as militants burned what remained. The Djenné Mosque, the world's largest mud-brick structure, is rebuilt annually by the community—an architectural tradition stretching back centuries. But ethnic tensions run deep. Tuaregs in the north have long felt marginalized by southern-dominated governments. Fulani herders and Dogon farmers clash over land and water. National identity competes with ethnic and regional loyalties.</w:t>
      </w:r>
    </w:p>
    <w:p>
      <w:pPr>
        <w:pStyle w:val="Heading3"/>
      </w:pPr>
      <w:r>
        <w:t>The Challenge</w:t>
      </w:r>
    </w:p>
    <w:p>
      <w:r>
        <w:t>Mali is a failing state in slow motion. The military junta lacks legitimacy and capacity. Jihadist groups—al-Qaeda affiliates, Islamic State franchises—control vast swaths of territory, imposing Sharia, collecting taxes, recruiting fighters. French intervention in 2013 pushed them back; their departure in 2022 created a vacuum Wagner mercenaries cannot fill. Ethnic militias proliferate in the center and north, often with state complicity. Massacres of Fulani civilians by Dogon militias, Tuareg separatism, jihadist attacks on security forces—violence metastasizes.</w:t>
      </w:r>
    </w:p>
    <w:p>
      <w:r>
        <w:t>Economic stagnation compounds the crisis. Mali is among the world's poorest countries, dependent on gold exports and subsistence agriculture. Corruption is endemic. Schools and hospitals barely function. Half the population is under 15; unemployment is rampant. Climate change drives pastoralists and farmers into conflict as resources shrink. The state cannot provide security, justice, or basic services across much of the country. Each failed promise feeds jihadist recruitment. The center cannot hold because the center barely exists.</w:t>
      </w:r>
    </w:p>
    <w:p>
      <w:pPr>
        <w:pStyle w:val="Heading3"/>
      </w:pPr>
      <w:r>
        <w:t>The Contribution</w:t>
      </w:r>
    </w:p>
    <w:p>
      <w:r>
        <w:t>Mali gave the medieval world an empire of learning and wealth that rivaled anything in Europe. Timbuktu's University of Sankore, founded in the 12th century, attracted scholars from across the Islamic world when Oxford was still new. The manuscripts preserved there—hundreds of thousands of them—represent one of Africa's great intellectual traditions, challenging colonial narratives of African backwardness. Malian music has shaped global sound: the desert blues of Tinariwen, the kora virtuosity of Toumani Diabaté, the afropop of Salif Keita.</w:t>
      </w:r>
    </w:p>
    <w:p>
      <w:r>
        <w:t>The architectural tradition of Djenné—communal labor rebuilding the mosque each year in mud-brick—demonstrates sustainable design adapted to harsh climate. The Dogon people's astronomical knowledge, encoded in their cosmology and architecture, has intrigued anthropologists for decades. Mali reminds the world that Africa had empires, universities, and trade networks long before European contact. It is a rebuke to historical amnesia.</w:t>
      </w:r>
    </w:p>
    <w:p>
      <w:pPr>
        <w:pStyle w:val="Heading3"/>
      </w:pPr>
      <w:r>
        <w:t>A Moment</w:t>
      </w:r>
    </w:p>
    <w:p>
      <w:r>
        <w:t>In 2012, as jihadist fighters approached Timbuktu, a network of librarians, scholars, and ordinary citizens began smuggling manuscripts out of the city. They packed ancient texts—astronomy treatises, theological commentaries, poetry collections, legal documents—into metal trunks and plastic bins. They hid them in homes, buried them in desert sand, loaded them onto donkey carts and later into cars for the dangerous journey south to Bamako. Abdel Kader Haidara, a mild-mannered librarian, coordinated the operation, raising funds, bribing checkpoints, risking his life to save texts that militants considered heretical. When jihadists occupied Timbuktu, they burned what manuscripts remained—thousands lost. But Haidara and his network saved perhaps 350,000 texts, preserving centuries of scholarship against those who would erase it. The manuscripts now sit in Bamako, waiting for the day Timbuktu is safe again. It is an act of defiance that affirms what Mali once was and might yet become: a place where knowledge matters more than power.</w:t>
      </w:r>
    </w:p>
    <w:p>
      <w:r>
        <w:t>---</w:t>
      </w:r>
    </w:p>
    <w:p>
      <w:r>
        <w:rPr>
          <w:i/>
        </w:rPr>
        <w:t>Part of Countries at alexandria.press</w:t>
      </w:r>
    </w:p>
    <w:p>
      <w:r>
        <w:br w:type="page"/>
      </w:r>
    </w:p>
    <w:p>
      <w:pPr>
        <w:pStyle w:val="Heading1"/>
      </w:pPr>
      <w:r>
        <w:t>Burkina Faso</w:t>
      </w:r>
    </w:p>
    <w:p>
      <w:pPr>
        <w:pStyle w:val="Heading2"/>
      </w:pPr>
      <w:r>
        <w:t>Burkina Faso</w:t>
      </w:r>
    </w:p>
    <w:p>
      <w:r>
        <w:rPr>
          <w:i/>
        </w:rPr>
        <w:t>The Land of Upright People</w:t>
      </w:r>
    </w:p>
    <w:p>
      <w:r>
        <w:t>A landlocked nation in West Africa's Sahel, Burkina Faso takes its name from a revolutionary gesture—"Land of Upright People" in two local languages, chosen in 1984 to replace the colonial "Upper Volta." The name proclaimed dignity and self-determination. The reality has proven harder. This is a place where aspirations for justice collide with grinding poverty, where French influence lingers despite formal independence, and where the world's attention arrives only during coups or crises. Yet Burkinabè culture—particularly its vibrant cinema—insists on being seen on its own terms.</w:t>
      </w:r>
    </w:p>
    <w:p>
      <w:pPr>
        <w:pStyle w:val="Heading3"/>
      </w:pPr>
      <w:r>
        <w:t>The Land</w:t>
      </w:r>
    </w:p>
    <w:p>
      <w:r>
        <w:t>The terrain rises gradually from south to north, from scrubby savanna to semi-arid Sahel, the region where the Sahara's edge meets farmable land. Three river basins—the Black, White, and Red Voltas—gave the country its colonial name, though these rivers flow only seasonally and often run dry. The southern regions receive enough rain for cultivation; the north struggles with drought and desertification. Ouagadougou, the capital, sits in the center where conditions are marginally better. No natural harbors, no navigable rivers, no significant mineral wealth—the land offers few easy advantages. Most people farm millet, sorghum, and cotton, depending on rains that increasingly fail to come. The Sahel is expanding southward.</w:t>
      </w:r>
    </w:p>
    <w:p>
      <w:pPr>
        <w:pStyle w:val="Heading3"/>
      </w:pPr>
      <w:r>
        <w:t>The History</w:t>
      </w:r>
    </w:p>
    <w:p>
      <w:r>
        <w:t>The Mossi Kingdoms dominated the region for centuries, organized confederacies that resisted both Islamic conquest from the north and Ashanti expansion from the south. French colonizers arrived late in the 19th century, encountering fiercer resistance than in many West African territories. The Mossi finally submitted in 1896, and France created Upper Volta as an administrative unit—essentially a labor reserve for coastal colonies. Independence came in 1960 under Maurice Yaméogo, who was soon overthrown. What followed was a cycle of coups and military governments that seemed to confirm every pessimistic assumption about African politics.</w:t>
      </w:r>
    </w:p>
    <w:p>
      <w:r>
        <w:t>Then came Thomas Sankara. The young army captain took power in 1983 and launched one of Africa's most ambitious revolutionary experiments. He renamed the country, banned female genital mutilation, promoted women's rights, planted millions of trees, refused international debt and foreign aid, built schools and health clinics through local initiative. He drove a Renault 5 and turned the presidential palace into an orphanage. "He who feeds you, controls you," he said, insisting on self-sufficiency. He was assassinated in 1987 by his friend and comrade Blaise Compaoré, who ruled for the next 27 years in exactly the corrupt, dependent style Sankara had rejected. Compaoré fell to popular uprising in 2014. Since then, Burkina Faso has struggled through democratic transition while jihadist insurgency from Mali spread south, bringing violence that has displaced millions.</w:t>
      </w:r>
    </w:p>
    <w:p>
      <w:pPr>
        <w:pStyle w:val="Heading3"/>
      </w:pPr>
      <w:r>
        <w:t>The Culture</w:t>
      </w:r>
    </w:p>
    <w:p>
      <w:r>
        <w:t>More than sixty ethnic groups—Mossi largest among them—speak different languages under the umbrella of French administration and shared national aspiration. Islam and Christianity overlay traditional religious practices without fully displacing them. Extended family networks remain the basic social unit; individual advancement is still understood as collective obligation. The culture emphasizes dignity, hospitality, and endurance—qualities needed in a harsh climate with few resources.</w:t>
      </w:r>
    </w:p>
    <w:p>
      <w:r>
        <w:t>Burkina Faso's true cultural achievement is FESPACO, the Pan-African Film and Television Festival of Ouagadougou, held every two years since 1969. It remains Africa's largest film festival, a place where African filmmakers can show work to African audiences without Western gatekeepers. Burkinabè directors like Idrissa Ouedraogo and Gaston Kaboré built international reputations filming stories about village life, moral choices, and social change. The cinema matters here in ways it doesn't elsewhere—a space where the country insists on telling its own stories.</w:t>
      </w:r>
    </w:p>
    <w:p>
      <w:r>
        <w:t>Music combines traditional balafon (wooden xylophone) with modern instruments, creating the Sahel sound that travels across borders. Dress blends imported textiles with local tailoring traditions, women's elaborate headwraps serving as both fashion and identity marker.</w:t>
      </w:r>
    </w:p>
    <w:p>
      <w:pPr>
        <w:pStyle w:val="Heading3"/>
      </w:pPr>
      <w:r>
        <w:t>The Challenge</w:t>
      </w:r>
    </w:p>
    <w:p>
      <w:r>
        <w:t>The jihadist insurgency has become existential. Groups affiliated with al-Qaeda and Islamic State control large sections of the north and east, attacking villages, schools, military outposts, and gold mines. Over two million people have fled their homes—roughly one-tenth of the population displaced in a country with no resources to absorb them. The weak state—underfunded military, sparse infrastructure, minimal services—cannot effectively counter the insurgency. Each military failure triggers another coup, the latest in 2022, but changing governments doesn't create capacity.</w:t>
      </w:r>
    </w:p>
    <w:p>
      <w:r>
        <w:t>The violence accelerates a spiral: disrupted agriculture means food insecurity, closed schools mean lost education, internal displacement strains urban services, militarization drains the budget from development. International partners offer counterterrorism assistance but no sustainable solutions. France, the former colonizer, maintains military bases and advisors—their presence resented even as their departure seems to enable more chaos. Russia's Wagner Group has appeared, offering muscular alternatives that deliver neither peace nor prosperity. Meanwhile, climate change makes the underlying conditions worse—drought, failing harvests, competition for scarce resources—creating exactly the desperation that insurgencies exploit.</w:t>
      </w:r>
    </w:p>
    <w:p>
      <w:pPr>
        <w:pStyle w:val="Heading3"/>
      </w:pPr>
      <w:r>
        <w:t>The Contribution</w:t>
      </w:r>
    </w:p>
    <w:p>
      <w:r>
        <w:t>Thomas Sankara's four-year revolution, though it ended in assassination, provided a vision of what African self-determination might look like if taken seriously. His speeches—still widely circulated, still inspiring—articulated principles that embarrassed both Western donors and African dictators: refuse debt peonage, reject the civilizing mission, build with what you have, expect nothing from former masters. He was wrong about some particulars but right about the larger question: Why should African nations organize their economies and governance to please external creditors? His example haunts conversations about development and dependency across the continent.</w:t>
      </w:r>
    </w:p>
    <w:p>
      <w:r>
        <w:t>FESPACO has given African cinema institutional permanence, a place where the art form can develop its own aesthetics and concerns beyond the exoticizing gaze of Western festivals. Films shown in Ouagadougou address African audiences first—a small revolution in representation.</w:t>
      </w:r>
    </w:p>
    <w:p>
      <w:r>
        <w:t>Less celebrated but significant: Burkina Faso's resistance to genetically modified cotton, insisting on organic certification and traditional seed preservation even when it meant lower yields, preserved agricultural biodiversity and farmer autonomy.</w:t>
      </w:r>
    </w:p>
    <w:p>
      <w:pPr>
        <w:pStyle w:val="Heading3"/>
      </w:pPr>
      <w:r>
        <w:t>A Moment</w:t>
      </w:r>
    </w:p>
    <w:p>
      <w:r>
        <w:t>October 15, 1987, afternoon. Gunfire erupts at the Conseil de l'Entente building in Ouagadougou during a meeting. Thomas Sankara, 37 years old, walks toward the shooters. "It's me they want," he tells his guards. Twelve bullets strike him. His body is quickly buried in an unmarked grave, its location kept secret for decades.</w:t>
      </w:r>
    </w:p>
    <w:p>
      <w:r>
        <w:t>His assassination came four years into the revolution—long enough to threaten entrenched interests, not long enough to build institutions that could survive him. Blaise Compaoré, his friend since childhood, his comrade in earlier coups, ordered the killing. Compaoré would rule for 27 years, enriching himself and his associates, doing exactly what the West wanted: accepting structural adjustment, servicing debt, opening markets, maintaining stability. Sankara had planted ten million trees to fight desertification, raised literacy rates, reduced infant mortality. Compaoré let the revolution's achievements wither while offshore accounts grew fat.</w:t>
      </w:r>
    </w:p>
    <w:p>
      <w:r>
        <w:t>In 2015, after Compaoré fled to Côte d'Ivoire, Sankara's body was finally exhumed. The forensic examination confirmed twelve bullets, death by military execution. His widow Mariam watched as the remains were removed from the pauper's cemetery. Young Burkinabè, born after the revolution, had made Sankara an icon—his face on murals, his words in rap lyrics, his red beret the symbol of uncorrupted idealism. They understood they had been robbed of something precious, some possible future murdered before it could mature. The exhumation couldn't restore what was lost, but it could at least name the loss honestly.</w:t>
      </w:r>
    </w:p>
    <w:p>
      <w:r>
        <w:t>---</w:t>
      </w:r>
    </w:p>
    <w:p>
      <w:r>
        <w:rPr>
          <w:i/>
        </w:rPr>
        <w:t>Part of Countries at alexandria.press</w:t>
      </w:r>
    </w:p>
    <w:p>
      <w:r>
        <w:br w:type="page"/>
      </w:r>
    </w:p>
    <w:p>
      <w:pPr>
        <w:pStyle w:val="Heading1"/>
      </w:pPr>
      <w:r>
        <w:t>Senegal</w:t>
      </w:r>
    </w:p>
    <w:p>
      <w:pPr>
        <w:pStyle w:val="Heading2"/>
      </w:pPr>
      <w:r>
        <w:t>Senegal</w:t>
      </w:r>
    </w:p>
    <w:p>
      <w:r>
        <w:rPr>
          <w:i/>
        </w:rPr>
        <w:t>The Democracy That Works</w:t>
      </w:r>
    </w:p>
    <w:p>
      <w:r>
        <w:t>West Africa's most stable democracy sits at the westernmost edge of the continent, where the Sahel meets the Atlantic. France made Dakar the capital of its West African empire, and when independence came in 1960, Senegal inherited the infrastructure of colonial administration—then used it to build something France itself often struggles with: a genuine multiparty democracy where power changes hands peacefully. It is not perfect. It is not wealthy. But it works, and in a region where coups remain common and strongmen die in office, that alone makes it exceptional.</w:t>
      </w:r>
    </w:p>
    <w:p>
      <w:pPr>
        <w:pStyle w:val="Heading3"/>
      </w:pPr>
      <w:r>
        <w:t>The Land</w:t>
      </w:r>
    </w:p>
    <w:p>
      <w:r>
        <w:t>The Sahel's dry grasslands dominate the north and east, gradually giving way to tropical forests in the south. The Senegal River forms the northern border with Mauritania, while the Gambia River cuts deep into Senegalese territory—a colonial cartographer's error that left Gambia as an enclave within Senegal, a 300-mile-long ribbon of British influence interrupting French domain. The capital Dakar perches on the Cap-Vert peninsula, the continent's westernmost point, where Atlantic winds cool the air and make the city more temperate than the interior.</w:t>
      </w:r>
    </w:p>
    <w:p>
      <w:r>
        <w:t>The land itself is not generous. Rainfall is unreliable. Desertification creeps southward. The Casamance region in the south, separated from the rest of the country by Gambia, is greener but also more troubled—a low-level separatist conflict has simmered there for decades.</w:t>
      </w:r>
    </w:p>
    <w:p>
      <w:pPr>
        <w:pStyle w:val="Heading3"/>
      </w:pPr>
      <w:r>
        <w:t>The History</w:t>
      </w:r>
    </w:p>
    <w:p>
      <w:r>
        <w:t>The Wolof, Serer, Pulaar, and other peoples had established kingdoms and trading networks long before Europeans arrived. The Portuguese came first in the fifteenth century, then the Dutch, then the French, who gradually consolidated control from their base in Saint-Louis, making Senegal the administrative heart of French West Africa. Unlike British indirect rule, France attempted cultural assimilation—teaching French, imposing French law, even granting citizenship to inhabitants of the "Four Communes" (Saint-Louis, Dakar, Gorée, and Rufisque) who could vote in French elections.</w:t>
      </w:r>
    </w:p>
    <w:p>
      <w:r>
        <w:t>Independence came in 1960 under Léopold Sédar Senghor, poet and philosopher of Négritude, who governed for twenty years before voluntarily stepping down—a rarity in African politics. His successor Abdou Diouf continued the democratic tradition until losing the 2000 election to Abdoulaye Wade. Wade served two terms, attempted to extend his rule, and was defeated by Macky Sall in 2012. In 2024, Sall himself stepped down after his chosen successor lost to opposition candidate Bassirou Diomaye Faye—the fifth peaceful transfer of power since independence.</w:t>
      </w:r>
    </w:p>
    <w:p>
      <w:r>
        <w:t>No coups. No civil wars (except the low-intensity Casamance conflict). No presidents dying in office. In West Africa, this record is astonishing.</w:t>
      </w:r>
    </w:p>
    <w:p>
      <w:pPr>
        <w:pStyle w:val="Heading3"/>
      </w:pPr>
      <w:r>
        <w:t>The Culture</w:t>
      </w:r>
    </w:p>
    <w:p>
      <w:r>
        <w:t>French remains the official language, but Wolof dominates daily life—a lingua franca that unites diverse ethnic groups. Islam arrived through trade routes in the eleventh century and now claims 95 percent of the population, but Senegalese Islam is distinctive: mystical Sufi brotherhoods (the Mourides, the Tijaniyya) wield enormous influence, blending orthodox practice with local traditions and generating economic networks that fund schools, hospitals, and political campaigns.</w:t>
      </w:r>
    </w:p>
    <w:p>
      <w:r>
        <w:t xml:space="preserve">Social life revolves around </w:t>
      </w:r>
      <w:r>
        <w:rPr>
          <w:i/>
        </w:rPr>
        <w:t>teranga</w:t>
      </w:r>
      <w:r>
        <w:t>—hospitality as both value and obligation. Family extends far beyond the nuclear unit; responsibility cascades outward through complex networks of kin and religious affiliation. Women occupy contradictory positions: legally equal, socially constrained, economically active but politically underrepresented. Polygamy remains common despite legal restrictions.</w:t>
      </w:r>
    </w:p>
    <w:p>
      <w:r>
        <w:t>The arts flourish. Dakar hosts the Biennale of Contemporary African Art. Senegalese musicians—Youssou N'Dour, Baaba Maal—blend traditional mbalax rhythms with global sounds. Cinema, literature, fashion—Senegal punches culturally above its weight, perhaps because Senghor, the founding president, was himself an artist who believed culture defined nations more than economics.</w:t>
      </w:r>
    </w:p>
    <w:p>
      <w:pPr>
        <w:pStyle w:val="Heading3"/>
      </w:pPr>
      <w:r>
        <w:t>The Challenge</w:t>
      </w:r>
    </w:p>
    <w:p>
      <w:r>
        <w:t>Democracy functions, but poverty persists. Two-thirds of the population lives on less than five dollars a day. Youth unemployment hovers near 40 percent. Every year thousands attempt the deadly Atlantic crossing to the Canary Islands—</w:t>
      </w:r>
      <w:r>
        <w:rPr>
          <w:i/>
        </w:rPr>
        <w:t>burning</w:t>
      </w:r>
      <w:r>
        <w:t xml:space="preserve"> (</w:t>
      </w:r>
      <w:r>
        <w:rPr>
          <w:i/>
        </w:rPr>
        <w:t>barça ou barsakh</w:t>
      </w:r>
      <w:r>
        <w:t>: Barcelona or death)—risking everything for a chance at European wages.</w:t>
      </w:r>
    </w:p>
    <w:p>
      <w:r>
        <w:t>The 2021 protests revealed deeper frustrations. When President Sall arrested opposition leader Ousmane Sonko on what many considered politically motivated charges, young Senegalese took to the streets. The violence shocked a nation that prided itself on stability. Sall's attempts to delay the 2024 election further eroded trust. Democracy survived—Faye's victory proved institutions still work—but the anger remains.</w:t>
      </w:r>
    </w:p>
    <w:p>
      <w:r>
        <w:t>Senegal needs jobs, not just elections. The offshore oil and gas discoveries could help, but resource wealth has corrupted other African democracies. Can Senegal's institutions withstand the test of petrodollars?</w:t>
      </w:r>
    </w:p>
    <w:p>
      <w:pPr>
        <w:pStyle w:val="Heading3"/>
      </w:pPr>
      <w:r>
        <w:t>The Contribution</w:t>
      </w:r>
    </w:p>
    <w:p>
      <w:r>
        <w:t>Senegal gave Africa and the world Senghor's Négritude—the philosophical assertion that Black culture possesses distinctive genius, that colonized peoples need not accept European values to be modern. Whether you accept the philosophy or not, it mattered: a colonized intellectual claiming cultural equality, not just political independence.</w:t>
      </w:r>
    </w:p>
    <w:p>
      <w:r>
        <w:t>More concretely, Senegal demonstrated that African democracy is possible. Not a Western transplant, not ethnic power-sharing enforced by external mediators, but a functioning system with real opposition, real debate, real transfers of power. Other countries have tried and failed. Senegal keeps succeeding. In a region where the military still grabs power and strongmen rig elections, Senegal's example matters more than any aid program.</w:t>
      </w:r>
    </w:p>
    <w:p>
      <w:r>
        <w:t>The country also contributed Youssou N'Dour's voice, Sembène Ousmane's films, the intellectual tradition of Cheikh Anta Diop, and the simple proof that teranga—hospitality, generosity, dignity—can exist outside wealth.</w:t>
      </w:r>
    </w:p>
    <w:p>
      <w:pPr>
        <w:pStyle w:val="Heading3"/>
      </w:pPr>
      <w:r>
        <w:t>A Moment</w:t>
      </w:r>
    </w:p>
    <w:p>
      <w:r>
        <w:t>Gorée Island sits two miles off Dakar's coast, a UNESCO World Heritage site memorializing the Atlantic slave trade. The Maison des Esclaves, with its "Door of No Return" facing the ocean, stands as physical testament to the millions who passed through West African ports toward plantation slavery. Historians debate whether Gorée itself was a major slave-trading center—the evidence suggests it was relatively minor—but the symbolism transcends historical precision.</w:t>
      </w:r>
    </w:p>
    <w:p>
      <w:r>
        <w:t>When Nelson Mandela visited in 1991, he stood before that door and wept. When Barack Obama came in 2013, he brought his family to confront the history his wife's ancestors endured. The island forces memory. It refuses to let the past dissolve into abstraction.</w:t>
      </w:r>
    </w:p>
    <w:p>
      <w:r>
        <w:t>But Gorée is also beautiful: pastel colonial buildings, narrow streets, bougainvillea spilling over walls. Children play in the same squares where slavers once conducted their business. Life continues. The island embodies Senegal's relationship with history—neither forgetting nor being paralyzed by what came before. The trauma remains, acknowledged and unhealed, but it does not prevent the future.</w:t>
      </w:r>
    </w:p>
    <w:p>
      <w:r>
        <w:t>---</w:t>
      </w:r>
    </w:p>
    <w:p>
      <w:r>
        <w:rPr>
          <w:i/>
        </w:rPr>
        <w:t>Part of Countries at alexandria.press</w:t>
      </w:r>
    </w:p>
    <w:p>
      <w:r>
        <w:br w:type="page"/>
      </w:r>
    </w:p>
    <w:p>
      <w:pPr>
        <w:pStyle w:val="Heading1"/>
      </w:pPr>
      <w:r>
        <w:t>Gambia</w:t>
      </w:r>
    </w:p>
    <w:p>
      <w:pPr>
        <w:pStyle w:val="Heading2"/>
      </w:pPr>
      <w:r>
        <w:t>Gambia</w:t>
      </w:r>
    </w:p>
    <w:p>
      <w:r>
        <w:rPr>
          <w:i/>
        </w:rPr>
        <w:t>The River Nation</w:t>
      </w:r>
    </w:p>
    <w:p>
      <w:r>
        <w:t>A thin sliver of land wrapped around a river, Gambia is one of Africa's smallest countries and perhaps its strangest shape—a cartographic afterthought of colonial negotiation. The British claimed the Gambia River's banks; everything else went to France. What resulted is a country 300 miles long and rarely more than 30 miles wide, a geographic absurdity that somehow functions as a nation. It exists because a river exists, and because empires once drew lines where it suited them.</w:t>
      </w:r>
    </w:p>
    <w:p>
      <w:pPr>
        <w:pStyle w:val="Heading3"/>
      </w:pPr>
      <w:r>
        <w:t>The Land</w:t>
      </w:r>
    </w:p>
    <w:p>
      <w:r>
        <w:t>The Gambia River defines everything. It flows west from Guinea through the country's entire length, widening as it approaches the Atlantic. During rainy season it floods the lowlands; during dry season it shrinks but never dies. Mangrove swamps line the lower reaches. The land itself is unremarkable—flat, sandy, hot, prone to drought. No mountains, no dramatic vistas, just the river and its banks. Most Gambians live within a few miles of the water. The country produces groundnuts (peanuts) in quantity, but the soil exhausts easily. Tourism clusters around the coastal beaches where Europeans seek winter sun. The river remains the reason anyone is here at all.</w:t>
      </w:r>
    </w:p>
    <w:p>
      <w:pPr>
        <w:pStyle w:val="Heading3"/>
      </w:pPr>
      <w:r>
        <w:t>The History</w:t>
      </w:r>
    </w:p>
    <w:p>
      <w:r>
        <w:t>Portuguese traders reached the river in the 15th century. The British established a fort on James Island in 1661, trading in slaves and later groundnuts. Gambia became a British colony in 1888, a peculiar enclave completely surrounded by French Senegal. Independence came peacefully in 1965 under Dawda Jawara, who governed as a Westminster-style democrat for three decades—rare stability in West Africa. In 1994, a young army officer named Yahya Jammeh seized power in a bloodless coup. What followed was 22 years of increasingly erratic dictatorship: torture, disappearances, claims of magical healing powers, wild homophobia, paranoid purges. In 2016, Jammeh lost an election, briefly accepted defeat, then refused to leave. West African troops massed at the border. He fled to Equatorial Guinea with millions stolen from state coffers. Democracy returned, fragile and cautious.</w:t>
      </w:r>
    </w:p>
    <w:p>
      <w:pPr>
        <w:pStyle w:val="Heading3"/>
      </w:pPr>
      <w:r>
        <w:t>The Culture</w:t>
      </w:r>
    </w:p>
    <w:p>
      <w:r>
        <w:t>Ninety percent Muslim, but traditionally tolerant—interfaith marriages are common, and the Islam practiced here historically bent toward Sufi mysticism rather than strict orthodoxy. Mandinka people form the largest group, followed by Fula, Wolof, Jola, and others. English is the official language, but most speak their ethnic tongue at home. Kora music—the 21-stringed harp-lute of the griots—remains central to cultural life. Family networks matter more than formal institutions; remittances from the diaspora keep many households afloat. Gender norms are conservative: female genital cutting remains widespread despite official bans. The country feels more like a collection of river villages than a modern state. Trust in government is low after Jammeh, but trust in community endures.</w:t>
      </w:r>
    </w:p>
    <w:p>
      <w:pPr>
        <w:pStyle w:val="Heading3"/>
      </w:pPr>
      <w:r>
        <w:t>The Challenge</w:t>
      </w:r>
    </w:p>
    <w:p>
      <w:r>
        <w:t>Economic viability. Gambia has almost no natural resources, limited arable land, and an absurd geography that makes internal cohesion difficult. It depends entirely on groundnut exports, tourism, and remittances—all vulnerable to external shocks. Youth unemployment is severe; thousands risk the Mediterranean crossing to Europe each year. The country lacks the scale to develop meaningful industry. Senegal surrounds it completely, and the two countries have discussed confederation multiple times, but Gambians fear being absorbed. Post-Jammeh political institutions remain weak; corruption is endemic; the military has too much power. How does a country this small, this poor, this strangely shaped build a sustainable economy and functioning democracy? No one has answered convincingly.</w:t>
      </w:r>
    </w:p>
    <w:p>
      <w:pPr>
        <w:pStyle w:val="Heading3"/>
      </w:pPr>
      <w:r>
        <w:t>The Contribution</w:t>
      </w:r>
    </w:p>
    <w:p>
      <w:r>
        <w:t xml:space="preserve">Gambia gave the world Alex Haley's </w:t>
      </w:r>
      <w:r>
        <w:rPr>
          <w:i/>
        </w:rPr>
        <w:t>Roots</w:t>
      </w:r>
      <w:r>
        <w:t>. The 1977 television series brought millions of Americans to Juffure village, where Haley claimed his ancestor Kunta Kinte was enslaved and shipped across the Atlantic. Historians dispute the details, but the emotional truth resonated: Gambia became a pilgrimage site for African Americans seeking connection to ancestral origins. The country also preserved the griot tradition—oral historians who carry centuries of genealogy, proverbs, and epic poetry in memory. In recent years, Gambia led the charge against Myanmar at the International Court of Justice over the Rohingya genocide—a tiny nation invoking international law on behalf of another persecuted Muslim minority. Moral courage sometimes comes from unexpected places.</w:t>
      </w:r>
    </w:p>
    <w:p>
      <w:pPr>
        <w:pStyle w:val="Heading3"/>
      </w:pPr>
      <w:r>
        <w:t>A Moment</w:t>
      </w:r>
    </w:p>
    <w:p>
      <w:r>
        <w:t>Banjul, December 2016. Yahya Jammeh has lost the election to Adama Barrow and initially conceded, stunning everyone. Then he changes his mind, annuls the results, declares a state of emergency. ECOWAS—the West African regional bloc—gives him an ultimatum: leave or be removed by force. Senegalese troops mass at the border. Nigerian warships appear offshore. Most observers expect violence; Jammeh has ruled through fear for 22 years and commands the security forces.</w:t>
      </w:r>
    </w:p>
    <w:p>
      <w:r>
        <w:t>But on January 21, 2017, as Barrow takes the oath of office in neighboring Senegal, Jammeh boards a plane to Equatorial Guinea. No final stand, no bloodbath. He leaves with a convoy of luxury cars and stolen millions, but he leaves. Regional pressure worked. African democracy, fragile as it is, enforced its own norms. Gambians celebrated in the streets—tentatively at first, then with abandon. The dictator was gone.</w:t>
      </w:r>
    </w:p>
    <w:p>
      <w:r>
        <w:t>The truth commission that followed documented horrors: torture centers, death squads, rape as state policy. Jammeh had ruled through terror. But he's gone, and Gambia is trying—imperfectly, uncertainly—to build something better. The river flows on.</w:t>
      </w:r>
    </w:p>
    <w:p>
      <w:r>
        <w:t>---</w:t>
      </w:r>
    </w:p>
    <w:p>
      <w:r>
        <w:rPr>
          <w:i/>
        </w:rPr>
        <w:t>Part of Countries at alexandria.press</w:t>
      </w:r>
    </w:p>
    <w:p>
      <w:r>
        <w:br w:type="page"/>
      </w:r>
    </w:p>
    <w:p>
      <w:pPr>
        <w:pStyle w:val="Heading1"/>
      </w:pPr>
      <w:r>
        <w:t>Guinea-Bissau</w:t>
      </w:r>
    </w:p>
    <w:p>
      <w:pPr>
        <w:pStyle w:val="Heading2"/>
      </w:pPr>
      <w:r>
        <w:t>Guinea-Bissau</w:t>
      </w:r>
    </w:p>
    <w:p>
      <w:r>
        <w:rPr>
          <w:i/>
        </w:rPr>
        <w:t>The Coup Republic</w:t>
      </w:r>
    </w:p>
    <w:p>
      <w:r>
        <w:t>A small, swampy country on West Africa's Atlantic coast that has never known political stability since independence. Mangrove forests give way to rice paddies; the Bijagós archipelago scatters offshore like green pearls. The population is less than two million, divided among dozens of ethnic groups speaking languages the Portuguese colonial administration never bothered to learn. What makes Guinea-Bissau distinctive is not what it has achieved but what it cannot seem to escape: a cycle of military coups, drug trafficking, and institutional collapse so persistent it has become the country's defining feature. Yet people still farm, fish, trade, marry, raise children. Life continues in the gaps between catastrophes.</w:t>
      </w:r>
    </w:p>
    <w:p>
      <w:r>
        <w:rPr>
          <w:b/>
        </w:rPr>
        <w:t>The Land</w:t>
      </w:r>
    </w:p>
    <w:p>
      <w:r>
        <w:t>Guinea-Bissau is wet. The country sprawls across coastal lowlands where rivers—the Geba, the Corubal, the Cacheu—meander through mangrove swamps before emptying into the Atlantic. During the rainy season, from June to November, water dominates everything; roads become impassable, villages flood, rice paddies fill. The Bijagós Islands, an archipelago of some eighty islands, extend offshore, most uninhabited, covered in palm forest and surrounded by rich fishing waters. The interior rises slightly toward Guinea and Senegal, savanna replacing swamp. Cashew trees grow everywhere—the country's primary export. The land is not infertile, but it is difficult: prone to flooding, isolated, hard to develop. The capital, Bissau, sits on the Geba River estuary, a Portuguese-built port city where the colonial past still shows in crumbling architecture.</w:t>
      </w:r>
    </w:p>
    <w:p>
      <w:r>
        <w:rPr>
          <w:b/>
        </w:rPr>
        <w:t>The History</w:t>
      </w:r>
    </w:p>
    <w:p>
      <w:r>
        <w:t>The Portuguese arrived in the fifteenth century, established coastal trading posts for slaves and gold, but never penetrated deeply inland until the nineteenth century. Even then, control was tenuous. The interior remained largely autonomous, ruled by local kings and chiefs who negotiated, fought, or ignored the Europeans as circumstances dictated. Portuguese Guinea was always a backwater—poor, neglected, brutal even by colonial standards.</w:t>
      </w:r>
    </w:p>
    <w:p>
      <w:r>
        <w:t>Independence came through blood. In 1963, Amílcar Cabral founded the PAIGC (African Party for the Independence of Guinea and Cape Verde) and launched a guerrilla war that lasted eleven years. Cabral was brilliant—a poet, agronomist, and strategic thinker who framed the struggle as anti-colonial and anti-imperial. He built schools and hospitals in liberated zones, trained cadres, united ethnic groups. The Portuguese could not defeat him. In 1973, shortly before victory, he was assassinated—probably by rivals within his own movement. Portugal, exhausted by wars in Angola and Mozambique, collapsed into revolution in 1974. Guinea-Bissau became independent in September 1974.</w:t>
      </w:r>
    </w:p>
    <w:p>
      <w:r>
        <w:t>What followed was decades of instability. The first president, Luís Cabral (Amílcar's half-brother), was overthrown in a 1980 coup. Since then, Guinea-Bissau has endured more coups and coup attempts than most countries experience wars. Presidents have been assassinated, arrested, exiled. The military intervenes constantly. Democracy exists on paper; in practice, power flows from the barrel of a gun.</w:t>
      </w:r>
    </w:p>
    <w:p>
      <w:r>
        <w:rPr>
          <w:b/>
        </w:rPr>
        <w:t>The Culture</w:t>
      </w:r>
    </w:p>
    <w:p>
      <w:r>
        <w:t>Guinea-Bissau is ethnically fragmented. The Balanta are the largest group, traditionally rice farmers in the coastal lowlands, but there are also Fula herders in the interior, Mandinka traders, Papel fishermen, and dozens of smaller groups. Portuguese is the official language but few speak it at home—Kriol, a Portuguese-based creole, serves as the lingua franca. Islam and Christianity coexist with traditional religions; many people practice all three simultaneously.</w:t>
      </w:r>
    </w:p>
    <w:p>
      <w:r>
        <w:t>Social life remains deeply traditional. Villages are governed by elders; family structures are extended and patriarchal; initiation rites mark the passage to adulthood. Women do most of the agricultural work, especially in rice cultivation, which is backbreaking labor in flooded paddies. Polygamy is common. Life expectancy is fifty-eight years.</w:t>
      </w:r>
    </w:p>
    <w:p>
      <w:r>
        <w:t>Music is where the culture breathes most freely. Gumbe, a fusion of traditional rhythms and Portuguese-influenced melodies, is the national sound—joyful, percussive, danceable. Super Mama Djombo and Cobiana Djazz became famous during the independence struggle; their songs celebrated liberation and resilience. Music remains one of the few things Guinea-Bissau exports that brings pride rather than shame.</w:t>
      </w:r>
    </w:p>
    <w:p>
      <w:r>
        <w:rPr>
          <w:b/>
        </w:rPr>
        <w:t>The Challenge</w:t>
      </w:r>
    </w:p>
    <w:p>
      <w:r>
        <w:t>Guinea-Bissau has become a narco-state. Since the mid-2000s, Latin American drug cartels—primarily Colombian and Brazilian—have used the country as a transshipment point for cocaine en route to Europe. The reasons are obvious: a coastline riddled with islands and mangrove inlets, weak institutions, an impoverished and easily corrupted military and political class, minimal international oversight. Drug money flows through the highest levels of government. Military officials facilitate shipments. Some estimates suggest cocaine trafficking generates more revenue than the entire legal economy.</w:t>
      </w:r>
    </w:p>
    <w:p>
      <w:r>
        <w:t>This compounds the country's chronic instability. Coups are often connected to competition for drug revenue. Assassinations target those who threaten trafficking networks. The state, never strong, has essentially collapsed into a collection of armed factions vying for control of the illicit economy. Foreign aid flows in—from the European Union, the UN, West African neighbors—but achieves little. Institutions cannot be built when power depends on guns and cocaine.</w:t>
      </w:r>
    </w:p>
    <w:p>
      <w:r>
        <w:t>Beyond trafficking, Guinea-Bissau faces grinding poverty. GDP per capita is among the lowest in the world. Infrastructure is nearly nonexistent—few paved roads, unreliable electricity, minimal healthcare. Education is rudimentary; literacy rates barely exceed fifty percent. Cashews, which once promised economic development, suffer from lack of processing capacity. The country exports raw nuts, which are processed elsewhere for profit.</w:t>
      </w:r>
    </w:p>
    <w:p>
      <w:r>
        <w:rPr>
          <w:b/>
        </w:rPr>
        <w:t>The Contribution</w:t>
      </w:r>
    </w:p>
    <w:p>
      <w:r>
        <w:t>Guinea-Bissau gave the world Amílcar Cabral, one of Africa's most original anti-colonial thinkers. Cabral understood that liberation was not just military but cultural and psychological. "We must walk on our own two legs," he wrote, rejecting both colonial servitude and uncritical adoption of foreign ideologies. He insisted on education, on respecting peasant knowledge, on building institutions from the ground up. His assassination robbed Guinea-Bissau of its guiding intellect at the crucial moment. But his writings—</w:t>
      </w:r>
      <w:r>
        <w:rPr>
          <w:i/>
        </w:rPr>
        <w:t>Return to the Source</w:t>
      </w:r>
      <w:r>
        <w:t xml:space="preserve">, </w:t>
      </w:r>
      <w:r>
        <w:rPr>
          <w:i/>
        </w:rPr>
        <w:t>Unity and Struggle</w:t>
      </w:r>
      <w:r>
        <w:t>—remain foundational texts of post-colonial thought.</w:t>
      </w:r>
    </w:p>
    <w:p>
      <w:r>
        <w:t>The country also preserves the Bijagós Islands' unique culture. The Bijagós people, spread across the archipelago, maintain matrilineal societies where women choose husbands and control property. Their woodcarvings—particularly ceremonial masks and spirit figures—are recognized worldwide for their artistic power. UNESCO designated the Bijagós Biosphere Reserve in 1996, acknowledging both ecological and cultural significance.</w:t>
      </w:r>
    </w:p>
    <w:p>
      <w:r>
        <w:t>And there is the simple fact of survival. Despite everything—colonialism, war, coups, poverty, drugs—Guinea-Bissau endures. People farm, fish, raise children, make music. The country has not dissolved into Somalia-style chaos. Villages function; markets operate; life goes on. This is not triumph, but it is not nothing.</w:t>
      </w:r>
    </w:p>
    <w:p>
      <w:r>
        <w:rPr>
          <w:b/>
        </w:rPr>
        <w:t>A Moment</w:t>
      </w:r>
    </w:p>
    <w:p>
      <w:r>
        <w:t>In March 2009, President João Bernardo Vieira was assassinated. This was not unusual—political violence is routine in Guinea-Bissau. What made it notable was the sequence: hours earlier, the military chief of staff, General Batista Tagme Na Waie, had been killed by a bomb at army headquarters. Vieira and Na Waie had been rivals for decades, circling each other in the permanent low-intensity conflict that passes for politics in Guinea-Bissau. The general's death triggered immediate retaliation. Soldiers stormed Vieira's residence before dawn and shot him, then hacked his body with machetes.</w:t>
      </w:r>
    </w:p>
    <w:p>
      <w:r>
        <w:t>The international community condemned the violence. West African leaders called for investigations. The African Union issued statements. Nothing changed. Within months, the country endured another coup attempt. The cycle continued.</w:t>
      </w:r>
    </w:p>
    <w:p>
      <w:r>
        <w:t>That sequence—assassination, counter-assassination, international condemnation, nothing—captures Guinea-Bissau's predicament. Violence has become routine, predictable, almost boring. The state is not absent; it exists as a prize to be seized and looted. Power flows from military control, which flows from access to drug revenue, which flows from geographic accident and institutional collapse. The people caught in this system have no say. They survive in the margins, farming cashews and rice, fishing the Bijagós waters, hoping the next coup won't touch them.</w:t>
      </w:r>
    </w:p>
    <w:p>
      <w:r>
        <w:t>This is Guinea-Bissau: a place where the state has failed but life has not.</w:t>
      </w:r>
    </w:p>
    <w:p>
      <w:r>
        <w:t>---</w:t>
      </w:r>
    </w:p>
    <w:p>
      <w:r>
        <w:rPr>
          <w:i/>
        </w:rPr>
        <w:t>Part of Countries at alexandria.press</w:t>
      </w:r>
    </w:p>
    <w:p>
      <w:r>
        <w:br w:type="page"/>
      </w:r>
    </w:p>
    <w:p>
      <w:pPr>
        <w:pStyle w:val="Heading1"/>
      </w:pPr>
      <w:r>
        <w:t>Guinea</w:t>
      </w:r>
    </w:p>
    <w:p>
      <w:pPr>
        <w:pStyle w:val="Heading2"/>
      </w:pPr>
      <w:r>
        <w:t>Guinea</w:t>
      </w:r>
    </w:p>
    <w:p>
      <w:r>
        <w:rPr>
          <w:i/>
        </w:rPr>
        <w:t>Wealth Squandered</w:t>
      </w:r>
    </w:p>
    <w:p>
      <w:r>
        <w:t>Guinea sits at the crossroads of West Africa with more natural wealth than most nations could dream of—bauxite enough to supply a third of the world's aluminum, iron ore, gold, diamonds, and rivers capable of powering the entire region. Yet its people remain among the poorest on earth. This is not the story of a nation lacking resources. It is the story of how military rule, ethnic politics, and systematic corruption can transform natural abundance into collective misery.</w:t>
      </w:r>
    </w:p>
    <w:p>
      <w:pPr>
        <w:pStyle w:val="Heading3"/>
      </w:pPr>
      <w:r>
        <w:t>The Land</w:t>
      </w:r>
    </w:p>
    <w:p>
      <w:r>
        <w:t>The Atlantic coast spreads into mangrove swamps and coastal plains before rising through the Fouta Djallon highlands—a vast plateau of red laterite hills and deep valleys where the Niger, Gambia, and Senegal rivers begin their journeys. The mountains hold iron deposits so pure they were worked in pre-colonial times. Moving east, the land descends into savanna and finally the forested Guinea Highlands along the Liberian border, where Mount Nimba rises, rich with ore. The climate shifts with elevation—coastal humidity giving way to cooler highlands, then tropical heat in the south. Beneath it all lies bauxite, massive deposits of the aluminum ore that should have funded development for generations. Instead, the contracts enriched foreign companies and local elites while ordinary Guineans saw little return.</w:t>
      </w:r>
    </w:p>
    <w:p>
      <w:pPr>
        <w:pStyle w:val="Heading3"/>
      </w:pPr>
      <w:r>
        <w:t>The History</w:t>
      </w:r>
    </w:p>
    <w:p>
      <w:r>
        <w:t>Ancient empires—Ghana, Mali, Songhai—held sway over different parts of what would become Guinea, with the Malinke people forming powerful kingdoms in the interior. The Fouta Djallon became an Islamic theocracy in the eighteenth century, a Fulani state that raided for slaves and resisted French colonial expansion longer than its neighbors. France eventually conquered the territory in the 1890s, incorporating it into French West Africa.</w:t>
      </w:r>
    </w:p>
    <w:p>
      <w:r>
        <w:t>Independence in 1958 came dramatically. Sékou Touré told Charles de Gaulle that Guineans preferred "poverty in freedom to riches in slavery" and became the only French African colony to vote against remaining in the French Community. De Gaulle withdrew everything—ripping out telephone lines, burning documents, taking the national treasury. Touré turned to the Soviet Union and launched twenty-six years of revolutionary dictatorship, nationalizing the economy, suppressing ethnic and religious identities, imprisoning thousands in Camp Boiro where torture and death were routine. His paranoia grew monstrous; even family members weren't safe.</w:t>
      </w:r>
    </w:p>
    <w:p>
      <w:r>
        <w:t>Lansana Conté seized power after Touré's death in 1984, ruling for twenty-four years through a combination of ethnic favoritism, military patronage, and resource extraction deals that bled the country dry. Alpha Condé won democratic elections in 2010, promising reform, but changed the constitution to seek a third term and was overthrown by Colonel Mamady Doumbouya in 2021. The pattern holds: brief hope, military intervention, continued extraction.</w:t>
      </w:r>
    </w:p>
    <w:p>
      <w:pPr>
        <w:pStyle w:val="Heading3"/>
      </w:pPr>
      <w:r>
        <w:t>The Culture</w:t>
      </w:r>
    </w:p>
    <w:p>
      <w:r>
        <w:t>Guinea's ethnic diversity—Fulani, Malinke, Susu, and smaller groups—defines its social structure and political tensions. The Fulani dominate the Fouta Djallon highlands, historically Islamic merchants and cattle herders. The Malinke, descended from the Mali Empire, control much of Upper Guinea and maintain traditions of oral history through griots—hereditary bards whose performances preserve centuries of genealogy and wisdom. The coastal Susu have long been traders and fishermen.</w:t>
      </w:r>
    </w:p>
    <w:p>
      <w:r>
        <w:t>Islam predominates, practiced with variations that incorporate older spiritual traditions. Polygamy remains common; women's status varies by ethnic group and education level, but inequality persists across the board. Extended family networks provide social security in the absence of state welfare, but also create obligations that drain individual resources into collective maintenance.</w:t>
      </w:r>
    </w:p>
    <w:p>
      <w:r>
        <w:t>Guinean music exploded onto the world stage through artists like Mory Kanté and Bembeya Jazz National. The kora, the twenty-one-string harp-lute, and the balafon, a wooden xylophone, carry Malinke musical traditions into contemporary genres. Sékou Touré, for all his brutality, promoted cultural expression as long as it served the state. After his fall, the music became freer and angrier.</w:t>
      </w:r>
    </w:p>
    <w:p>
      <w:r>
        <w:t>Family and ethnic loyalty often trump national identity. Trust extends to kin networks; beyond them, wariness prevails. This makes collective action difficult and corruption easy—you take care of your own because the state certainly won't take care of anyone.</w:t>
      </w:r>
    </w:p>
    <w:p>
      <w:pPr>
        <w:pStyle w:val="Heading3"/>
      </w:pPr>
      <w:r>
        <w:t>The Challenge</w:t>
      </w:r>
    </w:p>
    <w:p>
      <w:r>
        <w:t>Guinea should be wealthy. Instead, it exemplifies the resource curse—abundant minerals, persistent poverty, and political instability feeding on each other. Bauxite mining contracts historically favored foreign companies and connected elites over national development. Infrastructure crumbles; roads deteriorate; electricity reaches only a fraction of the population. Conakry, the capital, floods regularly because drainage systems built decades ago were never maintained.</w:t>
      </w:r>
    </w:p>
    <w:p>
      <w:r>
        <w:t>Ethnic politics poison governance. Each leader has favored his ethnic group, distributing resources and positions tribally rather than nationally. This ensures that every change of power feels existential to those losing it, making democratic transitions nearly impossible. When Condé, a Malinke, won power, Fulani and Susu communities felt excluded. When he manipulated the constitution for a third term, young people rioted—not just against him, but against a system that perpetually failed them.</w:t>
      </w:r>
    </w:p>
    <w:p>
      <w:r>
        <w:t>Corruption permeates everything from mining contracts to petty bureaucracy. Police demand bribes at checkpoints; teachers expect payment to pass students; hospital staff require extra fees for treatment. The system runs on extraction at every level.</w:t>
      </w:r>
    </w:p>
    <w:p>
      <w:r>
        <w:t>Meanwhile, Guinea remains a potential Ebola reservoir—the 2014 outbreak that killed thousands across West Africa began in a Guinean village. Public health infrastructure barely exists. Life expectancy hovers around sixty years.</w:t>
      </w:r>
    </w:p>
    <w:p>
      <w:pPr>
        <w:pStyle w:val="Heading3"/>
      </w:pPr>
      <w:r>
        <w:t>The Contribution</w:t>
      </w:r>
    </w:p>
    <w:p>
      <w:r>
        <w:t>Guinea gave the world Sékou Touré's defiant "no" to colonial paternalism—the first French African colony to choose complete independence regardless of cost. That moment inspired anti-colonial movements everywhere, even if what followed diminished its glory.</w:t>
      </w:r>
    </w:p>
    <w:p>
      <w:r>
        <w:t>Guinean music contributed the kora to global consciousness and produced artists who brought Malinke traditions into conversation with jazz, funk, and electronic music. The country's oral traditions, maintained through griot families, preserve historical memory in cultures where writing came late.</w:t>
      </w:r>
    </w:p>
    <w:p>
      <w:r>
        <w:t>Guinea's rivers literally sustain neighboring countries—the Niger, Senegal, and Gambia rivers all rise in the Fouta Djallon, making Guinea the "water tower of West Africa." Hydroelectric potential remains largely untapped, but the water itself flows to millions downstream.</w:t>
      </w:r>
    </w:p>
    <w:p>
      <w:r>
        <w:t>The Guinean diaspora, fleeing dictatorship and poverty, has built communities across Europe and America, maintaining cultural traditions while sending remittances home that often exceed foreign aid.</w:t>
      </w:r>
    </w:p>
    <w:p>
      <w:pPr>
        <w:pStyle w:val="Heading3"/>
      </w:pPr>
      <w:r>
        <w:t>A Moment</w:t>
      </w:r>
    </w:p>
    <w:p>
      <w:r>
        <w:t>In the Simandou Range, some of the world's richest iron ore deposits run for eighty miles through forested mountains. International mining companies have fought for decades over extraction rights—Rio Tinto, Vale, Chinese firms—signing contracts, renegotiating, being expelled, returning. Each time, Guinean officials promise development: schools, hospitals, roads, jobs.</w:t>
      </w:r>
    </w:p>
    <w:p>
      <w:r>
        <w:t>A village elder in the region described watching company after company arrive with promises. "They show us pictures of what will be built. We sign papers we cannot read. The foreigners become rich. Our children still walk hours to fetch water." The contracts themselves, when leaked, reveal terms that would shame any government: tax breaks, infrastructure obligations unfulfilled, royalty payments that somehow never reach the treasury.</w:t>
      </w:r>
    </w:p>
    <w:p>
      <w:r>
        <w:t>Simandou represents both Guinea's promise and its curse. The ore is there, wealth literally lying in the hills. But the gap between geological fortune and human flourishing seems unbridgeable—not because the resources lack value, but because the institutions meant to manage them serve extraction rather than development. The iron will eventually be mined. Whether Guineans benefit remains, after decades of disappointment, an open question.</w:t>
      </w:r>
    </w:p>
    <w:p>
      <w:r>
        <w:t>---</w:t>
      </w:r>
    </w:p>
    <w:p>
      <w:r>
        <w:rPr>
          <w:i/>
        </w:rPr>
        <w:t>Part of Countries at alexandria.press</w:t>
      </w:r>
    </w:p>
    <w:p>
      <w:r>
        <w:br w:type="page"/>
      </w:r>
    </w:p>
    <w:p>
      <w:pPr>
        <w:pStyle w:val="Heading1"/>
      </w:pPr>
      <w:r>
        <w:t>Sierra Leone</w:t>
      </w:r>
    </w:p>
    <w:p>
      <w:pPr>
        <w:pStyle w:val="Heading2"/>
      </w:pPr>
      <w:r>
        <w:t>Sierra Leone</w:t>
      </w:r>
    </w:p>
    <w:p>
      <w:r>
        <w:rPr>
          <w:i/>
        </w:rPr>
        <w:t>Blood Diamonds and Resilience</w:t>
      </w:r>
    </w:p>
    <w:p>
      <w:r>
        <w:t>A small West African nation shaped by the slave trade, colonial extraction, and brutal civil war—yet still standing. Sierra Leone's history reads like a catalog of external violence, from its founding as a settlement for freed slaves to the diamond-fueled atrocities of the 1990s. But the country's survival, its capacity to rebuild, and its cultural vitality suggest something more than victimhood. This is a place that refuses to disappear, however many times the world has tried to destroy it.</w:t>
      </w:r>
    </w:p>
    <w:p>
      <w:pPr>
        <w:pStyle w:val="Heading3"/>
      </w:pPr>
      <w:r>
        <w:t>The Land</w:t>
      </w:r>
    </w:p>
    <w:p>
      <w:r>
        <w:t>Sierra Leone occupies a compact wedge of West Africa's coast, 72,000 square kilometers of tropical forest, mangrove swamps, and white sand beaches. The interior rises to the Loma Mountains and Guinea Highlands, rainforest giving way to savanna. The coast is dominated by the Sierra Leone Peninsula, a mountainous finger jutting into the Atlantic that gives the country its name—Portuguese explorers called the thunder echoing through the coastal mountains "Serra Leoa," the Lion Mountains.</w:t>
      </w:r>
    </w:p>
    <w:p>
      <w:r>
        <w:t>The land is rich: diamonds in the Kono and Kenema districts, iron ore, bauxite, gold, rutile. Alluvial diamonds especially—easy to extract, easy to smuggle, easy to kill for. The rivers—Rokel, Moa, Sewa—cut through forest to the sea, providing transport and fish. The climate is tropical, with heavy rains from May to November. Most of the population clusters in Freetown and the coastal lowlands, though the interior is far from empty.</w:t>
      </w:r>
    </w:p>
    <w:p>
      <w:pPr>
        <w:pStyle w:val="Heading3"/>
      </w:pPr>
      <w:r>
        <w:t>The History</w:t>
      </w:r>
    </w:p>
    <w:p>
      <w:r>
        <w:t>The Portuguese arrived in the fifteenth century to trade slaves. For three centuries, Sierra Leone's coast was a staging ground for the Middle Passage. Then, in 1787, British abolitionists established Freetown as a settlement for freed slaves—first from London's Black poor, then from Nova Scotia, then from Jamaica, and throughout the nineteenth century from captured slave ships intercepted by the Royal Navy. This created a curious social structure: a Creole elite descended from freed slaves, distinct from and often contemptuous of the indigenous Temne, Mende, and Limba peoples of the interior.</w:t>
      </w:r>
    </w:p>
    <w:p>
      <w:r>
        <w:t>Britain declared Sierra Leone a protectorate in 1896, amalgamating the Freetown colony with the interior. Independence came in 1961 under Milton Margai. The post-colonial period brought the familiar pattern: single-party rule under Siaka Stevens (1968-1985), rampant corruption, diamond wealth concentrated in elite hands while the country remained among the world's poorest.</w:t>
      </w:r>
    </w:p>
    <w:p>
      <w:r>
        <w:t>In 1991, the Revolutionary United Front, backed by Charles Taylor's Liberia, launched a civil war that would last eleven years and kill 50,000 people. The RUF's tactics were medieval: systematic amputations, child soldiers, mass rape, the burning of villages. The war was ostensibly ideological—the RUF claimed to fight corruption—but it was really about diamonds. "Blood diamonds" entered the global vocabulary. British intervention in 2000 finally stabilized the country; the war officially ended in 2002.</w:t>
      </w:r>
    </w:p>
    <w:p>
      <w:r>
        <w:t>Then came Ebola in 2014-2016, killing nearly 4,000 Sierra Leoneans and overwhelming a health system gutted by war and corruption. The country survived that too.</w:t>
      </w:r>
    </w:p>
    <w:p>
      <w:pPr>
        <w:pStyle w:val="Heading3"/>
      </w:pPr>
      <w:r>
        <w:t>The Culture</w:t>
      </w:r>
    </w:p>
    <w:p>
      <w:r>
        <w:t>Sierra Leone's culture is fractured between Freetown's Krio-speaking Creole population—descendants of freed slaves who speak a distinctive English-based creole and practice Christianity with British colonial inflections—and the interior's indigenous groups, primarily the Mende in the south and east and the Temne in the north. These groups maintain traditional social structures, with secret societies (Poro for men, Sande for women) still wielding considerable influence, especially in rural areas.</w:t>
      </w:r>
    </w:p>
    <w:p>
      <w:r>
        <w:t>Islam has spread widely, now claimed by about 78% of the population, with Christianity concentrated among the Creoles and some Mende. Remarkably, religious tolerance is one of Sierra Leone's genuine achievements—intermarriage between Muslims and Christians is common, religious violence almost unknown.</w:t>
      </w:r>
    </w:p>
    <w:p>
      <w:r>
        <w:t>The Krio language serves as a lingua franca, binding the country together despite ethnic divisions. Music is central to social life—palm wine music, the distinctive acoustic guitar style that emerged from Freetown in the mid-twentieth century, and later, the politically charged reggae and hip hop that documented the war and its aftermath. Oral traditions remain strong in the interior—storytelling, proverbs, the griots who preserve genealogies and histories.</w:t>
      </w:r>
    </w:p>
    <w:p>
      <w:r>
        <w:t>The war left deep psychological scars. An entire generation came of age amid atrocities. Former child soldiers struggle to reintegrate. Amputees—the RUF's signature victims—serve as living reminders of the violence.</w:t>
      </w:r>
    </w:p>
    <w:p>
      <w:pPr>
        <w:pStyle w:val="Heading3"/>
      </w:pPr>
      <w:r>
        <w:t>The Challenge</w:t>
      </w:r>
    </w:p>
    <w:p>
      <w:r>
        <w:t>Sierra Leone remains desperately poor. GDP per capita hovers around $500, among the lowest on earth. Life expectancy is 55 years. Half the population is under 18; youth unemployment is crushing. The diamonds that fueled the war continue to fuel corruption—illicit mining, smuggling, elite capture of revenues. Infrastructure barely exists outside Freetown. Most people lack clean water and electricity.</w:t>
      </w:r>
    </w:p>
    <w:p>
      <w:r>
        <w:t>Corruption permeates every level of government and society. Transparency International consistently ranks Sierra Leone among the world's most corrupt nations. The anti-corruption commission has had some success, but patronage networks prove resilient. Traditional authorities in the interior sometimes collude with mining companies against local interests.</w:t>
      </w:r>
    </w:p>
    <w:p>
      <w:r>
        <w:t>Political tensions between the main parties—the Sierra Leone People's Party (predominantly Mende) and the All People's Congress (predominantly Temne)—occasionally flare into violence. Ethnic identity still maps too neatly onto political affiliation. The 2018 elections saw disputed results and police violence.</w:t>
      </w:r>
    </w:p>
    <w:p>
      <w:r>
        <w:t>Climate change threatens coastal communities, while illegal logging devastates the remaining rainforest. The country's development model—extractive industries with minimal local benefit—looks unsustainable.</w:t>
      </w:r>
    </w:p>
    <w:p>
      <w:pPr>
        <w:pStyle w:val="Heading3"/>
      </w:pPr>
      <w:r>
        <w:t>The Contribution</w:t>
      </w:r>
    </w:p>
    <w:p>
      <w:r>
        <w:t>Sierra Leone gave the world the idea of the freed slave settlement, an experiment that influenced Liberia and shaped nineteenth-century debates about abolition and colonization. The Creole society of Freetown produced a distinctive West African intellectual class in the colonial period, with figures like Adelaide Casely-Hayford pioneering Pan-African feminism.</w:t>
      </w:r>
    </w:p>
    <w:p>
      <w:r>
        <w:t>Krio, the creole language, is a linguistic achievement—a genuinely hybrid tongue that binds diverse peoples. The music tradition, from palm wine to modern Afrobeat-influenced pop, has influenced West African sound.</w:t>
      </w:r>
    </w:p>
    <w:p>
      <w:r>
        <w:t>More recently, Sierra Leone's Truth and Reconciliation Commission (2002-2004) became a model for post-conflict societies. Its child soldier rehabilitation programs, however imperfect, demonstrated that even child soldiers can be reintegrated. The country's religious tolerance offers a counter-example to West Africa's growing sectarian tensions.</w:t>
      </w:r>
    </w:p>
    <w:p>
      <w:r>
        <w:t xml:space="preserve">The literature of the war—Aminatta Forna's novels, Ishmael Beah's </w:t>
      </w:r>
      <w:r>
        <w:rPr>
          <w:i/>
        </w:rPr>
        <w:t>A Long Way Gone</w:t>
      </w:r>
      <w:r>
        <w:t>—brought African conflict narratives into global consciousness with nuance that resisted simple victim-perpetrator binaries.</w:t>
      </w:r>
    </w:p>
    <w:p>
      <w:pPr>
        <w:pStyle w:val="Heading3"/>
      </w:pPr>
      <w:r>
        <w:t>A Moment</w:t>
      </w:r>
    </w:p>
    <w:p>
      <w:r>
        <w:t>In 1999, at the height of the war, rebels of the Revolutionary United Front stormed into Freetown in Operation No Living Thing. They shot, burned, and mutilated their way through the city for three weeks. One target was the Cotton Tree, a massive kapok tree in the center of Freetown, symbol of the nation's founding—freed slaves had gathered beneath it in 1792 to give thanks. The rebels tried to burn it. The tree survived.</w:t>
      </w:r>
    </w:p>
    <w:p>
      <w:r>
        <w:t>Today, the Cotton Tree still stands in the heart of Freetown, 200 years old and scarred but alive. Market women sell beneath its branches. Taxi drivers wait in its shade. During the 2014 Ebola outbreak, people painted messages on its trunk: "God will protect us." When former president Ernest Bai Koroma died in 2024, mourners gathered there. The tree has become more than symbol—it's testament. Sierra Leone has been burned repeatedly, but something persists. The roots hold.</w:t>
      </w:r>
    </w:p>
    <w:p>
      <w:r>
        <w:t>---</w:t>
      </w:r>
    </w:p>
    <w:p>
      <w:r>
        <w:rPr>
          <w:i/>
        </w:rPr>
        <w:t>Part of Countries at alexandria.press</w:t>
      </w:r>
    </w:p>
    <w:p>
      <w:r>
        <w:br w:type="page"/>
      </w:r>
    </w:p>
    <w:p>
      <w:pPr>
        <w:pStyle w:val="Heading1"/>
      </w:pPr>
      <w:r>
        <w:t>Liberia</w:t>
      </w:r>
    </w:p>
    <w:p>
      <w:pPr>
        <w:pStyle w:val="Heading2"/>
      </w:pPr>
      <w:r>
        <w:t>Liberia</w:t>
      </w:r>
    </w:p>
    <w:p>
      <w:r>
        <w:rPr>
          <w:i/>
        </w:rPr>
        <w:t>America's African Experiment</w:t>
      </w:r>
    </w:p>
    <w:p>
      <w:r>
        <w:t>Founded by freed American slaves in 1822, Liberia stands as one of Africa's great paradoxes—a nation created to escape oppression that replicated many of its structures. Never colonized by Europeans, it was nonetheless shaped by American power and ideology. The settlers who built the country became its ruling class, dominating the indigenous majority for over a century. Civil wars devastated it in the late 20th century. Today Liberia struggles with poverty and weak institutions while maintaining a distinctive identity rooted in its peculiar origins.</w:t>
      </w:r>
    </w:p>
    <w:p>
      <w:r>
        <w:rPr>
          <w:b/>
        </w:rPr>
        <w:t>The Land</w:t>
      </w:r>
    </w:p>
    <w:p>
      <w:r>
        <w:t>Liberia hugs the Atlantic coast of West Africa, wedged between Sierra Leone, Guinea, and Côte d'Ivoire. Dense rainforest covers much of the interior, giving way to coastal plains and mangrove swamps along the 350-mile shoreline. The climate is tropical—hot and humid year-round, with torrential rains from May to October. Rivers carve through the landscape: the Saint Paul, Saint John, Cestos. The country is rich in resources: iron ore, diamonds, gold, timber, rubber. These riches have fueled both development and conflict. Most Liberians live along the coast, particularly around Monrovia, the capital named for U.S. President James Monroe. The interior remains sparsely populated, forested, and difficult to govern.</w:t>
      </w:r>
    </w:p>
    <w:p>
      <w:r>
        <w:rPr>
          <w:b/>
        </w:rPr>
        <w:t>The History</w:t>
      </w:r>
    </w:p>
    <w:p>
      <w:r>
        <w:t>The American Colonization Society founded Liberia in 1822 as a place to resettle freed American slaves. The idea combined humanitarian impulses with racist assumptions—that free Black people could never be equal citizens in America and should return to Africa. The settlers arrived as strangers to a land inhabited by indigenous peoples—Kpelle, Bassa, Gio, Mano, Kru, and others—who had lived there for centuries. Liberia declared independence in 1847, becoming Africa's first republic. But it was a republic of the few. The Americo-Liberians, as the settlers and their descendants were called, constituted perhaps five percent of the population yet monopolized political and economic power through the True Whig Party, which ruled continuously from 1878 to 1980.</w:t>
      </w:r>
    </w:p>
    <w:p>
      <w:r>
        <w:t>The coup that ended this era was brutal. Master Sergeant Samuel Doe, an indigenous Krahn, overthrew President William Tolbert in 1980 and executed much of the old elite on a public beach. Doe's regime proved corrupt and ethnically divisive. Civil war erupted in 1989 when Charles Taylor invaded from Côte d'Ivoire. The fighting lasted until 2003, interrupted briefly in the mid-1990s. Perhaps 250,000 died. Child soldiers became a defining horror. Taylor eventually fell and was later convicted of war crimes in Sierra Leone. Ellen Johnson Sirleaf, Africa's first elected female head of state, led reconstruction from 2006 to 2018. The Ebola epidemic of 2014-2016 killed thousands and revealed the fragility of state institutions.</w:t>
      </w:r>
    </w:p>
    <w:p>
      <w:r>
        <w:rPr>
          <w:b/>
        </w:rPr>
        <w:t>The Culture</w:t>
      </w:r>
    </w:p>
    <w:p>
      <w:r>
        <w:t>Liberia is divided between Americo-Liberian traditions and indigenous cultures, though these have blurred over generations. English is the official language, spoken with a distinctive accent and syntax closer to African American Vernacular English than to contemporary American speech. Indigenous languages remain vital—Kpelle is widely spoken. Christianity dominates among the coastal and settler-descended population; traditional religions persist inland. The Americo-Liberians built Monrovia as an echo of the American South: clapboard houses, churches, fraternal lodges. They wore Western dress in the tropical heat and named counties after American states and presidents.</w:t>
      </w:r>
    </w:p>
    <w:p>
      <w:r>
        <w:t>Indigenous cultures maintain different rhythms. The Poro and Sande secret societies, male and female respectively, still initiate young people in many communities, teaching traditional knowledge and enforcing social norms. Masks and music vary by ethnic group. The legacy of the civil wars complicates everything—warlords drew on both modern grievances and traditional power structures. Social hierarchies remain contested. Football is the national passion. Liberian English has given the world distinctive phrases and a musical lilt. Extended family networks provide support where state institutions fail.</w:t>
      </w:r>
    </w:p>
    <w:p>
      <w:r>
        <w:rPr>
          <w:b/>
        </w:rPr>
        <w:t>The Challenge</w:t>
      </w:r>
    </w:p>
    <w:p>
      <w:r>
        <w:t>Liberia ranks among the world's poorest nations. Infrastructure is minimal—most roads are unpaved, electricity sporadic, clean water scarce. The civil wars destroyed much of what existed and traumatized a generation. State institutions remain weak and corrupt. The economy depends heavily on foreign aid, remittances from the diaspora, and extractive industries—iron ore, rubber, timber—that provide few local jobs and are vulnerable to commodity price swings. Unemployment is endemic, especially among youth. Many who fought in the wars have never found productive roles in peace.</w:t>
      </w:r>
    </w:p>
    <w:p>
      <w:r>
        <w:t>Corruption remains systemic. Each administration promises reform; little changes. Education and healthcare are underfunded. Maternal mortality is among the highest in the world. The Ebola epidemic exposed the absence of basic public health capacity. Ethnic tensions persist, though less violently than during the war years. Political power still concentrates in Monrovia; the interior feels neglected. The psychological legacy of the wars—the child soldiers, the atrocities, the betrayals—haunts the society. Reconciliation has been attempted but remains incomplete.</w:t>
      </w:r>
    </w:p>
    <w:p>
      <w:r>
        <w:rPr>
          <w:b/>
        </w:rPr>
        <w:t>The Contribution</w:t>
      </w:r>
    </w:p>
    <w:p>
      <w:r>
        <w:t>Liberia gave the world a test case in the possibilities and limitations of return—what happens when the oppressed seek liberation by replicating the structures that oppressed them. Its founding exposed the contradictions in American racial thinking. The country produced distinctive scholarship on this experiment: Blyden Edward Wilmot, born in the Danish West Indies, became a pioneering Pan-Africanist thinker while living in Liberia in the 19th century, influencing later movements across the continent.</w:t>
      </w:r>
    </w:p>
    <w:p>
      <w:r>
        <w:t>Liberian English represents a unique linguistic development—a creole that preserves aspects of 19th-century American speech while incorporating West African syntax and vocabulary. The country's religious life blends American Protestantism with indigenous traditions in ways that illuminate broader processes of cultural synthesis. Ellen Johnson Sirleaf became a symbol of post-conflict reconstruction and female political leadership in Africa, winning the Nobel Peace Prize. The Liberian experience with civil war, child soldiers, and attempted reconciliation has informed international humanitarian law and peacekeeping doctrine, albeit at terrible cost.</w:t>
      </w:r>
    </w:p>
    <w:p>
      <w:r>
        <w:rPr>
          <w:b/>
        </w:rPr>
        <w:t>A Moment</w:t>
      </w:r>
    </w:p>
    <w:p>
      <w:r>
        <w:t>In 2006, Ellen Johnson Sirleaf stood on the steps of the Capitol Building in Monrovia—itself damaged by war—to take the oath as president. The crowds packed the streets. She wore traditional African dress and promised a new beginning. Seventy-seven years after Liberia's last peaceful transfer of power, here was an elected woman replacing a transitional government after fourteen years of war. She spoke of reconciliation, of rebuilding, of ending corruption. The international community watched hopefully. Aid money flowed. She served two terms, became a Nobel laureate, and left office peacefully in 2018.</w:t>
      </w:r>
    </w:p>
    <w:p>
      <w:r>
        <w:t>But the promise only partially fulfilled. Her government achieved stability—no small thing—but corruption persisted, poverty deepened, infrastructure remained inadequate. When George Weah, a football legend with little political experience, succeeded her, many saw it as a rejection of the old elite. Sirleaf's legacy remains contested. She gave Liberia legitimate governance and international respectability. She could not give it prosperity or fully heal its divisions. The moment of her inauguration captures both the possibility and the limits—a new beginning that was real but not sufficient, a ceremony of hope that confronted unyielding structural realities.</w:t>
      </w:r>
    </w:p>
    <w:p>
      <w:r>
        <w:t>---</w:t>
      </w:r>
    </w:p>
    <w:p>
      <w:r>
        <w:rPr>
          <w:i/>
        </w:rPr>
        <w:t>Part of Countries at alexandria.press</w:t>
      </w:r>
    </w:p>
    <w:p>
      <w:r>
        <w:br w:type="page"/>
      </w:r>
    </w:p>
    <w:p>
      <w:pPr>
        <w:pStyle w:val="Heading1"/>
      </w:pPr>
      <w:r>
        <w:t>Côte d'Ivoire</w:t>
      </w:r>
    </w:p>
    <w:p>
      <w:pPr>
        <w:pStyle w:val="Heading2"/>
      </w:pPr>
      <w:r>
        <w:t>Côte d'Ivoire</w:t>
      </w:r>
    </w:p>
    <w:p>
      <w:r>
        <w:rPr>
          <w:i/>
        </w:rPr>
        <w:t>The Cocoa Republic</w:t>
      </w:r>
    </w:p>
    <w:p>
      <w:r>
        <w:t>For thirty years after independence, Côte d'Ivoire was West Africa's success story—stable, prosperous, confident. Then the model broke. What was once the region's economic engine descended into civil war, ethnic division, and political crisis. The country has clawed its way back, but the fractures remain visible. This is a nation built on cocoa and French connections, still searching for a unity that transcends its constructed borders and inherited divisions.</w:t>
      </w:r>
    </w:p>
    <w:p>
      <w:pPr>
        <w:pStyle w:val="Heading3"/>
      </w:pPr>
      <w:r>
        <w:t>The Land</w:t>
      </w:r>
    </w:p>
    <w:p>
      <w:r>
        <w:t>Côte d'Ivoire occupies a green slice of the West African coast, stretching from the Atlantic northward into savanna. The south is tropical forest—dense, hot, perpetually humid—where cocoa trees thrive in the shade. The center transitions to woodland and farmland. The north is drier, part of the Sudanese belt, more Muslim, more connected to the Sahel than to the coast.</w:t>
      </w:r>
    </w:p>
    <w:p>
      <w:r>
        <w:t>The Ébrié Lagoon cuts behind Abidjan, the economic capital, creating a natural harbor that became the country's economic heart. Yamoussoukro, the official capital since 1983, sits inland—an assertion of presidential ego more than geographic logic. The land produces cocoa, coffee, palm oil, rubber. It remains extraordinarily fertile, the reason the French stayed and the reason migrants still come.</w:t>
      </w:r>
    </w:p>
    <w:p>
      <w:pPr>
        <w:pStyle w:val="Heading3"/>
      </w:pPr>
      <w:r>
        <w:t>The History</w:t>
      </w:r>
    </w:p>
    <w:p>
      <w:r>
        <w:t>France claimed the territory in the 1840s but didn't fully control it until the early twentieth century. They made it the jewel of French West Africa—investing heavily, building infrastructure, creating a cocoa economy that depended on migrant labor from Burkina Faso and Mali.</w:t>
      </w:r>
    </w:p>
    <w:p>
      <w:r>
        <w:t>Independence came in 1960 under Félix Houphouët-Boigny, who maintained such close ties to France that critics called it "Françafrique" incarnate. But Houphouët-Boigny delivered: economic growth averaged 7% annually through the 1970s. Abidjan became the Paris of West Africa. He ruled for thirty-three years, autocratic but relatively benign, holding the country's ethnic divisions in check through patronage and French backing.</w:t>
      </w:r>
    </w:p>
    <w:p>
      <w:r>
        <w:t xml:space="preserve">His death in 1993 exposed the fragility. Economic crisis hit. Politicians began weaponizing ethnicity, particularly the concept of </w:t>
      </w:r>
      <w:r>
        <w:rPr>
          <w:i/>
        </w:rPr>
        <w:t>Ivoirité</w:t>
      </w:r>
      <w:r>
        <w:t>—Ivorian-ness—to exclude northerners and Muslims from power. In 2002, the country split: a rebellion in the north, the government in the south. A decade of crisis followed. The 2010 election descended into violence when Laurent Gbagbo refused to concede defeat to Alassane Ouattara. French troops intervened. Three thousand people died.</w:t>
      </w:r>
    </w:p>
    <w:p>
      <w:r>
        <w:t>Ouattara has presided over recovery and reconciliation since 2011, though his own third-term power grab in 2020 raised questions about whether Côte d'Ivoire has truly escaped its pattern of strongman politics.</w:t>
      </w:r>
    </w:p>
    <w:p>
      <w:pPr>
        <w:pStyle w:val="Heading3"/>
      </w:pPr>
      <w:r>
        <w:t>The Culture</w:t>
      </w:r>
    </w:p>
    <w:p>
      <w:r>
        <w:t>Côte d'Ivoire contains more than sixty ethnic groups, speaking dozens of languages, practicing different religions, with no dominant majority. The Akan peoples (including Baoulé) dominate the south and center. The Voltaic groups control the north. The Mandé spread across the west. French serves as lingua franca—spoken more widely here than in many former French colonies.</w:t>
      </w:r>
    </w:p>
    <w:p>
      <w:r>
        <w:t>Islam and Christianity divide the country roughly along regional lines, though Abidjan mixes everything. The south is more Christian, more French-influenced, more cosmopolitan. The north is more Muslim, more connected to Sahelian culture, long excluded from power.</w:t>
      </w:r>
    </w:p>
    <w:p>
      <w:r>
        <w:t xml:space="preserve">Music transcends the divisions—coupé-décalé, zouglou, reggae—with Abidjan producing sounds that dominate West African airwaves. The city remains stylish, French-speaking, fashion-conscious, even after the crisis years. But the cultural confidence is newer than it looks. </w:t>
      </w:r>
      <w:r>
        <w:rPr>
          <w:i/>
        </w:rPr>
        <w:t>Ivoirité</w:t>
      </w:r>
      <w:r>
        <w:t xml:space="preserve"> wasn't ancient identity—it was invented politics, an attempt to draw boundaries around a fundamentally plural society.</w:t>
      </w:r>
    </w:p>
    <w:p>
      <w:pPr>
        <w:pStyle w:val="Heading3"/>
      </w:pPr>
      <w:r>
        <w:t>The Challenge</w:t>
      </w:r>
    </w:p>
    <w:p>
      <w:r>
        <w:t>The country still hasn't resolved the question of who belongs. Millions of migrants and their descendants—from Burkina Faso, Mali, Guinea—built the cocoa economy but remain politically suspect. The north-south divide persists. Ouattara's third term, constitutionally dubious, suggests the old patterns haven't broken.</w:t>
      </w:r>
    </w:p>
    <w:p>
      <w:r>
        <w:t>Economic growth has returned—5-7% annually—but it concentrates in Abidjan while rural areas stagnate. Cocoa production dominates exports, making the country vulnerable to global price swings. Most cocoa farmers live in poverty despite producing 40% of the world's supply. Land disputes continue. Former combatants remain inadequately reintegrated.</w:t>
      </w:r>
    </w:p>
    <w:p>
      <w:r>
        <w:t>The deeper challenge is forging genuine national identity from colonial artifice. The borders are French inventions. The economy runs on French corporate interests. The language is French. What makes someone Ivorian if not French citizenship, cocoa production, and an Abidjan address?</w:t>
      </w:r>
    </w:p>
    <w:p>
      <w:pPr>
        <w:pStyle w:val="Heading3"/>
      </w:pPr>
      <w:r>
        <w:t>The Contribution</w:t>
      </w:r>
    </w:p>
    <w:p>
      <w:r>
        <w:t>Côte d'Ivoire gave West African urbanism one of its great exemplars. Abidjan in the 1970s and 1980s was the region's cultural capital—sophisticated, multilingual, economically dynamic, architecturally ambitious. It proved that African cities could be modern without being purely imitative.</w:t>
      </w:r>
    </w:p>
    <w:p>
      <w:r>
        <w:t xml:space="preserve">The country's model of inclusive economic growth—however dependent on France, however fragile—worked for three decades and influenced regional policy. Its music exports remain formidable. </w:t>
      </w:r>
      <w:r>
        <w:rPr>
          <w:i/>
        </w:rPr>
        <w:t>Zouglou</w:t>
      </w:r>
      <w:r>
        <w:t>, emerging from university campuses during economic crisis, became the soundtrack of West African youth frustration and joy.</w:t>
      </w:r>
    </w:p>
    <w:p>
      <w:r>
        <w:t>More quietly, Côte d'Ivoire demonstrated something important about post-conflict recovery. After a decade of civil war and election violence, the country stabilized without descending into permanent failed-state status. Reconciliation remains incomplete, but the fact that it's happening at all matters.</w:t>
      </w:r>
    </w:p>
    <w:p>
      <w:pPr>
        <w:pStyle w:val="Heading3"/>
      </w:pPr>
      <w:r>
        <w:t>A Moment</w:t>
      </w:r>
    </w:p>
    <w:p>
      <w:r>
        <w:t>The Basilica of Our Lady of Peace stands in Yamoussoukro, Houphouët-Boigny's hometown, built between 1985 and 1989. It's the largest church in the world, modeled on St. Peter's in Rome but bigger, its dome rising 158 meters above the savanna. Air-conditioned, marble-clad, surrounded by papal-blessed grounds, it seats 18,000 with standing room for 300,000 more.</w:t>
      </w:r>
    </w:p>
    <w:p>
      <w:r>
        <w:t>The country was already in economic decline when Houphouët-Boigny commissioned it with his personal fortune—though "personal" meant money extracted from cocoa revenues and French corporate deals. Critics called it obscene waste in a developing country. He called it a gift to God and insisted the Pope visit to consecrate it, which John Paul II did in 1990.</w:t>
      </w:r>
    </w:p>
    <w:p>
      <w:r>
        <w:t>The basilica still stands, mostly empty except for major holidays, air conditioning off to save costs, a monument to presidential megalomania and sincere Catholic faith simultaneously. Guides show tourists the marble imported from Italy, the stained glass from France, the acres of unused seating. Outside, Yamoussoukro remains a provincial town that happens to be the capital, its grand boulevards leading nowhere in particular, its presidential palace visible in the distance. The basilica embodies something essential about Côte d'Ivoire's post-colonial trajectory: enormous ambition, French connections, brilliant execution, questionable priorities, and the persistent question of what was being built and for whom.</w:t>
      </w:r>
    </w:p>
    <w:p>
      <w:r>
        <w:t>---</w:t>
      </w:r>
    </w:p>
    <w:p>
      <w:r>
        <w:rPr>
          <w:i/>
        </w:rPr>
        <w:t>Part of Countries at alexandria.press</w:t>
      </w:r>
    </w:p>
    <w:p>
      <w:r>
        <w:br w:type="page"/>
      </w:r>
    </w:p>
    <w:p>
      <w:pPr>
        <w:pStyle w:val="Heading1"/>
      </w:pPr>
      <w:r>
        <w:t>Ghana</w:t>
      </w:r>
    </w:p>
    <w:p>
      <w:pPr>
        <w:pStyle w:val="Heading2"/>
      </w:pPr>
      <w:r>
        <w:t>Ghana</w:t>
      </w:r>
    </w:p>
    <w:p>
      <w:r>
        <w:rPr>
          <w:i/>
        </w:rPr>
        <w:t>First to Freedom</w:t>
      </w:r>
    </w:p>
    <w:p>
      <w:r>
        <w:t>The first sub-Saharan African nation to shake off colonial rule, Ghana announced in 1957 that independence was possible—not someday, but now. What Kwame Nkrumah achieved in the Gold Coast reverberated across a continent still under European dominion. The country that emerged has never quite matched that world-historical moment, oscillating between democracy and dictatorship, prosperity and debt, pan-African ambition and parochial reality. Yet it remains what it became in that founding instant: proof that Africans could govern themselves, that the colonial order was not eternal, that the future belonged to those who seized it.</w:t>
      </w:r>
    </w:p>
    <w:p>
      <w:pPr>
        <w:pStyle w:val="Heading4"/>
      </w:pPr>
      <w:r>
        <w:t>The Land</w:t>
      </w:r>
    </w:p>
    <w:p>
      <w:r>
        <w:t>The Gulf of Guinea coastline, where Portuguese traders first arrived seeking gold. Dense rainforest in the south gives way to savanna in the north. The Volta River, dammed in the 1960s, created one of the world's largest artificial lakes—flooding villages, displacing eighty thousand people, powering an aluminum smelter. Accra sprawls along the coast, absorbing the old colonial forts where enslaved Africans were held before the Middle Passage. Kumasi anchors the Ashanti heartland in the interior. The land produces cocoa—Ghana is the world's second-largest exporter—and gold, the commodity that gave the colony its name. Tropical climate: hot, humid, seasonal rains. Decent soil, adequate water, no catastrophic geography. The land has been generous enough.</w:t>
      </w:r>
    </w:p>
    <w:p>
      <w:pPr>
        <w:pStyle w:val="Heading4"/>
      </w:pPr>
      <w:r>
        <w:t>The History</w:t>
      </w:r>
    </w:p>
    <w:p>
      <w:r>
        <w:t>The Ashanti Empire dominated the interior for two centuries before the British arrived, trading gold and slaves, building a sophisticated state centered in Kumasi with its Golden Stool—still the symbol of Ashanti sovereignty. The British declared the Gold Coast a colony in 1874, suppressing Ashanti resistance, exploiting cocoa and minerals, educating a small elite. That elite produced Nkrumah, who studied in America and Britain, returned home in 1947, organized mass nationalism, went to prison, won an election from his cell, and led Ghana to independence on March 6, 1957. "The Black Star of Africa has arisen," he declared, and for a moment it seemed the entire continent might follow.</w:t>
      </w:r>
    </w:p>
    <w:p>
      <w:r>
        <w:t>Nkrumah built monuments, hosted pan-African conferences, pursued ambitious development projects, and slowly strangled democracy. A 1966 coup overthrew him while he visited Beijing. What followed: military rule, brief democracy, more coups, economic collapse. Jerry Rawlings, an Air Force officer, seized power in 1979, handed it back, seized it again in 1981, ruled for nineteen years—first as radical populist, then as IMF-compliant pragmatist. In 1992 he permitted multiparty elections and won. In 2000 he stepped down when he lost. Ghana has held eight consecutive democratic elections since, power transferring peacefully between parties. This is rarer in Africa than it should be.</w:t>
      </w:r>
    </w:p>
    <w:p>
      <w:pPr>
        <w:pStyle w:val="Heading4"/>
      </w:pPr>
      <w:r>
        <w:t>The Culture</w:t>
      </w:r>
    </w:p>
    <w:p>
      <w:r>
        <w:t>Multilingual, multi-ethnic: Akan peoples (including Ashanti and Fante) comprise nearly half the population, but Ewe, Ga, Dagomba, and dozens of smaller groups maintain distinct identities. English serves as official language, though Twi dominates in Ashanti regions. Christianity and Islam coexist peacefully, often syncretized with traditional religious practices. The extended family remains the fundamental social unit—funerals can bankrupt households, but they must be done properly.</w:t>
      </w:r>
    </w:p>
    <w:p>
      <w:r>
        <w:t xml:space="preserve">Ghanaian highlife music—guitar-driven, horn-punctuated, dance-oriented—influenced West African popular music for generations. Contemporary hiplife fuses it with hip-hop. The textile tradition produces kente cloth, those brilliant geometric patterns once reserved for royalty, now commercialized globally. Literature claims Ayi Kwei Armah's devastating </w:t>
      </w:r>
      <w:r>
        <w:rPr>
          <w:i/>
        </w:rPr>
        <w:t>The Beautyful Ones Are Not Yet Born</w:t>
      </w:r>
      <w:r>
        <w:t>, a 1968 novel of post-independence disillusionment so bitter it still stings.</w:t>
      </w:r>
    </w:p>
    <w:p>
      <w:r>
        <w:t>Ghanaians take pride in their democratic stability and regional influence, but tension exists between southern coastal elites and northern regions that remain significantly poorer, less educated, more marginalized. Ethnicity rarely erupts into violence—unlike many neighbors—but it structures politics and opportunity.</w:t>
      </w:r>
    </w:p>
    <w:p>
      <w:pPr>
        <w:pStyle w:val="Heading4"/>
      </w:pPr>
      <w:r>
        <w:t>The Challenge</w:t>
      </w:r>
    </w:p>
    <w:p>
      <w:r>
        <w:t>Democratic consolidation has not produced economic transformation. Despite gold, oil (discovered offshore in 2007), and cocoa, Ghana remains relatively poor—GDP per capita around $2,400. Public debt exploded in the 2010s; the country turned to the IMF again in 2022. Youth unemployment hovers around 20 percent. Many young Ghanaians still risk the Mediterranean crossing to Europe, drowning in pursuit of opportunities their stable democracy hasn't provided.</w:t>
      </w:r>
    </w:p>
    <w:p>
      <w:r>
        <w:t>Corruption persists despite reforms. Infrastructure lags—power outages plague even Accra. Education has expanded dramatically since independence, but quality remains uneven. The gap between southern prosperity and northern poverty threatens national cohesion. Ghana has achieved political stability without achieving prosperity, proving that democracy alone does not guarantee development. The question Nkrumah asked in 1957—"Can Africans govern themselves?"—has been answered affirmatively. The question of whether self-governance can deliver material progress remains open.</w:t>
      </w:r>
    </w:p>
    <w:p>
      <w:pPr>
        <w:pStyle w:val="Heading4"/>
      </w:pPr>
      <w:r>
        <w:t>The Contribution</w:t>
      </w:r>
    </w:p>
    <w:p>
      <w:r>
        <w:t>Ghana gave Africa its independence narrative. When Nkrumah declared "We face neither East nor West; we face forward," he articulated post-colonial possibility. The 1957 independence inspired liberation movements across the continent—seventeen African nations gained independence in 1960 alone, the "Year of Africa." Ghana's Black Star became a symbol, its story an argument.</w:t>
      </w:r>
    </w:p>
    <w:p>
      <w:r>
        <w:t>More recently, Ghana has given Africa a model of democratic transition—imperfect but real. Eight consecutive elections, peaceful transfers of power between parties, press freedom, civil society space. In a region plagued by coups and strongmen, Ghana demonstrates that multiparty democracy can survive beyond its founding generation.</w:t>
      </w:r>
    </w:p>
    <w:p>
      <w:r>
        <w:t>The contribution is also personal: Kofi Annan, UN Secretary-General from 1997 to 2006, navigating the post-Cold War disorder with quiet competence. The writers, the musicians, the diaspora maintaining connections. The example that stable governance is possible even when prosperity remains elusive.</w:t>
      </w:r>
    </w:p>
    <w:p>
      <w:pPr>
        <w:pStyle w:val="Heading4"/>
      </w:pPr>
      <w:r>
        <w:t>A Moment</w:t>
      </w:r>
    </w:p>
    <w:p>
      <w:r>
        <w:t>Independence Square, Accra, March 6, 1957. Kwame Nkrumah stands before hundreds of thousands, the Union Jack descending for the last time, the new flag rising—red, gold, green, the Black Star at its center. Duchess of Kent representing the British Crown. Nigerian, Liberian, and Sudanese delegations watching their own futures. American civil rights leaders in the crowd—Martin Luther King Jr. present, weeping. Nkrumah proclaims: "At long last the battle has ended! Ghana, your beloved country, is free forever!"</w:t>
      </w:r>
    </w:p>
    <w:p>
      <w:r>
        <w:t>The stadium erupts. Across Africa, people listen on crackling radios, learning that the colonial order can be broken. In that moment, Ghana is not a small country of six million people exporting cocoa. It is the future made present, the impossible made real. The afterward would be complicated—Nkrumah's autocracy, the coups, the debt, the unfulfilled promises. But the moment itself was genuine. Something actually changed. Africa would never be the same.</w:t>
      </w:r>
    </w:p>
    <w:p>
      <w:r>
        <w:t>That gap between the transformative moment and the complicated aftermath defines Ghana still. The pride is earned. So is the frustration. Freedom came first here—what comes after remains the work.</w:t>
      </w:r>
    </w:p>
    <w:p>
      <w:r>
        <w:t>---</w:t>
      </w:r>
    </w:p>
    <w:p>
      <w:r>
        <w:rPr>
          <w:i/>
        </w:rPr>
        <w:t>Part of Countries at alexandria.press</w:t>
      </w:r>
    </w:p>
    <w:p>
      <w:r>
        <w:br w:type="page"/>
      </w:r>
    </w:p>
    <w:p>
      <w:pPr>
        <w:pStyle w:val="Heading1"/>
      </w:pPr>
      <w:r>
        <w:t>Togo</w:t>
      </w:r>
    </w:p>
    <w:p>
      <w:pPr>
        <w:pStyle w:val="Heading2"/>
      </w:pPr>
      <w:r>
        <w:t>Togo</w:t>
      </w:r>
    </w:p>
    <w:p>
      <w:r>
        <w:rPr>
          <w:i/>
        </w:rPr>
        <w:t>The Sliver State</w:t>
      </w:r>
    </w:p>
    <w:p>
      <w:r>
        <w:t>A narrow strip pressed between Ghana and Benin, Togo extends barely sixty kilometers at its widest point but stretches over five hundred kilometers from the Atlantic to the Sahel. This geographic improbability—the result of colonial cartography at its most arbitrary—created a nation that is less a coherent territory than a corridor connecting ecosystems. The coast, the forest, the savanna: Togo contains them all in miniature, a cross-section of West Africa compressed into one of the continent's smallest countries. What it lacks in size it has never compensated for in stability.</w:t>
      </w:r>
    </w:p>
    <w:p>
      <w:pPr>
        <w:pStyle w:val="Heading3"/>
      </w:pPr>
      <w:r>
        <w:t>The Land</w:t>
      </w:r>
    </w:p>
    <w:p>
      <w:r>
        <w:t>Togo runs north-south like a dagger thrust inland from the Gulf of Guinea. The southern coast offers lagoons and coconut palms; move north and you climb into the Togo Mountains, green highlands that give the country its only real geographic distinction. Further north still, the land flattens into savanna, growing drier as it approaches Burkina Faso. Lake Togo, despite the name, is a lagoon separated from the ocean by a sandbar. The capital, Lomé, sprawls along the coast at the western edge of the country, nearly touching Ghana. Most Togolese live in the south, where the land is more forgiving. The north, with its cotton fields and subsistence farms, feels like a different country entirely—which, before German colonization, it essentially was.</w:t>
      </w:r>
    </w:p>
    <w:p>
      <w:pPr>
        <w:pStyle w:val="Heading3"/>
      </w:pPr>
      <w:r>
        <w:t>The History</w:t>
      </w:r>
    </w:p>
    <w:p>
      <w:r>
        <w:t>Germany claimed Togoland in 1884, establishing what it considered its model African colony—orderly, profitable, and relatively compact. World War I ended that experiment. The League of Nations split the territory between France and Britain; the British portion eventually joined Ghana, while French Togoland became the modern state. Independence came in 1960, but not stability. Sylvanus Olympio, the first president, was assassinated in 1963 in Africa's first post-independence coup—gunned down outside the American embassy gates he was trying to reach. The soldiers who killed him installed Gnassingbé Eyadéma, who seized full power in 1967 and ruled for thirty-eight years, one of Africa's longest-running dictatorships. When Eyadéma died in 2005, the military installed his son, Faure Gnassingbé, who rules still. The 2005 election that "legitimized" this succession killed hundreds in protests. Togo has known only two families in power since independence, and only the Gnassingbés since 1967.</w:t>
      </w:r>
    </w:p>
    <w:p>
      <w:pPr>
        <w:pStyle w:val="Heading3"/>
      </w:pPr>
      <w:r>
        <w:t>The Culture</w:t>
      </w:r>
    </w:p>
    <w:p>
      <w:r>
        <w:t>The Ewe dominate the south, the Kabye the north—a division that maps perfectly onto the political fault lines, as Eyadéma and his son are Kabye ruling over a majority-Ewe population. Vodun (voodoo) originated in this region, shared with Benin, and remains a living practice despite Christianity's spread. The fetish markets of Lomé sell monkey heads and chameleon skins for rituals that blend ancestor veneration with protective magic. Women dominate market trade—the Nana Benz, named for the Mercedes-Benzes they drove, built fortunes on cloth dealing in the 1960s and '70s, becoming some of West Africa's first female business magnates. Football (soccer) unites the country more than any political institution; Emmanuel Adebayor became a national icon playing for Arsenal and Real Madrid. Family structures remain extended and collective, though urbanization and poverty strain the old patterns. French is official, but most speak Ewe or Kabye at home, and code-switching defines daily life.</w:t>
      </w:r>
    </w:p>
    <w:p>
      <w:pPr>
        <w:pStyle w:val="Heading3"/>
      </w:pPr>
      <w:r>
        <w:t>The Challenge</w:t>
      </w:r>
    </w:p>
    <w:p>
      <w:r>
        <w:t>Togo remains what it has always been: a dictatorship with democratic window dressing. Faure Gnassingbé has won every election since 2005, each one contested, each result predetermined. Constitutional term limits were removed in 2019, ensuring the dynasty continues. Opposition parties exist but cannot win; protests are met with force; journalists who challenge the government face harassment or worse. The economy depends heavily on phosphate mining and agriculture, but corruption siphons wealth to the ruling family and their allies. Youth unemployment is endemic, driving emigration. The north-south divide persists—the Kabye minority maintains power through military control, breeding resentment in the south. Political reform efforts have stalled repeatedly; the regime offers just enough liberalization to satisfy international donors, then pulls back. The fundamental question remains unanswered: can Togo transition from dynastic rule to genuine democracy without violence?</w:t>
      </w:r>
    </w:p>
    <w:p>
      <w:pPr>
        <w:pStyle w:val="Heading3"/>
      </w:pPr>
      <w:r>
        <w:t>The Contribution</w:t>
      </w:r>
    </w:p>
    <w:p>
      <w:r>
        <w:t>Togo gave the world vodun's philosophical foundation—the understanding that the physical and spiritual realms interpenetrate constantly, that ancestors remain active presences, that magic is not supernatural but natural. This cosmology traveled with enslaved peoples to Haiti, Brazil, and the American South, where it evolved into vodou, candomblé, and hoodoo. Architecturally, the Batammariba people in the north built the Takienta—mud tower-houses that are both fortresses and symbols of cosmic order, recognized as UNESCO World Heritage sites. In literature, Togo produced Kossi Efoui, whose plays and novels examine postcolonial identity with surgical precision. The country's traditional cloth-weaving techniques, particularly Ewe kente, influenced textile arts across the region. Musically, Togo contributed to the development of afrobeat and highlife, though it never achieved the international recognition of Nigerian or Ghanaian musicians. Small contributions, perhaps, but real ones.</w:t>
      </w:r>
    </w:p>
    <w:p>
      <w:pPr>
        <w:pStyle w:val="Heading3"/>
      </w:pPr>
      <w:r>
        <w:t>A Moment</w:t>
      </w:r>
    </w:p>
    <w:p>
      <w:r>
        <w:t>January 24, 1963: President Sylvanus Olympio hears the gunshots and knows what they mean. He runs from his residence toward the American embassy, two hundred meters away, hoping for asylum. He doesn't make it. The soldiers—former French colonial troops angry about being denied integration into Togo's new army—shoot him down at the embassy gates. He dies in his pajamas on the street. The American ambassador, sleeping inside, hears nothing. The coup takes less than an hour. Olympio's body lies there until morning, the first African president killed by his own military. His brother-in-law will identify the corpse. The soldiers who killed him will not face justice; one of them, Étienne Eyadéma (who later changes his name to Gnassingbé), will seize power four years later and rule until 2005, when his son takes over. The dynasty that began with those bullets has never ended. The gates where Olympio fell still stand, unmarked, ordinary metal in a capital that has learned not to remember too loudly.</w:t>
      </w:r>
    </w:p>
    <w:p>
      <w:r>
        <w:t>---</w:t>
      </w:r>
    </w:p>
    <w:p>
      <w:r>
        <w:rPr>
          <w:i/>
        </w:rPr>
        <w:t>Part of Countries at alexandria.press</w:t>
      </w:r>
    </w:p>
    <w:p>
      <w:r>
        <w:br w:type="page"/>
      </w:r>
    </w:p>
    <w:p>
      <w:pPr>
        <w:pStyle w:val="Heading1"/>
      </w:pPr>
      <w:r>
        <w:t>Benin</w:t>
      </w:r>
    </w:p>
    <w:p>
      <w:pPr>
        <w:pStyle w:val="Heading2"/>
      </w:pPr>
      <w:r>
        <w:t>Benin</w:t>
      </w:r>
    </w:p>
    <w:p>
      <w:r>
        <w:rPr>
          <w:i/>
        </w:rPr>
        <w:t>Where Kingdoms Became Revolution</w:t>
      </w:r>
    </w:p>
    <w:p>
      <w:r>
        <w:t>A narrow strip of West African coast that stretches inland from the Bight of Benin, this country holds more history than its size suggests. Once the seat of the Kingdom of Dahomey—famed for its female warriors and complicity in the slave trade—it became the testing ground for African Marxism, then emerged as one of the continent's most stable democracies. Small, poor, but politically functional, Benin shows what's possible when institutions outlast ideology.</w:t>
      </w:r>
    </w:p>
    <w:p>
      <w:pPr>
        <w:pStyle w:val="Heading3"/>
      </w:pPr>
      <w:r>
        <w:t>The Land</w:t>
      </w:r>
    </w:p>
    <w:p>
      <w:r>
        <w:t>Benin runs like a finger from the Atlantic coast northward into the Sahel, barely 120 kilometers wide at its narrowest point but stretching 700 kilometers north to south. The southern coast gives way to lagoons and palm-dotted flatlands, then plateau country thick with forests that thin as you move north into savanna and eventually the dry borderlands with Niger and Burkina Faso. The climate divides similarly—humid and tropical in the south, increasingly arid northward. Porto-Novo is the official capital; Cotonou, on the coast, is where power and commerce actually concentrate. Most of the twelve million Beninese live in the fertile south, though the north's cotton fields matter economically. No major rivers, no significant mineral wealth—the land is neither generous nor cruel.</w:t>
      </w:r>
    </w:p>
    <w:p>
      <w:pPr>
        <w:pStyle w:val="Heading3"/>
      </w:pPr>
      <w:r>
        <w:t>The History</w:t>
      </w:r>
    </w:p>
    <w:p>
      <w:r>
        <w:t xml:space="preserve">The Kingdom of Dahomey dominated these territories from the seventeenth century until French conquest in 1894. Dahomey's power rested partly on military prowess—including the famous </w:t>
      </w:r>
      <w:r>
        <w:rPr>
          <w:i/>
        </w:rPr>
        <w:t>Mino</w:t>
      </w:r>
      <w:r>
        <w:t>, female warriors who served as royal guards—and partly on systematic participation in the Atlantic slave trade. Tens of thousands were sold through the port at Ouidah, mostly to Portuguese and Brazilian buyers. The kingdom grew wealthy on this commerce, then collapsed when European powers abolished the trade and France invaded. Colonial rule lasted until 1960, when independence came peacefully as part of France's African divestment.</w:t>
      </w:r>
    </w:p>
    <w:p>
      <w:r>
        <w:t>What followed was chaos: five military coups in twelve years, kaleidoscoping governments, a drift toward Soviet-style Marxism-Leninism under Mathieu Kérékou starting in 1972. The People's Republic of Benin nationalized industries, collectivized agriculture, marginalized traditional chiefs, and went broke. By 1989, with the Soviet model collapsing everywhere, Kérékou convened a National Conference that stripped him of power, drafted a new constitution, and established multiparty democracy. He won election legitimately in 1996, served two terms, and stepped down peacefully in 2006. This transition—dictatorship to democracy without civil war—remains unusual in Africa.</w:t>
      </w:r>
    </w:p>
    <w:p>
      <w:pPr>
        <w:pStyle w:val="Heading3"/>
      </w:pPr>
      <w:r>
        <w:t>The Culture</w:t>
      </w:r>
    </w:p>
    <w:p>
      <w:r>
        <w:t>Benin is ethnically diverse: the Fon and Yoruba dominate the south, the Bariba the north, with dozens of smaller groups filling the gaps. French is the official language, though local languages prevail in daily life. About half the population practices Christianity, forty percent follows Islam, and traditional Vodun religion—the origin of Haitian Vodou and other diaspora practices—persists openly alongside both. Annual Vodun festivals in Ouidah draw international attention; shrines and temples operate throughout the south. This isn't folklore preservation—Vodun remains a living tradition.</w:t>
      </w:r>
    </w:p>
    <w:p>
      <w:r>
        <w:t>Social structure tilts patriarchal but accommodates women's economic independence more than some neighboring countries. Market women hold real economic power, especially in the south. Extended family networks matter more than individual autonomy. Oral traditions run deep—the royal histories of Dahomey were preserved through elaborate recitations, and griots still perform genealogies and epics. The country's small size and relative homogeneity (compared to Nigeria's sprawl or Mali's ethnic fractures) help maintain cultural coherence, though north-south tensions simmer around resource allocation and political representation.</w:t>
      </w:r>
    </w:p>
    <w:p>
      <w:pPr>
        <w:pStyle w:val="Heading3"/>
      </w:pPr>
      <w:r>
        <w:t>The Challenge</w:t>
      </w:r>
    </w:p>
    <w:p>
      <w:r>
        <w:t>Benin is poor—GDP per capita hovers around $1,400, among the lowest globally—and its economy depends heavily on informal trade with Nigeria and cotton exports vulnerable to price fluctuations. Corruption remains endemic despite democratic institutions. Infrastructure lags: unreliable electricity, poor roads, limited clean water access outside major cities. Education and healthcare systems struggle with funding. The country imports most of its food despite having arable land.</w:t>
      </w:r>
    </w:p>
    <w:p>
      <w:r>
        <w:t>More pressingly, Benin sits next to Burkina Faso, where jihadist insurgency has destabilized the entire Sahel region. Attacks have begun spilling over Benin's northern border—armed groups targeting military posts and villages, displacing thousands. The country lacks resources to militarize effectively and faces the prospect of being drawn into a widening regional conflict it can't afford. Climate change exacerbates pressure—erratic rainfall, soil degradation, competition over shrinking resources. Democratic stability means little if the state can't provide security or livelihoods.</w:t>
      </w:r>
    </w:p>
    <w:p>
      <w:pPr>
        <w:pStyle w:val="Heading3"/>
      </w:pPr>
      <w:r>
        <w:t>The Contribution</w:t>
      </w:r>
    </w:p>
    <w:p>
      <w:r>
        <w:t>Benin gave the world Vodun, a sophisticated religious and philosophical system that survived enslavement and diaspora to reshape spiritual practice across the Atlantic. The temples at Ouidah and Abomey preserve this heritage while adapting to modernity. Politically, Benin's democratic transition in 1990 provided a model—imperfect but real—for peaceful change in Africa. The National Conference format was copied elsewhere, though rarely with Benin's success.</w:t>
      </w:r>
    </w:p>
    <w:p>
      <w:r>
        <w:t>Culturally, Benin has produced significant artists and intellectuals: the photographer Leonce Raphael Agbodjelou documents Vodun tradition; the musician Angélique Kidjo (though born here, she built her career internationally) has brought West African music to global audiences. The Royal Palaces of Abomey, now a UNESCO World Heritage site, stand as architectural testimony to pre-colonial African state formation. More broadly, Benin's survival as a functional democracy in a region sliding toward autocracy and violence represents its own kind of contribution—proof that stability doesn't require strongmen.</w:t>
      </w:r>
    </w:p>
    <w:p>
      <w:pPr>
        <w:pStyle w:val="Heading3"/>
      </w:pPr>
      <w:r>
        <w:t>A Moment</w:t>
      </w:r>
    </w:p>
    <w:p>
      <w:r>
        <w:t>In 1990, at the National Conference in Cotonou, something extraordinary happened. Mathieu Kérékou, the Marxist military dictator who had ruled for seventeen years, sat and listened as speaker after speaker denounced his regime. Bishops, union leaders, students, opposition politicians—they catalogued the failures, the corruption, the economic collapse. Kérékou had called the conference expecting to manage it, to emerge with renewed legitimacy. Instead, the delegates stripped him of executive power, established a transitional government, and ordered elections.</w:t>
      </w:r>
    </w:p>
    <w:p>
      <w:r>
        <w:t>He could have sent in troops. Other African strongmen had done exactly that when faced with popular opposition. But Kérékou, perhaps reading the end of the Cold War correctly, perhaps simply exhausted, accepted it. He stepped aside, allowed the transition, and later returned to power through legitimate elections. The scene at that conference—a dictator held accountable not through revolution or coup but through structured public confrontation—embodied something rare: political change as negotiated surrender rather than violent rupture. That moment made Benin what it is today.</w:t>
      </w:r>
    </w:p>
    <w:p>
      <w:r>
        <w:t>---</w:t>
      </w:r>
    </w:p>
    <w:p>
      <w:r>
        <w:rPr>
          <w:i/>
        </w:rPr>
        <w:t>Part of Countries at alexandria.press</w:t>
      </w:r>
    </w:p>
    <w:p>
      <w:r>
        <w:br w:type="page"/>
      </w:r>
    </w:p>
    <w:p>
      <w:pPr>
        <w:pStyle w:val="Heading1"/>
      </w:pPr>
      <w:r>
        <w:t>Cabo Verde</w:t>
      </w:r>
    </w:p>
    <w:p>
      <w:pPr>
        <w:pStyle w:val="Heading2"/>
      </w:pPr>
      <w:r>
        <w:t>Cabo Verde</w:t>
      </w:r>
    </w:p>
    <w:p>
      <w:r>
        <w:rPr>
          <w:i/>
        </w:rPr>
        <w:t>Atlantic Creole</w:t>
      </w:r>
    </w:p>
    <w:p>
      <w:r>
        <w:t>Ten volcanic islands scattered across the Atlantic, 350 miles off West Africa's coast—never inhabited until the Portuguese arrived in 1456, never connected to any mainland culture, never anything but a creation of the colonial project. Yet Cabo Verde became something the Portuguese hadn't planned: a distinct Atlantic civilization, neither African nor European, speaking a Creole language that predates most others, producing a musical tradition that moves seamlessly between continents. Islands too dry for much agriculture, too remote for easy conquest, positioned perfectly on the slave trade routes—geography as destiny, but destiny shaped by those who endured it.</w:t>
      </w:r>
    </w:p>
    <w:p>
      <w:r>
        <w:rPr>
          <w:b/>
        </w:rPr>
        <w:t>The Land</w:t>
      </w:r>
    </w:p>
    <w:p>
      <w:r>
        <w:t>Volcanic peaks rising from deep ocean, some still active. Santiago, Fogo, Santo Antão—each island different, most chronically short of water. The landscape is harsh: mountainous, rocky, vegetation sparse except where mist condenses on peaks. Praia, the capital, sits on Santiago's southern coast. Mindelo on São Vicente became a crucial coaling station when ships crossed the Atlantic under steam. The islands get little rain—droughts can last years. Most fresh water comes from desalination now. The surrounding ocean, though, is rich: tuna, lobster, a marine ecosystem that sustained people when the land couldn't. Beautiful in an austere way—black volcanic beaches, dramatic cliffs, the endless blue Atlantic.</w:t>
      </w:r>
    </w:p>
    <w:p>
      <w:r>
        <w:rPr>
          <w:b/>
        </w:rPr>
        <w:t>The History</w:t>
      </w:r>
    </w:p>
    <w:p>
      <w:r>
        <w:t>The Portuguese claimed uninhabited islands in 1456, established settlements by 1462. Cabo Verde became a slave trade depot—Africans captured on the mainland passed through Santiago's markets before crossing the Atlantic. The mixing began immediately: Portuguese men, enslaved African women, sailors from a dozen nations stopping for water and supplies. By the seventeenth century, a distinct Creole culture had emerged, speaking Kriolu, a Portuguese-African hybrid that became the foundation of other Atlantic Creoles.</w:t>
      </w:r>
    </w:p>
    <w:p>
      <w:r>
        <w:t>The islands never prospered. Droughts killed thousands. The slave trade ended, the coaling station declined, Portugal treated the islands as a backwater. But Cabo Verdean identity solidified—partly African, partly European, entirely itself. Amilcar Cabral, the intellectual and guerrilla leader, organized independence movements for both Cabo Verde and Guinea-Bissau from the 1950s. After Cabral's assassination in 1973, both won independence in 1975. A planned union with Guinea-Bissau collapsed in 1980. Since then: stable democracy, peaceful transfers of power, steady if modest growth—remarkable for post-colonial Africa.</w:t>
      </w:r>
    </w:p>
    <w:p>
      <w:r>
        <w:rPr>
          <w:b/>
        </w:rPr>
        <w:t>The Culture</w:t>
      </w:r>
    </w:p>
    <w:p>
      <w:r>
        <w:t xml:space="preserve">Kriolu is the soul language, Portuguese the official one. The culture is syncretic without anxiety about it—Catholic saints blended with African practices, European instruments playing African rhythms. </w:t>
      </w:r>
      <w:r>
        <w:rPr>
          <w:i/>
        </w:rPr>
        <w:t>Morna</w:t>
      </w:r>
      <w:r>
        <w:t xml:space="preserve"> is the defining music: melancholic, longing, usually about </w:t>
      </w:r>
      <w:r>
        <w:rPr>
          <w:i/>
        </w:rPr>
        <w:t>sodade</w:t>
      </w:r>
      <w:r>
        <w:t>—a word combining longing, nostalgia, and the ache of separation. Cesária Évora, the "Barefoot Diva," made morna globally known, singing of emigration and loss in a voice that carried centuries of island experience.</w:t>
      </w:r>
    </w:p>
    <w:p>
      <w:r>
        <w:t>Emigration is central. More Cabo Verdeans live abroad than at home—diaspora communities in Portugal, the Netherlands, the United States (especially New England and Boston). Money sent home sustains families. The culture is shaped by this constant leaving and returning: everyone has family overseas, everyone knows someone who drowned trying to reach Europe. The society is more gender-egalitarian than many African or Portuguese Catholic cultures—women run households, manage remittances, maintain cultural continuity. The small size creates intimacy: everyone is connected within two or three degrees.</w:t>
      </w:r>
    </w:p>
    <w:p>
      <w:r>
        <w:rPr>
          <w:b/>
        </w:rPr>
        <w:t>The Challenge</w:t>
      </w:r>
    </w:p>
    <w:p>
      <w:r>
        <w:t>Vulnerability. The islands import most food, fuel, medicine—dependent on shipping, tourism, remittances. Climate change threatens what little rainfall exists, raises sea levels, intensifies storms. Droughts are becoming more severe. The economy needs diversification but lacks resources, space, population. Young people emigrate because opportunities remain limited—the brain drain is constant. Democracy is stable but corruption persists, drug trafficking has increased (the islands lie on routes from South America to Europe), unemployment stays high. The challenge is maintaining sovereignty and dignity while accepting profound dependence on forces beyond any small island nation's control.</w:t>
      </w:r>
    </w:p>
    <w:p>
      <w:r>
        <w:rPr>
          <w:b/>
        </w:rPr>
        <w:t>The Contribution</w:t>
      </w:r>
    </w:p>
    <w:p>
      <w:r>
        <w:t xml:space="preserve">Kriolu itself—one of the world's oldest Creole languages, demonstrating how new languages emerge from contact and necessity. Morna and </w:t>
      </w:r>
      <w:r>
        <w:rPr>
          <w:i/>
        </w:rPr>
        <w:t>coladeira</w:t>
      </w:r>
      <w:r>
        <w:t xml:space="preserve"> music, which influenced Brazilian, Caribbean, and West African styles. Cesária Évora's voice. Amilcar Cabral's political philosophy—pan-African liberation grounded in careful analysis rather than romantic rhetoric. A working model of peaceful democracy in a region where such things are rare. The poet Corsino Fortes, the novelist Germano Almeida, artists who capture island consciousness. The demonstration that a people created by empire can transcend that creation, building something coherent from fragments, making home in a place that was never anyone's homeland until they made it so.</w:t>
      </w:r>
    </w:p>
    <w:p>
      <w:r>
        <w:rPr>
          <w:b/>
        </w:rPr>
        <w:t>A Moment</w:t>
      </w:r>
    </w:p>
    <w:p>
      <w:r>
        <w:t xml:space="preserve">Cesária Évora died in 2011, and Mindelo shut down. The city where she'd sung in bars and cafés before the world discovered her—where she'd walked barefoot in solidarity with poor women, where she'd recorded the songs that made </w:t>
      </w:r>
      <w:r>
        <w:rPr>
          <w:i/>
        </w:rPr>
        <w:t>sodade</w:t>
      </w:r>
      <w:r>
        <w:t xml:space="preserve"> a universal feeling—gave her a funeral attended by presidents and fishermen alike. They carried her coffin through streets lined with thousands, many weeping, to be buried facing the ocean that had separated so many families, that had taken so many lives, that remained the only route in or out. Her voice had carried Cabo Verdean longing to Paris, Lisbon, New York, Tokyo—had made people everywhere understand what it means to love a place too small and too poor to hold everyone it births, to carry an island inside you wherever you go. The funeral was broadcast live; the diaspora watched from Boston, Rotterdam, Luanda. For a few hours, all the scattered Cabo Verdeans were home together, mourning their greatest voice, the one who had sung them to the world.</w:t>
      </w:r>
    </w:p>
    <w:p>
      <w:r>
        <w:t>---</w:t>
      </w:r>
    </w:p>
    <w:p>
      <w:r>
        <w:rPr>
          <w:i/>
        </w:rPr>
        <w:t>Part of Countries at alexandria.press</w:t>
      </w:r>
    </w:p>
    <w:p>
      <w:r>
        <w:br w:type="page"/>
      </w:r>
    </w:p>
    <w:p>
      <w:pPr>
        <w:pStyle w:val="Heading1"/>
      </w:pPr>
      <w:r>
        <w:t>Cameroon</w:t>
      </w:r>
    </w:p>
    <w:p>
      <w:pPr>
        <w:pStyle w:val="Heading2"/>
      </w:pPr>
      <w:r>
        <w:t>Cameroon</w:t>
      </w:r>
    </w:p>
    <w:p>
      <w:r>
        <w:rPr>
          <w:i/>
        </w:rPr>
        <w:t>Africa in Miniature</w:t>
      </w:r>
    </w:p>
    <w:p>
      <w:r>
        <w:t>Cameroon contains nearly every landscape, climate, and culture Africa offers—rainforests and savannas, mountains and coasts, Muslim north and Christian south, Francophone majority and Anglophone minority, over 250 ethnic groups speaking as many languages. This diversity makes it a microcosm of the continent's complexity. It also makes it perpetually unstable, held together by authoritarian continuity rather than genuine unity. The country's nickname—"Africa in Miniature"—is both celebration and curse.</w:t>
      </w:r>
    </w:p>
    <w:p>
      <w:pPr>
        <w:pStyle w:val="Heading3"/>
      </w:pPr>
      <w:r>
        <w:t>The Land</w:t>
      </w:r>
    </w:p>
    <w:p>
      <w:r>
        <w:t>The geography runs from Lake Chad's semi-arid shores in the north to the dense Congo Basin rainforests in the south, from Atlantic beaches to volcanic highlands. Mount Cameroon, still active, rises 13,000 feet near the coast—the highest peak in West Africa. The climate shifts from Sahel to equatorial. The land provides cocoa, coffee, timber, and oil, though not enough of any to escape poverty. Most people live in the cities—Douala's humid port, Yaoundé's administrative highlands—or in the farming regions where subsistence agriculture still dominates. The Waza floodplains in the north draw elephants and lions; the southern forests hold gorillas and chimpanzees. Rivers flow in every direction, as if the country can't decide which ocean to choose.</w:t>
      </w:r>
    </w:p>
    <w:p>
      <w:pPr>
        <w:pStyle w:val="Heading3"/>
      </w:pPr>
      <w:r>
        <w:t>The History</w:t>
      </w:r>
    </w:p>
    <w:p>
      <w:r>
        <w:t>Germany colonized Kamerun in 1884, establishing plantations and brutal labor systems. After World War I, France and Britain divided the territory as League of Nations mandates. French Cameroun gained independence in 1960; the following year, the southern portion of British Cameroons voted to join it, creating a bilingual federation. The northern British portion joined Nigeria. Ahmadou Ahidjo, the first president, centralized power and abolished the federation in 1972, creating a unitary state dominated by Francophones. When Paul Biya succeeded him in 1982, many expected reform. Instead, Biya entrenched himself through corruption, co-optation, and occasional violence. He has ruled for over four decades, making Cameroon one of Africa's most stable dictatorships. The Anglophone regions, feeling marginalized and exploited, erupted into separatist conflict in 2016—a crisis that continues to simmer, displacing hundreds of thousands.</w:t>
      </w:r>
    </w:p>
    <w:p>
      <w:pPr>
        <w:pStyle w:val="Heading3"/>
      </w:pPr>
      <w:r>
        <w:t>The Culture</w:t>
      </w:r>
    </w:p>
    <w:p>
      <w:r>
        <w:t>The cultural diversity is staggering. In the Muslim north, Fulani herders and Kanuri farmers follow Islamic traditions shaped by centuries of contact with Saharan trade routes. In the Christian and animist south and west, Bamileke merchants dominate commerce, while Bassa and Douala communities hold coastal influence. Pygmy groups in the eastern forests maintain distinct ways of life, increasingly threatened by logging and land seizures. Pidgin English serves as a lingua franca in Anglophone regions; French dominates elsewhere. Makossa music—urban, electronic, guitar-driven—emerged from Douala in the 1970s, with Manu Dibango's "Soul Makossa" achieving global fame. Football obsesses the nation; the Indomitable Lions won Olympic gold in 2000 and have reached the World Cup quarterfinals. Despite authoritarianism, civil society persists in churches, mosques, traditional chieftaincies, and informal networks that hold communities together when the state fails them.</w:t>
      </w:r>
    </w:p>
    <w:p>
      <w:pPr>
        <w:pStyle w:val="Heading3"/>
      </w:pPr>
      <w:r>
        <w:t>The Challenge</w:t>
      </w:r>
    </w:p>
    <w:p>
      <w:r>
        <w:t>The Anglophone Crisis defines contemporary Cameroon. What began as protests over linguistic and economic marginalization in 2016 has metastasized into armed separatist insurgency in the Northwest and Southwest regions. Government forces have responded with brutal repression—burning villages, detaining thousands, conducting extrajudicial killings. Separatist militias have kidnapped students, attacked schools, and terrorized civilians suspected of collaboration. Thousands have died; over a million have been displaced. The crisis exposes deeper fractures: Francophone dominance, regional inequality, authoritarian rigidity. Biya, aging and intransigent, offers no vision for reconciliation. The economy stagnates while corruption siphons oil and timber revenues. Boko Haram's insurgency spills across the northern border from Nigeria. Climate change stresses the Sahel regions. The country that contains all of Africa's diversity is discovering it also contains all of Africa's conflicts.</w:t>
      </w:r>
    </w:p>
    <w:p>
      <w:pPr>
        <w:pStyle w:val="Heading3"/>
      </w:pPr>
      <w:r>
        <w:t>The Contribution</w:t>
      </w:r>
    </w:p>
    <w:p>
      <w:r>
        <w:t>Cameroon gave the world Manu Dibango, whose saxophone and groove influenced generations of African and global musicians. The country's literary tradition includes Mongo Beti, whose novels anatomized colonialism and post-colonial corruption with unflinching clarity, and Calixthe Beyala, whose feminist fiction challenged both African patriarchy and French condescension. Cameroon's football success—four African Cup of Nations titles, the first African team to reach a World Cup quarterfinal—demonstrated that African teams could compete at the highest level. The country has also contributed to biodiversity conservation, hosting the Dja Faunal Reserve, a UNESCO World Heritage Site protecting one of Africa's most intact rainforests. Its cultural synthesis—the blend of indigenous, French, British, and pan-African influences—represents a kind of cosmopolitanism forged through historical trauma and geographic complexity.</w:t>
      </w:r>
    </w:p>
    <w:p>
      <w:pPr>
        <w:pStyle w:val="Heading3"/>
      </w:pPr>
      <w:r>
        <w:t>A Moment</w:t>
      </w:r>
    </w:p>
    <w:p>
      <w:r>
        <w:t>In the early morning of February 10, 2008, in the dusty northern city of Garoua, a young man named Hamadou stands in line at a petrol station. Fuel prices have just doubled. The line stretches for blocks—motorcycles, cars, women with jerry cans for cooking oil. Hamadou has been waiting since 4 AM. By noon, protests erupt across the city. Students, traders, unemployed youth flood the streets, burning tires, blocking roads, chanting against Biya, against corruption, against the Constitutional Council that just approved the elimination of presidential term limits. Police fire tear gas, then live ammunition. In Douala, over one hundred die in a week of riots—the worst unrest since independence. The government arrests opposition leaders, floods cities with soldiers, restores order through force. Biya goes on television, elderly and impassive, promising nothing. Hamadou returns to the petrol station the next week. The line is just as long. The price has not decreased. Sixteen years later, Biya still rules. Hamadou, if he survived, would be in his thirties now, still waiting for something to change.</w:t>
      </w:r>
    </w:p>
    <w:p>
      <w:r>
        <w:t>---</w:t>
      </w:r>
    </w:p>
    <w:p>
      <w:r>
        <w:rPr>
          <w:i/>
        </w:rPr>
        <w:t>Part of Countries at alexandria.press</w:t>
      </w:r>
    </w:p>
    <w:p>
      <w:r>
        <w:br w:type="page"/>
      </w:r>
    </w:p>
    <w:p>
      <w:pPr>
        <w:pStyle w:val="Heading1"/>
      </w:pPr>
      <w:r>
        <w:t>Central African Republic</w:t>
      </w:r>
    </w:p>
    <w:p>
      <w:pPr>
        <w:pStyle w:val="Heading2"/>
      </w:pPr>
      <w:r>
        <w:t>Central African Republic</w:t>
      </w:r>
    </w:p>
    <w:p>
      <w:r>
        <w:rPr>
          <w:i/>
        </w:rPr>
        <w:t>The Forgotten State</w:t>
      </w:r>
    </w:p>
    <w:p>
      <w:r>
        <w:t>The Central African Republic exists at the intersection of abandonment and extraction. Landlocked at the geographic heart of Africa, rich in diamonds and gold, cursed by every government it has known, it persists as what happens when the international system creates a state but provides nothing resembling governance. Since independence, CAR has cycled through coups, rebellions, and interventions—never quite collapsing completely, never achieving anything like functional statehood. Four million people live here, most in poverty that predates the current crisis, in a place the world remembers only when the violence becomes too spectacular to ignore.</w:t>
      </w:r>
    </w:p>
    <w:p>
      <w:r>
        <w:rPr>
          <w:b/>
        </w:rPr>
        <w:t>The Land</w:t>
      </w:r>
    </w:p>
    <w:p>
      <w:r>
        <w:t>CAR occupies the transition zone between the Sahel's dry grasslands and the Congo Basin's rainforest—a plateau of rolling hills, dense woodland, and rivers flowing north to Lake Chad and south to the Congo. The climate is tropical, hot and humid, with a rainy season that turns dirt roads into impassable mud. The south is forested; the north opens into savanna. Diamonds lie in the eastern riverbeds. Gold deposits scatter across the territory. Uranium, too. The land is not barren—it's simply that wealth here has always been extracted rather than developed, shipped out rather than invested in the people who live above it. Most of the population clusters in the southwest, near Bangui, the capital on the Ubangi River. The interior remains thinly populated, poorly connected, essentially ungoverned.</w:t>
      </w:r>
    </w:p>
    <w:p>
      <w:r>
        <w:rPr>
          <w:b/>
        </w:rPr>
        <w:t>The History</w:t>
      </w:r>
    </w:p>
    <w:p>
      <w:r>
        <w:t>France drew these borders in 1903, naming the territory Ubangi-Shari, ruling it as one of the most brutally exploited corners of French Equatorial Africa. Colonial companies forced local populations to harvest rubber and build infrastructure under conditions that amounted to slavery. Independence came in 1960 under David Dacko, who lasted four years before his cousin Jean-Bédel Bokassa seized power in a coup. Bokassa's reign—culminating in his 1977 coronation as emperor in a ceremony that cost the annual national budget—ended when French paratroopers removed him in 1979 after he massacred schoolchildren protesting mandatory uniform purchases from his wife's factory.</w:t>
      </w:r>
    </w:p>
    <w:p>
      <w:r>
        <w:t>The pattern was set: coups, instability, French intervention. André Kolingba's military dictatorship lasted until 1993, when multiparty elections brought Ange-Félix Patassé to power. He was overthrown in 2003 by François Bozizé, whose government collapsed in 2013 when the Séléka rebel coalition seized Bangui. What followed was sectarian slaughter—Muslim Séléka fighters against Christian anti-Balaka militias—that killed thousands and displaced a million people. The violence continues, controlled neither by the weak central government nor by the UN peacekeepers who arrived in 2014. Today, armed groups control perhaps two-thirds of the territory. The state, such as it is, governs little beyond the capital.</w:t>
      </w:r>
    </w:p>
    <w:p>
      <w:r>
        <w:rPr>
          <w:b/>
        </w:rPr>
        <w:t>The Culture</w:t>
      </w:r>
    </w:p>
    <w:p>
      <w:r>
        <w:t>CAR is home to over eighty ethnic groups, including the Gbaya, Banda, and Mandjia peoples, speaking Sango as a common language alongside French. Traditional social structures—clan-based, agriculturally grounded—have been warped by decades of predatory governance and conflict. In rural areas, people maintain subsistence farming, hunting, and gathering. Traditional music features the balafon and drums; storytelling preserves history in the absence of written records. Christianity dominates in the south and center; Islam in the north and east—a division that recent violence has hardened into sectarian hatred despite centuries of relatively peaceful coexistence.</w:t>
      </w:r>
    </w:p>
    <w:p>
      <w:r>
        <w:t>The conflict has fractured social trust. Communities that once traded and intermarried now fear each other. Armed groups recruit along ethnic and religious lines, though the violence is fundamentally about control of resources and territory rather than genuine sectarian grievance. Women bear the particular burden—mass rape has been weaponized by all armed groups. Education has collapsed outside Bangui; most children grow up without schooling. What cultural continuity exists survives in village life and refugee camps, maintained by people who remember what came before the current catastrophe.</w:t>
      </w:r>
    </w:p>
    <w:p>
      <w:r>
        <w:rPr>
          <w:b/>
        </w:rPr>
        <w:t>The Challenge</w:t>
      </w:r>
    </w:p>
    <w:p>
      <w:r>
        <w:t>CAR faces the fundamental challenge of state absence. The government controls perhaps one-third of its territory; armed groups dominate the rest, fighting each other for control of diamond mines, trade routes, and taxation points. The national army is weak and often unpaid; UN peacekeepers lack the mandate or capacity to establish order. Corruption is structural—officials steal what little revenue exists. Infrastructure is nearly nonexistent: few paved roads, unreliable electricity in Bangui, no power elsewhere. The economy barely functions. Most people survive through subsistence agriculture or informal trade. Health care is catastrophic; life expectancy is fifty-four years.</w:t>
      </w:r>
    </w:p>
    <w:p>
      <w:r>
        <w:t>The international community has largely abandoned CAR to managed crisis. Peacekeepers prevent the worst massacres but enable no path forward. France, the former colonial power, intervenes periodically but invests nothing in development. The violence is self-perpetuating: armed groups profit from instability, civilians have no stake in a state that provides nothing, and neighboring countries allow weapons and resources to flow across porous borders. Without genuine investment in governance, infrastructure, and reconciliation—none of which appears forthcoming—CAR will remain locked in its current state of functional statelessness.</w:t>
      </w:r>
    </w:p>
    <w:p>
      <w:r>
        <w:rPr>
          <w:b/>
        </w:rPr>
        <w:t>The Contribution</w:t>
      </w:r>
    </w:p>
    <w:p>
      <w:r>
        <w:t>CAR's contribution is largely a negative lesson about what happens when the international system creates states without providing the resources for statehood—and when extraction defines a territory's relationship to the wider world from the beginning. It stands as evidence that borders and sovereignty mean nothing without capacity, that colonial legacies of brutality and neglect have consequences that persist for generations, that the world will tolerate extraordinary suffering in places it considers peripheral. The Sango language, which evolved as a trading lingua franca along the Ubangi River and became a symbol of national identity despite the country's fragmentation, represents the possibility of common ground—though that possibility remains largely unrealized.</w:t>
      </w:r>
    </w:p>
    <w:p>
      <w:r>
        <w:rPr>
          <w:b/>
        </w:rPr>
        <w:t>A Moment</w:t>
      </w:r>
    </w:p>
    <w:p>
      <w:r>
        <w:t>In December 2013, French soldiers arrived in Bangui to find the city descending into sectarian massacre. At the airport, thousands of terrified civilians sought shelter, fleeing both Séléka militias and anti-Balaka revenge killings. A French journalist described watching a child, perhaps eight years old, standing alone near the runway, covered in blood that wasn't his own, holding a machete he could barely lift, staring at nothing. When soldiers approached, he dropped the weapon and ran. No one knew where he ran to, or what had happened to his family, or what he had seen or done in the days before. He was one child among millions caught in a conflict that had nothing to do with genuine grievance and everything to do with the complete collapse of any structure that might have protected him—a collapse decades in the making, largely ignored by a world that had never invested in building anything worth protecting.</w:t>
      </w:r>
    </w:p>
    <w:p>
      <w:r>
        <w:t>---</w:t>
      </w:r>
    </w:p>
    <w:p>
      <w:r>
        <w:rPr>
          <w:i/>
        </w:rPr>
        <w:t>Part of Countries at alexandria.press</w:t>
      </w:r>
    </w:p>
    <w:p>
      <w:r>
        <w:br w:type="page"/>
      </w:r>
    </w:p>
    <w:p>
      <w:pPr>
        <w:pStyle w:val="Heading1"/>
      </w:pPr>
      <w:r>
        <w:t>Equatorial Guinea</w:t>
      </w:r>
    </w:p>
    <w:p>
      <w:pPr>
        <w:pStyle w:val="Heading2"/>
      </w:pPr>
      <w:r>
        <w:t>Equatorial Guinea</w:t>
      </w:r>
    </w:p>
    <w:p>
      <w:r>
        <w:rPr>
          <w:i/>
        </w:rPr>
        <w:t>Oil Wealth, Dynastic Rule</w:t>
      </w:r>
    </w:p>
    <w:p>
      <w:r>
        <w:t>Africa's smallest Spanish-speaking nation, carved from Atlantic coast and volcanic islands, has used vast petroleum revenues not to build a modern state but to construct one of the world's most entrenched family kleptocracies. The numbers reveal the contradiction: per capita GDP rivals European nations, yet most citizens lack clean water. The story of Equatorial Guinea is what happens when geological fortune meets unrestricted authoritarian power.</w:t>
      </w:r>
    </w:p>
    <w:p>
      <w:pPr>
        <w:pStyle w:val="Heading3"/>
      </w:pPr>
      <w:r>
        <w:t>The Land</w:t>
      </w:r>
    </w:p>
    <w:p>
      <w:r>
        <w:t>The country divides into two distinct zones separated by ocean. Río Muni, the rectangular mainland territory wedged between Cameroon and Gabon, holds rainforest and most of the population. Bioko Island, 32 kilometers offshore, rises volcanic from the Gulf of Guinea—lush, mountainous, dominated by Pico Basile's 3,000-meter peak. Smaller Annobón Island floats 350 kilometers southwest, nearly forgotten. The climate is equatorial: hot, humid, relentless rain. Offshore, beneath ocean floor, lie the hydrocarbon deposits that changed everything—discovered in the 1990s, transforming a forgotten backwater into an oil state where the money flows one direction.</w:t>
      </w:r>
    </w:p>
    <w:p>
      <w:pPr>
        <w:pStyle w:val="Heading3"/>
      </w:pPr>
      <w:r>
        <w:t>The History</w:t>
      </w:r>
    </w:p>
    <w:p>
      <w:r>
        <w:t>Spain's interest came late, trading colonial rights with Portugal in 1778, but serious control waited until the late 19th century. The territory became plantation country—cocoa on Bioko using labor imported from Nigeria, brutality enforced by Spanish overseers and local enforcers. Independence arrived in 1968 under Francisco Macías Nguema, who immediately constructed one of Africa's most paranoid dictatorships. He killed or exiled one-third of the population, executed intellectuals, banned the word "intellectual," closed hospitals and schools, murdered his own family members, executed opponents in the national stadium while loudspeakers played "Those Were the Days." Teodoro Obiang Nguema Mbasogo, his nephew, overthrew him in 1979 and executed him by firing squad. Obiang promised reform. He has ruled ever since—45 years and counting, Africa's longest-serving dictator. Oil was discovered in 1996. Everything changed, and nothing changed.</w:t>
      </w:r>
    </w:p>
    <w:p>
      <w:pPr>
        <w:pStyle w:val="Heading3"/>
      </w:pPr>
      <w:r>
        <w:t>The Culture</w:t>
      </w:r>
    </w:p>
    <w:p>
      <w:r>
        <w:t>The population, barely 1.5 million, divides sharply: the Fang majority from the mainland, the Bubi from Bioko, plus smaller groups and descendants of Nigerian contract workers. Spanish remains official—the only African nation where it dominates—but indigenous languages persist. The elite speak perfect Spanish learned in Madrid universities, wear Italian suits, send children to boarding schools in England. Everyone else survives in informal economies, rural villages, urban slums behind the gleaming façades.</w:t>
      </w:r>
    </w:p>
    <w:p>
      <w:r>
        <w:t>Malabo, the capital on Bioko, showcases the split: a small zone of new government buildings, luxury hotels, and conference centers (the city hosts African Union summits) surrounded by neighborhoods with open sewers. Traditional life continues in villages—fishing, subsistence farming, logging. But oil money has distorted everything: imported rice replaces local crops, foreign workers take extraction jobs, young men drift toward cities seeking impossible opportunities. The Catholic Church, inherited from Spain, remains influential but muted—criticizing the regime invites consequences.</w:t>
      </w:r>
    </w:p>
    <w:p>
      <w:pPr>
        <w:pStyle w:val="Heading3"/>
      </w:pPr>
      <w:r>
        <w:t>The Challenge</w:t>
      </w:r>
    </w:p>
    <w:p>
      <w:r>
        <w:t>The Obiang family treats the nation as a private corporation. The president's son, Teodoro "Teodorin" Nguema Obiang, served as vice president until recently despite (or because of) convictions for embezzlement in France and money laundering in Switzerland. He collected Maseratis, Bugattis, a $30 million Malibu mansion, Michael Jackson's glove. Foreign courts have seized hundreds of millions. Meanwhile: infant mortality remains among the world's highest, poverty is widespread despite oil wealth, education and healthcare infrastructure crumbles, dissent disappears into Black Beach prison.</w:t>
      </w:r>
    </w:p>
    <w:p>
      <w:r>
        <w:t>The regime maintains power through a simple formula: distribute enough oil money to the Fang elite and foreign corporations, use security forces against everyone else, exploit international indifference. The United States maintains relations because Chevron operates there. China invests in infrastructure that mostly serves extraction. Spain looks away from its former colony. Oil production has peaked and begun declining. What happens when the money stops?</w:t>
      </w:r>
    </w:p>
    <w:p>
      <w:pPr>
        <w:pStyle w:val="Heading3"/>
      </w:pPr>
      <w:r>
        <w:t>The Contribution</w:t>
      </w:r>
    </w:p>
    <w:p>
      <w:r>
        <w:t>Equatorial Guinea's contribution is largely negative, yet instructive—a laboratory case in resource curse theory, demonstrating with unusual clarity how oil wealth, weak institutions, and authoritarian rule combine to produce extraction without development. The country proves that GDP per capita means nothing without distribution.</w:t>
      </w:r>
    </w:p>
    <w:p>
      <w:r>
        <w:t>More positively, the nation preserves fragments of Central African rainforest ecosystem, harbors endangered species including gorillas and sea turtles, maintains Spanish as a living African language. A small literary tradition exists: Juan Tomás Ávila Laurel's novels describe life under dictatorship, though he writes from exile in Spain. The country offers raw evidence for what happens when sovereignty and resource wealth meet unchecked power—a cautionary tale valuable to other resource-rich nations.</w:t>
      </w:r>
    </w:p>
    <w:p>
      <w:pPr>
        <w:pStyle w:val="Heading3"/>
      </w:pPr>
      <w:r>
        <w:t>A Moment</w:t>
      </w:r>
    </w:p>
    <w:p>
      <w:r>
        <w:t>Consider Malabo's Sipopo district, built for the 2011 African Union summit. The government spent $2 billion constructing a new conference center, five-star hotels, ministerial villas, golf courses, all delivered by Chinese contractors. The buildings gleam white against green mountains. Broad boulevards run empty. The hotels operate at 10% capacity. Most locals have never been inside.</w:t>
      </w:r>
    </w:p>
    <w:p>
      <w:r>
        <w:t>A few kilometers away, in Malabo's older neighborhoods, women carry water in buckets because pipes don't work. Children study in schools without electricity. The wealth gap isn't abstract—it's architectural. You can stand where the paved road ends and the dirt begins, where the streetlights stop and darkness starts, and see precisely where oil money flows and where it doesn't. The contrast explains the country completely: vast revenues, concentrated control, deliberate exclusion. Equatorial Guinea didn't fail to develop—it was developed this way, on purpose, for someone else's benefit.</w:t>
      </w:r>
    </w:p>
    <w:p>
      <w:r>
        <w:t>---</w:t>
      </w:r>
    </w:p>
    <w:p>
      <w:r>
        <w:rPr>
          <w:i/>
        </w:rPr>
        <w:t>Part of Countries at alexandria.press</w:t>
      </w:r>
    </w:p>
    <w:p>
      <w:r>
        <w:br w:type="page"/>
      </w:r>
    </w:p>
    <w:p>
      <w:pPr>
        <w:pStyle w:val="Heading1"/>
      </w:pPr>
      <w:r>
        <w:t>Gabon</w:t>
      </w:r>
    </w:p>
    <w:p>
      <w:pPr>
        <w:pStyle w:val="Heading2"/>
      </w:pPr>
      <w:r>
        <w:t>Gabon</w:t>
      </w:r>
    </w:p>
    <w:p>
      <w:r>
        <w:rPr>
          <w:i/>
        </w:rPr>
        <w:t>Oil-Rich, Forest-Covered, Sparsely Inhabited</w:t>
      </w:r>
    </w:p>
    <w:p>
      <w:r>
        <w:t>A country the size of Colorado with fewer people than Phoenix. Gabon sits on the equator where Central Africa meets the Atlantic, blessed with oil revenues and cursed by the paradox of prosperity: how wealth concentrates rather than spreads, how a fortunate geography can sustain both ecological wonder and political stagnation. It's France's favored client, Africa's wealthiest per capita, and a place where the forest still dominates human settlement in ways almost nowhere else on the continent can claim.</w:t>
      </w:r>
    </w:p>
    <w:p>
      <w:pPr>
        <w:pStyle w:val="Heading3"/>
      </w:pPr>
      <w:r>
        <w:t>The Land</w:t>
      </w:r>
    </w:p>
    <w:p>
      <w:r>
        <w:t>Equatorial rainforest covers eighty-eight percent of the country—a biological treasury second in density only to the Congo Basin. The land rises from a narrow coastal plain into the Crystal Mountains and then descends into the vast interior forests drained by the Ogooué River. The coast receives four meters of rain annually; the interior slightly less but still enough to sustain closed-canopy forest where gorillas, forest elephants, and mandrills move through galleries of light and shadow. Libreville, the capital, perches where the Komo River meets the Atlantic. Most of Gabon's two million people cluster along the coast and rivers—the interior remains almost empty, a green expanse navigable mainly by water. The oil lies offshore, pumped from platforms that sustain the economy without disturbing the forest.</w:t>
      </w:r>
    </w:p>
    <w:p>
      <w:pPr>
        <w:pStyle w:val="Heading3"/>
      </w:pPr>
      <w:r>
        <w:t>The History</w:t>
      </w:r>
    </w:p>
    <w:p>
      <w:r>
        <w:t>The Fang, Mpongwe, and other Bantu groups settled these forests over centuries, trading along river networks. Portuguese contact came in the fifteenth century; the French established a trading post at what became Libreville ("Freetown") in 1849 for freed slaves. France absorbed Gabon into French Equatorial Africa in 1910, extracting timber and eventually discovering oil in the 1930s. Independence came in 1960 under Léon M'ba, but France never really left—French troops intervened in 1964 to restore M'ba after a coup. His successor, Omar Bongo, ruled from 1967 until his death in 2009—forty-two years of single-party and then nominal multi-party rule, sustained by oil revenues and French support. His son, Ali Bongo, continued the dynasty until a military coup in 2023. The pattern is consistent: wealth, autocracy, French involvement, minimal democratic development.</w:t>
      </w:r>
    </w:p>
    <w:p>
      <w:pPr>
        <w:pStyle w:val="Heading3"/>
      </w:pPr>
      <w:r>
        <w:t>The Culture</w:t>
      </w:r>
    </w:p>
    <w:p>
      <w:r>
        <w:t>French is the official language, but Fang and other languages persist in daily life. The forest shapes cultural memory—masks and ritual objects reflect the density of the green world, the presence of spirits in trees and rivers. Urban life centers on Libreville, where oil money has built a veneer of prosperity: French restaurants, modern apartments, universities. But the gap between elite and ordinary Gabonese is vast. Church attendance is high—Catholic and Protestant congregations coexist with traditional belief systems. Music blends Congolese rumba influences with local rhythms; artists like Pierre-Claver Akendengué have created a distinctive Gabonese sound. Family structures remain strong, but urbanization and oil wealth have strained traditional reciprocity. The elite often educate their children in France; the poor navigate informal economies. Forest communities, though small, maintain old ways of relating to the land. A country of two million contains dozens of ethnic groups; coherence comes more from shared territory than shared identity.</w:t>
      </w:r>
    </w:p>
    <w:p>
      <w:pPr>
        <w:pStyle w:val="Heading3"/>
      </w:pPr>
      <w:r>
        <w:t>The Challenge</w:t>
      </w:r>
    </w:p>
    <w:p>
      <w:r>
        <w:t>The oil will run out. Gabon has relied on petroleum for sixty percent of government revenue, ninety percent of exports. Production peaked around 2010 and has declined since. The government knows this, has declared ambitious conservation targets—protecting forest, developing ecotourism. But economic diversification remains aspirational. Infrastructure outside Libreville is poor. Education lags. Corruption is endemic. The August 2023 coup, which ended the Bongo dynasty, came after a disputed election the international community deemed fraudulent. The military junta promised reform and transition to democracy; whether that happens or merely inaugurates another strongman remains uncertain. Meanwhile, a generation has grown up expecting oil wealth to deliver prosperity that never reaches them. Youth unemployment hovers near forty percent. The forest offers carbon credits and biodiversity hotspots, but these don't employ the urban young or fund the schools and hospitals a small population requires. Gabon has wealth but cannot translate it into development.</w:t>
      </w:r>
    </w:p>
    <w:p>
      <w:pPr>
        <w:pStyle w:val="Heading3"/>
      </w:pPr>
      <w:r>
        <w:t>The Contribution</w:t>
      </w:r>
    </w:p>
    <w:p>
      <w:r>
        <w:t>Gabon protects rainforest at a scale few African nations can claim. Thirteen national parks cover eleven percent of the territory—Loango, where hippos swim in the ocean and elephants walk beaches; Ivindo, with waterfalls and virgin forest. These aren't empty gestures; Gabon has genuinely preserved habitat critical to species found almost nowhere else. Forest elephants, western lowland gorillas, chimpanzees, mandrills—populations that have collapsed elsewhere persist here. The country sequesters more carbon than it emits, a rare distinction. Artists like Akendengué have brought Gabonese music to global stages. Libreville hosts the African Union's Biodiversity Summit and positions itself as a green leader. The forest itself, simply by persisting, is a contribution—lungs for a continent, sanctuary for creatures that need vast territories. In literature, scholars and writers have explored what it means to be Gabonese in a post-colonial, oil-dependent world; the conversation is smaller than in Nigeria or Senegal, but it exists.</w:t>
      </w:r>
    </w:p>
    <w:p>
      <w:pPr>
        <w:pStyle w:val="Heading3"/>
      </w:pPr>
      <w:r>
        <w:t>A Moment</w:t>
      </w:r>
    </w:p>
    <w:p>
      <w:r>
        <w:t>In 2002, President Omar Bongo announced the creation of thirteen national parks, setting aside nearly twelve percent of the country for conservation—an unprecedented commitment in Central Africa. Environmental groups celebrated; ecotourists began arriving. But walk through Libreville's markets or informal neighborhoods and you see the paradox: a country wealthy enough to protect wilderness but unable to provide basic services to its citizens. The parks became a source of national pride and international recognition. Gabon marketed itself as a green destination. Yet most Gabonese never visit the parks—they require permits, guides, money. The forest remains inaccessible to the people whose ancestors lived in it. Oil revenues funded the conservation initiative; when oil declines, will the commitment hold? Bongo, autocrat and conservationist, embodied the contradiction. He enriched his family, stifled democracy, maintained French dependency, and protected more wilderness than democratic Botswana. The parks endure, a green monument to wealth that couldn't be translated into freedom.</w:t>
      </w:r>
    </w:p>
    <w:p>
      <w:r>
        <w:t>---</w:t>
      </w:r>
    </w:p>
    <w:p>
      <w:r>
        <w:rPr>
          <w:i/>
        </w:rPr>
        <w:t>Part of Countries at alexandria.press</w:t>
      </w:r>
    </w:p>
    <w:p>
      <w:r>
        <w:br w:type="page"/>
      </w:r>
    </w:p>
    <w:p>
      <w:pPr>
        <w:pStyle w:val="Heading1"/>
      </w:pPr>
      <w:r>
        <w:t>Republic of the Congo</w:t>
      </w:r>
    </w:p>
    <w:p>
      <w:pPr>
        <w:pStyle w:val="Heading2"/>
      </w:pPr>
      <w:r>
        <w:t>Republic of the Congo</w:t>
      </w:r>
    </w:p>
    <w:p>
      <w:r>
        <w:rPr>
          <w:i/>
        </w:rPr>
        <w:t>The Other Congo</w:t>
      </w:r>
    </w:p>
    <w:p>
      <w:r>
        <w:t>Not to be confused with its massive neighbor across the river, the Republic of the Congo occupies a smaller but still substantial stretch of Central African rainforest. Once a French colony, it has spent its independence oscillating between Marxist-Leninist rhetoric and petro-state capitalism, between military strongmen and attempted democracy. The Congo River and its tributaries define it—both the geography and the economy. Oil money flows through Brazzaville while most Congolese remain poor. It is a country perpetually in the shadow of its namesake, struggling to forge a distinct identity from colonial legacy, resource dependence, and recurrent violence.</w:t>
      </w:r>
    </w:p>
    <w:p>
      <w:r>
        <w:rPr>
          <w:b/>
        </w:rPr>
        <w:t>The Land</w:t>
      </w:r>
    </w:p>
    <w:p>
      <w:r>
        <w:t>The Congo River forms the country's eastern and southern border, separating it from the Democratic Republic of the Congo. Dense equatorial rainforest covers much of the north—part of the Congo Basin, second only to the Amazon. The landscape rises from coastal plains through plateaus to the Mayombe Mountains in the southwest. Two-thirds of the territory remains forested, though logging threatens the ecosystem. Most of the 5.5 million people live in the south, concentrated in Brazzaville and Pointe-Noire, the port city on the Atlantic coast. The Sangha River in the north flows through some of Africa's most pristine wilderness. The climate is hot and humid year-round, with heavy rains. Oil lies offshore and in coastal reserves—the resource that has shaped modern Congolese politics and economics, for better and decidedly for worse.</w:t>
      </w:r>
    </w:p>
    <w:p>
      <w:r>
        <w:rPr>
          <w:b/>
        </w:rPr>
        <w:t>The History</w:t>
      </w:r>
    </w:p>
    <w:p>
      <w:r>
        <w:t>The Kingdom of Kongo controlled parts of the region when Portuguese explorers arrived in the late fifteenth century. The French colonized the territory in the 1880s, calling it Middle Congo, part of French Equatorial Africa. Colonial rule was brutal—forced labor on the Congo-Ocean Railway killed thousands in the 1920s and 1930s. Independence came in 1960 under Fulbert Youlou, a Catholic priest turned politician. He lasted three years before mass protests forced him out—the "Three Glorious Days" of August 1963.</w:t>
      </w:r>
    </w:p>
    <w:p>
      <w:r>
        <w:t>What followed was decades of instability. Alphonse Massamba-Débat embraced scientific socialism. Marien Ngouabi took power in 1968, renaming the country the People's Republic of the Congo and aligning with the Soviet Union and China. He was assassinated in 1977. Denis Sassou Nguesso, a military officer from the north, took power in 1979 and maintained Marxist-Leninist orthodoxy until the Soviet collapse forced a pivot. Multiparty elections in 1992 brought Pascal Lissouba to power. Civil war erupted in 1997—militia battles in Brazzaville killed thousands. Sassou Nguesso retook power with Angolan military support and has ruled since, winning elections of questionable legitimacy. Oil revenue sustains the system.</w:t>
      </w:r>
    </w:p>
    <w:p>
      <w:r>
        <w:rPr>
          <w:b/>
        </w:rPr>
        <w:t>The Culture</w:t>
      </w:r>
    </w:p>
    <w:p>
      <w:r>
        <w:t>The Republic of the Congo is ethnically diverse—Kongo, Téké, Mbochi, and dozens of smaller groups, each with distinct languages and traditions. French remains the official language, the colonial inheritance. Lingala and Kituba serve as lingua francas. Christianity dominates, especially Catholicism, often blended with traditional beliefs. Kimbanguism, an African Christian movement founded in the neighboring DRC, has many followers.</w:t>
      </w:r>
    </w:p>
    <w:p>
      <w:r>
        <w:t>Congolese rumba—soukous—emerged in Brazzaville and Kinshasa in the mid-twentieth century, blending Cuban rhythms with Congolese guitar styles. The music scene was vibrant in the 1960s and 1970s, producing stars like Franklin Boukaka, who sang in Kikongo and criticized the government before dying under mysterious circumstances in 1972. La Sape (Société des Ambianceurs et des Personnes Élégantes) is a Brazzaville and Kinshasa subculture where working-class men dress in expensive European designer clothes—a form of aesthetic resistance and dignity in contexts of poverty and political oppression.</w:t>
      </w:r>
    </w:p>
    <w:p>
      <w:r>
        <w:t>The society remains deeply divided by region and ethnicity—northern groups tend to support Sassou Nguesso; southern groups often oppose him. Patronage networks and ethnic loyalty shape politics more than ideology. The gap between the oil-enriched elite and the poor majority defines daily life. Brazzaville feels both cosmopolitan and provincial, shadowed by its larger twin across the river.</w:t>
      </w:r>
    </w:p>
    <w:p>
      <w:r>
        <w:rPr>
          <w:b/>
        </w:rPr>
        <w:t>The Challenge</w:t>
      </w:r>
    </w:p>
    <w:p>
      <w:r>
        <w:t>Oil wealth has not translated into broad prosperity. Despite billions in revenue, most Congolese live in poverty, lacking access to reliable electricity, clean water, or quality healthcare. Corruption siphons off public funds—Sassou Nguesso and his family reportedly own vast properties abroad while schools crumble and hospitals lack basic supplies. The economy depends almost entirely on oil exports, making it vulnerable to price fluctuations. When oil prices collapsed in 2014-2016, the country faced severe fiscal crisis.</w:t>
      </w:r>
    </w:p>
    <w:p>
      <w:r>
        <w:t>Political power remains concentrated in the hands of Sassou Nguesso, now in his eighties, who has ruled for most of the past forty-five years. A 2015 constitutional referendum removed presidential age and term limits, allowing him to run again. Elections are neither free nor fair. Opposition figures face harassment and exile. Civil society operates under constraint. The Pool region, south of Brazzaville, saw violent conflict as recently as 2016-2017 between government forces and Pastor Ntumi's "Ninja" militia.</w:t>
      </w:r>
    </w:p>
    <w:p>
      <w:r>
        <w:t>Environmental degradation accelerates as logging companies, often Chinese-owned, clear rainforest. Indigenous communities lose their land. Climate change threatens the Congo Basin's stability.</w:t>
      </w:r>
    </w:p>
    <w:p>
      <w:r>
        <w:rPr>
          <w:b/>
        </w:rPr>
        <w:t>The Contribution</w:t>
      </w:r>
    </w:p>
    <w:p>
      <w:r>
        <w:t>The Republic of the Congo has given the world soukous music—infectious guitar-driven rhythms that influenced African popular music across the continent. The genre's energy and innovation remain a testament to Congolese creativity under difficult circumstances.</w:t>
      </w:r>
    </w:p>
    <w:p>
      <w:r>
        <w:t>La Sape represents a unique cultural practice—men known as sapeurs invest everything in style, turning fashion into art and resistance. Photographers and documentarians have captured this phenomenon, bringing international attention to Brazzaville's aesthetic defiance.</w:t>
      </w:r>
    </w:p>
    <w:p>
      <w:r>
        <w:t>The country harbors significant biodiversity—lowland gorillas, forest elephants, chimpanzees—in parks like Odzala-Kokoua and Nouabalé-Ndoki. Conservation efforts, though underfunded, protect ecosystems critical to global climate stability.</w:t>
      </w:r>
    </w:p>
    <w:p>
      <w:r>
        <w:t xml:space="preserve">Emmanuel Dongala's novels, especially </w:t>
      </w:r>
      <w:r>
        <w:rPr>
          <w:i/>
        </w:rPr>
        <w:t>Photo of the Group at the River</w:t>
      </w:r>
      <w:r>
        <w:t xml:space="preserve"> and </w:t>
      </w:r>
      <w:r>
        <w:rPr>
          <w:i/>
        </w:rPr>
        <w:t>Johnny Mad Dog</w:t>
      </w:r>
      <w:r>
        <w:t xml:space="preserve">, offer unflinching portrayals of African political violence and survival. Henri Lopes, a novelist and diplomat, has explored postcolonial identity and the absurdities of power in works like </w:t>
      </w:r>
      <w:r>
        <w:rPr>
          <w:i/>
        </w:rPr>
        <w:t>The Laughing Cry</w:t>
      </w:r>
      <w:r>
        <w:t>. Their writing refuses easy consolations or Western expectations.</w:t>
      </w:r>
    </w:p>
    <w:p>
      <w:r>
        <w:rPr>
          <w:b/>
        </w:rPr>
        <w:t>A Moment</w:t>
      </w:r>
    </w:p>
    <w:p>
      <w:r>
        <w:t>In June 1997, as militias loyal to Pascal Lissouba and Denis Sassou Nguesso fought for control of Brazzaville, residents found themselves trapped in their homes, caught between rocket fire and roving gunmen. The city's infrastructure collapsed—no electricity, no water, bodies in the streets. Families huddled in darkness, not knowing which faction controlled their neighborhood. The Cathedral of the Sacred Heart, Brazzaville's most recognizable landmark, was shelled. Thousands fled across the river to Kinshasa, itself hardly a refuge.</w:t>
      </w:r>
    </w:p>
    <w:p>
      <w:r>
        <w:t>A journalist described a woman carrying a cooking pot and a small child, walking through abandoned streets looking for water. She passed burned-out cars and militia checkpoints, risking sniper fire for a chance to fill the pot at a public tap that might still work. When she reached it, the tap was dry. She sat down on the curb, not crying, not speaking, just sitting with the empty pot.</w:t>
      </w:r>
    </w:p>
    <w:p>
      <w:r>
        <w:t>The war lasted four months and killed thousands. Sassou Nguesso retook power with Angolan troops and armor. The fighting destroyed much of Brazzaville's infrastructure, already fragile. The woman with the pot—no one recorded her name—represents the civilians who endure while strongmen fight for oil revenue. The postwar government rebuilt government buildings and presidential palaces. Many neighborhoods remain unreconstructed. The pot stayed empty.</w:t>
      </w:r>
    </w:p>
    <w:p>
      <w:r>
        <w:t>---</w:t>
      </w:r>
    </w:p>
    <w:p>
      <w:r>
        <w:rPr>
          <w:i/>
        </w:rPr>
        <w:t>Part of Countries at alexandria.press</w:t>
      </w:r>
    </w:p>
    <w:p>
      <w:r>
        <w:br w:type="page"/>
      </w:r>
    </w:p>
    <w:p>
      <w:pPr>
        <w:pStyle w:val="Heading1"/>
      </w:pPr>
      <w:r>
        <w:t>Democratic Republic of the Congo</w:t>
      </w:r>
    </w:p>
    <w:p>
      <w:pPr>
        <w:pStyle w:val="Heading2"/>
      </w:pPr>
      <w:r>
        <w:t>Democratic Republic of the Congo</w:t>
      </w:r>
    </w:p>
    <w:p>
      <w:r>
        <w:rPr>
          <w:i/>
        </w:rPr>
        <w:t>The Hollowed-Out Heart</w:t>
      </w:r>
    </w:p>
    <w:p>
      <w:r>
        <w:t>The Democratic Republic of the Congo is Africa's second-largest country and its greatest tragedy—a nation with wealth enough to be prosperous reduced to perpetual crisis by colonialism's worst excesses and independence's cruelest failures. It spans the Congo River Basin, contains a quarter of the world's tropical rainforest, and holds mineral deposits worth trillions. Yet its people remain among the world's poorest, caught between predatory governance, resource extraction that enriches everyone but Congolese, and violence that has killed millions. The gap between what the Congo is and what it could be defines modern Africa's ongoing struggle with the colonial wound.</w:t>
      </w:r>
    </w:p>
    <w:p>
      <w:pPr>
        <w:pStyle w:val="Heading3"/>
      </w:pPr>
      <w:r>
        <w:t>The Land</w:t>
      </w:r>
    </w:p>
    <w:p>
      <w:r>
        <w:t>The Congo Basin sits at Africa's center—a vast lowland of rainforest drained by the Congo River and its tributaries, the second-largest river system on Earth. Dense jungle covers much of the territory, humid and nearly impenetrable, broken by savannas in the south and volcanic highlands in the east along the Great Rift Valley. The soil beneath this green immensity holds cobalt, copper, diamonds, gold, coltan—minerals essential to modern technology. The forest itself is a carbon sink of global importance, the "lungs of Africa." But the wealth is a curse. The very abundance that should have made the Congo prosperous has instead fueled extraction, conflict, and corruption for more than a century. Most Congolese live in poverty amid incalculable riches they will never touch.</w:t>
      </w:r>
    </w:p>
    <w:p>
      <w:pPr>
        <w:pStyle w:val="Heading3"/>
      </w:pPr>
      <w:r>
        <w:t>The History</w:t>
      </w:r>
    </w:p>
    <w:p>
      <w:r>
        <w:t>The Kingdom of Kongo flourished here when Portuguese arrived in the fifteenth century, but the region's modern catastrophe began in 1885 when King Leopold II of Belgium claimed the Congo Free State as his personal possession. What followed was perhaps colonialism's single worst atrocity—a campaign of forced rubber extraction that killed an estimated ten million people through murder, starvation, and disease. Villages that failed to meet quotas faced mass mutilation. The world discovered the horror through journalists and missionaries; Belgium took over from Leopold in 1908, improving conditions marginally while continuing exploitation.</w:t>
      </w:r>
    </w:p>
    <w:p>
      <w:r>
        <w:t>Independence came in 1960 under Patrice Lumumba, a charismatic nationalist murdered within months in a coup supported by Belgium and the CIA. The United States backed Mobutu Sese Seko, who seized power in 1965 and ruled for thirty-two years, looting billions while renaming the country Zaire. His kleptocracy collapsed in 1997 when Rwanda and Uganda backed Laurent-Désiré Kabila's rebellion. Kabila was assassinated in 2001; his son Joseph succeeded him. The First and Second Congo Wars (1996-2003) drew in eight African nations and killed an estimated 5.4 million people through violence, disease, and starvation—the deadliest conflict since World War II. The violence never truly ended. Eastern Congo remains a patchwork of armed groups fighting over resources and territory while nominal peace prevails in Kinshasa.</w:t>
      </w:r>
    </w:p>
    <w:p>
      <w:pPr>
        <w:pStyle w:val="Heading3"/>
      </w:pPr>
      <w:r>
        <w:t>The Culture</w:t>
      </w:r>
    </w:p>
    <w:p>
      <w:r>
        <w:t>The Congo contains over 200 ethnic groups speaking more than 200 languages, united mainly by French (the colonial tongue) and Lingala (the lingua franca). The Kongo, Luba, Mongo, and Mangbetu-Azande form the largest groups, but ethnic identity matters less than region—the divide between Kinshasa in the west and the war-torn east defines contemporary experience more than tribal affiliation. Christianity predominates, layered over traditional beliefs in ancestors and spirits that remain powerful, especially in rural areas.</w:t>
      </w:r>
    </w:p>
    <w:p>
      <w:r>
        <w:t>Congolese rumba emerged from Kinshasa in the mid-twentieth century, blending Cuban son with local rhythms to become the soundtrack of Central Africa—music of joy and resilience that spread across the continent when little else could. Papa Wemba, Franco Luambo, and Tabu Ley Rochereau became continental legends. The sapeurs—elegant men in Brazzaville and Kinshasa who dress in designer suits despite poverty—embody a distinctive aesthetic philosophy: dignity maintained through style when circumstances offer little else.</w:t>
      </w:r>
    </w:p>
    <w:p>
      <w:r>
        <w:t>Women bear the worst of the violence. Rape has been used systematically as a weapon of war in the east, with hundreds of thousands of victims. Dr. Denis Mukwege, who has treated tens of thousands of survivors, won the Nobel Peace Prize in 2018 for his work—a recognition that shamed the international community's indifference.</w:t>
      </w:r>
    </w:p>
    <w:p>
      <w:pPr>
        <w:pStyle w:val="Heading3"/>
      </w:pPr>
      <w:r>
        <w:t>The Challenge</w:t>
      </w:r>
    </w:p>
    <w:p>
      <w:r>
        <w:t>The Congo is not poor—it is deliberately impoverished. Governance exists mainly to extract wealth for elites while foreign companies and neighboring countries plunder resources, especially in the ungoverned east. Armed groups number in the dozens—the M23, FDLR, ADF, and countless militias—controlling mines and terrorizing civilians. The army itself often preys on the population. Infrastructure barely exists outside major cities. Roads crumble, hospitals lack supplies, schools close. Most Congolese survive through informal economy and kinship networks, not state services.</w:t>
      </w:r>
    </w:p>
    <w:p>
      <w:r>
        <w:t>The 2018 election brought Félix Tshisekedi to power in a deal that left Joseph Kabila's network in control of key institutions. Reform efforts face entrenched resistance. The fundamental problem remains unchanged: the Congo's vast wealth flows out while its people remain trapped in poverty and violence. Breaking this pattern would require dismantling both internal predation and the international system that profits from Congolese suffering—a transformation no one with power seems interested in pursuing.</w:t>
      </w:r>
    </w:p>
    <w:p>
      <w:pPr>
        <w:pStyle w:val="Heading3"/>
      </w:pPr>
      <w:r>
        <w:t>The Contribution</w:t>
      </w:r>
    </w:p>
    <w:p>
      <w:r>
        <w:t>Congolese rumba gave Africa a cosmopolitan soundtrack and influenced genres across the continent. The forest provides ecosystem services to the entire planet—carbon storage, rainfall regulation, biodiversity preservation. The Congo River's hydroelectric potential, if developed sustainably, could power much of Africa.</w:t>
      </w:r>
    </w:p>
    <w:p>
      <w:r>
        <w:t>More abstractly, the Congo represents something the world refuses to face: the ongoing cost of colonial plunder and the ease with which wealthy nations ignore mass suffering when it serves economic interests. The minerals in every smartphone and electric car likely include Congolese cobalt mined in conditions approaching slavery. The Congo's poverty is not natural—it is manufactured, maintained, profitable. What the country has contributed is an indictment the world would prefer not to read.</w:t>
      </w:r>
    </w:p>
    <w:p>
      <w:pPr>
        <w:pStyle w:val="Heading3"/>
      </w:pPr>
      <w:r>
        <w:t>A Moment</w:t>
      </w:r>
    </w:p>
    <w:p>
      <w:r>
        <w:t>In 1974, Muhammad Ali fought George Foreman in Kinshasa for the heavyweight championship. Mobutu staged the "Rumble in the Jungle" as a propaganda spectacle, spending millions the country couldn't afford. Ali trained in the tropical heat, absorbed Foreman's punishment, then knocked him out in the eighth round. Congolese crowds chanted "Ali bomaye!"—Ali, kill him!—and celebrated through the night.</w:t>
      </w:r>
    </w:p>
    <w:p>
      <w:r>
        <w:t>The moment captured something essential: a nation that should be powerful identifying with an underdog, finding joy in spectacle while corruption hollowed out the state. Ali won. The Congolese people, watching in a stadium built with money stolen from them, cheered a victory they would never experience themselves. Mobutu sat ringside, pleased with how the world saw his country for one night—modern, capable, significant—while beneath the glamour the pillage continued. The image Congo presented that night and the reality Congolese lived were not just different but opposite. That gap has never closed.</w:t>
      </w:r>
    </w:p>
    <w:p>
      <w:r>
        <w:t>---</w:t>
      </w:r>
    </w:p>
    <w:p>
      <w:r>
        <w:rPr>
          <w:i/>
        </w:rPr>
        <w:t>Part of Countries at alexandria.press</w:t>
      </w:r>
    </w:p>
    <w:p>
      <w:r>
        <w:br w:type="page"/>
      </w:r>
    </w:p>
    <w:p>
      <w:pPr>
        <w:pStyle w:val="Heading1"/>
      </w:pPr>
      <w:r>
        <w:t>São Tomé and Príncipe</w:t>
      </w:r>
    </w:p>
    <w:p>
      <w:pPr>
        <w:pStyle w:val="Heading2"/>
      </w:pPr>
      <w:r>
        <w:t>São Tomé and Príncipe</w:t>
      </w:r>
    </w:p>
    <w:p>
      <w:r>
        <w:rPr>
          <w:i/>
        </w:rPr>
        <w:t>Chocolate Islands</w:t>
      </w:r>
    </w:p>
    <w:p>
      <w:r>
        <w:t>Two volcanic islands in the Gulf of Guinea, 140 miles apart, rising from deep ocean waters where the equator crosses. A Portuguese colony built on cocoa and slavery that became Africa's second-smallest nation. Population 220,000, most on São Tomé. Stable democracy, crushing poverty, and some of the world's finest chocolate growing on land that was once a plantation hell.</w:t>
      </w:r>
    </w:p>
    <w:p>
      <w:pPr>
        <w:pStyle w:val="Heading4"/>
      </w:pPr>
      <w:r>
        <w:t>The Land</w:t>
      </w:r>
    </w:p>
    <w:p>
      <w:r>
        <w:t xml:space="preserve">São Tomé and Príncipe are the visible peaks of the Cameroon volcanic line, lush mountains draped in rainforest where mist and rain are near-constant. The larger island, São Tomé, rises to 6,640 feet at Pico de São Tomé. Príncipe, smaller and wilder, reaches 3,110 feet. Both islands are wrapped in black sand beaches and coral reefs. The soil is volcanic, rich, perfect for cocoa. The climate is equatorial—hot, humid, perpetually green. Between the islands, ocean depths plunge to 10,000 feet. Isolation shaped everything: unique bird species, endemic plants, and a small population concentrated in coastal towns and old plantation estates called </w:t>
      </w:r>
      <w:r>
        <w:rPr>
          <w:i/>
        </w:rPr>
        <w:t>roças</w:t>
      </w:r>
      <w:r>
        <w:t xml:space="preserve"> that sprawl across the interior like colonial ghosts.</w:t>
      </w:r>
    </w:p>
    <w:p>
      <w:pPr>
        <w:pStyle w:val="Heading4"/>
      </w:pPr>
      <w:r>
        <w:t>The History</w:t>
      </w:r>
    </w:p>
    <w:p>
      <w:r>
        <w:t>Uninhabited when the Portuguese arrived in 1470. Named for saints—São Tomé discovered on St. Thomas's feast day, Príncipe for the Portuguese prince who received its sugar revenues. By 1500, the islands became a sugar plantation colony worked by enslaved Africans, then shifted to cocoa in the 19th century. "Chocolate Islands" supplied a third of the world's cocoa by 1900, but the plantations ran on forced labor so brutal that international scandal erupted in 1909. Portugal maintained control until independence in 1975 after the Carnation Revolution. The new Marxist government nationalized the plantations, sent Portuguese managers fleeing, and watched cocoa production collapse. Democracy arrived in 1991—the first Portuguese colony in Africa to hold multiparty elections. Since then: political stability, peaceful power transfers, zero civil conflict, persistent poverty, and cocoa struggling to recover.</w:t>
      </w:r>
    </w:p>
    <w:p>
      <w:pPr>
        <w:pStyle w:val="Heading4"/>
      </w:pPr>
      <w:r>
        <w:t>The Culture</w:t>
      </w:r>
    </w:p>
    <w:p>
      <w:r>
        <w:t xml:space="preserve">Portuguese is the official language, but most speak Forro, a Portuguese-based creole that evolved among enslaved populations and absorbed African grammatical structures. Nearly everyone is Catholic, though African traditions persist beneath Christian surfaces. The population descends from African slaves, Portuguese colonizers, contract laborers from Angola and Mozambique, and Cape Verdean traders—layers of migration compressed onto small islands. Culture centers on music: </w:t>
      </w:r>
      <w:r>
        <w:rPr>
          <w:i/>
        </w:rPr>
        <w:t>ússua</w:t>
      </w:r>
      <w:r>
        <w:t xml:space="preserve"> and </w:t>
      </w:r>
      <w:r>
        <w:rPr>
          <w:i/>
        </w:rPr>
        <w:t>socopé</w:t>
      </w:r>
      <w:r>
        <w:t xml:space="preserve"> rhythms played on drums and stringed instruments, inherited from plantation dances where enslaved people found brief freedom. Food is fish, cassava, calulu stew. Life is coastal and communal. The old </w:t>
      </w:r>
      <w:r>
        <w:rPr>
          <w:i/>
        </w:rPr>
        <w:t>roças</w:t>
      </w:r>
      <w:r>
        <w:t>—massive plantation complexes with churches, hospitals, and workers' quarters—stand empty or half-occupied, monuments to a system that extracted wealth while imprisoning bodies. Society is egalitarian by necessity; everyone is poor.</w:t>
      </w:r>
    </w:p>
    <w:p>
      <w:pPr>
        <w:pStyle w:val="Heading4"/>
      </w:pPr>
      <w:r>
        <w:t>The Challenge</w:t>
      </w:r>
    </w:p>
    <w:p>
      <w:r>
        <w:t>Economic survival. São Tomé and Príncipe depends on foreign aid for half its budget. Cocoa production, once the world's pride, struggles with aging trees, lack of investment, and competition from West African industrial farms. Tourism remains minimal—the islands are too remote, too expensive to reach, infrastructure too limited. Fishing waters are exploited by foreign vessels under licensing deals that bring little revenue. Youth unemployment approaches 70%. Those with education leave for Portugal or Angola. Oil reserves discovered offshore in the 1990s promised transformation but produced almost nothing—exploration stalled, companies withdrew, the dream faded. Climate change threatens the islands directly: rising seas, intensifying storms, changing rainfall patterns. The country is beautiful, stable, democratic, and economically stranded—too small to industrialize, too far to attract investment, too dependent on a single crop that no longer pays.</w:t>
      </w:r>
    </w:p>
    <w:p>
      <w:pPr>
        <w:pStyle w:val="Heading4"/>
      </w:pPr>
      <w:r>
        <w:t>The Contribution</w:t>
      </w:r>
    </w:p>
    <w:p>
      <w:r>
        <w:t xml:space="preserve">Some of the world's finest cocoa. Organic, shade-grown beneath rainforest canopy, low-yield but extraordinary in flavor—connoisseur chocolate makers prize São Toméan beans for their fruity, floral complexity. The cocoa cooperative Kakaocru has revived old plantations using sustainable methods, producing chocolate that commands premium prices in Europe and America. This is not mass production but craft—small batches, direct trade, farmers as partners. The islands also gave the world </w:t>
      </w:r>
      <w:r>
        <w:rPr>
          <w:i/>
        </w:rPr>
        <w:t>tchiloli</w:t>
      </w:r>
      <w:r>
        <w:t>, a theatrical tradition dating to the 16th century: a Portuguese mystery play adapted by enslaved Africans, performed in Forro with drums and dance, transforming a colonial import into something wholly new. Príncipe became a UNESCO Biosphere Reserve in 2012—the entire island protected for its endemic species and intact forests. And in 1919, a solar eclipse observed from Príncipe provided evidence for Einstein's theory of general relativity—the island where light bent around the sun and physics changed.</w:t>
      </w:r>
    </w:p>
    <w:p>
      <w:pPr>
        <w:pStyle w:val="Heading4"/>
      </w:pPr>
      <w:r>
        <w:t>A Moment</w:t>
      </w:r>
    </w:p>
    <w:p>
      <w:r>
        <w:t xml:space="preserve">Walk through Roça Agostinho Neto on São Tomé, one of dozens of abandoned plantation estates slowly being reclaimed by forest. The colonial manager's mansion stands three stories tall, grand and crumbling, windows empty, walls stained with rain. Nearby, the workers' quarters—long barracks where laborers slept after 14-hour days cutting cocoa. A rusted church bell. Cocoa pods still grow on trees gone wild, splitting open to reveal purple beans that no one harvests. Children play in courtyards where their great-grandparents were born as property. The </w:t>
      </w:r>
      <w:r>
        <w:rPr>
          <w:i/>
        </w:rPr>
        <w:t>roça</w:t>
      </w:r>
      <w:r>
        <w:t xml:space="preserve"> is museum, housing complex, and ruin simultaneously—families live in former overseers' quarters while the plantation infrastructure collapses around them. You can trace the whole brutal machinery: where beans were fermented, dried, stored, shipped to Europe to become Swiss chocolate while workers ate fish and cassava. Now only ghosts and cocoa trees remain, and the question of what comes after empire when the empire leaves nothing but empty buildings and exhausted soil.</w:t>
      </w:r>
    </w:p>
    <w:p>
      <w:r>
        <w:t>---</w:t>
      </w:r>
    </w:p>
    <w:p>
      <w:r>
        <w:rPr>
          <w:i/>
        </w:rPr>
        <w:t>Part of Countries at alexandria.press</w:t>
      </w:r>
    </w:p>
    <w:p>
      <w:r>
        <w:br w:type="page"/>
      </w:r>
    </w:p>
    <w:p>
      <w:pPr>
        <w:pStyle w:val="Heading1"/>
      </w:pPr>
      <w:r>
        <w:t>Angola</w:t>
      </w:r>
    </w:p>
    <w:p>
      <w:pPr>
        <w:pStyle w:val="Heading2"/>
      </w:pPr>
      <w:r>
        <w:t>Angola</w:t>
      </w:r>
    </w:p>
    <w:p>
      <w:r>
        <w:rPr>
          <w:i/>
        </w:rPr>
        <w:t>Oil, Diamonds, and the Long Peace</w:t>
      </w:r>
    </w:p>
    <w:p>
      <w:r>
        <w:t>Angola emerged from nearly three decades of civil war in 2002 as one of Africa's most resource-rich and resource-cursed nations. Vast petroleum reserves and diamond deposits have generated enormous wealth while failing to lift most Angolans from poverty. The ruling MPLA, in power since independence, has built an authoritarian petrostate where elite enrichment coexists with one of the world's highest infant mortality rates. This is a country still learning what peace means after generations knew only war.</w:t>
      </w:r>
    </w:p>
    <w:p>
      <w:pPr>
        <w:pStyle w:val="Heading3"/>
      </w:pPr>
      <w:r>
        <w:t>The Land</w:t>
      </w:r>
    </w:p>
    <w:p>
      <w:r>
        <w:t>Angola sprawls across southwestern Africa—1.2 million square kilometers of Atlantic coastline, central highlands, and the Kalahari's northern edge. The coastal plain, where most Angolans live, is hot and arid. Inland, the plateau rises to temperate highlands, fertile for agriculture. Rivers like the Cuanza and Cunene carve through the landscape, though infrastructure decay leaves much of the interior isolated. The Cabinda enclave, separated from Angola proper by the Democratic Republic of Congo, holds some of the country's richest oil fields. Offshore petroleum deposits in the Atlantic have made Angola sub-Saharan Africa's second-largest oil producer. Diamonds come from the northeast, in provinces that saw the war's worst violence.</w:t>
      </w:r>
    </w:p>
    <w:p>
      <w:pPr>
        <w:pStyle w:val="Heading3"/>
      </w:pPr>
      <w:r>
        <w:t>The History</w:t>
      </w:r>
    </w:p>
    <w:p>
      <w:r>
        <w:t>The Portuguese arrived in 1483, finding the Kingdom of Kongo. Unlike most of Africa, Angola's colonization began early—Luanda, founded in 1575, became the slave trade's primary African port. Millions of enslaved Angolans crossed the Atlantic, especially to Brazil. Portuguese rule was extractive and brutal, leaving almost nothing at independence.</w:t>
      </w:r>
    </w:p>
    <w:p>
      <w:r>
        <w:t>Liberation movements formed in the 1950s. The MPLA (Marxist, urban, Mbundu), FNLA (anticommunist, Bakongo), and UNITA (Maoist-turned-anticommunist, Ovimbundu) fought Portugal, then each other. Independence came in 1975 as Portugal's dictatorship collapsed. Immediately, civil war erupted. The MPLA, backed by Cuba and the Soviet Union, held Luanda. UNITA, backed by the United States and apartheid South Africa, controlled the interior. The war lasted twenty-seven years, killed half a million, displaced millions more. Cease-fires failed repeatedly. Only in 2002, when UNITA leader Jonas Savimbi was killed in combat, did the war finally end.</w:t>
      </w:r>
    </w:p>
    <w:p>
      <w:pPr>
        <w:pStyle w:val="Heading3"/>
      </w:pPr>
      <w:r>
        <w:t>The Culture</w:t>
      </w:r>
    </w:p>
    <w:p>
      <w:r>
        <w:t>Angola's culture bears deep Portuguese influence—the language, Catholicism, the architecture of Luanda's decaying colonial core. But beneath this lies enormous ethnic diversity. The Ovimbundu (37% of the population) dominate the highlands. The Mbundu (25%) cluster around Luanda. The Bakongo (13%) inhabit the north. Dozens of smaller groups maintain distinct languages and traditions.</w:t>
      </w:r>
    </w:p>
    <w:p>
      <w:r>
        <w:t>Kuduro, Angola's hyperkinetic electronic dance music, has conquered Portuguese-speaking Africa and beyond—a rare cultural export from a country better known for war and extraction. Angolan literature, especially the work of José Luandino Vieira and Pepetela, chronicles colonialism and civil war with unflinching honesty. Kinship networks remain strong, crucial for survival in a country where the state provides little. In Luanda, oil wealth has created a tiny elite living in fortified compounds while the majority inhabit musseques—sprawling slums without basic services. The gap between haves and have-nots is among Africa's widest.</w:t>
      </w:r>
    </w:p>
    <w:p>
      <w:pPr>
        <w:pStyle w:val="Heading3"/>
      </w:pPr>
      <w:r>
        <w:t>The Challenge</w:t>
      </w:r>
    </w:p>
    <w:p>
      <w:r>
        <w:t>Angola suffers from the resource curse in its most acute form. Oil revenues account for 95% of exports and fund the government, yet 40% of Angolans live below the poverty line. President João Lourenço, who took power in 2017, has pursued anticorruption efforts against his predecessor's family but has maintained authoritarian control. The MPLA has never lost an election; meaningful opposition is marginalized.</w:t>
      </w:r>
    </w:p>
    <w:p>
      <w:r>
        <w:t>Economic diversification remains aspirational. Agriculture, once Angola's strength, collapsed during the war and has never recovered—the country imports most of its food. Infrastructure is crumbling. Outside Luanda, roads, hospitals, and schools barely function. Land mines still litter former battlefields. Infant mortality stands at 80 per 1,000 births—among the world's highest. Youth unemployment approaches 60%. When oil prices fall, the economy convulses. Angola borrowed heavily from China during the boom years; debt service now consumes massive portions of the budget. The peace dividend never arrived for ordinary Angolans.</w:t>
      </w:r>
    </w:p>
    <w:p>
      <w:pPr>
        <w:pStyle w:val="Heading3"/>
      </w:pPr>
      <w:r>
        <w:t>The Contribution</w:t>
      </w:r>
    </w:p>
    <w:p>
      <w:r>
        <w:t>Angola gave the world proof that guerrilla movements could defeat European colonialism. The liberation struggle inspired independence movements across southern Africa. Cuban troops defending the MPLA against South African invasion in 1975-1976 and again at Cuito Cuanavale in 1987-1988 contributed to apartheid's eventual collapse—Pretoria could no longer sustain its regional wars.</w:t>
      </w:r>
    </w:p>
    <w:p>
      <w:r>
        <w:t>Culturally, kuduro has become a genuinely global genre, Angola's most visible export beyond petroleum. Angolan literature offers some of Portuguese Africa's most powerful writing. The country's successful transition from total war to stable (if authoritarian) peace, despite the odds, provides lessons—however ambiguous—for other post-conflict societies. That Angola has not fractured despite ethnic diversity, artificial borders, and decades of externally fueled warfare represents a fragile but real achievement.</w:t>
      </w:r>
    </w:p>
    <w:p>
      <w:pPr>
        <w:pStyle w:val="Heading3"/>
      </w:pPr>
      <w:r>
        <w:t>A Moment</w:t>
      </w:r>
    </w:p>
    <w:p>
      <w:r>
        <w:t>February 22, 2002: Jonas Savimbi, the charismatic, brutal leader who kept Angola's civil war burning for twenty-seven years, dies in a government ambush in Moxico province. He is sixty-seven, has been fighting since 1966. Within weeks, UNITA commanders, exhausted and leaderless, sign a cease-fire. The war simply stops.</w:t>
      </w:r>
    </w:p>
    <w:p>
      <w:r>
        <w:t>Luanda erupts in celebration, but across the country, millions of displaced people face a devastating question: where is home? Villages are destroyed, families scattered, land mined. The MPLA-controlled government offers no reconciliation process, no truth commission, just silence about the war's atrocities. Many former UNITA fighters are absorbed into the military or marginalized into poverty. The dead are not counted. Mass graves go unmarked. Peace arrives not as healing but as exhaustion—everyone too broken to keep fighting. Two decades later, most Angolans under thirty have known only peace, but they inherit a country where war's consequences—inequality, corruption, authoritarian control, underdevelopment—remain unaddressed. The guns are silent. The reckoning has not come.</w:t>
      </w:r>
    </w:p>
    <w:p>
      <w:r>
        <w:t>---</w:t>
      </w:r>
    </w:p>
    <w:p>
      <w:r>
        <w:rPr>
          <w:i/>
        </w:rPr>
        <w:t>Part of Countries at alexandria.press</w:t>
      </w:r>
    </w:p>
    <w:p>
      <w:r>
        <w:br w:type="page"/>
      </w:r>
    </w:p>
    <w:p>
      <w:pPr>
        <w:pStyle w:val="Heading1"/>
      </w:pPr>
      <w:r>
        <w:t>Namibia</w:t>
      </w:r>
    </w:p>
    <w:p>
      <w:pPr>
        <w:pStyle w:val="Heading2"/>
      </w:pPr>
      <w:r>
        <w:t>Namibia</w:t>
      </w:r>
    </w:p>
    <w:p>
      <w:r>
        <w:rPr>
          <w:i/>
        </w:rPr>
        <w:t>Desert Independence</w:t>
      </w:r>
    </w:p>
    <w:p>
      <w:r>
        <w:t>A country carved from absence: vast stretches where no one lives, where the Namib Desert meets the Atlantic in fog and silence, where the interior burns under skies so clear they reveal the structure of the galaxy. Namibia is southern Africa's most sparsely populated nation, shaped by landscapes that dwarf human ambition and by a colonial history so brutal it foreshadowed the genocides of the twentieth century. Independence came late—1990, the last African colony to break free—but it came with unusual grace. What emerged was something rare in post-colonial Africa: a functioning multiracial democracy in a place that seemed designed to break human settlement.</w:t>
      </w:r>
    </w:p>
    <w:p>
      <w:r>
        <w:rPr>
          <w:b/>
        </w:rPr>
        <w:t>The Land</w:t>
      </w:r>
    </w:p>
    <w:p>
      <w:r>
        <w:t>The Namib Desert runs the length of the coast, the world's oldest desert, where towering red dunes cascade into the Atlantic and morning fog rolls inland to feed strange beetles and welwitschia plants that live for millennia. The interior is the Kalahari's western edge—harsh scrubland and occasional pans. The north holds rivers and savanna; the south, absolute aridity. Most of the country is emptiness punctuated by wildlife in numbers that suggest what Africa was before colonial settlement. Etosha Pan, a vast salt flat, fills with flamingos after rare rains. The Skeleton Coast earned its name from shipwrecks and whale bones, a shoreline where the Benguela Current makes fishing rich and swimming deadly. Only two million people occupy a territory the size of Pakistan—one of the lowest population densities on Earth.</w:t>
      </w:r>
    </w:p>
    <w:p>
      <w:r>
        <w:rPr>
          <w:b/>
        </w:rPr>
        <w:t>The History</w:t>
      </w:r>
    </w:p>
    <w:p>
      <w:r>
        <w:t>The Nama and Herero peoples herded cattle across these semi-arid lands for centuries, trading and warring in patterns disrupted when Germany claimed the territory in 1884. What followed was calculated extermination. When the Herero and Nama rebelled in 1904 against land seizures, German General Lothar von Trotha responded with explicit genocide: death by shooting, by starvation in the desert, by concentration camps. Seventy-five thousand Herero and ten thousand Nama died—three-quarters of their populations. Germany lost the colony to South Africa in World War I, and apartheid followed: the same racial engineering that defined South African life extended here as South West Africa, a League of Nations mandate South Africa refused to relinquish. Armed struggle by SWAPO (South West Africa People's Organisation) merged with Cold War proxy fighting until, with the collapse of Soviet support, South Africa finally withdrew. Sam Nujoma led the country to independence in 1990, and Namibia became what its colonial masters never were: relatively peaceful, relatively democratic, relatively just.</w:t>
      </w:r>
    </w:p>
    <w:p>
      <w:r>
        <w:rPr>
          <w:b/>
        </w:rPr>
        <w:t>The Culture</w:t>
      </w:r>
    </w:p>
    <w:p>
      <w:r>
        <w:t>Eleven major ethnic groups speak ten languages, yet English—spoken natively by almost no one—serves as the official language, a neutral choice to avoid privileging one indigenous group over another. The Ovambo dominate numerically, concentrated in the north. The Herero wear Victorian-era dresses adopted from German missionaries, transformed into symbols of resistance. The Damara, San, Nama, and others maintain distinct identities. German surnames and Lutheran churches coexist with traditional authority structures. White Namibians—German and Afrikaner descendants—number less than six percent but control significant economic resources, particularly in ranching and tourism. Windhoek, the capital, feels like a small town despite being home to a quarter-million people: neat German colonial architecture, African markets, a hybrid culture negotiating its inheritances. Social conservatism prevails—homosexuality remains contentious, gender roles traditional—but compared to the region's authoritarianisms, Namibia feels spacious in more than geography.</w:t>
      </w:r>
    </w:p>
    <w:p>
      <w:r>
        <w:rPr>
          <w:b/>
        </w:rPr>
        <w:t>The Challenge</w:t>
      </w:r>
    </w:p>
    <w:p>
      <w:r>
        <w:t>Reconciliation has worked better than redistribution. The government chose South Africa's path—truth and acknowledgment over retribution—but economic inequality follows racial lines with mathematical precision. Whites own most commercial farmland; unemployment among black Namibians exceeds thirty percent. Land reform, the most explosive issue in southern Africa, proceeds glacially, caught between property rights and historical justice. A 2020 German acknowledgment of genocide came with development aid but not reparations, leaving Herero and Nama communities uncompensated while their descendants live in poverty. Drought worsens with climate change in a country already defined by aridity. The ruling SWAPO party, in power since independence, has grown corrupt and complacent, nepotism replacing liberation credentials. Tourism brings revenue but concentrates wealth. The challenge is whether a country can maintain democratic stability while failing to deliver economic justice to the majority—and how long patience lasts in the face of inherited privilege.</w:t>
      </w:r>
    </w:p>
    <w:p>
      <w:r>
        <w:rPr>
          <w:b/>
        </w:rPr>
        <w:t>The Contribution</w:t>
      </w:r>
    </w:p>
    <w:p>
      <w:r>
        <w:t>Namibia gave the world a model for conservation-based development. Twenty percent of the territory falls under formal conservation; communal conservancies covering another fifteen percent allow local communities to benefit from wildlife through tourism and sustainable hunting, reducing poaching while generating income. The approach has been copied across Africa. The country was first to constitutionally protect environmental concerns at independence—Article 95 commits the state to ecosystems and biological diversity. Namibian cheetahs, saved from near-extinction, now help repopulate other ranges. The country's transition from guerrilla war to multiracial democracy without descent into authoritarianism or chaos stands as southern Africa's best example of what post-colonial governance can be. And Namibia preserves something increasingly rare: landscapes where nature, not humanity, dominates—a reminder that emptiness, too, has value.</w:t>
      </w:r>
    </w:p>
    <w:p>
      <w:r>
        <w:rPr>
          <w:b/>
        </w:rPr>
        <w:t>A Moment</w:t>
      </w:r>
    </w:p>
    <w:p>
      <w:r>
        <w:t>At Deadvlei in Sossusvlei, dead camel thorn trees stand blackened against white clay pan surrounded by red dunes five hundred meters high. The trees died six hundred years ago when the Tsauchab River changed course, but they haven't decomposed—the air is too dry. They stand as sculptures, as monuments to water that no longer comes. Tourists photograph them at dawn when the light turns the dunes crimson and the dead trees cast long shadows across white earth. It's beautiful in the way that only absolute endings can be beautiful, and it captures something essential about Namibia: the country is defined by what's missing. Rain that doesn't fall. Water that doesn't flow. The colonial masters who finally left. The easy answers that never came. What remains is stark, honest, difficult, and strangely hopeful—a place where people built a decent society not despite the harshness but perhaps because of it, learning from the land that survival requires both resilience and grace.</w:t>
      </w:r>
    </w:p>
    <w:p>
      <w:r>
        <w:t>---</w:t>
      </w:r>
    </w:p>
    <w:p>
      <w:r>
        <w:rPr>
          <w:i/>
        </w:rPr>
        <w:t>Part of Countries at alexandria.press</w:t>
      </w:r>
    </w:p>
    <w:p>
      <w:r>
        <w:br w:type="page"/>
      </w:r>
    </w:p>
    <w:p>
      <w:pPr>
        <w:pStyle w:val="Heading1"/>
      </w:pPr>
      <w:r>
        <w:t>Botswana</w:t>
      </w:r>
    </w:p>
    <w:p>
      <w:pPr>
        <w:pStyle w:val="Heading2"/>
      </w:pPr>
      <w:r>
        <w:t>Botswana</w:t>
      </w:r>
    </w:p>
    <w:p>
      <w:r>
        <w:rPr>
          <w:i/>
        </w:rPr>
        <w:t>Diamond in the Desert</w:t>
      </w:r>
    </w:p>
    <w:p>
      <w:r>
        <w:t>When Botswana gained independence in 1965, it was one of the poorest countries on Earth. Fifty years later, it had become Africa's most stable democracy and one of its most prosperous nations. This transformation—built on diamonds, prudent governance, and the deliberate rejection of the kleptocratic patterns that consumed its neighbors—stands as both achievement and provocation. The question it poses: what happens when a country does things right?</w:t>
      </w:r>
    </w:p>
    <w:p>
      <w:pPr>
        <w:pStyle w:val="Heading3"/>
      </w:pPr>
      <w:r>
        <w:t>The Land</w:t>
      </w:r>
    </w:p>
    <w:p>
      <w:r>
        <w:t>The Kalahari Desert dominates—a vast semi-arid expanse of thorn scrub, sparse grassland, and ancient salt pans covering nearly 70 percent of the country. Not the endless dunes of popular imagination, but a thirsty landscape where water determines everything. The Okavango Delta floods annually in the northwest, creating one of Africa's great wildlife spectacles—an inland delta that empties into the desert rather than the sea. Most of Botswana's two million people cluster in the eastern corridor where rain is less scarce. Diamonds lie beneath the Kalahari—vast kimberlite pipes discovered shortly after independence, transforming national fortunes. The land is harsh, beautiful, and for millennia belonged primarily to elephants, lions, and the San peoples who knew how to live there.</w:t>
      </w:r>
    </w:p>
    <w:p>
      <w:pPr>
        <w:pStyle w:val="Heading3"/>
      </w:pPr>
      <w:r>
        <w:t>The History</w:t>
      </w:r>
    </w:p>
    <w:p>
      <w:r>
        <w:t>The Tswana kingdoms dominated the region for centuries before European contact, organized in loose federations rather than centralized empires. When colonial powers partitioned southern Africa in the 1880s, Tswana chiefs petitioned Britain for protection against Boer expansion from the south—becoming the Bechuanaland Protectorate, a backwater London barely bothered to exploit. At independence in 1965, Botswana had twelve kilometers of paved road and fewer than one hundred university graduates. Then diamonds were discovered at Orapa in 1967. What followed was not the resource curse that devastated other African nations, but something rarer: Seretse Khama, the country's first president, negotiated a 50-50 partnership with De Beers, insisted on reinvesting mineral wealth in infrastructure and education, and established democratic institutions that survived his death. His successors maintained the pattern. No coups, no civil wars, no descent into autocracy. The Botswana Democratic Party has won every election since independence—not through rigging, but through competence and the memory of what prudent governance delivered.</w:t>
      </w:r>
    </w:p>
    <w:p>
      <w:pPr>
        <w:pStyle w:val="Heading3"/>
      </w:pPr>
      <w:r>
        <w:t>The Culture</w:t>
      </w:r>
    </w:p>
    <w:p>
      <w:r>
        <w:t>Tswana culture emphasizes consultation and consensus—the kgotla, a traditional public assembly where anyone can speak, became the model for national politics. Setswana and English are both official languages; most citizens speak both. Cattle remain culturally central, a measure of wealth and prestige even as the economy diversified. The San peoples—Botswana's first inhabitants, now a small minority—face marginalization despite government programs, their hunter-gatherer lifestyle incompatible with modern land use. Christianity dominates, layered over traditional beliefs that never fully disappeared. Botswana is conservative but not rigid, urban but not alienated from rural roots, proudly African but pragmatically engaged with the world. HIV/AIDS devastated the country in the 1990s, driving life expectancy below forty; the government's aggressive treatment program—free antiretrovirals for all who needed them—became a model for the continent. Family structures are matrilineal in some groups, patrilineal in others, increasingly fluid in cities.</w:t>
      </w:r>
    </w:p>
    <w:p>
      <w:pPr>
        <w:pStyle w:val="Heading3"/>
      </w:pPr>
      <w:r>
        <w:t>The Challenge</w:t>
      </w:r>
    </w:p>
    <w:p>
      <w:r>
        <w:t>Success has created its own problems. The BDP's electoral dominance, while earned through performance, has calcified into near-monopoly, weakening opposition and breeding complacency. Economic dependence on diamonds—still 80 percent of exports—leaves the country vulnerable to market fluctuations and the eventual exhaustion of mines. Diversification has proven difficult; unemployment hovers around 20 percent, higher among youth. The San peoples, evicted from the Central Kalahari Game Reserve in the name of conservation, fight for their ancestral lands in courts that acknowledge their rights but rarely enforce them. Inequality persists—the diamond wealth lifted the nation but didn't distribute evenly. Climate change threatens the Okavango Delta and the tourism industry it supports. And the question hangs: can Botswana's success survive the transition from resource wealth to a post-diamond economy, from founding generation to their grandchildren, from regional exception to sustainable model?</w:t>
      </w:r>
    </w:p>
    <w:p>
      <w:pPr>
        <w:pStyle w:val="Heading3"/>
      </w:pPr>
      <w:r>
        <w:t>The Contribution</w:t>
      </w:r>
    </w:p>
    <w:p>
      <w:r>
        <w:t>Botswana proved that African countries could govern themselves well—a living rebuke to Afro-pessimism and colonial nostalgia. It demonstrated that resource wealth need not corrupt, that democracy could take root in arid soil, that prudent leadership mattered more than historical grievances or ethnic politics. The partnership with De Beers became a template for equitable resource extraction. The HIV/AIDS treatment program showed what political will could accomplish. Botswana's wildlife management—especially its elephant populations, which have grown rather than collapsed—offers lessons for conservation across the continent. And perhaps most importantly, it gave Africa an example of what competent, non-extractive governance delivers: roads that work, schools that function, courts that adjudicate fairly, a currency that holds value, a future worth investing in.</w:t>
      </w:r>
    </w:p>
    <w:p>
      <w:pPr>
        <w:pStyle w:val="Heading3"/>
      </w:pPr>
      <w:r>
        <w:t>A Moment</w:t>
      </w:r>
    </w:p>
    <w:p>
      <w:r>
        <w:t>In 1966, Seretse Khama stood before his newly independent nation and said: "We have no choice but to work hard to consolidate what we have achieved." The statement was modest almost to the point of anti-climactic—no revolutionary rhetoric, no grand visions, just an acknowledgment that building a country required grinding effort. He had already sacrificed much: exiled by the British government in 1950 for marrying Ruth Williams, a white Englishwoman, then later allowed to return only as a private citizen, stripped of his chieftaincy. When he became president, he could have indulged bitterness. Instead he negotiated ruthlessly with De Beers, built roads across the Kalahari, established universal primary education, and died in office in 1980 having transformed his country from punchline to possibility. His face is on every pula note—the currency named for rain, that most precious commodity. The moment captures what Botswana became: unglamorous, persistent, effective. A country that chose boring competence over charismatic failure and made it work.</w:t>
      </w:r>
    </w:p>
    <w:p>
      <w:r>
        <w:t>---</w:t>
      </w:r>
    </w:p>
    <w:p>
      <w:r>
        <w:rPr>
          <w:i/>
        </w:rPr>
        <w:t>Part of Countries at alexandria.press</w:t>
      </w:r>
    </w:p>
    <w:p>
      <w:r>
        <w:br w:type="page"/>
      </w:r>
    </w:p>
    <w:p>
      <w:pPr>
        <w:pStyle w:val="Heading1"/>
      </w:pPr>
      <w:r>
        <w:t>South Africa</w:t>
      </w:r>
    </w:p>
    <w:p>
      <w:pPr>
        <w:pStyle w:val="Heading2"/>
      </w:pPr>
      <w:r>
        <w:t>South Africa</w:t>
      </w:r>
    </w:p>
    <w:p>
      <w:r>
        <w:rPr>
          <w:i/>
        </w:rPr>
        <w:t>Rainbow Nation, Unfinished Revolution</w:t>
      </w:r>
    </w:p>
    <w:p>
      <w:r>
        <w:t>The most unequal country on Earth by some measures, South Africa emerged from apartheid with a constitution admired worldwide and a social reality that mocks it. Here the first-world and third-world occupy the same geography, separated not by borders but by skin color and capital. Twenty-nine years after liberation, the question remains: can a nation built on extraction and exploitation transform itself into something just, or does the weight of history crush even the most noble intentions?</w:t>
      </w:r>
    </w:p>
    <w:p>
      <w:pPr>
        <w:pStyle w:val="Heading3"/>
      </w:pPr>
      <w:r>
        <w:t>The Land</w:t>
      </w:r>
    </w:p>
    <w:p>
      <w:r>
        <w:t>A plateau drops to coastal plains through dramatic escarpments. The interior is high grassland—the veld—where Johannesburg sits nearly 6,000 feet above sea level, built on gold. The Cape is Mediterranean, lush with vineyards. KwaZulu-Natal is subtropical. The Kalahari sprawls semi-arid in the north. Two oceans meet at the southern tip. The land holds extraordinary mineral wealth: gold, diamonds, platinum, chromium. This abundance proved a curse—it made the country worth stealing and built an economy dependent on extraction rather than creation. Most people cluster in urban centers now: Johannesburg, Cape Town, Durban. The countryside empties as people seek work that doesn't exist. The land is beautiful and violated, shaped by centuries of dispossession.</w:t>
      </w:r>
    </w:p>
    <w:p>
      <w:pPr>
        <w:pStyle w:val="Heading3"/>
      </w:pPr>
      <w:r>
        <w:t>The History</w:t>
      </w:r>
    </w:p>
    <w:p>
      <w:r>
        <w:t>Indigenous Khoisan peoples hunted and gathered here for millennia before Bantu-speaking groups moved south around 300 CE, establishing kingdoms and agricultural societies. Dutch settlers arrived at the Cape in 1652, followed by British conquest in 1806. The discovery of diamonds (1867) and gold (1886) triggered European scramble and African dispossession. The Boer War (1899-1902) ended in British victory but Afrikaner political ascendancy. In 1948, the National Party formalized racial segregation as apartheid—literally "apartness." Over four decades, they engineered one of history's most comprehensive systems of racial domination: pass laws, forced removals, Bantustans, the Group Areas Act, separate everything.</w:t>
      </w:r>
    </w:p>
    <w:p>
      <w:r>
        <w:t>Resistance never stopped. The African National Congress, formed in 1912, turned to armed struggle after the Sharpeville massacre in 1960. Nelson Mandela was imprisoned on Robben Island for twenty-seven years. International sanctions eventually bit. F.W. de Klerk unbanned the ANC in 1990, released Mandela, negotiated transition. The 1994 election was a miracle—peaceful, inclusive, transformative. Mandela governed with extraordinary grace. But the ANC that inherited power was unprepared to govern and increasingly corrupt. Thabo Mbeki denied the AIDS crisis while 300,000 died unnecessarily. Jacob Zuma's presidency (2009-2018) saw "state capture"—systematic looting of public institutions. Mandela's dream survived in the constitution but not in practice.</w:t>
      </w:r>
    </w:p>
    <w:p>
      <w:pPr>
        <w:pStyle w:val="Heading3"/>
      </w:pPr>
      <w:r>
        <w:t>The Culture</w:t>
      </w:r>
    </w:p>
    <w:p>
      <w:r>
        <w:t>Eleven official languages reflect extraordinary diversity: nine African languages plus English and Afrikaans. isiZulu, isiXhosa, Sesotho, Setswana each carry distinct traditions. Yet the urban culture increasingly mixes them—the townships generate their own hybrid vitality. Ubuntu—"I am because we are"—remains a governing philosophy even as inequality shreds social solidarity. Christianity dominates, often blended with traditional practices. The black middle class has grown but remains precarious.</w:t>
      </w:r>
    </w:p>
    <w:p>
      <w:r>
        <w:t>Music tells the story better than politics: from marabi to mbaqanga to kwaito to amapiano, the sound is syncretic, defiant, alive. Literature too—Nadine Gordimer, J.M. Coetzee, Zakes Mda, Marlene van Niekerk examining the absurdity and violence of racial capitalism. Braai (barbecue) culture crosses racial lines. Rugby and cricket remain historically white; soccer is black; both are now contested. The genius of South African culture is its refusal to remain pure—everything mixes, appropriates, transforms. The tragedy is that economic separation prevents cultural mixing from becoming social integration.</w:t>
      </w:r>
    </w:p>
    <w:p>
      <w:pPr>
        <w:pStyle w:val="Heading3"/>
      </w:pPr>
      <w:r>
        <w:t>The Challenge</w:t>
      </w:r>
    </w:p>
    <w:p>
      <w:r>
        <w:t>Unemployment approaches 35% officially, closer to 50% for young people. Inequality persists at apartheid levels—the Gini coefficient remains among the world's highest. Johannesburg and Cape Town have first-world suburbs with walls and private security beside third-world townships without running water. The economy hasn't transformed: it still extracts resources and concentrates wealth. Black Economic Empowerment enriched a small elite while the masses stayed poor.</w:t>
      </w:r>
    </w:p>
    <w:p>
      <w:r>
        <w:t>Education fails most students—the legacy of Bantu Education compounds with current dysfunction. Electricity infrastructure collapses under corruption and mismanagement; "load shedding" darkens the country daily. Gender-based violence reaches epidemic levels. Land reform stalled between political cowardice and practical complexity. The ANC, liberation movement turned corrupt bureaucracy, has governed every election but governs badly—patronage networks matter more than competence. Opposition is fragmented between the white-dominated Democratic Alliance and the Economic Freedom Fighters' radical populism. The social compact is fraying. Crime reflects desperation. The constitution promised transformation; power delivered continuity with new faces.</w:t>
      </w:r>
    </w:p>
    <w:p>
      <w:pPr>
        <w:pStyle w:val="Heading3"/>
      </w:pPr>
      <w:r>
        <w:t>The Contribution</w:t>
      </w:r>
    </w:p>
    <w:p>
      <w:r>
        <w:t>The peaceful transition from apartheid stands as one of the twentieth century's moral achievements. That it happened without civil war—that Mandela emerged from prison preaching reconciliation rather than revenge—remains extraordinary. The Truth and Reconciliation Commission, whatever its limitations, offered a model for confronting historical atrocity without amnesia or vendetta. Desmond Tutu embodied moral clarity with humor.</w:t>
      </w:r>
    </w:p>
    <w:p>
      <w:r>
        <w:t>The Constitution of 1996 is among the world's most progressive, guaranteeing socio-economic rights and protecting sexual minorities when most of Africa criminalized them. The Constitutional Court has defended rights against power repeatedly. South African jurisprudence on equality, dignity, and socio-economic rights influences courts globally.</w:t>
      </w:r>
    </w:p>
    <w:p>
      <w:r>
        <w:t>Medically, Christiaan Barnard performed the first human heart transplant in 1967. South Africa developed the world's largest antiretroviral treatment program after activists forced government reversal on AIDS denialism. Culturally, the anti-apartheid struggle inspired liberation movements worldwide. Trevor Noah exports irony. Charlize Theron exports beauty and talent. J.M. Coetzee's novels probe power and conscience with surgical precision. The country gave the world the concept of "apartheid" itself—now a universal term for systematic segregation. That's a dubious gift, but it named something previously unnamed.</w:t>
      </w:r>
    </w:p>
    <w:p>
      <w:pPr>
        <w:pStyle w:val="Heading3"/>
      </w:pPr>
      <w:r>
        <w:t>A Moment</w:t>
      </w:r>
    </w:p>
    <w:p>
      <w:r>
        <w:t>Robben Island, 1980s. Nelson Mandela tends a garden plot between the limestone quarry and his cell. The National Party has offered him conditional release—renounce violence, accept the Bantustans, retire to the Transkei. He refuses. Every day he works this small garden, growing vegetables in soil that should grow nothing. The warders watch. The years accumulate. His daughter died while he was imprisoned; he was not allowed to attend the funeral. His wife Winnie has become militant, sometimes reckless under the pressure. He is sixty-two, then sixty-five, then seventy. The garden grows anyway.</w:t>
      </w:r>
    </w:p>
    <w:p>
      <w:r>
        <w:t>This is the myth and the man: patient cultivation while the structure around him was designed for breaking. When he emerged in 1990, he could have called for vengeance. Instead he called for a new nation that would belong to all who lived in it. The garden is still there. Tourists photograph it. The mythology is not false, but it is insufficient. Mandela's garden grew; the broader garden of the new South Africa struggles. The soil is poisoned by centuries of extraction. The patience he modeled hasn't been rewarded with transformation. Yet the garden exists. That matters, even when it's not enough.</w:t>
      </w:r>
    </w:p>
    <w:p>
      <w:r>
        <w:t>---</w:t>
      </w:r>
    </w:p>
    <w:p>
      <w:r>
        <w:rPr>
          <w:i/>
        </w:rPr>
        <w:t>Part of Countries at alexandria.press</w:t>
      </w:r>
    </w:p>
    <w:p>
      <w:r>
        <w:br w:type="page"/>
      </w:r>
    </w:p>
    <w:p>
      <w:pPr>
        <w:pStyle w:val="Heading1"/>
      </w:pPr>
      <w:r>
        <w:t>Lesotho</w:t>
      </w:r>
    </w:p>
    <w:p>
      <w:pPr>
        <w:pStyle w:val="Heading2"/>
      </w:pPr>
      <w:r>
        <w:t>Lesotho</w:t>
      </w:r>
    </w:p>
    <w:p>
      <w:r>
        <w:rPr>
          <w:i/>
        </w:rPr>
        <w:t>The Kingdom in the Sky</w:t>
      </w:r>
    </w:p>
    <w:p>
      <w:r>
        <w:t>A country entirely landlocked by another country. Lesotho exists as an enclave within South Africa, its borders drawn by nineteenth-century colonial politics and the mountain fortress that sheltered the Basotho people from Boer and British expansion. Every point in Lesotho sits above 1,400 meters; it is the only nation on Earth with such elevation throughout. The mountains gave the Basotho their independence and their poverty—a terrain too rugged to conquer, too steep to farm prosperously, too remote to industrialize easily.</w:t>
      </w:r>
    </w:p>
    <w:p>
      <w:r>
        <w:rPr>
          <w:b/>
        </w:rPr>
        <w:t>The Land</w:t>
      </w:r>
    </w:p>
    <w:p>
      <w:r>
        <w:t>The Maloti Mountains dominate everything. Rivers carve deep valleys through basalt and sandstone. Winter brings snow to villages perched on ridges. The highlands are spectacular and harsh—grasslands, rock faces, thin soil. Water is abundant; arable land is not. Most Basotho live in the western lowlands, which are only low by local standards—still higher than Denver. The eastern highlands remain sparsely populated, home to shepherds and their flocks. Lesotho's greatest natural resource is water, which flows abundantly to the parched lowveld of South Africa through an elaborate system of dams and tunnels. The landscape is beautiful and unforgiving.</w:t>
      </w:r>
    </w:p>
    <w:p>
      <w:r>
        <w:rPr>
          <w:b/>
        </w:rPr>
        <w:t>The History</w:t>
      </w:r>
    </w:p>
    <w:p>
      <w:r>
        <w:t>Moshoeshoe I, a chief of genius and diplomacy, gathered disparate clans fleeing Zulu expansion in the 1820s and forged them into the Basotho nation. He chose Thaba Bosiu, a flat-topped mountain, as his fortress—defensible, symbolic, sufficient. When Boer settlers encroached, he sought British protection in 1868, becoming a protectorate rather than a conquered territory. The British ruled lightly, preserving Basotho institutions while drawing borders that left fertile lowlands to the Orange Free State. Independence came in 1966 under King Moshoeshoe II, making Lesotho one of the world's few remaining monarchies. Democracy has been fitful—coups in 1986 and 1991, disputed elections, military interventions by South Africa. The monarchy survives as a constitutional institution; real power lies with parliament, though political stability remains elusive.</w:t>
      </w:r>
    </w:p>
    <w:p>
      <w:r>
        <w:rPr>
          <w:b/>
        </w:rPr>
        <w:t>The Culture</w:t>
      </w:r>
    </w:p>
    <w:p>
      <w:r>
        <w:t>The Basotho are one of Africa's most ethnically homogeneous nations—over 99% share Sesotho language and culture. The Basotho blanket, originally introduced by traders, has become a national symbol, worn in distinctive patterns for different occasions. Chieftainship remains significant in rural areas, though its authority is more social than legal. Christianity, brought by French missionaries in the 1830s, blends with ancestor veneration. Extended families are central; cattle remain wealth and prestige. Migration to South African mines has defined Basotho manhood for generations—young men leave for years, send remittances, return to marry and build. This pattern created a society where women manage households and farms while men work in foreign mines. Literacy rates are relatively high; education is valued. Gender dynamics are complex—women hold considerable domestic authority but face legal and social constraints.</w:t>
      </w:r>
    </w:p>
    <w:p>
      <w:r>
        <w:rPr>
          <w:b/>
        </w:rPr>
        <w:t>The Challenge</w:t>
      </w:r>
    </w:p>
    <w:p>
      <w:r>
        <w:t>Economic dependency on South Africa is nearly total. Lesotho has almost no industry beyond textiles (benefiting from preferential trade access), and even that sector has declined. Remittances from miners once sustained the country, but mining employment has collapsed—from over 120,000 Basotho working South African mines in the 1980s to fewer than 50,000 today. Unemployment exceeds 25 percent. The HIV/AIDS epidemic devastated the population in the 1990s and 2000s; prevalence remains above 20 percent among adults. Life expectancy, which had reached the mid-50s by 1990, plummeted to 42 by 2005 before partially recovering. Political instability compounds economic fragility—power struggles between factions lead to periodic crises requiring South African intervention. The country cannot feed itself and lacks the economic base to employ its people. The mountains that preserved independence now feel like a cage.</w:t>
      </w:r>
    </w:p>
    <w:p>
      <w:r>
        <w:rPr>
          <w:b/>
        </w:rPr>
        <w:t>The Contribution</w:t>
      </w:r>
    </w:p>
    <w:p>
      <w:r>
        <w:t>Lesotho has given the world an example of diplomatic survival—how Moshoeshoe I created a nation through negotiation rather than conquest, preserving his people when more powerful kingdoms fell. The country's oral traditions and praise poetry (lithoko) represent a sophisticated literary form preserved across generations. Basotho musicians have contributed to South African music traditions, particularly the distinctive sound of the concertina in Sesotho music. More prosaically, Lesotho's water sustains millions in South Africa's industrial heartland—the Lesotho Highlands Water Project is one of Africa's most ambitious infrastructure achievements, though the benefits have not flowed as generously to ordinary Basotho as promised. The kingdom has preserved a distinct cultural identity under impossible geographic and economic circumstances.</w:t>
      </w:r>
    </w:p>
    <w:p>
      <w:r>
        <w:rPr>
          <w:b/>
        </w:rPr>
        <w:t>A Moment</w:t>
      </w:r>
    </w:p>
    <w:p>
      <w:r>
        <w:t>A Basotho shepherd in the eastern highlands, perhaps sixteen years old, wrapped in a heavy blanket against the June cold, watches his flock from horseback. The Basotho pony beneath him is small and hardy, bred for these altitudes. Around him, the mountains stretch endlessly—no roads, no electricity, no mobile signal this far into the highlands. His father is in Johannesburg, working construction; his uncle died in a mining accident a decade ago. The boy has finished secondary school, the first in his family, but there are no jobs in Maseru, the capital, except perhaps in a textile factory that might close when trade agreements change. South Africa looms everywhere—in the clothes people wear, the food they eat, the jobs they seek, the currency they use. He could herd sheep for life, as his grandfather did, but the old pastoral economy barely sustains families now. He could migrate like his father, becoming one more Basotho working in a foreign country that surrounds but does not include his own. The mountains are magnificent and inescapable. He ties his blanket tighter and nudges the pony forward.</w:t>
      </w:r>
    </w:p>
    <w:p>
      <w:r>
        <w:t>---</w:t>
      </w:r>
    </w:p>
    <w:p>
      <w:r>
        <w:rPr>
          <w:i/>
        </w:rPr>
        <w:t>Part of Countries at alexandria.press</w:t>
      </w:r>
    </w:p>
    <w:p>
      <w:r>
        <w:br w:type="page"/>
      </w:r>
    </w:p>
    <w:p>
      <w:pPr>
        <w:pStyle w:val="Heading1"/>
      </w:pPr>
      <w:r>
        <w:t>Eswatini</w:t>
      </w:r>
    </w:p>
    <w:p>
      <w:pPr>
        <w:pStyle w:val="Heading2"/>
      </w:pPr>
      <w:r>
        <w:t>Eswatini</w:t>
      </w:r>
    </w:p>
    <w:p>
      <w:r>
        <w:rPr>
          <w:i/>
        </w:rPr>
        <w:t>Africa's Last Absolute Monarchy</w:t>
      </w:r>
    </w:p>
    <w:p>
      <w:r>
        <w:t>A landlocked kingdom squeezed between South Africa and Mozambique, Eswatini is one of the world's smallest nations and Africa's last remaining absolute monarchy. What was once Swaziland—the name changed in 2018—preserves a political system elsewhere abandoned: genuine royal rule, not ceremonial pageantry. King Mswati III governs as his ancestors did, wedding tradition to modern state apparatus. The result is a country suspended between eras, caught between the logic of monarchical authority and the pressure of democratic aspiration.</w:t>
      </w:r>
    </w:p>
    <w:p>
      <w:pPr>
        <w:pStyle w:val="Heading3"/>
      </w:pPr>
      <w:r>
        <w:t>The Land</w:t>
      </w:r>
    </w:p>
    <w:p>
      <w:r>
        <w:t>Eswatini descends in four parallel strips from mountainous highveld in the west to lowveld savanna in the east, then rises again to the Lubombo plateau along the Mozambican border. The country is roughly the size of New Jersey, just 17,000 square kilometers of varied terrain. Rain falls generously in the highlands—thick grasslands, pine forests, waterfalls—while the lowveld grows hot and dry, suitable for sugar and citrus plantations. Rivers flow eastward: the Komati, the Usutu, the Ngwavuma. Most of Eswatini's 1.2 million people live in the middleveld between extremes, where the capital Mbabane perches in the hills and the administrative center Lobamba sits in the Ezulwini Valley. South Africa nearly surrounds the country; Mozambique provides a narrow eastern exit.</w:t>
      </w:r>
    </w:p>
    <w:p>
      <w:pPr>
        <w:pStyle w:val="Heading3"/>
      </w:pPr>
      <w:r>
        <w:t>The History</w:t>
      </w:r>
    </w:p>
    <w:p>
      <w:r>
        <w:t>The Swazi nation emerged in the early nineteenth century when King Sobhuza I consolidated clans fleeing the Mfecane upheavals—Zulu expansion, warfare, displacement. The kingdom survived by strategic maneuvering between Boer republics and British imperialism, playing rivals against each other. Still, Britain established a protectorate in 1906, ruling through indirect control that left traditional structures intact. Unlike many African colonies, Swaziland retained its monarchy and much of its land during colonial rule. Independence came peacefully in 1968, with Sobhuza II—the longest-reigning monarch in recorded history—on the throne.</w:t>
      </w:r>
    </w:p>
    <w:p>
      <w:r>
        <w:t>What followed was the systematic dismantling of democracy. In 1973, Sobhuza suspended the constitution, banned political parties, and assumed absolute power. When he died in 1982 after a sixty-one-year reign, succession intrigues delayed his son's ascension. Mswati III took power in 1986 at eighteen and has ruled ever since, maintaining the system his father established: no parties, no elected government with real authority, royal decree as law. Parliament exists but serves at the king's pleasure. Protests demanding democracy have been met with arrests, tear gas, and live ammunition—most recently in 2021, when security forces killed dozens. The monarchy endures not through consent but through control.</w:t>
      </w:r>
    </w:p>
    <w:p>
      <w:pPr>
        <w:pStyle w:val="Heading3"/>
      </w:pPr>
      <w:r>
        <w:t>The Culture</w:t>
      </w:r>
    </w:p>
    <w:p>
      <w:r>
        <w:t>Swazi identity centers on the monarchy and its rituals. The annual Reed Dance—thousands of young women presenting reeds to the Queen Mother—and the Incwala ceremony, where the king eats the first fruits of harvest, bind nation to tradition. These aren't tourist performances but living institutions that organize social life. Polygamy remains royal prerogative—Mswati has fifteen wives—and cultural practice for commoners who can afford it. Christianity coexists with ancestor veneration; most Swazis navigate both worlds without contradiction.</w:t>
      </w:r>
    </w:p>
    <w:p>
      <w:r>
        <w:t>The clan system, or sibongo, still structures identity. Marriage between clan members is taboo; knowing your clan means knowing your place in the social order. Women face legal subordination—many require male consent for basic transactions—though they also hold crucial ritual roles like brewing traditional beer and maintaining homesteads. Language unifies: nearly everyone speaks siSwati, with English as the official second tongue. Extended families, or emabudle, remain the primary social unit, with rural homesteads often housing multiple generations under one patriarch.</w:t>
      </w:r>
    </w:p>
    <w:p>
      <w:r>
        <w:t>The gap between royal opulence and popular poverty grows more conspicuous. While the king builds palaces and maintains a luxury vehicle fleet, most Swazis farm small plots or work for wages barely above subsistence. Yet many still venerate the monarchy as the embodiment of Swazi identity, making opposition feel like cultural betrayal.</w:t>
      </w:r>
    </w:p>
    <w:p>
      <w:pPr>
        <w:pStyle w:val="Heading3"/>
      </w:pPr>
      <w:r>
        <w:t>The Challenge</w:t>
      </w:r>
    </w:p>
    <w:p>
      <w:r>
        <w:t>Eswatini faces a democracy crisis it cannot resolve without fundamental change. The king controls the military, police, and courts. Political parties are banned. Elections choose powerless representatives. When thousands took to the streets in 2021 demanding democratic reforms, security forces responded with bullets. The government shut down the internet. Activists disappeared. Nothing changed. The monarchy has no interest in sharing power; the people have no mechanism to compel it.</w:t>
      </w:r>
    </w:p>
    <w:p>
      <w:r>
        <w:t>Beneath this lies the HIV/AIDS catastrophe that has ravaged Eswatini more severely than almost anywhere on earth. At the pandemic's peak, life expectancy collapsed to thirty-two years. One in four adults carries the virus—the world's highest prevalence rate. The epidemic orphaned tens of thousands, devastated the workforce, and overwhelmed medical systems. Aggressive treatment campaigns have improved outcomes, but the damage endures. Meanwhile, unemployment hovers near 40 percent, youth see no future, and the economy depends on sugar exports and South African trade. The kingdom that survived colonialism by preserving tradition now finds that same tradition blocks the transformation survival demands.</w:t>
      </w:r>
    </w:p>
    <w:p>
      <w:pPr>
        <w:pStyle w:val="Heading3"/>
      </w:pPr>
      <w:r>
        <w:t>The Contribution</w:t>
      </w:r>
    </w:p>
    <w:p>
      <w:r>
        <w:t>Eswatini has maintained African monarchy as a living institution, not museum piece. For better and worse, it shows what genuine royal authority looks like in the twenty-first century—governance without the mediating institutions democracy requires. The Reed Dance, though sometimes criticized when the king selects new wives from its participants, remains a spectacular assertion of cultural continuity. Traditional crafts—woven baskets, wooden carvings, calabashes, beadwork—are produced not for heritage centers but for daily use.</w:t>
      </w:r>
    </w:p>
    <w:p>
      <w:r>
        <w:t>The kingdom's conservation work has created one of Africa's success stories. Through partnership with conservancies, Eswatini has reintroduced white rhinos in numbers, protected lion populations, and maintained wilderness areas despite limited territory. The country also stands among the few in Africa where most people have access to clean water and basic healthcare, however strained. Its cultural festivals, particularly the Incwala, represent one of the continent's oldest unbroken ceremonial traditions, practiced as law requires rather than tourist spectacle.</w:t>
      </w:r>
    </w:p>
    <w:p>
      <w:pPr>
        <w:pStyle w:val="Heading3"/>
      </w:pPr>
      <w:r>
        <w:t>A Moment</w:t>
      </w:r>
    </w:p>
    <w:p>
      <w:r>
        <w:t>In September 2021, a young lawyer named Thulani Maseko stood before journalists in Mbabane, calling for democratic reforms. He had spent two years in prison for contempt of court after criticizing the judiciary's subservience to the throne. Now, amid the largest protests in Eswatini's history, he articulated demands the king refused to acknowledge: constitutional monarchy, elected government, basic freedoms. "We are not fighting against Swazi culture," he said. "We are fighting against dictatorship dressed in cultural garb."</w:t>
      </w:r>
    </w:p>
    <w:p>
      <w:r>
        <w:t>Security forces killed more than seventy people in those protests. The internet went dark. By early 2023, Maseko was dead—shot in his home before his family. No arrests followed. The king built another palace. In January 2024, Swazis went to the polls to elect representatives to a parliament that exists at royal sufferance, can pass no law the king disapproves, and serves mainly to provide democratic window-dressing for absolute rule. Turnout was low. Those who voted knew the outcome before casting ballots: the monarch would remain, the system would continue, and speaking truth would remain dangerous.</w:t>
      </w:r>
    </w:p>
    <w:p>
      <w:r>
        <w:t>---</w:t>
      </w:r>
    </w:p>
    <w:p>
      <w:r>
        <w:rPr>
          <w:i/>
        </w:rPr>
        <w:t>Part of Countries at alexandria.press</w:t>
      </w:r>
    </w:p>
    <w:p>
      <w:r>
        <w:br w:type="page"/>
      </w:r>
    </w:p>
    <w:p>
      <w:pPr>
        <w:pStyle w:val="Heading1"/>
      </w:pPr>
      <w:r>
        <w:t>United States</w:t>
      </w:r>
    </w:p>
    <w:p>
      <w:pPr>
        <w:pStyle w:val="Heading2"/>
      </w:pPr>
      <w:r>
        <w:t>United States</w:t>
      </w:r>
    </w:p>
    <w:p>
      <w:r>
        <w:rPr>
          <w:i/>
        </w:rPr>
        <w:t>Empire by Accident</w:t>
      </w:r>
    </w:p>
    <w:p>
      <w:r>
        <w:t>The United States exists as a vast continental republic that became the world's dominant power almost despite itself—a nation founded on Enlightenment principles and Protestant work ethic, built on indigenous dispossession and enslaved labor, that stumbled into global hegemony through two world wars it didn't start. For better and worse, it has shaped the modern world more than any other single country, exporting democracy and capitalism, Hollywood and Silicon Valley, constitutional government and consumer culture. It remains the indispensable case study in whether liberal democracy can govern a continental empire, whether markets can be reconciled with equality, whether a multiethnic society can actually work.</w:t>
      </w:r>
    </w:p>
    <w:p>
      <w:pPr>
        <w:pStyle w:val="Heading3"/>
      </w:pPr>
      <w:r>
        <w:t>The Land</w:t>
      </w:r>
    </w:p>
    <w:p>
      <w:r>
        <w:t>Three million square miles stretching from Atlantic to Pacific, Arctic to subtropical—perhaps no other nation commands such geographic abundance. The eastern forests and Appalachian ridges. The vast central plains, once tallgrass prairie, now the world's breadbasket. The Mississippi River system draining half a continent. The Rocky Mountains rising a mile high. California's Mediterranean valleys. The deserts of the Southwest. Natural harbors on both coasts. Oil, coal, iron, copper, timber, fresh water—nearly everything required for industrial civilization exists within these borders.</w:t>
      </w:r>
    </w:p>
    <w:p>
      <w:r>
        <w:t>This geographic lottery shaped everything else. No hostile neighbors, no need for a large standing army, oceans as moats. Room to expand, to absorb immigration, to make mistakes and recover. The land itself encouraged a particular American delusion: that success was earned rather than inherited, that abundance was normal rather than exceptional.</w:t>
      </w:r>
    </w:p>
    <w:p>
      <w:pPr>
        <w:pStyle w:val="Heading3"/>
      </w:pPr>
      <w:r>
        <w:t>The History</w:t>
      </w:r>
    </w:p>
    <w:p>
      <w:r>
        <w:t>Thirteen British colonies declared independence in 1776, won it by 1783, and drafted the Constitution—that improbable Enlightenment document—in 1787. The founders created a republic designed to limit government power while governing a continental territory, balancing federal and state authority, separating powers to prevent tyranny. It was experimental, fragile, and hypocritical: a slaveholding society proclaiming that all men are created equal.</w:t>
      </w:r>
    </w:p>
    <w:p>
      <w:r>
        <w:t>The nineteenth century was westward expansion and its euphemisms—Manifest Destiny cloaking the systematic dispossession of indigenous peoples. The Louisiana Purchase (1803) doubled the territory. War with Mexico (1846-48) seized California and the Southwest. Meanwhile, the contradiction of slavery metastasized until it ruptured in Civil War (1861-65), which killed 600,000 and ended slavery but not white supremacy. Jim Crow segregation replaced chattel bondage.</w:t>
      </w:r>
    </w:p>
    <w:p>
      <w:r>
        <w:t>Industrialization transformed the nation. By 1900, the U.S. was the world's largest economy—steel mills, railroads, factories, cities swelling with immigrants from Europe and Asia. The twentieth century made it a superpower almost accidentally. World War I (1917-18) was a European war America finished. The 1920s roared with prosperity until the 1929 crash and Great Depression, which Franklin Roosevelt addressed with the New Deal—Social Security, labor rights, public works, an expanded federal government.</w:t>
      </w:r>
    </w:p>
    <w:p>
      <w:r>
        <w:t>World War II (1941-45) was the hinge. America emerged as one of two superpowers, architect of the postwar liberal order: the United Nations, NATO, the Marshall Plan, Bretton Woods institutions. The Cold War (1947-91) with the Soviet Union organized everything—massive defense spending, covert interventions, nuclear brinkmanship, the space race. Korea, Vietnam, dozens of proxy wars.</w:t>
      </w:r>
    </w:p>
    <w:p>
      <w:r>
        <w:t>Domestically: the civil rights movement (1954-68) finally dismantled legal segregation. The Great Society expanded the welfare state. The 1960s counterculture challenged traditional authority. Women's liberation, gay rights, environmentalism. Reagan (1981-89) shifted politics rightward—tax cuts, deregulation, reduced social spending, muscular anticommunism.</w:t>
      </w:r>
    </w:p>
    <w:p>
      <w:r>
        <w:t>The Soviet Union collapsed in 1991, leaving America as sole superpower in a "unipolar moment" that lasted about a decade. September 11, 2001 triggered wars in Afghanistan and Iraq that cost trillions and achieved little. The 2008 financial crisis exposed inequality and regulatory failure. Barack Obama's election (2008) as the first Black president suggested progress; Donald Trump's (2016) suggested backlash. The 2020s began with pandemic, political polarization, and declining faith in institutions.</w:t>
      </w:r>
    </w:p>
    <w:p>
      <w:pPr>
        <w:pStyle w:val="Heading3"/>
      </w:pPr>
      <w:r>
        <w:t>The Culture</w:t>
      </w:r>
    </w:p>
    <w:p>
      <w:r>
        <w:t>American culture is individualism verging on atomization—the belief that people are self-made, that success reflects virtue, that government should leave you alone. This produces extraordinary innovation and entrepreneurship; it also produces indifference to collective welfare. Americans work longer hours than Europeans, take less vacation, retire later. The work ethic is Protestant in origin, capitalist in practice.</w:t>
      </w:r>
    </w:p>
    <w:p>
      <w:r>
        <w:t>It's also deeply religious, especially compared to other wealthy democracies. Evangelical Christianity shapes politics and social values in ways secular Europeans find baffling. Church attendance remains high. Faith-based rhetoric saturates political discourse. Yet religious practice is declining among younger generations.</w:t>
      </w:r>
    </w:p>
    <w:p>
      <w:r>
        <w:t>The culture is profoundly commercial—everything is for sale, everyone is selling. Entertainment dominates: Hollywood films, television, streaming platforms, pop music, sports as spectacle. Celebrity worship is the national religion's secular wing. Consumer choice is freedom. Brands are identities. Shopping is leisure.</w:t>
      </w:r>
    </w:p>
    <w:p>
      <w:r>
        <w:t>It's a immigrant nation constantly negotiating what that means. English dominates but Spanish is widely spoken. White Protestant culture remains hegemonic even as demographics shift toward a multiethnic majority-minority future. Race is the unresolved question—slavery's afterlife, segregation's inheritance, ongoing disparities in wealth, health, incarceration, opportunity.</w:t>
      </w:r>
    </w:p>
    <w:p>
      <w:r>
        <w:t>Regional differences matter: the South's conservative Christianity and racial history; the Northeast's liberalism and old money; the Midwest's industrial decline and rural values; the West's openness and innovation; California as its own civilization. Cities are diverse and liberal; rural areas are homogeneous and conservative. The divide between them is widening.</w:t>
      </w:r>
    </w:p>
    <w:p>
      <w:r>
        <w:t>Education varies wildly. Elite universities—Harvard, MIT, Stanford—are world-class research engines. Public schools depend on local property taxes, entrenching inequality. College is increasingly unaffordable without debt. Anti-intellectualism coexists with technological sophistication.</w:t>
      </w:r>
    </w:p>
    <w:p>
      <w:r>
        <w:t>Gun ownership is widespread, gun violence endemic. Mass shootings are routine. The Second Amendment is sacred text. This baffles outsiders but reflects a frontier mythology and distrust of government.</w:t>
      </w:r>
    </w:p>
    <w:p>
      <w:pPr>
        <w:pStyle w:val="Heading3"/>
      </w:pPr>
      <w:r>
        <w:t>The Challenge</w:t>
      </w:r>
    </w:p>
    <w:p>
      <w:r>
        <w:t>The central question is whether American democracy can survive success. Wealth inequality approaches Gilded Age levels: billionaires accumulate obscene fortunes while the middle class stagnates and the working class despairs. Healthcare costs bankrupt families. Student debt crushes graduates. Housing is unaffordable in productive cities. Social mobility—the American Dream—has become largely mythological.</w:t>
      </w:r>
    </w:p>
    <w:p>
      <w:r>
        <w:t>Political polarization is extreme. Republicans and Democrats inhabit different information ecosystems, different moral universes. Trust in institutions—government, media, science, each other—has collapsed. Elections are contested, norms are flouted, constitutional mechanisms are weaponized. The January 6, 2021 Capitol riot revealed how fragile democratic legitimacy has become.</w:t>
      </w:r>
    </w:p>
    <w:p>
      <w:r>
        <w:t>Race remains unfinished business. Police killings, mass incarceration, residential segregation, wealth gaps—the patterns persist. White grievance politics competes with demands for racial justice. Immigration provokes nativist backlash.</w:t>
      </w:r>
    </w:p>
    <w:p>
      <w:r>
        <w:t>Climate change threatens but partisan division prevents action. Infrastructure crumbles. Healthcare remains tied to employment, leaving millions uninsured. The opioid epidemic kills tens of thousands annually.</w:t>
      </w:r>
    </w:p>
    <w:p>
      <w:r>
        <w:t>Globally, America's authority is declining. China is rising. Allies question U.S. reliability. Military interventions have failed. The model of liberal democratic capitalism looks less triumphant than it did in 1991.</w:t>
      </w:r>
    </w:p>
    <w:p>
      <w:r>
        <w:t>The question is whether a system designed for an agrarian republic of four million can govern a post-industrial empire of 330 million—whether institutions built for compromise can function amid tribal politics, whether prosperity can be shared widely enough to sustain legitimacy, whether the center can hold.</w:t>
      </w:r>
    </w:p>
    <w:p>
      <w:pPr>
        <w:pStyle w:val="Heading3"/>
      </w:pPr>
      <w:r>
        <w:t>The Contribution</w:t>
      </w:r>
    </w:p>
    <w:p>
      <w:r>
        <w:t>The United States invented modern democracy at scale—the constitutional republic, federalism, separation of powers, judicial review, the Bill of Rights. Flawed in practice, these ideas remain powerful worldwide.</w:t>
      </w:r>
    </w:p>
    <w:p>
      <w:r>
        <w:t>It pioneered mass production, consumerism, the modern corporation. Fordism, Taylorism, Silicon Valley—American capitalism transformed how humans work and live. For better and worse.</w:t>
      </w:r>
    </w:p>
    <w:p>
      <w:r>
        <w:t>Culturally: jazz, blues, rock and roll, hip-hop—American music is global vernacular. Hollywood created the film industry. Television. The internet. Social media. American entertainment dominates worldwide.</w:t>
      </w:r>
    </w:p>
    <w:p>
      <w:r>
        <w:t>Science and technology: the transistor, the personal computer, the internet, the smartphone, mRNA vaccines. American research universities and laboratories have produced extraordinary innovation. The moon landing. The Human Genome Project. GPS.</w:t>
      </w:r>
    </w:p>
    <w:p>
      <w:r>
        <w:t>Literature: Melville, Whitman, Dickinson, Hemingway, Faulkner, Morrison. The American novel is world literature.</w:t>
      </w:r>
    </w:p>
    <w:p>
      <w:r>
        <w:t>Political movements: abolitionism, women's suffrage, civil rights, environmentalism—American activists have shaped global consciousness.</w:t>
      </w:r>
    </w:p>
    <w:p>
      <w:r>
        <w:t>The Marshall Plan rebuilt Europe. The postwar liberal order, however frayed, prevented great-power war for 75 years. American power has been imperial and often brutal, but the alternatives were arguably worse.</w:t>
      </w:r>
    </w:p>
    <w:p>
      <w:r>
        <w:t>The idea of America—that a multiethnic democracy could work, that people could govern themselves, that merit might matter more than birth—remains powerful even when the reality disappoints.</w:t>
      </w:r>
    </w:p>
    <w:p>
      <w:pPr>
        <w:pStyle w:val="Heading3"/>
      </w:pPr>
      <w:r>
        <w:t>A Moment</w:t>
      </w:r>
    </w:p>
    <w:p>
      <w:r>
        <w:t>July 20, 1969. Neil Armstrong steps onto the moon's surface. "That's one small step for man, one giant leap for mankind." A quarter-million miles from Earth, he plants an American flag but speaks for humanity.</w:t>
      </w:r>
    </w:p>
    <w:p>
      <w:r>
        <w:t>It was the culmination of a decade-long project that employed 400,000 people and cost $25 billion—the largest peacetime mobilization in history. Kennedy had promised it in 1961, partly from scientific vision, mostly from Cold War competition with the Soviets. The engineers were German rocket scientists and American farm boys. The computers were room-sized. The calculations were done partly by hand, by women called "computers" working in segregated offices.</w:t>
      </w:r>
    </w:p>
    <w:p>
      <w:r>
        <w:t>Armstrong and Buzz Aldrin spent two and a half hours on the lunar surface. They collected rocks, planted instruments, took photographs that changed human consciousness. Meanwhile Michael Collins orbited above in the command module, alone behind the moon for 48 minutes each orbit, more isolated than any human had ever been.</w:t>
      </w:r>
    </w:p>
    <w:p>
      <w:r>
        <w:t>They returned safely. The world watched on television—something like 600 million people, witnessing the impossible. It was American technology, American ambition, American showmanship. It was also human achievement, the fulfillment of ancient dreams.</w:t>
      </w:r>
    </w:p>
    <w:p>
      <w:r>
        <w:t>Within three years, the program ended. Too expensive, other priorities, the war in Vietnam. The last men walked on the moon in 1972. No one has returned since.</w:t>
      </w:r>
    </w:p>
    <w:p>
      <w:r>
        <w:t>The moment captures something essential about America: the audacity, the resources, the can-do engineering genius, the geopolitical competition, the television spectacle, the grand vision and short attention span. The capacity to do something magnificent and then wander away from it. The flags planted on the moon have been bleached white by radiation—American triumphalism literally faded, but the human accomplishment remains.</w:t>
      </w:r>
    </w:p>
    <w:p>
      <w:r>
        <w:t>---</w:t>
      </w:r>
    </w:p>
    <w:p>
      <w:r>
        <w:rPr>
          <w:i/>
        </w:rPr>
        <w:t>Part of Countries at alexandria.press</w:t>
      </w:r>
    </w:p>
    <w:p>
      <w:r>
        <w:br w:type="page"/>
      </w:r>
    </w:p>
    <w:p>
      <w:pPr>
        <w:pStyle w:val="Heading1"/>
      </w:pPr>
      <w:r>
        <w:t>Canada</w:t>
      </w:r>
    </w:p>
    <w:p>
      <w:pPr>
        <w:pStyle w:val="Heading2"/>
      </w:pPr>
      <w:r>
        <w:t>Canada</w:t>
      </w:r>
    </w:p>
    <w:p>
      <w:r>
        <w:rPr>
          <w:i/>
        </w:rPr>
        <w:t>The Polite Empire</w:t>
      </w:r>
    </w:p>
    <w:p>
      <w:r>
        <w:t>A country that stretches across half a continent, from Atlantic to Pacific to Arctic, united less by shared history than by the determination not to be the United States. The world's second-largest nation by area, home to only 40 million people, most clustered within a hundred miles of the American border. A colonial project turned multicultural experiment, prosperous and progressive in its self-image, wrestling with what that prosperity was built upon. Young as countries go—barely past 150—but old in its compromises.</w:t>
      </w:r>
    </w:p>
    <w:p>
      <w:pPr>
        <w:pStyle w:val="Heading3"/>
      </w:pPr>
      <w:r>
        <w:t>The Land</w:t>
      </w:r>
    </w:p>
    <w:p>
      <w:r>
        <w:t>Rock and forest and frozen water. The Canadian Shield—ancient Precambrian bedrock—underlies much of the country, scraped clean by glaciers, dotted with countless lakes. The Rockies rise in the west, the Great Plains stretch across the center, and the boreal forest covers everything else. Most of the land is uninhabitable—too cold, too rocky, too remote. Ninety percent of the population lives within 100 miles of the U.S. border, leaving vast territories functionally empty except for Indigenous communities and resource extraction operations. Three oceans, the longest coastline on Earth, and winters that make Moscow look temperate. The permafrost is melting. The Northwest Passage, sought by explorers for centuries, is finally opening—a gift of climate catastrophe.</w:t>
      </w:r>
    </w:p>
    <w:p>
      <w:pPr>
        <w:pStyle w:val="Heading3"/>
      </w:pPr>
      <w:r>
        <w:t>The History</w:t>
      </w:r>
    </w:p>
    <w:p>
      <w:r>
        <w:t>New France fell to the British in 1763. What remained was French-speaking Quebec, conquered but never assimilated, and a collection of British colonies that confederated in 1867 to avoid American annexation. Not a revolution—a political arrangement. The country expanded westward through railroad and treaty, displacing Indigenous peoples with bureaucratic efficiency. Two world wars forged a national identity distinct from Britain. The Quiet Revolution of the 1960s modernized Quebec and nearly split the country—referendums on Quebec independence in 1980 and 1995 both failed, the second by less than one percent. Pierre Trudeau's 1982 Constitution patriated authority from Britain and enshrined multiculturalism as official policy. His son now leads the country, charm inherited intact.</w:t>
      </w:r>
    </w:p>
    <w:p>
      <w:r>
        <w:t>The uncomfortable truth: Canada was built on Indigenous dispossession. Treaties signed and violated. Children stolen and "educated" in residential schools—the last closed in 1996. The government apologized in 2008. Unmarked graves at former school sites continue to be discovered.</w:t>
      </w:r>
    </w:p>
    <w:p>
      <w:pPr>
        <w:pStyle w:val="Heading3"/>
      </w:pPr>
      <w:r>
        <w:t>The Culture</w:t>
      </w:r>
    </w:p>
    <w:p>
      <w:r>
        <w:t>Bilingual by law, multicultural by policy, fragmented by geography. English Canada and French Canada coexist uneasily—two founding peoples who barely speak to each other, united by hockey and universal healthcare. Immigration defines modern Canada: half of Toronto's population was born elsewhere. Multiculturalism is the official ideology—not the American melting pot, but the "mosaic" where difference is preserved. Whether this produces genuine integration or comfortable segregation remains debated.</w:t>
      </w:r>
    </w:p>
    <w:p>
      <w:r>
        <w:t>Canadians define themselves by negation: more polite than Americans, less class-bound than the British, more egalitarian than either. The politeness is real—an ingrained aversion to open conflict—but it can mask deep inequalities. National healthcare is the sacred cow of Canadian identity, even as wait times stretch and the system strains. The culture is fundamentally middle-class, moderate, consensus-seeking. Extremism of any kind is suspect.</w:t>
      </w:r>
    </w:p>
    <w:p>
      <w:r>
        <w:t>Literature punches above the country's weight: Margaret Atwood, Alice Munro, Michael Ondaatje. The Group of Seven painted the landscape into the national consciousness. The CBC holds the country together across time zones, barely.</w:t>
      </w:r>
    </w:p>
    <w:p>
      <w:pPr>
        <w:pStyle w:val="Heading3"/>
      </w:pPr>
      <w:r>
        <w:t>The Challenge</w:t>
      </w:r>
    </w:p>
    <w:p>
      <w:r>
        <w:t>Reconciliation versus reality. Canada presents itself as a progressive beacon—multicultural, feminist, environmentally conscious—while Indigenous communities lack clean water and disappear into poverty. The Truth and Reconciliation Commission documented cultural genocide; the government acknowledged it; little fundamental has changed. Reserves remain impoverished, treaty rights are violated for resource extraction, and Indigenous women disappear at rates that would spark outrage if they were white.</w:t>
      </w:r>
    </w:p>
    <w:p>
      <w:r>
        <w:t>The climate crisis hits harder here than almost anywhere—the Arctic warming at triple the global rate. Yet Canada's economy remains dependent on fossil fuels: Alberta's tar sands, offshore drilling, natural gas exports. The contradiction between progressive rhetoric and extractive reality grows more visible.</w:t>
      </w:r>
    </w:p>
    <w:p>
      <w:r>
        <w:t>Housing has become unaffordable in major cities, driven by speculation and foreign investment. An entire generation faces the prospect of permanent renting. Meanwhile, immigration continues—necessary for the economy, resented by those struggling to afford homes.</w:t>
      </w:r>
    </w:p>
    <w:p>
      <w:r>
        <w:t>And Quebec still hasn't signed the Constitution.</w:t>
      </w:r>
    </w:p>
    <w:p>
      <w:pPr>
        <w:pStyle w:val="Heading3"/>
      </w:pPr>
      <w:r>
        <w:t>The Contribution</w:t>
      </w:r>
    </w:p>
    <w:p>
      <w:r>
        <w:t>The idea of multiculturalism as official policy, not just demographic fact. Whether it works is debatable, but Canada pioneered the attempt to make diversity itself a national identity. Peacekeeping as foreign policy—Lester Pearson won the Nobel Prize for inventing the concept in 1957. The country has retreated from that role, but the idea persists.</w:t>
      </w:r>
    </w:p>
    <w:p>
      <w:r>
        <w:t>Insulin, discovered in Toronto in 1921—given freely to the world rather than patented for profit. The IMAX camera, the pacemaker, the Canadarm for the space shuttle. The telephone, though Alexander Graham Bell was Scottish-Canadian. Basketball, invented by a Canadian in Massachusetts. Trivial Pursuit. The garbage bag.</w:t>
      </w:r>
    </w:p>
    <w:p>
      <w:r>
        <w:t>Literary gifts: Atwood's dystopias, Munro's short stories, Leonard Cohen's songs. Glenn Gould reimagining Bach. Joni Mitchell, Neil Young, The Band—the soundtrack of a generation, much of it Canadian. Medicine Hat, Saskatchewan, Newfoundland—place names from a country that covers a continent.</w:t>
      </w:r>
    </w:p>
    <w:p>
      <w:pPr>
        <w:pStyle w:val="Heading3"/>
      </w:pPr>
      <w:r>
        <w:t>A Moment</w:t>
      </w:r>
    </w:p>
    <w:p>
      <w:r>
        <w:t>October 1995. Quebec's second referendum on independence. The question: Should Quebec become sovereign, while maintaining an economic partnership with Canada? All summer, polls showed the "No" side comfortable ahead. Then Jacques Parizeau, the separatist premier, began closing the gap. By referendum night, Canada stood on the edge of dissolution.</w:t>
      </w:r>
    </w:p>
    <w:p>
      <w:r>
        <w:t>The votes were counted in Montreal. Early returns favored "Yes." For hours, it looked like the country would split. Then the final tally: 50.58% No, 49.42% Yes. A margin of 54,288 votes out of nearly 5 million cast. The country survived by less than one percent.</w:t>
      </w:r>
    </w:p>
    <w:p>
      <w:r>
        <w:t>Parizeau gave a bitter concession speech, blaming the loss on "money and the ethnic vote"—a mask-off moment revealing the ethnic nationalism beneath sovereigntist rhetoric. The next morning, Canadians woke to a country still intact, but barely. Twenty-eight years later, separatist sentiment has faded, replaced by Quebec nationalism within Canada. The crisis passed. The compromise holds. For now.</w:t>
      </w:r>
    </w:p>
    <w:p>
      <w:r>
        <w:t>It was the most Canadian of moments: coming within a whisper of catastrophe, then pulling back through sheer commitment to avoiding confrontation. The country that defines itself by what it isn't, choosing once again not to be something else.</w:t>
      </w:r>
    </w:p>
    <w:p>
      <w:r>
        <w:t>---</w:t>
      </w:r>
    </w:p>
    <w:p>
      <w:r>
        <w:rPr>
          <w:i/>
        </w:rPr>
        <w:t>Part of Countries at alexandria.press</w:t>
      </w:r>
    </w:p>
    <w:p>
      <w:r>
        <w:br w:type="page"/>
      </w:r>
    </w:p>
    <w:p>
      <w:pPr>
        <w:pStyle w:val="Heading1"/>
      </w:pPr>
      <w:r>
        <w:t>Mexico</w:t>
      </w:r>
    </w:p>
    <w:p>
      <w:pPr>
        <w:pStyle w:val="Heading2"/>
      </w:pPr>
      <w:r>
        <w:t>Mexico</w:t>
      </w:r>
    </w:p>
    <w:p>
      <w:r>
        <w:rPr>
          <w:i/>
        </w:rPr>
        <w:t>Revolution's Unfinished Business</w:t>
      </w:r>
    </w:p>
    <w:p>
      <w:r>
        <w:t>Mexico exists in permanent tension between its spectacular past and its struggling present, between the grandeur of ancient civilizations and colonial baroque and the violence of cartels, between a culture that has shaped the hemisphere and an economy that cannot keep its people home. It is the United States' twin and opposite—bound by geography and history, divided by everything else. What Spain and indigenous empires created, what revolution promised, what NAFTA accelerated—none of it resolved. Mexico remains caught between worlds.</w:t>
      </w:r>
    </w:p>
    <w:p>
      <w:pPr>
        <w:pStyle w:val="Heading3"/>
      </w:pPr>
      <w:r>
        <w:t>The Land</w:t>
      </w:r>
    </w:p>
    <w:p>
      <w:r>
        <w:t>Two mountain ranges—the Sierra Madre Oriental and Occidental—bracket a high central plateau where most Mexicans live. The capital sits in a drained lakebed at 7,350 feet, surrounded by volcanoes. Coastal plains on both sides: the Gulf humid and tropical, the Pacific varied from Baja's deserts to Oaxaca's beaches. The north is arid, the south is jungle. The Yucatán Peninsula juts flat and limestone into the Caribbean. The Rio Grande—called Río Bravo here—marks half the northern border; the rest is fence and wall and desert.</w:t>
      </w:r>
    </w:p>
    <w:p>
      <w:r>
        <w:t>The land is rich in silver, copper, oil. It produces corn, beans, peppers, tomatoes, avocados, coffee, sugarcane. The geography has always fragmented the country—mountains isolate regions, creating distinct cultures. Mexico City dominates, but regional identities persist: norteños, chilangos, jarochos, yucatecos. The land shapes everything.</w:t>
      </w:r>
    </w:p>
    <w:p>
      <w:pPr>
        <w:pStyle w:val="Heading3"/>
      </w:pPr>
      <w:r>
        <w:t>The History</w:t>
      </w:r>
    </w:p>
    <w:p>
      <w:r>
        <w:t>Three civilizations before Spain: the Olmec, the Maya, the Aztec. Tenochtitlán, the Aztec capital, was larger than any European city when Cortés arrived in 1519. Spain conquered through disease as much as warfare, destroyed temples, built churches on their ruins, created New Spain—the richest colony in the Americas. Silver from Zacatecas and Guanajuato financed Spanish empire for three centuries. The colonial system created haciendas, peonage, a rigid caste hierarchy based on Spanish blood quantum. Mestizaje became the national reality, though whiteness retained privilege.</w:t>
      </w:r>
    </w:p>
    <w:p>
      <w:r>
        <w:t>Independence came in 1821 after a decade of war, but the colony's inequalities persisted. Texas broke away in 1836, then the U.S.-Mexican War (1846-48) took half the national territory—California, Nevada, Utah, most of Arizona and New Mexico, parts of Colorado and Wyoming. The wound never healed. Mexico lost territory; the United States gained an empire and a guilty conscience it refuses to acknowledge.</w:t>
      </w:r>
    </w:p>
    <w:p>
      <w:r>
        <w:t>The French briefly installed Emperor Maximilian (1864-67); Benito Juárez, a Zapotec lawyer, had him executed and restored the republic. Then came Porfirio Díaz's 35-year dictatorship (1876-1911): modernization, railroads, foreign investment, brutal repression. The Revolution exploded in 1910—Madero, Zapata, Villa, ten years of chaos and civil war. The PRI (Institutional Revolutionary Party) emerged from the wreckage in 1929 and ruled Mexico as a one-party state for 71 years, combining revolutionary rhetoric with authoritarian control.</w:t>
      </w:r>
    </w:p>
    <w:p>
      <w:r>
        <w:t>Neoliberal reforms began in the 1980s. NAFTA in 1994 opened the economy just as the Zapatista uprising in Chiapas exposed its costs. The PRI finally lost the presidency in 2000. Democracy arrived, but cartels filled the vacuum.</w:t>
      </w:r>
    </w:p>
    <w:p>
      <w:pPr>
        <w:pStyle w:val="Heading3"/>
      </w:pPr>
      <w:r>
        <w:t>The Culture</w:t>
      </w:r>
    </w:p>
    <w:p>
      <w:r>
        <w:t>Spanish, but transformed. Mexicans speak a distinct Spanish, mixing Nahuatl words (chocolate, tomato, coyote, avocado) with regional slang. Indigenous languages persist—Nahuatl, Maya, Mixtec, Zapotec—but Spanish dominates. Catholicism infused with pre-Hispanic elements: the Virgin of Guadalupe is Mexico's true deity, appearing brown-skinned to an indigenous peasant in 1531. Day of the Dead blends Catholic All Saints with Aztec ancestor veneration—death is familiar, intimate, mocked.</w:t>
      </w:r>
    </w:p>
    <w:p>
      <w:r>
        <w:t>Family is central: loyalty, obligation, extended networks. Machismo persists despite feminist challenges—men prove masculinity through dominance, women through endurance. Class divisions run deep: the wealthy speak English, vacation abroad, live in fortified neighborhoods; the poor migrate north or survive informally. Race matters silently—indigenous features correlate with poverty, European features with privilege, though official ideology celebrates mestizaje.</w:t>
      </w:r>
    </w:p>
    <w:p>
      <w:r>
        <w:t>Mexican culture has conquered the world through food: tacos, mole, tamales, pozole, the infinite regional cuisines Spain never touched. Tequila and mezcal. Mariachi and norteño music. Frida Kahlo and Diego Rivera. Telenovelas. Lucha libre. Fútbol passion approaching religion. A certain fatalism, dark humor, pride mixed with self-mockery. Beauty and violence intertwined. Life lived intensely because death is always close.</w:t>
      </w:r>
    </w:p>
    <w:p>
      <w:pPr>
        <w:pStyle w:val="Heading3"/>
      </w:pPr>
      <w:r>
        <w:t>The Challenge</w:t>
      </w:r>
    </w:p>
    <w:p>
      <w:r>
        <w:t>The cartels. What began as drug trafficking evolved into a parallel state: the Sinaloa Cartel, CJNG (Jalisco New Generation), the fragmenting of old organizations into dozens of violent gangs. They don't just move drugs—they extort businesses, kidnap, control territory, kill journalists and mayors. The government response oscillates between militarization and accommodation. Over 350,000 dead since 2006. Mass graves. Disappeared students. Journalists murdered at a higher rate than anywhere outside war zones.</w:t>
      </w:r>
    </w:p>
    <w:p>
      <w:r>
        <w:t>The violence stems from American demand for drugs and the weapon flow south, from corruption throughout Mexican institutions, from poverty that makes cartel wages attractive, from a justice system that prosecutes 2% of crimes. AMLO's "hugs not bullets" approach changed the rhetoric but not the reality. Entire states are contested territory. Families pay protection money. Politicians choose between bribes and bullets.</w:t>
      </w:r>
    </w:p>
    <w:p>
      <w:r>
        <w:t>Meanwhile, emigration drains talent and labor. Over 12 million Mexican-born people live in the United States—10% of Mexico's population. Remittances flow back ($60 billion annually), but whole villages are women, children, and old men. Economic growth is anemic. Inequality persists. NAFTA created maquiladoras along the border—assembly plants with low wages, no unions, environmental damage. The country is stuck between development models, unable to escape the middle-income trap.</w:t>
      </w:r>
    </w:p>
    <w:p>
      <w:pPr>
        <w:pStyle w:val="Heading3"/>
      </w:pPr>
      <w:r>
        <w:t>The Contribution</w:t>
      </w:r>
    </w:p>
    <w:p>
      <w:r>
        <w:t>The Revolution's ideals—land reform, worker rights, anti-imperialism, indigenismo—influenced Latin American politics for a century. Mexican muralism (Rivera, Orozco, Siqueiros) made public art political and accessible, influencing artists worldwide. Octavio Paz won the Nobel Prize for poetry that explored Mexican identity and universal human questions. Carlos Fuentes, Juan Rulfo, Elena Poniatowska shaped Latin American literature. Cinema's Golden Age produced directors like Luis Buñuel (Spanish-born, Mexican-made) and Emilio Fernández.</w:t>
      </w:r>
    </w:p>
    <w:p>
      <w:r>
        <w:t>Pre-Columbian civilizations gave the world corn, chocolate, vanilla, tomatoes, rubber, the concept of zero (Maya mathematics), astronomical precision, massive urban planning. Mexican cuisine—designated UNESCO intangible cultural heritage—influenced global food culture. Tequila and mezcal conquered global bar culture. Lucha libre influenced professional wrestling everywhere.</w:t>
      </w:r>
    </w:p>
    <w:p>
      <w:r>
        <w:t>And the Mexican diaspora reshaped the United States—demographically, culturally, culinarily, politically. Mexican-Americans built the Southwest's infrastructure, picked its crops, formed its largest immigrant community. They kept Spanish alive and made bilingualism normal. They changed American music through Tejano, norteño, and regional Mexican genres. They proved immigration fuels rather than drains economies.</w:t>
      </w:r>
    </w:p>
    <w:p>
      <w:pPr>
        <w:pStyle w:val="Heading3"/>
      </w:pPr>
      <w:r>
        <w:t>A Moment</w:t>
      </w:r>
    </w:p>
    <w:p>
      <w:r>
        <w:t>1968, October 2. Students have been protesting for months—demanding democracy, denouncing the PRI's authoritarianism, embarrassing the government days before Mexico City hosts the Olympics. Thousands gather at Tlatelolco, Plaza de las Tres Culturas—named for the Aztec ruins, colonial church, and modern housing project that surround it, representing Mexico's layered history.</w:t>
      </w:r>
    </w:p>
    <w:p>
      <w:r>
        <w:t>The army surrounds them. Snipers position on rooftops. At 6:10 p.m., flares arc across the darkening sky. Then automatic weapons fire. Soldiers shoot into the crowd. Bodies fall. People flee, trampling others, crushing against walls. The shooting continues for hours. The government claims 30 dead. Witnesses report hundreds. Bodies disappeared into military trucks. Blood washed away before dawn. The Olympics began ten days later. No one was ever prosecuted.</w:t>
      </w:r>
    </w:p>
    <w:p>
      <w:r>
        <w:t xml:space="preserve">Tlatelolco revealed the contradiction at Mexico's heart: revolutionary rhetoric masking authoritarian violence, modernization built on repression, the state willing to massacre its children rather than share power. The students wanted what the Revolution promised. The PRI defended what it had become. Elena Poniatowska documented the massacre in </w:t>
      </w:r>
      <w:r>
        <w:rPr>
          <w:i/>
        </w:rPr>
        <w:t>La noche de Tlatelolco</w:t>
      </w:r>
      <w:r>
        <w:t>, preserving testimony the government wanted buried.</w:t>
      </w:r>
    </w:p>
    <w:p>
      <w:r>
        <w:t>The plaza still exists, three cultures layered and haunted. Mexico still lives in that contradiction—between what it claims and what it does, between its revolutionary ideals and its violent reality.</w:t>
      </w:r>
    </w:p>
    <w:p>
      <w:r>
        <w:t>---</w:t>
      </w:r>
    </w:p>
    <w:p>
      <w:r>
        <w:rPr>
          <w:i/>
        </w:rPr>
        <w:t>Part of Countries at alexandria.press</w:t>
      </w:r>
    </w:p>
    <w:p>
      <w:r>
        <w:br w:type="page"/>
      </w:r>
    </w:p>
    <w:p>
      <w:pPr>
        <w:pStyle w:val="Heading1"/>
      </w:pPr>
      <w:r>
        <w:t>Guatemala</w:t>
      </w:r>
    </w:p>
    <w:p>
      <w:pPr>
        <w:pStyle w:val="Heading2"/>
      </w:pPr>
      <w:r>
        <w:t>Guatemala</w:t>
      </w:r>
    </w:p>
    <w:p>
      <w:r>
        <w:rPr>
          <w:i/>
        </w:rPr>
        <w:t>Where the Maya Never Left</w:t>
      </w:r>
    </w:p>
    <w:p>
      <w:r>
        <w:t>Most of Latin America's Indigenous peoples were decimated, converted, or assimilated. Guatemala is different. Half the population still speaks a Mayan language as their first tongue. Ancient cosmologies persist not as museum pieces but as lived reality. The conquest happened, but it never quite finished. This makes Guatemala both culturally extraordinary and politically tragic—a country where ethnic division runs so deep that reconciliation remains unfinished business from a genocide that ended barely thirty years ago.</w:t>
      </w:r>
    </w:p>
    <w:p>
      <w:pPr>
        <w:pStyle w:val="Heading3"/>
      </w:pPr>
      <w:r>
        <w:t>The Land</w:t>
      </w:r>
    </w:p>
    <w:p>
      <w:r>
        <w:t>Guatemala is Central America compressed into violent beauty. Three volcanic chains run through the highlands, some still active, their slopes thick with cloud forest and coffee plantations. The Petén lowlands spread north toward Mexico—flat, hot, dense jungle where Mayan ruins sleep under vegetation. Lake Atitlán sits cradled by volcanoes, impossibly blue. The Pacific coast is agricultural flatland, sweltering and productive. The Caribbean side—tiny, mostly ignored—gives Guatemala its single Black community, the Garífuna. Earthquakes happen. The soil is rich, the topography brutal, the climate diverse enough for temperate crops in the highlands and tropical abundance below. People cluster in the volcanic highlands where the air is cooler and the land arable.</w:t>
      </w:r>
    </w:p>
    <w:p>
      <w:pPr>
        <w:pStyle w:val="Heading3"/>
      </w:pPr>
      <w:r>
        <w:t>The History</w:t>
      </w:r>
    </w:p>
    <w:p>
      <w:r>
        <w:t>The Maya built one of the world's great civilizations here—Tikal, Quiriguá, cities of stone rising from jungle, astronomy and mathematics encoded in their architecture. Then collapse, long before the Spanish arrived. The conquest came in 1524 under Pedro de Alvarado, vicious even by conquistador standards. Colonial Guatemala became a highland kingdom where Spanish settlers and mestizos ruled over Indigenous communities that retreated into cultural resistance, preserving language and custom through sheer stubborn endurance.</w:t>
      </w:r>
    </w:p>
    <w:p>
      <w:r>
        <w:t>Independence in 1821 changed little for the Maya. The coffee boom of the late nineteenth century meant forced labor on plantations. The military dominated politics. In 1944, a democratic revolution brought land reform and Indigenous rights—until the CIA-backed coup of 1954 installed a dictatorship to protect United Fruit Company interests. What followed was thirty-six years of civil war. The military conducted systematic genocide against Mayan communities in the early 1980s, destroying over four hundred villages, killing perhaps two hundred thousand, most of them Indigenous civilians. Peace came in 1996. Justice has been slower.</w:t>
      </w:r>
    </w:p>
    <w:p>
      <w:pPr>
        <w:pStyle w:val="Heading3"/>
      </w:pPr>
      <w:r>
        <w:t>The Culture</w:t>
      </w:r>
    </w:p>
    <w:p>
      <w:r>
        <w:t>Twenty-two Mayan languages survive—K'iche', Kaqchikel, Q'eqchi', Mam, and others—each marking distinct communities with their own weaving patterns, ritual calendars, and ways of being. Women wear huipiles, intricately woven blouses that identify their village. Men less often wear traditional dress, a legacy of forced assimilation and violence. Spanish remains the language of power, ladino (mestizo) culture the dominant framework, but Mayan identity hasn't dissolved into folklore. It's lived daily in markets, ceremonies, agricultural practices tied to the 260-day sacred calendar.</w:t>
      </w:r>
    </w:p>
    <w:p>
      <w:r>
        <w:t>The Catholic Church overlay never fully took. Cofradías blend Christian saints with Mayan deities. Maximón, a folk saint/deity, receives offerings of cigarettes and rum. Families still consult day-keepers, Mayan spiritual guides who read the calendar. This isn't romantic preservation—it's cultural survival under continuing pressure. Poverty, discrimination, and internal migration strain traditional life, but something persists that never persisted elsewhere in the Americas.</w:t>
      </w:r>
    </w:p>
    <w:p>
      <w:pPr>
        <w:pStyle w:val="Heading3"/>
      </w:pPr>
      <w:r>
        <w:t>The Challenge</w:t>
      </w:r>
    </w:p>
    <w:p>
      <w:r>
        <w:t>Guatemala can't reconcile with itself. The genocide trials have convicted a handful of officers, but most perpetrators live unpunished. Indigenous Guatemalans remain the poorest, least educated, most politically marginalized. Land inequality is staggering—2% of the population owns 70% of arable land. Violence shifted from war to crime: gangs, drug trafficking, murder rates among the world's highest. Corruption is systemic. About half the population lives in poverty. The state barely functions outside the capital.</w:t>
      </w:r>
    </w:p>
    <w:p>
      <w:r>
        <w:t>And migration has become mass exodus. Hundreds of thousands have fled to the United States, often from Indigenous communities where traditional livelihoods have collapsed. The children in detention centers at the U.S. border—many speak K'iche', not Spanish. Guatemala is hemorrhaging its people because it cannot provide them safety or opportunity.</w:t>
      </w:r>
    </w:p>
    <w:p>
      <w:pPr>
        <w:pStyle w:val="Heading3"/>
      </w:pPr>
      <w:r>
        <w:t>The Contribution</w:t>
      </w:r>
    </w:p>
    <w:p>
      <w:r>
        <w:t>Guatemala gave the world the Maya—one of humanity's great civilizations, their ruins still astonishing, their mathematics and astronomy still studied. The Popol Vuh, the Mayan creation epic, ranks among the world's sacred literature. Rigoberta Menchú's testimony brought international attention to Indigenous resistance and won the Nobel Peace Prize. Miguel Ángel Asturias, the novelist, won the Nobel for literature exploring Indigenous and mestizo identities.</w:t>
      </w:r>
    </w:p>
    <w:p>
      <w:r>
        <w:t>But perhaps Guatemala's real contribution is its Indigenous survival itself. That Mayan languages and cultures endure—not in museums but in daily life—offers proof that conquest doesn't have to mean total erasure. In a hemisphere where Indigenous peoples were nearly annihilated, Guatemala stands as complicated testimony to the possibility of cultural persistence.</w:t>
      </w:r>
    </w:p>
    <w:p>
      <w:pPr>
        <w:pStyle w:val="Heading3"/>
      </w:pPr>
      <w:r>
        <w:t>A Moment</w:t>
      </w:r>
    </w:p>
    <w:p>
      <w:r>
        <w:t>In 2013, General Efraín Ríos Montt sat in a Guatemalan courtroom, the first former head of state tried for genocide in his own country's courts. The evidence was overwhelming: systematic massacres of Ixil Maya communities in 1982-83, scorched-earth campaigns, villages burned, mass graves. Survivors testified. He was convicted, sentenced to eighty years.</w:t>
      </w:r>
    </w:p>
    <w:p>
      <w:r>
        <w:t>Ten days later, the Constitutional Court overturned the verdict on a technicality. Ríos Montt died in 2018 before retrial could finish, never serving his sentence. But that brief conviction mattered. Indigenous survivors had spoken in court, in their own languages, translators working to make their testimony legal record. The Maya had named what happened to them. The state had acknowledged it, however briefly. In a country where truth usually dies with the victims, that moment of recognition counted for something—incomplete, imperfect, but real.</w:t>
      </w:r>
    </w:p>
    <w:p>
      <w:r>
        <w:t>---</w:t>
      </w:r>
    </w:p>
    <w:p>
      <w:r>
        <w:rPr>
          <w:i/>
        </w:rPr>
        <w:t>Part of Countries at alexandria.press</w:t>
      </w:r>
    </w:p>
    <w:p>
      <w:r>
        <w:br w:type="page"/>
      </w:r>
    </w:p>
    <w:p>
      <w:pPr>
        <w:pStyle w:val="Heading1"/>
      </w:pPr>
      <w:r>
        <w:t>Belize</w:t>
      </w:r>
    </w:p>
    <w:p>
      <w:pPr>
        <w:pStyle w:val="Heading2"/>
      </w:pPr>
      <w:r>
        <w:t>Belize</w:t>
      </w:r>
    </w:p>
    <w:p>
      <w:r>
        <w:rPr>
          <w:i/>
        </w:rPr>
        <w:t>The Caribbean That Speaks English</w:t>
      </w:r>
    </w:p>
    <w:p>
      <w:r>
        <w:t>A sliver of Central America pressed between Mexico and Guatemala, facing the Caribbean Sea. The only country in the region where English is the official language—a historical accident that has shaped everything since. Dense jungle inland, coral reefs offshore, and a population so small and diverse that national identity remains something perpetually negotiated rather than assumed. Maya ruins rising from rainforest, Garifuna drums on the coast, Mennonite farms in the interior. A nation still figuring out what it means to exist.</w:t>
      </w:r>
    </w:p>
    <w:p>
      <w:pPr>
        <w:pStyle w:val="Heading3"/>
      </w:pPr>
      <w:r>
        <w:t>The Land</w:t>
      </w:r>
    </w:p>
    <w:p>
      <w:r>
        <w:t>Belize is jungle meeting sea—roughly the size of Massachusetts, sparsely populated, overwhelmingly green. The coastal plain gives way to the Maya Mountains in the south, reaching just over 3,600 feet. Mangrove swamps line much of the shore. Offshore lies the Belize Barrier Reef, second-longest in the world, a 185-mile arc of living coral that defines the country's eastern edge. The Great Blue Hole—a massive marine sinkhole—has become the nation's most recognizable feature.</w:t>
      </w:r>
    </w:p>
    <w:p>
      <w:r>
        <w:t>Rainfall increases dramatically moving inland. The northern lowlands are drier; the south receives over 150 inches annually. Dense tropical forest still covers roughly 60% of the country—an extraordinary proportion for a developing nation. Rivers drain toward the Caribbean: the Belize, the New, the Hondo marking the border with Mexico. The land itself is a biological archive, harboring jaguars, tapirs, howler monkeys, and over 500 species of birds in territories increasingly encroached upon by agriculture and logging.</w:t>
      </w:r>
    </w:p>
    <w:p>
      <w:pPr>
        <w:pStyle w:val="Heading3"/>
      </w:pPr>
      <w:r>
        <w:t>The History</w:t>
      </w:r>
    </w:p>
    <w:p>
      <w:r>
        <w:t>The Maya built cities here for over a thousand years—Caracol, Xunantunich, Lamanai—centers of a civilization that collapsed centuries before Europeans arrived. Spanish conquistadors claimed the territory but never settled it seriously; the terrain was too difficult, the population too sparse, and more promising conquests beckoned elsewhere.</w:t>
      </w:r>
    </w:p>
    <w:p>
      <w:r>
        <w:t>British pirates and loggers established themselves in the 17th century, cutting mahogany and logwood. The territory became British Honduras, a colonial backwater within the Caribbean administrative system despite its location on the mainland. African slaves were brought to work the logging camps, creating the Creole population that would dominate politics for generations. Garifuna people—descendants of shipwrecked Africans and indigenous Caribs—arrived from Honduras in the 1830s, establishing settlements along the southern coast.</w:t>
      </w:r>
    </w:p>
    <w:p>
      <w:r>
        <w:t>The borders were disputed for decades. Guatemala has claimed the territory since its independence, considering British presence illegitimate. The dispute continues to this day, unresolved and occasionally violent.</w:t>
      </w:r>
    </w:p>
    <w:p>
      <w:r>
        <w:t>Independence came late—1981—making Belize one of the newest nations in the Americas. British troops remained for years afterward as security against Guatemalan invasion. The country inherited Westminster parliamentary democracy but had to build a nation from a collection of distinct ethnic groups with little shared history beyond colonial administration.</w:t>
      </w:r>
    </w:p>
    <w:p>
      <w:pPr>
        <w:pStyle w:val="Heading3"/>
      </w:pPr>
      <w:r>
        <w:t>The Culture</w:t>
      </w:r>
    </w:p>
    <w:p>
      <w:r>
        <w:t>Belize is Central America's most culturally fragmented country. No ethnic group holds a clear majority. Mestizos (Spanish-Maya mixed) form about half the population but are themselves internally diverse. Creoles, historically dominant politically and culturally, now comprise less than a quarter. Garifuna maintain distinctive communities along the coast. Maya groups—Mopan, Q'eqchi', Yucatec—preserve languages and traditions in rural areas. Mennonites run efficient German-speaking farming communities, their presence surreal against the tropical backdrop. Chinese, Lebanese, and East Indian minorities add further complexity.</w:t>
      </w:r>
    </w:p>
    <w:p>
      <w:r>
        <w:t>English unifies officially but Spanish is widely spoken, especially in the north and west. Kriol—an English-based creole—serves as the informal lingua franca, the language of markets and streets. Punta music, born from Garifuna culture, pulses through the country. Belizean Creole food mixes Caribbean and Latin American influences—rice and beans, stewed chicken, fry jacks.</w:t>
      </w:r>
    </w:p>
    <w:p>
      <w:r>
        <w:t>Social life remains informal, unhurried, genuinely Caribbean in tempo despite the mainland location. "Soon come" could mean tomorrow or next week. The culture values accommodation over confrontation, perhaps necessarily given the ethnic complexity. Crime, particularly drug-related violence, has surged in recent years, concentrated in Belize City's poorest neighborhoods.</w:t>
      </w:r>
    </w:p>
    <w:p>
      <w:pPr>
        <w:pStyle w:val="Heading3"/>
      </w:pPr>
      <w:r>
        <w:t>The Challenge</w:t>
      </w:r>
    </w:p>
    <w:p>
      <w:r>
        <w:t>Belize struggles with an economy too small to provide opportunity for its growing population. Tourism and agriculture dominate, vulnerable to hurricanes and commodity price swings. Youth unemployment drives emigration; roughly one in four Belizeans lives abroad, primarily in the United States. The remittances they send back are economically vital but socially corrosive.</w:t>
      </w:r>
    </w:p>
    <w:p>
      <w:r>
        <w:t>Drug trafficking has transformed the country. Caribbean cocaine routes now run through Belizean waters and airspace. Gangs control neighborhoods in Belize City. The murder rate has climbed to among the highest in Central America. Police corruption is endemic; the judicial system weak.</w:t>
      </w:r>
    </w:p>
    <w:p>
      <w:r>
        <w:t>Environmental pressures mount. The barrier reef—UNESCO World Heritage Site, economic lifeblood—faces bleaching from warming waters and damage from coastal development. Deforestation continues despite conservation efforts. The government has struggled to balance preservation with development, often choosing the latter.</w:t>
      </w:r>
    </w:p>
    <w:p>
      <w:r>
        <w:t>Guatemala's territorial claim hangs over everything, a constant reminder of precarious sovereignty. The dispute went to the International Court of Justice in 2019; judgment is pending. Meanwhile, the border remains tense, occasionally violent.</w:t>
      </w:r>
    </w:p>
    <w:p>
      <w:pPr>
        <w:pStyle w:val="Heading3"/>
      </w:pPr>
      <w:r>
        <w:t>The Contribution</w:t>
      </w:r>
    </w:p>
    <w:p>
      <w:r>
        <w:t>Belize has demonstrated that a micro-state of profound diversity can maintain democratic governance and civil peace in a region notorious for neither. The country has never experienced civil war, military dictatorship, or genocide—an achievement worth noting in Central American context.</w:t>
      </w:r>
    </w:p>
    <w:p>
      <w:r>
        <w:t>Environmental conservation has advanced further here than in neighboring countries. Nearly 40% of Belize's territory is under some form of protection. The Community Baboon Sanctuary, established by villagers to protect black howler monkeys, pioneered community-based conservation. Marine reserves protect crucial reef ecosystems.</w:t>
      </w:r>
    </w:p>
    <w:p>
      <w:r>
        <w:t>Garifuna culture, nowhere more vibrant than in Belize, contributes unique musical and artistic traditions. Punta rock, born here in the 1970s, spread throughout Central America. The language, recognized by UNESCO as a masterpiece of oral and intangible heritage, survives most strongly in Belizean communities.</w:t>
      </w:r>
    </w:p>
    <w:p>
      <w:r>
        <w:t>The country has provided a working example of English-language education in Central America, producing a population more internationally mobile than most regional neighbors. Belizeans move easily between Caribbean and Latin American identities, bridging cultural divides others cannot.</w:t>
      </w:r>
    </w:p>
    <w:p>
      <w:pPr>
        <w:pStyle w:val="Heading3"/>
      </w:pPr>
      <w:r>
        <w:t>A Moment</w:t>
      </w:r>
    </w:p>
    <w:p>
      <w:r>
        <w:t>At Actun Tunichil Muknal—the Cave of the Crystal Sepulcher—visitors swim into a mountain, following an underground river deep into darkness. The Maya used this cave for sacrificial ceremonies, leaving pottery and human remains. The skeletal remains of a young woman, calcified by centuries of mineral deposits, lie where she was killed over a thousand years ago, bones now crystalline, gleaming in headlamp light. The Belizean government allows tourists to enter but forbids photography—attempting to balance economic need with sacred respect.</w:t>
      </w:r>
    </w:p>
    <w:p>
      <w:r>
        <w:t>The cave embodies Belizean contradictions: ancient Maya heritage made accessible to foreigners, spiritual sites commodified but protected, history preserved yet exploited. The young woman's bones belong to the Maya descendants who live above, but the tourists who view her remains fund the park rangers who guard the site. Belize exists in this tension—between past and present, preservation and profit, identity claimed and identity sold.</w:t>
      </w:r>
    </w:p>
    <w:p>
      <w:r>
        <w:t>---</w:t>
      </w:r>
    </w:p>
    <w:p>
      <w:r>
        <w:rPr>
          <w:i/>
        </w:rPr>
        <w:t>Part of Countries at alexandria.press</w:t>
      </w:r>
    </w:p>
    <w:p>
      <w:r>
        <w:br w:type="page"/>
      </w:r>
    </w:p>
    <w:p>
      <w:pPr>
        <w:pStyle w:val="Heading1"/>
      </w:pPr>
      <w:r>
        <w:t>El Salvador</w:t>
      </w:r>
    </w:p>
    <w:p>
      <w:pPr>
        <w:pStyle w:val="Heading2"/>
      </w:pPr>
      <w:r>
        <w:t>El Salvador</w:t>
      </w:r>
    </w:p>
    <w:p>
      <w:r>
        <w:rPr>
          <w:i/>
        </w:rPr>
        <w:t>The Gang State</w:t>
      </w:r>
    </w:p>
    <w:p>
      <w:r>
        <w:t>The smallest country in Central America is also the most densely populated, the most violent, and now the most watched. Twenty-one thousand square kilometers wedged between Guatemala and Honduras, with a narrow Pacific coast. No Caribbean shore, no oil, no strategic ports—just coffee, remittances, and the legacy of a vicious civil war. A place where half the population once fled abroad, where gangs became a parallel state, and where a millennial president in a baseball cap is building Latin America's strangest authoritarian experiment. El Salvador has always been extreme—in its inequality, its violence, its politics. Now it offers the world an unsettling question: What if people prefer order to freedom?</w:t>
      </w:r>
    </w:p>
    <w:p>
      <w:r>
        <w:rPr>
          <w:b/>
        </w:rPr>
        <w:t>The Land</w:t>
      </w:r>
    </w:p>
    <w:p>
      <w:r>
        <w:t>Volcanic, mountainous, subtropical. The land rises sharply from the Pacific through coffee-growing highlands to the northern mountains. Twenty-three volcanoes, some still active. Rich volcanic soil good for coffee and sugar. Earthquakes are common—the country sits on three tectonic plates. Most people live in the central valleys and the coastal plain. San Salvador, the capital, sprawls through volcanic foothills. Deforestation is severe—only two percent of primary forest remains. The climate is tropical but the elevation keeps much of it temperate. Small enough that you can drive coast to mountains in two hours. Dense enough that nowhere feels empty. The land has been worked hard for centuries—coffee plantations, then factories, now mostly remittance-funded construction and gang territory.</w:t>
      </w:r>
    </w:p>
    <w:p>
      <w:r>
        <w:rPr>
          <w:b/>
        </w:rPr>
        <w:t>The History</w:t>
      </w:r>
    </w:p>
    <w:p>
      <w:r>
        <w:t>Spanish conquest in the 1520s, then three centuries as the southernmost province of the Captaincy General of Guatemala. Independence in 1821, followed by a brief annexation to Mexico and then membership in the Federal Republic of Central America until its collapse in 1840. El Salvador emerged as a coffee oligarchy—fourteen families controlled the land and the export economy. Indigenous identity was suppressed; peasants became laborers. In 1932, after a communist-led peasant uprising, the military killed thirty thousand people in a month—</w:t>
      </w:r>
      <w:r>
        <w:rPr>
          <w:i/>
        </w:rPr>
        <w:t>La Matanza</w:t>
      </w:r>
      <w:r>
        <w:t>, the slaughter. The event haunted the country for decades.</w:t>
      </w:r>
    </w:p>
    <w:p>
      <w:r>
        <w:t>The oligarchy ruled through the military until the 1970s, when repression sparked guerrilla movements. Civil war erupted in 1980—the FMLN guerrillas against U.S.-backed government forces. Twelve years, seventy-five thousand dead, villages massacred, priests murdered. The war ended in 1992 with UN-brokered peace accords. The FMLN became a political party; democracy was supposed to begin. Instead came the gangs. Mara Salvatrucha (MS-13) and Barrio 18 formed in Los Angeles among Salvadoran refugees, then were deported back to a country they barely knew. They filled the vacuum left by war.</w:t>
      </w:r>
    </w:p>
    <w:p>
      <w:r>
        <w:rPr>
          <w:b/>
        </w:rPr>
        <w:t>The Culture</w:t>
      </w:r>
    </w:p>
    <w:p>
      <w:r>
        <w:t>Mestizo culture with indigenous roots mostly erased. Spanish is universal; indigenous languages are nearly extinct. Catholicism dominates but has weakened—evangelical Protestantism grows rapidly. The culture is marked by trauma—the civil war, the gangs, the migrations. Family is central, often transnational—someone is always in the United States, sending money home. Remittances account for a quarter of GDP. Pupusas (thick corn tortillas filled with cheese or beans) are the national food, claimed fiercely against Honduran rivals.</w:t>
      </w:r>
    </w:p>
    <w:p>
      <w:r>
        <w:t>Gender norms are traditional but eroding. Machismo persists but women have fought for space—many led families through the war and migration. Gang culture warped masculinity further—tattoos, loyalty codes, territorial violence. The gangs became a state within the state, taxing buses, controlling neighborhoods, recruiting children. By the 2010s, El Salvador had the highest murder rate on earth outside active war zones. Everyone had a gang story—a brother killed, an extortion paid, a bus route avoided.</w:t>
      </w:r>
    </w:p>
    <w:p>
      <w:r>
        <w:rPr>
          <w:b/>
        </w:rPr>
        <w:t>The Challenge</w:t>
      </w:r>
    </w:p>
    <w:p>
      <w:r>
        <w:t>In 2019, Nayib Bukele won the presidency at age thirty-seven, breaking the two-party system. Handsome, media-savvy, authoritarian. He declared a "war on gangs" and in March 2022 imposed a state of emergency that has never been lifted. Seventy-five thousand people arrested—five percent of the adult male population. Mega-prisons built. Civil liberties suspended. Courts rubber-stamp. International observers cry foul. The murder rate collapsed. Salvadorans, exhausted by decades of violence, support him overwhelmingly.</w:t>
      </w:r>
    </w:p>
    <w:p>
      <w:r>
        <w:t>The challenge is that the cure may be worse than the disease, just slower. Arbitrary arrests. Torture reports. Disappeared critics. Bitcoin made legal tender (a failed experiment). Democratic institutions gutted. The opposition neutered. Bukele's popularity remains above eighty percent—he offers order, however brutal. El Salvador has become a test case: Can authoritarianism deliver what democracy could not? What happens when a population chooses a strongman because the alternative was unlivable? The gang state has become an autocratic state. The violence has moved from the streets to the prisons and the courts.</w:t>
      </w:r>
    </w:p>
    <w:p>
      <w:r>
        <w:rPr>
          <w:b/>
        </w:rPr>
        <w:t>The Contribution</w:t>
      </w:r>
    </w:p>
    <w:p>
      <w:r>
        <w:t>Óscar Romero, the archbishop assassinated in 1980 while saying mass, became a symbol of liberation theology and moral witness against state terror—canonized in 2018. Roque Dalton, the revolutionary poet killed by his own comrades in 1975, left searing verse about violence and resistance. Claribel Alegría's poetry bore witness to war and exile. Salvadoran food—especially pupusas—has spread wherever Salvadorans migrated. The FMLN's transformation from guerrilla army to political party was studied as a model for peace processes elsewhere. More recently, El Salvador has become a cautionary tale and a test case—for what happens when gangs replace the state, when democracy fails to deliver security, when a young autocrat offers order and the people accept.</w:t>
      </w:r>
    </w:p>
    <w:p>
      <w:r>
        <w:rPr>
          <w:b/>
        </w:rPr>
        <w:t>A Moment</w:t>
      </w:r>
    </w:p>
    <w:p>
      <w:r>
        <w:t>On March 24, 1980, Archbishop Óscar Romero stood at the altar of the chapel of the Divine Providence cancer hospital in San Salvador, celebrating mass. He had spent the previous day's homily pleading with soldiers to disobey orders to kill. "No soldier is obliged to obey an order contrary to the law of God," he said. The government and the oligarchy wanted him dead. As he raised the chalice, a single shot rang out. The bullet struck his heart. He collapsed at the altar, blood pooling on the white marble. The assassin fled. Romero died minutes later. His funeral a week later drew a hundred thousand people; snipers opened fire, killing forty. The civil war began in earnest. Romero's murder crystallized the conflict—the church defending the poor, the state defending power through terror. Decades later, his assassination remains the country's wound, still unhealed, still defining everything that followed.</w:t>
      </w:r>
    </w:p>
    <w:p>
      <w:r>
        <w:t>---</w:t>
      </w:r>
    </w:p>
    <w:p>
      <w:r>
        <w:rPr>
          <w:i/>
        </w:rPr>
        <w:t>Part of Countries at alexandria.press</w:t>
      </w:r>
    </w:p>
    <w:p>
      <w:r>
        <w:br w:type="page"/>
      </w:r>
    </w:p>
    <w:p>
      <w:pPr>
        <w:pStyle w:val="Heading1"/>
      </w:pPr>
      <w:r>
        <w:t>Honduras</w:t>
      </w:r>
    </w:p>
    <w:p>
      <w:pPr>
        <w:pStyle w:val="Heading2"/>
      </w:pPr>
      <w:r>
        <w:t>Honduras</w:t>
      </w:r>
    </w:p>
    <w:p>
      <w:r>
        <w:rPr>
          <w:i/>
        </w:rPr>
        <w:t>The Forgotten Crisis</w:t>
      </w:r>
    </w:p>
    <w:p>
      <w:r>
        <w:t>Central America's second-largest country occupies a strategic position between Guatemala and Nicaragua, yet remains perpetually overshadowed—by its neighbors, by history, by the wider world's attention. Mountains dominate the interior, coffee grows on volcanic slopes, and twin coastlines face both Caribbean and Pacific. What defines Honduras is not natural poverty but institutional failure: a place where geography promised prosperity, history delivered exploitation, and the present offers mainly violence and exodus. Half the population has considered leaving. Many have.</w:t>
      </w:r>
    </w:p>
    <w:p>
      <w:pPr>
        <w:pStyle w:val="Heading3"/>
      </w:pPr>
      <w:r>
        <w:t>The Land</w:t>
      </w:r>
    </w:p>
    <w:p>
      <w:r>
        <w:t>Honduras is more mountain than anything else—rugged ranges running northwest to southeast, broken by river valleys where most people live. The Caribbean coast stretches four hundred miles, humid and fertile, once covered in mahogany forests that Spanish and American companies stripped away. The Pacific side is brief, barely touching the Fonseca Gulf. Between coasts, elevations reach eight thousand feet. Coffee grows best at altitude; bananas ruled the lowlands.</w:t>
      </w:r>
    </w:p>
    <w:p>
      <w:r>
        <w:t>The Bay Islands—Roatán, Útila, Guanaja—sit thirty miles offshore in the Caribbean, Spanish-speaking remnants of English piracy with some of the world's finest coral reefs. Inland, Copán holds Mayan ruins that rival Tikal. The land itself is not the problem. The problem is what people have done with it.</w:t>
      </w:r>
    </w:p>
    <w:p>
      <w:pPr>
        <w:pStyle w:val="Heading3"/>
      </w:pPr>
      <w:r>
        <w:t>The History</w:t>
      </w:r>
    </w:p>
    <w:p>
      <w:r>
        <w:t>Spanish conquest in the 1520s found thriving Mayan and Lenca communities. Colonial Honduras mattered mainly for silver mines worked by enslaved indigenous people who died in catastrophic numbers. Independence in 1821 brought a century of caudillo rule and border wars—Honduras fought every neighbor, lost most conflicts, and remained poor and peripheral even by Central American standards.</w:t>
      </w:r>
    </w:p>
    <w:p>
      <w:r>
        <w:t>Then came the banana companies. United Fruit and Standard Fruit turned the Caribbean coast into plantation territory in the late nineteenth century, building railroads, ports, private armies. The companies owned more land than the government controlled, bribed officials, and overthrew presidents who resisted. "Banana republic" was coined specifically about Honduras in 1904. The 1954 banana workers' strike was crushed with American support.</w:t>
      </w:r>
    </w:p>
    <w:p>
      <w:r>
        <w:t>Military rule dominated 1963-1982, with Honduras serving as a staging ground for Reagan's Contra war against Nicaragua. Democracy returned in the 1980s but brought little improvement. The 2009 coup against Manuel Zelaya demonstrated that civilian rule remained fragile. Drug trafficking exploded as Mexican cartels moved through Honduras to reach American markets. By 2011, San Pedro Sula had become the world's murder capital.</w:t>
      </w:r>
    </w:p>
    <w:p>
      <w:pPr>
        <w:pStyle w:val="Heading3"/>
      </w:pPr>
      <w:r>
        <w:t>The Culture</w:t>
      </w:r>
    </w:p>
    <w:p>
      <w:r>
        <w:t>Honduran identity exists mainly in opposition to Guatemala and El Salvador—we are not them. Mestizo culture predominates, though significant Garifuna communities on the Caribbean coast maintain African and indigenous traditions through language, music, and spiritual practice. The Bay Islands remain culturally distinct, speaking English and maintaining Caribbean connections.</w:t>
      </w:r>
    </w:p>
    <w:p>
      <w:r>
        <w:t>Social hierarchy is stark and unforgiving. A small elite controls wealth and politics while most Hondurans survive on subsistence agriculture or informal work. Family networks provide the only reliable social safety net. Migration—to the United States primarily—has become a cultural expectation for young men seeking to support families back home. Remittances constitute a fifth of GDP.</w:t>
      </w:r>
    </w:p>
    <w:p>
      <w:r>
        <w:t>Catholicism shapes values but loses ground to evangelical Protestantism, which offers community and certainty amid chaos. Machismo culture contributes to appalling rates of gender-based violence—femicide is epidemic. LGBTQ Hondurans face systematic persecution. Civil society exists but operates under constant threat. Trust in institutions barely registers. People rely on family because nothing else can be relied upon.</w:t>
      </w:r>
    </w:p>
    <w:p>
      <w:pPr>
        <w:pStyle w:val="Heading3"/>
      </w:pPr>
      <w:r>
        <w:t>The Challenge</w:t>
      </w:r>
    </w:p>
    <w:p>
      <w:r>
        <w:t>Honduras faces not one crisis but a system of interlocking failures. Gang violence driven by MS-13 and Barrio 18 makes daily life dangerous, especially for young people pressed to join or die. Police and military are compromised by corruption—many officers work for cartels. The judicial system is dysfunctional; impunity is standard.</w:t>
      </w:r>
    </w:p>
    <w:p>
      <w:r>
        <w:t>Poverty remains entrenched despite natural resources and strategic location. Coffee and bananas still dominate exports, but profits flow upward to a small elite who invest abroad rather than build domestic industry. Education and healthcare systems barely function. Climate change intensifies droughts and hurricanes; Hurricane Mitch in 1998 killed thousands and destroyed infrastructure that was never adequately rebuilt.</w:t>
      </w:r>
    </w:p>
    <w:p>
      <w:r>
        <w:t>The result is exodus. Hondurans make up a substantial portion of every migrant caravan heading north. They flee not just poverty but the daily certainty of violence. Young people see no future. The country hemorrhages its working-age population while those who remain grow increasingly desperate. The institutional capacity to reverse this decline does not exist.</w:t>
      </w:r>
    </w:p>
    <w:p>
      <w:pPr>
        <w:pStyle w:val="Heading3"/>
      </w:pPr>
      <w:r>
        <w:t>The Contribution</w:t>
      </w:r>
    </w:p>
    <w:p>
      <w:r>
        <w:t>Honduras gave the world Copán, one of Mesoamerica's great Mayan centers, where astronomers refined calendrical systems and artists created stelae of astonishing sophistication. The ruins remain magnificent—proof that this land once hosted civilization at its height.</w:t>
      </w:r>
    </w:p>
    <w:p>
      <w:r>
        <w:t>Garifuna culture represents a unique Afro-indigenous fusion, recognized by UNESCO as a masterpiece of oral and intangible heritage. Their music, particularly punta rock, has influenced Caribbean and Central American sounds. The Bay Islands' coral reefs support biodiversity crucial to Caribbean marine ecosystems.</w:t>
      </w:r>
    </w:p>
    <w:p>
      <w:r>
        <w:t>More grimly, Honduras has contributed a warning. The term "banana republic" originated here because Honduras demonstrated what happens when foreign corporations control a nation's economy and politics. The current crisis illustrates what occurs when institutions collapse completely—violence, corruption, and mass migration become self-perpetuating. Honduras shows how a nation can possess every geographic advantage and still fail its people utterly.</w:t>
      </w:r>
    </w:p>
    <w:p>
      <w:pPr>
        <w:pStyle w:val="Heading3"/>
      </w:pPr>
      <w:r>
        <w:t>A Moment</w:t>
      </w:r>
    </w:p>
    <w:p>
      <w:r>
        <w:t>In October 2018, a caravan of Honduran migrants gathered in San Pedro Sula to walk to the United States. Television cameras captured thousands setting out on foot—families with children, teenagers traveling alone, elderly couples who could barely walk. They had nothing, owned nothing, expected nothing from their government. One woman interviewed carried a daughter on her back and explained simply: "There is no future here. Only death."</w:t>
      </w:r>
    </w:p>
    <w:p>
      <w:r>
        <w:t>The caravan walked through Guatemala and Mexico, shrinking as people dropped out or were detained. Some reached the U.S. border. Most did not. But within weeks, another caravan formed in San Pedro Sula. Then another. The exodus continues because the conditions that produce it continue. Honduras empties itself one desperate journey at a time, and the institutions that might stop this—government, police, economy, civil society—remain captured by corruption or paralyzed by violence. The caravans are not a crisis. They are a symptom of complete institutional failure, repeated until the cameras stop watching.</w:t>
      </w:r>
    </w:p>
    <w:p>
      <w:r>
        <w:t>---</w:t>
      </w:r>
    </w:p>
    <w:p>
      <w:r>
        <w:rPr>
          <w:i/>
        </w:rPr>
        <w:t>Part of Countries at alexandria.press</w:t>
      </w:r>
    </w:p>
    <w:p>
      <w:r>
        <w:br w:type="page"/>
      </w:r>
    </w:p>
    <w:p>
      <w:pPr>
        <w:pStyle w:val="Heading1"/>
      </w:pPr>
      <w:r>
        <w:t>Nicaragua</w:t>
      </w:r>
    </w:p>
    <w:p>
      <w:pPr>
        <w:pStyle w:val="Heading2"/>
      </w:pPr>
      <w:r>
        <w:t>Nicaragua</w:t>
      </w:r>
    </w:p>
    <w:p>
      <w:r>
        <w:rPr>
          <w:i/>
        </w:rPr>
        <w:t>Revolution's Hollow Promise</w:t>
      </w:r>
    </w:p>
    <w:p>
      <w:r>
        <w:t>Central America's largest country has lived the whole catastrophic arc of leftist revolutionary promise: from Somoza dictatorship to Sandinista liberation to Cold War proxy conflict to corrupt democracy to a new dictatorship wearing the old revolutionary mask. What happens when the liberators become oppressors? Nicaragua answers with bitter clarity.</w:t>
      </w:r>
    </w:p>
    <w:p>
      <w:pPr>
        <w:pStyle w:val="Heading3"/>
      </w:pPr>
      <w:r>
        <w:t>The Land</w:t>
      </w:r>
    </w:p>
    <w:p>
      <w:r>
        <w:t>Nicaragua stretches from the Caribbean to the Pacific, dominated by two massive lakes—Managua and Nicaragua—that shape settlement and transport. The Pacific lowlands hold most of the population: Managua, León, Granada. The interior highlands are cooler, coffee-growing country. The Caribbean coast, isolated by mountains and swamp, remains culturally distinct—Afro-Caribbean, indigenous, English-speaking, neglected. Volcanoes line the Pacific edge, periodically devastating and continually enriching the soil. The land is fertile when it's not burning or flooding. Earthquakes have destroyed Managua repeatedly; the 1972 quake leveled the capital and catalyzed the revolution by exposing the Somoza regime's grotesque corruption. Geography has made Nicaragua perpetually interesting to empire—a potential canal route, a strategic isthmus—and perpetually vulnerable to foreign intervention.</w:t>
      </w:r>
    </w:p>
    <w:p>
      <w:pPr>
        <w:pStyle w:val="Heading3"/>
      </w:pPr>
      <w:r>
        <w:t>The History</w:t>
      </w:r>
    </w:p>
    <w:p>
      <w:r>
        <w:t>Spain colonized Nicaragua in the 1520s, establishing rival cities: conservative Granada, liberal León. That liberal-conservative split would fuel civil wars throughout the nineteenth century. After independence in 1821, Nicaragua endured decades of chaos punctuated by William Walker's surreal 1856 invasion—an American filibuster who briefly made himself president, legalized slavery, and burned Granada before being expelled. The United States occupied Nicaragua from 1912 to 1933, fighting Augusto César Sandino's guerrillas. When the Marines left, they installed Anastasio Somoza García, whose family would rule as personal fiefdom until 1979. The Somozas were reliably anti-communist, reliably corrupt, and reliably brutal.</w:t>
      </w:r>
    </w:p>
    <w:p>
      <w:r>
        <w:t>The Sandinista National Liberation Front, named for Sandino, overthrew the dynasty in 1979 after a popular uprising. The revolution promised social justice, literacy, land reform. It delivered some of that—Nicaragua's literacy rate rose dramatically—but also authoritarian tendencies, economic mismanagement, and a brutal civil war funded by Reagan's America. The Contras, counterrevolutionaries backed by the CIA, fought the Sandinistas through the 1980s, devastating the country. Elections in 1990 ended Sandinista rule. Democracy lasted two decades before Daniel Ortega, the old revolutionary, returned and consolidated power into a new dictatorship.</w:t>
      </w:r>
    </w:p>
    <w:p>
      <w:pPr>
        <w:pStyle w:val="Heading3"/>
      </w:pPr>
      <w:r>
        <w:t>The Culture</w:t>
      </w:r>
    </w:p>
    <w:p>
      <w:r>
        <w:t>Nicaragua is mestizo, Catholic, and deeply marked by violence. Extended family networks provide the social safety net the state never has. Machismo runs strong, but women have historically played visible roles—in revolution, in literature, in daily economic survival. The culture carries traces of indigenous peoples largely erased by conquest and disease, and the Caribbean coast maintains Afro-Caribbean traditions separate from the Spanish-speaking mestizo majority.</w:t>
      </w:r>
    </w:p>
    <w:p>
      <w:r>
        <w:t>Nicaraguans are notably warm and ironic, capable of profound generosity and profound cynicism in the same breath. Baseball, not soccer, is the national sport—a legacy of American occupation. The poetic tradition is outsized for such a small country: Rubén Darío modernized Spanish-language poetry, and Ernesto Cardenal fused liberation theology with verse. Revolutionary murals still decorate walls in Managua and León, though their meaning has curdled. There's a weary recognition that every promise—Somoza's stability, the Sandinistas' justice, democracy's prosperity—has been betrayed. Trust is scarce; survival strategies are refined.</w:t>
      </w:r>
    </w:p>
    <w:p>
      <w:pPr>
        <w:pStyle w:val="Heading3"/>
      </w:pPr>
      <w:r>
        <w:t>The Challenge</w:t>
      </w:r>
    </w:p>
    <w:p>
      <w:r>
        <w:t>Daniel Ortega and his wife Rosario Murillo have constructed a family dictatorship that mocks the revolutionary ideals they once claimed. Since returning to power in 2007, Ortega has dismantled democratic institutions, imprisoned opponents, closed universities and newspapers, expelled the Catholic Church when it protested, and rigged elections so blatantly that international observers refuse to legitimize them. The 2018 uprising against his regime killed over three hundred protesters; the repression continues.</w:t>
      </w:r>
    </w:p>
    <w:p>
      <w:r>
        <w:t>The economy depends on remittances from Nicaraguans who fled. Youth unemployment is crushing. Infrastructure crumbles. The same revolutionary rhetoric that once inspired liberation now justifies oppression. And there's no obvious path forward—Ortega has systematically destroyed civil society, imprisoned or exiled opposition leaders, and militarized loyalty through patronage networks. Nicaragua has lived through dictatorship, revolution, civil war, and democracy. Now it endures dictatorship again, this time wearing the mask of revolutionary legitimacy. The betrayal is complete.</w:t>
      </w:r>
    </w:p>
    <w:p>
      <w:pPr>
        <w:pStyle w:val="Heading3"/>
      </w:pPr>
      <w:r>
        <w:t>The Contribution</w:t>
      </w:r>
    </w:p>
    <w:p>
      <w:r>
        <w:t>Rubén Darío gave the Spanish language its modernist revolution—lush, musical, cosmopolitan poetry that influenced every poet who followed. His work made Nicaragua synonymous with literary innovation in the late nineteenth and early twentieth centuries.</w:t>
      </w:r>
    </w:p>
    <w:p>
      <w:r>
        <w:t>The Sandinista Revolution, whatever its failures, represented a genuine attempt at indigenous Latin American socialism, independent of Soviet models. It inspired leftists globally and terrified Washington enough to trigger the Iran-Contra scandal. The revolution's arc—from liberation to civil war to electoral defeat to authoritarian restoration—is a cautionary tale about revolutionary movements, but it was never cynical at the start.</w:t>
      </w:r>
    </w:p>
    <w:p>
      <w:r>
        <w:t>Ernesto Cardenal, priest and poet, embodied liberation theology's fusion of Christian faith and social justice. His poetry made the political sacred and the sacred political. Even after the revolution's collapse, his work endures.</w:t>
      </w:r>
    </w:p>
    <w:p>
      <w:pPr>
        <w:pStyle w:val="Heading3"/>
      </w:pPr>
      <w:r>
        <w:t>A Moment</w:t>
      </w:r>
    </w:p>
    <w:p>
      <w:r>
        <w:t>In Managua, the old cathedral stands roofless, shattered by the 1972 earthquake, never rebuilt. It's been fifty years. The regime has constructed new buildings—monuments to the Ortega-Murillo dynasty, garish and vulgar—but the cathedral remains a ruin in the city center, pigeons nesting in what was the nave.</w:t>
      </w:r>
    </w:p>
    <w:p>
      <w:r>
        <w:t>Inside, you can see sky through the broken dome. The walls are cracked but standing. Homeless families shelter in the shadows. Tour guides bring visitors to marvel at the destruction, but no one explains why it was never repaired. There was Somoza's theft of reconstruction funds, then the revolution's other priorities, then the war, then poverty, then Ortega's return with different priorities.</w:t>
      </w:r>
    </w:p>
    <w:p>
      <w:r>
        <w:t>The ruined cathedral is Nicaragua in stone: abandoned by those who claimed to lead it, enduring without repair, occupied by those trying to survive, open to the elements, beautiful in its brokenness, waiting for a restoration that never comes. The roof won't be replaced. Everyone knows this. But the walls stand, and people still slip inside seeking shelter, and the space that was meant for worship now serves as monument to every broken promise the country has received.</w:t>
      </w:r>
    </w:p>
    <w:p>
      <w:r>
        <w:t>---</w:t>
      </w:r>
    </w:p>
    <w:p>
      <w:r>
        <w:rPr>
          <w:i/>
        </w:rPr>
        <w:t>Part of Countries at alexandria.press</w:t>
      </w:r>
    </w:p>
    <w:p>
      <w:r>
        <w:br w:type="page"/>
      </w:r>
    </w:p>
    <w:p>
      <w:pPr>
        <w:pStyle w:val="Heading1"/>
      </w:pPr>
      <w:r>
        <w:t>Costa Rica</w:t>
      </w:r>
    </w:p>
    <w:p>
      <w:pPr>
        <w:pStyle w:val="Heading2"/>
      </w:pPr>
      <w:r>
        <w:t>Costa Rica</w:t>
      </w:r>
    </w:p>
    <w:p>
      <w:r>
        <w:rPr>
          <w:i/>
        </w:rPr>
        <w:t>The Deliberate Exception</w:t>
      </w:r>
    </w:p>
    <w:p>
      <w:r>
        <w:t>In a region that spent the twentieth century oscillating between military dictatorships and civil wars, Costa Rica abolished its army in 1948 and meant it. This was not pacifist idealism but a calculated political choice that reshaped everything else. The country redirected military spending toward education and healthcare, cultivated political stability through democratic institutions, and built an economy on coffee, bananas, ecotourism, and eventually microchips. Small, unarmed, and prosperous, it became Central America's counterexample—proof that a different path was possible.</w:t>
      </w:r>
    </w:p>
    <w:p>
      <w:pPr>
        <w:pStyle w:val="Heading3"/>
      </w:pPr>
      <w:r>
        <w:t>The Land</w:t>
      </w:r>
    </w:p>
    <w:p>
      <w:r>
        <w:t>A narrow strip between two oceans, Costa Rica compresses extraordinary biodiversity into just 51,000 square kilometers. The Caribbean and Pacific coasts are separated by a volcanic spine running northwest to southeast—active peaks like Arenal and Poás that have shaped the fertile central valley where most Costa Ricans live. Rainforests on both coasts hold scarlet macaws, sloths, and jaguars. Cloud forests cling to mountain slopes. The country contains roughly five percent of Earth's biodiversity despite covering just 0.03 percent of its surface. Coffee thrives in the volcanic highlands. Bananas dominate the coastal lowlands. The land is generous but requires stewardship—Costa Rica has protected over a quarter of its territory as national parks and reserves.</w:t>
      </w:r>
    </w:p>
    <w:p>
      <w:pPr>
        <w:pStyle w:val="Heading3"/>
      </w:pPr>
      <w:r>
        <w:t>The History</w:t>
      </w:r>
    </w:p>
    <w:p>
      <w:r>
        <w:t>Spanish colonization left Costa Rica as a poor backwater—no gold, no large indigenous population to enslave, no resources worth extracting. Settlers worked their own land; there was no plantation economy, no entrenched aristocracy. Independence from Spain in 1821 came almost incidentally, as part of the collapse of Central American federation. The coffee boom in the mid-nineteenth century created some wealth and a modest elite, but nothing like the oligarchies that dominated Guatemala or El Salvador.</w:t>
      </w:r>
    </w:p>
    <w:p>
      <w:r>
        <w:t>The pivotal moment came in 1948. Disputed elections led to civil war, won by José Figueres Ferrer and his social democratic revolutionaries. Figueres dissolved the army, nationalized the banks, granted women and Black Costa Ricans the vote, and wrote a new constitution that strengthened democratic institutions and social welfare. Then—crucially—he handed power to the man who had won the original election. This set the pattern: competitive democracy, peaceful transfers of power, investment in human capital rather than military force.</w:t>
      </w:r>
    </w:p>
    <w:p>
      <w:r>
        <w:t>The Cold War tested this. The United States used Costa Rica as a staging ground for contra rebels fighting Nicaragua's Sandinista government in the 1980s. President Óscar Arias walked a careful line—accepting American aid while maintaining neutrality, eventually brokering the peace plan that won him the Nobel Prize in 1987. The country emerged from the Cold War with its democratic reputation intact.</w:t>
      </w:r>
    </w:p>
    <w:p>
      <w:pPr>
        <w:pStyle w:val="Heading3"/>
      </w:pPr>
      <w:r>
        <w:t>The Culture</w:t>
      </w:r>
    </w:p>
    <w:p>
      <w:r>
        <w:t xml:space="preserve">Costa Ricans call themselves </w:t>
      </w:r>
      <w:r>
        <w:rPr>
          <w:i/>
        </w:rPr>
        <w:t>ticos</w:t>
      </w:r>
      <w:r>
        <w:t xml:space="preserve"> and cultivate a self-image of peaceful exceptionalism. "Pura vida"—pure life—functions as greeting, farewell, and philosophy. The phrase captures something real: a general contentment, a preference for negotiation over confrontation, a society that works well enough that most people don't want to tear it down.</w:t>
      </w:r>
    </w:p>
    <w:p>
      <w:r>
        <w:t>Education matters deeply. Literacy rates exceed 97 percent. The Universidad de Costa Rica, free and competitive, has produced generations of professionals. Public health care, while strained, remains universal. Life expectancy rivals the United States at a fraction of the cost.</w:t>
      </w:r>
    </w:p>
    <w:p>
      <w:r>
        <w:t>But the culture is also conservative in ways that complicate the progressive image. The Catholic Church retains influence. Abortion remains heavily restricted. LGBTQ rights advanced slowly—same-sex marriage became legal only in 2020 after a inter-American court ruling forced the issue. Race matters quietly: the small Afro-Caribbean population on the Caribbean coast, descended from Jamaican railroad workers, faced discrimination until citizenship laws changed in 1949, and subtle hierarchies persist.</w:t>
      </w:r>
    </w:p>
    <w:p>
      <w:r>
        <w:t xml:space="preserve">Soccer unites. The national team's periodic World Cup appearances become national festivals. Beach culture, coffee culture, and an increasingly cosmopolitan San José blend into a distinctly </w:t>
      </w:r>
      <w:r>
        <w:rPr>
          <w:i/>
        </w:rPr>
        <w:t>tico</w:t>
      </w:r>
      <w:r>
        <w:t xml:space="preserve"> identity—neither fully Central American nor fully Westernized.</w:t>
      </w:r>
    </w:p>
    <w:p>
      <w:pPr>
        <w:pStyle w:val="Heading3"/>
      </w:pPr>
      <w:r>
        <w:t>The Challenge</w:t>
      </w:r>
    </w:p>
    <w:p>
      <w:r>
        <w:t>The peace dividend is running out. Costa Rica's public debt exceeds 60 percent of GDP. The pension system faces collapse as the population ages. Healthcare and education, once exemplary, suffer from underfunding and bureaucratic sclerosis. A 2018 fiscal reform package raised taxes and triggered strikes, but didn't solve the structural problems.</w:t>
      </w:r>
    </w:p>
    <w:p>
      <w:r>
        <w:t xml:space="preserve">Meanwhile, inequality grows. The San José metropolitan area thrives on tech sector jobs and tourism revenue; rural areas stagnate. Land prices and cost of living have risen faster than wages. Young </w:t>
      </w:r>
      <w:r>
        <w:rPr>
          <w:i/>
        </w:rPr>
        <w:t>ticos</w:t>
      </w:r>
      <w:r>
        <w:t xml:space="preserve"> increasingly emigrate to the United States or Europe, while Costa Rica itself becomes a destination for American retirees seeking cheap tropical living—a reversal that breeds resentment.</w:t>
      </w:r>
    </w:p>
    <w:p>
      <w:r>
        <w:t>Drug trafficking has brought violence the country thought it had escaped. Mexican and Colombian cartels use Costa Rica as a transshipment point. Homicide rates, while still low by Central American standards, have tripled since 2000. The absence of an army means relying on police forces that were never meant to confront organized crime.</w:t>
      </w:r>
    </w:p>
    <w:p>
      <w:r>
        <w:t>Environmental success breeds new pressures. Tourism—marketed as "sustainable"—strains beaches and parks. Development encroaches on protected areas. Climate change threatens cloud forests and coral reefs. The country produces eighty percent of its electricity from renewables, an achievement overshadowed by traffic congestion in San José and agricultural runoff poisoning rivers.</w:t>
      </w:r>
    </w:p>
    <w:p>
      <w:pPr>
        <w:pStyle w:val="Heading3"/>
      </w:pPr>
      <w:r>
        <w:t>The Contribution</w:t>
      </w:r>
    </w:p>
    <w:p>
      <w:r>
        <w:t>Costa Rica proved that demilitarization could work. In 1948, dissolving the army seemed like suicide in a region where coups were routine. Instead, it became the foundation of stability. Other nations watched: Panama followed suit in 1990 after the U.S. invasion removed Noriega. Haiti, Grenada, and several Caribbean nations also abolished their militaries, inspired partly by Costa Rica's example.</w:t>
      </w:r>
    </w:p>
    <w:p>
      <w:r>
        <w:t>The country pioneered ecotourism before the term existed. Starting in the 1970s, Costa Rica marketed itself not as a beach resort but as a living laboratory of biodiversity. The model—conservation as economic development—has been adopted worldwide, often imperfectly. The concept of Payment for Ecosystem Services, where landowners receive compensation for forest conservation, originated here.</w:t>
      </w:r>
    </w:p>
    <w:p>
      <w:r>
        <w:t>Óscar Arias's Central American Peace Plan (1987) ended wars in Nicaragua, El Salvador, and Guatemala. His insistence on negotiated settlements over military solutions reflected Costa Rica's own history and showed the region a way out of its bloodiest decade.</w:t>
      </w:r>
    </w:p>
    <w:p>
      <w:r>
        <w:t xml:space="preserve">In literature, Carmen Naranjo and Anacristina Rossi examined </w:t>
      </w:r>
      <w:r>
        <w:rPr>
          <w:i/>
        </w:rPr>
        <w:t>tico</w:t>
      </w:r>
      <w:r>
        <w:t xml:space="preserve"> society with unsentimental precision. In science, the National Biodiversity Institute pioneered bioprospecting agreements that shared pharmaceutical research benefits with local communities—a model for bioethics.</w:t>
      </w:r>
    </w:p>
    <w:p>
      <w:pPr>
        <w:pStyle w:val="Heading3"/>
      </w:pPr>
      <w:r>
        <w:t>A Moment</w:t>
      </w:r>
    </w:p>
    <w:p>
      <w:r>
        <w:t>On December 1, 1948, José Figueres Ferrer stood before the Cuartel Bellavista in San José—the military fortress that had been the symbol of armed power since colonial times—and struck its walls with a sledgehammer. Photographers captured the moment. The gesture was theatrical, but the commitment was real. Figueres didn't just reduce the military; he constitutionally abolished it and redirected the resources to education.</w:t>
      </w:r>
    </w:p>
    <w:p>
      <w:r>
        <w:t>The fortress became the National Museum, its bullet-scarred walls from the brief civil war preserved as a reminder. The military barracks were converted into schools. Former soldiers became teachers, nurses, park rangers. When critics warned that neighboring Nicaragua or some other threat would eventually force Costa Rica to rearm, Figueres replied that the country's best defense was an educated population and strong democratic institutions.</w:t>
      </w:r>
    </w:p>
    <w:p>
      <w:r>
        <w:t>Seventy-five years later, the decision stands. No serious political movement advocates recreating an army. The country has faced coups attempts (none successful), drug trafficking, and regional instability without militarizing. The sledgehammer moment captured something essential about Costa Rican exceptionalism: the willingness to gamble on a radically different path, and the discipline to stick with it.</w:t>
      </w:r>
    </w:p>
    <w:p>
      <w:r>
        <w:t>---</w:t>
      </w:r>
    </w:p>
    <w:p>
      <w:r>
        <w:rPr>
          <w:i/>
        </w:rPr>
        <w:t>Part of Countries at alexandria.press</w:t>
      </w:r>
    </w:p>
    <w:p>
      <w:r>
        <w:br w:type="page"/>
      </w:r>
    </w:p>
    <w:p>
      <w:pPr>
        <w:pStyle w:val="Heading1"/>
      </w:pPr>
      <w:r>
        <w:t>Panama</w:t>
      </w:r>
    </w:p>
    <w:p>
      <w:pPr>
        <w:pStyle w:val="Heading2"/>
      </w:pPr>
      <w:r>
        <w:t>Panama</w:t>
      </w:r>
    </w:p>
    <w:p>
      <w:r>
        <w:rPr>
          <w:i/>
        </w:rPr>
        <w:t>The Bridge Between Worlds</w:t>
      </w:r>
    </w:p>
    <w:p>
      <w:r>
        <w:t>Panama exists because geography demanded it. A narrow isthmus connecting two continents, separating two oceans, it has spent its entire history being crossed, controlled, and fought over. The canal made it rich and dependent in equal measure. What remains, beneath the shipping lanes and banking towers, is the question of whether a country defined by being a passage can become a destination in its own right.</w:t>
      </w:r>
    </w:p>
    <w:p>
      <w:pPr>
        <w:pStyle w:val="Heading3"/>
      </w:pPr>
      <w:r>
        <w:t>The Land</w:t>
      </w:r>
    </w:p>
    <w:p>
      <w:r>
        <w:t>Twenty-nine thousand square miles of tropical isthmus, at its narrowest point just fifty miles wide. The Caribbean to the north, the Pacific to the south, Colombia to the east, Costa Rica to the west. Mountain ranges run like a spine down the center—the Cordillera de Talamanca in the west, the Serranía de Tabasará in the east—dividing the country into distinct Caribbean and Pacific watersheds. Dense rainforest covers much of the interior, among the most biodiverse ecosystems on Earth. The climate is tropical: hot, humid, with a pronounced dry season from January to April. Most of the population clusters around the canal zone and Panama City, leaving vast stretches of jungle virtually uninhabited. The land itself is the country's fortune and its fate.</w:t>
      </w:r>
    </w:p>
    <w:p>
      <w:pPr>
        <w:pStyle w:val="Heading3"/>
      </w:pPr>
      <w:r>
        <w:t>The History</w:t>
      </w:r>
    </w:p>
    <w:p>
      <w:r>
        <w:t>Indigenous peoples—Kuna, Emberá, Ngäbe-Buglé—lived here for millennia before Spanish conquistador Vasco Núñez de Balboa crossed the isthmus in 1513 and became the first European to see the Pacific from the Americas. Spain immediately grasped the strategic importance: Panama became the crucial link in the empire's network, where Peruvian silver was hauled across land to be shipped to Europe. Pirates and disease made it a graveyard. After independence from Spain in 1821, Panama became a province of Gran Colombia, then Colombia itself.</w:t>
      </w:r>
    </w:p>
    <w:p>
      <w:r>
        <w:t>The modern nation was born from an American imperial project. When Colombia refused to grant favorable terms for a canal, Theodore Roosevelt backed a Panamanian independence movement in 1903. The revolution succeeded in three days. The new country immediately granted the United States control of a ten-mile-wide Canal Zone "in perpetuity." The canal opened in 1914—an engineering marvel that cut global shipping routes by thousands of miles and made Panama synonymous with transit.</w:t>
      </w:r>
    </w:p>
    <w:p>
      <w:r>
        <w:t>For most of the twentieth century, Panama existed in a state of semi-sovereignty. The canal zone was American territory; the economy revolved around American needs. Military dictatorships alternated with fragile democracies. General Omar Torrijos negotiated the 1977 treaties that would eventually return the canal to Panama, but died in a suspicious plane crash in 1981. Manuel Noriega, initially a CIA asset, became increasingly erratic and was removed by American invasion in 1989—twenty-six thousand troops, hundreds of civilian deaths, the presidential palace bombed.</w:t>
      </w:r>
    </w:p>
    <w:p>
      <w:r>
        <w:t>The canal transferred to Panamanian control at midnight on December 31, 1999. Since then, the country has managed it competently, expanded it significantly, and built an economy around services, shipping, and banking—much of it serving interests that prefer Panama's discretion.</w:t>
      </w:r>
    </w:p>
    <w:p>
      <w:pPr>
        <w:pStyle w:val="Heading3"/>
      </w:pPr>
      <w:r>
        <w:t>The Culture</w:t>
      </w:r>
    </w:p>
    <w:p>
      <w:r>
        <w:t>Spanish is the official language, but the country is more diverse than its Latin American neighbors suggest. Indigenous groups maintain distinct languages and territories, particularly the Kuna, whose semi-autonomous comarca on the Caribbean coast represents one of Latin America's most successful indigenous self-governance experiments. The capital has absorbed waves of immigration—Chinese, Indian, Lebanese, European—creating a cosmopolitan commercial culture. Afro-Panamanians, descended from canal workers and escaped slaves, constitute a significant minority, particularly in Colón and Bocas del Toro.</w:t>
      </w:r>
    </w:p>
    <w:p>
      <w:r>
        <w:t>The culture balances between North and South American influences. Music draws from Colombian cumbia, Cuban son, and American jazz—Rubén Blades, the salsa legend and former presidential candidate, embodies this fusion. Pollera dresses at festivals preserve Spanish colonial traditions; reggaeton dominates the clubs. Roman Catholicism remains the dominant religion, mixed with Afro-Caribbean spiritual practices in some communities.</w:t>
      </w:r>
    </w:p>
    <w:p>
      <w:r>
        <w:t xml:space="preserve">Family ties are strong; nepotism is endemic. A handful of families—the </w:t>
      </w:r>
      <w:r>
        <w:rPr>
          <w:i/>
        </w:rPr>
        <w:t>rabiblanco</w:t>
      </w:r>
      <w:r>
        <w:t xml:space="preserve"> oligarchy, named for their alleged white-tipped tails—have dominated politics and business for generations. Social mobility exists, especially in banking and shipping, but the elite remains remarkably closed.</w:t>
      </w:r>
    </w:p>
    <w:p>
      <w:r>
        <w:t>The national identity is fragile, still forming. What does it mean to be Panamanian beyond controlling the canal? The question hasn't been fully answered.</w:t>
      </w:r>
    </w:p>
    <w:p>
      <w:pPr>
        <w:pStyle w:val="Heading3"/>
      </w:pPr>
      <w:r>
        <w:t>The Challenge</w:t>
      </w:r>
    </w:p>
    <w:p>
      <w:r>
        <w:t>Panama's prosperity is real but precarious. GDP per capita exceeds most of Latin America, driven by the canal, banking, and services. But inequality is staggering—gleaming towers in Panama City overlook shantytowns without clean water. Indigenous communities remain marginalized. Corruption is systematic: the Panama Papers scandal in 2016 revealed the country as a global hub for money laundering and tax evasion, though this surprised no one familiar with Panamanian banking.</w:t>
      </w:r>
    </w:p>
    <w:p>
      <w:r>
        <w:t>The economy remains dangerously dependent on the canal. What happens when shipping patterns shift, when automation reduces revenue, when climate change alters trade routes? Diversification efforts—tourism, finance, logistics—exist, but none approaches the canal's centrality.</w:t>
      </w:r>
    </w:p>
    <w:p>
      <w:r>
        <w:t>Political culture suffers from weak institutions and strong personalities. Democracy functions, elections are mostly clean, but power remains concentrated. Environmental destruction proceeds unchecked in pursuit of development. The Darién Gap—the roadless jungle border with Colombia—serves as a migration corridor and narcotics route, a zone of violence the state barely controls.</w:t>
      </w:r>
    </w:p>
    <w:p>
      <w:r>
        <w:t>The country built around a canal must decide what else it wants to be.</w:t>
      </w:r>
    </w:p>
    <w:p>
      <w:pPr>
        <w:pStyle w:val="Heading3"/>
      </w:pPr>
      <w:r>
        <w:t>The Contribution</w:t>
      </w:r>
    </w:p>
    <w:p>
      <w:r>
        <w:t>The canal itself stands as one of humanity's great engineering achievements—not Panama's creation, but now its responsibility, managed more efficiently than skeptics predicted. The 2016 expansion, adding wider locks to accommodate modern container ships, demonstrated technical competence and strategic vision.</w:t>
      </w:r>
    </w:p>
    <w:p>
      <w:r>
        <w:t>Rubén Blades gave Latin music a social conscience, his songs addressing political corruption and working-class struggle with literary sophistication. Roberto Durán, "Manos de Piedra," became one of boxing's all-time greats. Ricardo Martinelli's entrepreneurial success—before his spectacular political corruption—showed what Panamanian capitalism could achieve.</w:t>
      </w:r>
    </w:p>
    <w:p>
      <w:r>
        <w:t>The country's indigenous communities, particularly the Kuna, have preserved cultural autonomy against assimilationist pressures, offering a model of self-governance in territories officially recognized by the state. Their mola textiles, with geometric designs of startling complexity, are minor masterpieces of textile art.</w:t>
      </w:r>
    </w:p>
    <w:p>
      <w:r>
        <w:t>Panama's biodiversity—a consequence of its unique position connecting continents—has made it invaluable for ecological research. The Smithsonian Tropical Research Institute, based on Barro Colorado Island in the canal, has produced foundational work in tropical ecology.</w:t>
      </w:r>
    </w:p>
    <w:p>
      <w:pPr>
        <w:pStyle w:val="Heading3"/>
      </w:pPr>
      <w:r>
        <w:t>A Moment</w:t>
      </w:r>
    </w:p>
    <w:p>
      <w:r>
        <w:t xml:space="preserve">August 15, 1914. The SS </w:t>
      </w:r>
      <w:r>
        <w:rPr>
          <w:i/>
        </w:rPr>
        <w:t>Ancon</w:t>
      </w:r>
      <w:r>
        <w:t>, a cement boat, becomes the first ship to officially transit the Panama Canal. The journey from Atlantic to Pacific takes nine hours and forty minutes. Tens of thousands of workers died to make this passage possible—twenty-five thousand during the French attempt, five thousand during the American construction. Most were Caribbean laborers, their deaths unrecorded, their bodies unmourned.</w:t>
      </w:r>
    </w:p>
    <w:p>
      <w:r>
        <w:t xml:space="preserve">The canal's chief engineer, George Washington Goethals, watches from shore. President Woodrow Wilson has chosen not to attend—World War I has just begun in Europe, and the canal's opening, planned as a global celebration, proceeds in relative silence. No grand ceremony, no triumphant speeches. The </w:t>
      </w:r>
      <w:r>
        <w:rPr>
          <w:i/>
        </w:rPr>
        <w:t>Ancon</w:t>
      </w:r>
      <w:r>
        <w:t xml:space="preserve"> simply passes through, proving the thing works.</w:t>
      </w:r>
    </w:p>
    <w:p>
      <w:r>
        <w:t>In the decades that follow, fourteen thousand ships will transit annually. Economies will reorganize around the shorter route. Panama will collect tolls while American governors administer the Zone as colonial territory. Not until 1964, when Panamanian students are shot for raising their flag in the Zone, will the relationship begin to change. Not until 1999 will Panama fully control what crosses its territory.</w:t>
      </w:r>
    </w:p>
    <w:p>
      <w:r>
        <w:t xml:space="preserve">The </w:t>
      </w:r>
      <w:r>
        <w:rPr>
          <w:i/>
        </w:rPr>
        <w:t>Ancon</w:t>
      </w:r>
      <w:r>
        <w:t>'s passage was both beginning and symbol: Panama as the place where others achieve their purposes, the bridge that gets crossed, the service provider that enables global trade while struggling to define its own trajectory.</w:t>
      </w:r>
    </w:p>
    <w:p>
      <w:r>
        <w:t>---</w:t>
      </w:r>
    </w:p>
    <w:p>
      <w:r>
        <w:rPr>
          <w:i/>
        </w:rPr>
        <w:t>Part of Countries at alexandria.press</w:t>
      </w:r>
    </w:p>
    <w:p>
      <w:r>
        <w:br w:type="page"/>
      </w:r>
    </w:p>
    <w:p>
      <w:pPr>
        <w:pStyle w:val="Heading1"/>
      </w:pPr>
      <w:r>
        <w:t>Cuba</w:t>
      </w:r>
    </w:p>
    <w:p>
      <w:pPr>
        <w:pStyle w:val="Heading2"/>
      </w:pPr>
      <w:r>
        <w:t>Cuba</w:t>
      </w:r>
    </w:p>
    <w:p>
      <w:r>
        <w:rPr>
          <w:i/>
        </w:rPr>
        <w:t>Revolution's Long Twilight</w:t>
      </w:r>
    </w:p>
    <w:p>
      <w:r>
        <w:t>An island caught between defiance and exhaustion. Cuba remains frozen in the amber of its 1959 revolution—a socialist experiment that outlasted the Soviet Union but never found a sustainable path forward. The Caribbean's largest island, ninety miles from Florida, it endures as both symbol and cautionary tale: proof that revolutionary fervor can survive decades of hardship, and that survival alone is not the same as success.</w:t>
      </w:r>
    </w:p>
    <w:p>
      <w:pPr>
        <w:pStyle w:val="Heading3"/>
      </w:pPr>
      <w:r>
        <w:t>The Land</w:t>
      </w:r>
    </w:p>
    <w:p>
      <w:r>
        <w:t>Cuba stretches 750 miles across the Caribbean, a long archipelago of limestone and coral, tobacco valleys and sugar plains. The Sierra Maestra mountains rise in the southeast—where Castro launched his guerrilla war—while the western Viñales Valley produces the world's finest tobacco leaves. Hurricanes rake the island regularly. The climate is tropical but not oppressive, the soil rich, the surrounding waters abundant. Three natural harbors—Havana, Santiago, Cienfuegos—made Cuba strategically valuable for centuries. This is fertile land, capable of feeding its people and more, currently producing less than half what it did in 1989.</w:t>
      </w:r>
    </w:p>
    <w:p>
      <w:pPr>
        <w:pStyle w:val="Heading3"/>
      </w:pPr>
      <w:r>
        <w:t>The History</w:t>
      </w:r>
    </w:p>
    <w:p>
      <w:r>
        <w:t>Spain claimed Cuba in 1492 and held it for four centuries, longer than any other major American colony. Sugar plantations built on enslaved African labor made it the Caribbean's wealthiest island. The United States "liberated" it in 1898, then effectively owned it until 1959—Havana as American playground, the island as sugar factory and casino. Fidel Castro overthrew Fulgencio Batista's dictatorship that year, declaring a socialist revolution that survived the Bay of Pigs invasion (1961), the Missile Crisis (1962), and Soviet collapse (1991). Castro ruled until 2008, his brother Raúl until 2018. The US embargo, imposed in 1960, remains. The revolution promised sovereignty and equality. It delivered the first, partially achieved the second, and foreclosed the economic development that might have made either sustainable.</w:t>
      </w:r>
    </w:p>
    <w:p>
      <w:pPr>
        <w:pStyle w:val="Heading3"/>
      </w:pPr>
      <w:r>
        <w:t>The Culture</w:t>
      </w:r>
    </w:p>
    <w:p>
      <w:r>
        <w:t>Cuban culture is creolized genius—African rhythms, Spanish language, Caribbean sensuality, and revolutionary ideology mixed into something utterly distinctive. Son, rumba, salsa, the Buena Vista Social Club: Cuba's music is its greatest export, syncopated proof of cultural vitality under economic constraint. Literature flourished under revolution—Guillermo Cabrera Infante, Reinaldo Arenas, Leonardo Padura—though the greatest writers often ended in exile or conflict with the state. Baseball is national obsession, played with battered equipment in every neighborhood. Education and healthcare became revolutionary priorities: Cuba achieved near-universal literacy and life expectancy comparable to wealthy nations. Social life centers on elaborate improvisation—resolver, making do—transforming scarcity into dark humor and makeshift solutions. The culture celebrates resistance while quietly exhausting those who must live it.</w:t>
      </w:r>
    </w:p>
    <w:p>
      <w:pPr>
        <w:pStyle w:val="Heading3"/>
      </w:pPr>
      <w:r>
        <w:t>The Challenge</w:t>
      </w:r>
    </w:p>
    <w:p>
      <w:r>
        <w:t>The revolution that won't end and can't succeed. Cuba's socialist model depends on subsidies it no longer receives—first Soviet, then Venezuelan—and an American embargo it uses to explain every failure. The economy has contracted by 40% since 1989. The state controls nearly everything but can provide almost nothing. Young Cubans abandon the island by the hundreds of thousands, choosing Miami or Madrid over heroic poverty. Recent protests (July 2021) revealed exhaustion with slogans that no longer feed families. The government inches toward market reforms without relinquishing political control, unable to imagine revolution's end or capitalism's beginning. Meanwhile the infrastructure crumbles, the peso becomes worthless, and rationing defines daily life. The challenge is existential: how to move beyond a revolution that became its own prison.</w:t>
      </w:r>
    </w:p>
    <w:p>
      <w:pPr>
        <w:pStyle w:val="Heading3"/>
      </w:pPr>
      <w:r>
        <w:t>The Contribution</w:t>
      </w:r>
    </w:p>
    <w:p>
      <w:r>
        <w:t>Cuban medicine punches above every weight class. The country developed vaccines, sent doctors to disaster zones worldwide, achieved health outcomes that shame wealthier nations. Cuban biotechnology produces treatments for cancer, diabetic foot ulcers, and diseases the profitable pharmaceutical industry ignores. The Latin American School of Medicine has trained thousands of doctors for poor communities globally. Cuban literacy campaigns were exported throughout the developing world. The revolution, whatever its failures, demonstrated that a small nation could defy a superpower for sixty years—inspiring movements from Angola to Nicaragua, proving sovereignty was possible even for the weak. Cuban jazz, Cuban dance, Cuban baseball players have enriched global culture. And Cuban cigars remain unmatched—rolled by hand in Pinar del Río, proof that some excellences survive any ideology.</w:t>
      </w:r>
    </w:p>
    <w:p>
      <w:pPr>
        <w:pStyle w:val="Heading3"/>
      </w:pPr>
      <w:r>
        <w:t>A Moment</w:t>
      </w:r>
    </w:p>
    <w:p>
      <w:r>
        <w:t>Havana's Malecón at dusk, where the seawall stretches five miles along the coast and the city exhales. Couples sit on the concrete barrier above the waves, musicians gather, fishermen cast lines into water they can barely see. Behind them, the colonial buildings crumble in elegant slow motion—pastel facades weathered to abstraction, balconies held up by hope and rebar. American cars from the 1950s cruise past, Chevrolets and Buicks maintained through sixty years of ingenuity, chrome glinting in the dying light. The ocean spray mists everyone equally. This is where Habaneros come to be free of apartments shared by three generations, of ration lines and broken promises. The Malecón offers what the revolution could not: space to breathe, to dream, to look north across ninety miles of water at the lights of a country that has defined Cuba by opposition for a lifetime. The waves keep coming. The wall holds. The sun sets behind the Hotel Nacional, where Meyer Lansky once ran the casino and the revolution began its long transformation from liberation to calcification.</w:t>
      </w:r>
    </w:p>
    <w:p>
      <w:r>
        <w:t>---</w:t>
      </w:r>
    </w:p>
    <w:p>
      <w:r>
        <w:rPr>
          <w:i/>
        </w:rPr>
        <w:t>Part of Countries at alexandria.press</w:t>
      </w:r>
    </w:p>
    <w:p>
      <w:r>
        <w:br w:type="page"/>
      </w:r>
    </w:p>
    <w:p>
      <w:pPr>
        <w:pStyle w:val="Heading1"/>
      </w:pPr>
      <w:r>
        <w:t>Jamaica</w:t>
      </w:r>
    </w:p>
    <w:p>
      <w:pPr>
        <w:pStyle w:val="Heading2"/>
      </w:pPr>
      <w:r>
        <w:t>Jamaica</w:t>
      </w:r>
    </w:p>
    <w:p>
      <w:r>
        <w:rPr>
          <w:i/>
        </w:rPr>
        <w:t>Island of Contradictions</w:t>
      </w:r>
    </w:p>
    <w:p>
      <w:r>
        <w:t>A small Caribbean island that looms larger than its size suggests—in music, in sport, in the global imagination. Jamaica is 4,400 square miles of limestone hills and coastal plains where three million people navigate the legacy of plantation slavery, the tension between fierce independence and persistent poverty, and a cultural confidence that has shaped global popular culture. It is simultaneously one of the most violent societies in the Western Hemisphere and one of the most culturally generative. Understanding Jamaica means holding both truths at once.</w:t>
      </w:r>
    </w:p>
    <w:p>
      <w:pPr>
        <w:pStyle w:val="Heading3"/>
      </w:pPr>
      <w:r>
        <w:t>The Land</w:t>
      </w:r>
    </w:p>
    <w:p>
      <w:r>
        <w:t>Jamaica sits in the Caribbean Sea, 90 miles south of Cuba, 600 miles from Miami. The Blue Mountains rise to 7,400 feet in the east, their slopes producing some of the world's finest coffee. Limestone formations honeycomb the interior—karst topography that creates caves, sinkholes, underground rivers. The north coast receives abundant rain; the south lies drier. Bauxite deposits made Jamaica a major aluminum producer. Hurricanes arrive regularly between June and November. Most Jamaicans live in coastal cities—Kingston sprawling across the southeastern harbor, Montego Bay dominating the northwest tourist strip. The interior remains sparsely populated, hill country where small farmers work difficult terrain. It's an island of dramatic physical beauty and extractive economic reality.</w:t>
      </w:r>
    </w:p>
    <w:p>
      <w:pPr>
        <w:pStyle w:val="Heading3"/>
      </w:pPr>
      <w:r>
        <w:t>The History</w:t>
      </w:r>
    </w:p>
    <w:p>
      <w:r>
        <w:t>The Taíno people called it Xaymaca—"land of wood and water"—before Columbus arrived in 1494. Spain held it lightly until 1655, when England seized the colony. What followed was three centuries of plantation slavery on an industrial scale. Sugar demanded labor; labor was imported from Africa under conditions of extraordinary brutality. By the late 18th century, enslaved Africans outnumbered whites ten to one. The Maroons—escaped slaves who established autonomous communities in the mountains—fought the British to a standstill and won treaty recognition in 1739.</w:t>
      </w:r>
    </w:p>
    <w:p>
      <w:r>
        <w:t>Slavery ended in 1838, but the plantation economy persisted. Indentured laborers arrived from India and China. The colonial system continued until August 6, 1962, when Jamaica gained independence within the Commonwealth. The early decades alternated between socialist experiments under Michael Manley and conservative governments under Edward Seaga. Political violence peaked in the 1970s and early 1980s as partisan gangs turned Kingston neighborhoods into war zones. Democracy survived, barely. The two major parties—PNP and JLP—still dominate, though the violence has diminished from its worst years. Jamaica remains tied to Britain through the Commonwealth, though periodic calls for full republic status emerge. The monarchy is constitutional fiction; real power lies with the prime minister and garrison constituencies—neighborhoods controlled by party enforcers.</w:t>
      </w:r>
    </w:p>
    <w:p>
      <w:pPr>
        <w:pStyle w:val="Heading3"/>
      </w:pPr>
      <w:r>
        <w:t>The Culture</w:t>
      </w:r>
    </w:p>
    <w:p>
      <w:r>
        <w:t>Jamaica is overwhelmingly of African descent—92 percent of the population traces ancestry to enslaved people. Yet it's not culturally homogeneous. The motto, "Out of Many, One People," gestures toward smaller Chinese, Indian, Lebanese, and mixed-race communities. English is official, but Jamaican Patois—a creole with West African grammatical structures—is the language of daily life, of intimacy, of resistance to colonial formality.</w:t>
      </w:r>
    </w:p>
    <w:p>
      <w:r>
        <w:t>Religion permeates society: evangelical Christianity, Seventh-day Adventism, and Rastafari—the latter a homegrown faith that made Haile Selassie divine and cannabis sacramental. Rastafari emerged in the 1930s among poor Kingstonians seeking spiritual and political liberation. It shaped reggae music, which shaped the world.</w:t>
      </w:r>
    </w:p>
    <w:p>
      <w:r>
        <w:t>The sound system culture—mobile DJs with massive speakers—created reggae, ska, rocksteady, dancehall. Bob Marley remains the global icon, but the musical innovation runs deeper: Lee "Scratch" Perry's production techniques, King Tubby's dub experiments, the deejay toasting that prefigured hip-hop. Jamaica exports culture at a rate wildly disproportionate to its population.</w:t>
      </w:r>
    </w:p>
    <w:p>
      <w:r>
        <w:t>So too with athletics. Usain Bolt is the most famous, but Jamaica regularly dominates Olympic sprinting. Something about the island produces speed—theories range from yam consumption to genetic advantage to poverty driving athletic ambition.</w:t>
      </w:r>
    </w:p>
    <w:p>
      <w:r>
        <w:t>Gender relations remain conservative despite women's economic independence. Homophobia is pervasive and violent, enshrined in colonial-era "buggery" laws. LGBTQ Jamaicans face persecution—dancehall lyrics sometimes celebrate anti-gay violence. Progress comes slowly.</w:t>
      </w:r>
    </w:p>
    <w:p>
      <w:pPr>
        <w:pStyle w:val="Heading3"/>
      </w:pPr>
      <w:r>
        <w:t>The Challenge</w:t>
      </w:r>
    </w:p>
    <w:p>
      <w:r>
        <w:t>Violence. Jamaica's murder rate consistently ranks among the world's highest outside active war zones—over 1,500 homicides annually in a population of three million. The roots are tangled: political garrison systems that armed gangs for electoral purposes, the cocaine transshipment trade connecting South American cartels to North American markets, lottery scamming operations, economic desperation, and a culture where guns settle disputes. Kingston's informal settlements—Trenchtown, Tivoli Gardens, Denham Town—have spent decades as conflict zones.</w:t>
      </w:r>
    </w:p>
    <w:p>
      <w:r>
        <w:t>Corruption intertwines with violence. Police kill civilians with impunity; politicians protect gang leaders; money laundering is endemic. Successive governments promise reform; the system persists. Young men die at astonishing rates. Brain drain accelerates—those with education and opportunity leave for Canada, the UK, the United States. The diaspora now exceeds the island population.</w:t>
      </w:r>
    </w:p>
    <w:p>
      <w:r>
        <w:t>Economic stagnation compounds the crisis. Tourism sustains the north coast; bauxite mining continues; remittances from abroad prop up consumption. But formal employment remains scarce, inequality is stark, and IMF debt obligations constrain government spending. The informal economy absorbs those the formal sector rejects. The challenge is whether Jamaica can dismantle the violence-corruption nexus before it consumes another generation.</w:t>
      </w:r>
    </w:p>
    <w:p>
      <w:pPr>
        <w:pStyle w:val="Heading3"/>
      </w:pPr>
      <w:r>
        <w:t>The Contribution</w:t>
      </w:r>
    </w:p>
    <w:p>
      <w:r>
        <w:t>Reggae music—not just as entertainment, but as a complete cultural system that merged African rhythms, American R&amp;B, and Caribbean rebellion into something new. Bob Marley brought it global, but the contribution runs deeper: the invention of dub (which spawned modern electronic music), the development of the sound system (which created hip-hop culture), and the deejay/MC tradition that influenced global popular music. Jamaica, with three million people, has shaped how the world sounds.</w:t>
      </w:r>
    </w:p>
    <w:p>
      <w:r>
        <w:t>Rastafari, whatever one thinks of its theology, offered a powerful critique of Western materialism and racial hierarchy. It influenced Black liberation movements worldwide and normalized cannabis consumption decades before legalization movements succeeded.</w:t>
      </w:r>
    </w:p>
    <w:p>
      <w:r>
        <w:t>Jamaican literature—Louise Bennett's performance poetry, Marlon James's novels, Kei Miller's essays—captures the island's contradictions with unsentimental clarity. The cuisine—jerk seasoning, ackee and saltfish, curried goat—has traveled globally. Jamaican athletes have dominated sprinting for decades, Bolt being merely the most famous among many.</w:t>
      </w:r>
    </w:p>
    <w:p>
      <w:r>
        <w:t>The island demonstrated that small, formerly colonized nations could claim cultural power without economic or military strength. Jamaica matters in ways that don't appear on balance sheets.</w:t>
      </w:r>
    </w:p>
    <w:p>
      <w:pPr>
        <w:pStyle w:val="Heading3"/>
      </w:pPr>
      <w:r>
        <w:t>A Moment</w:t>
      </w:r>
    </w:p>
    <w:p>
      <w:r>
        <w:t>February 1981, Kingston. Bob Marley lies dying of cancer in a Miami hospital, but three weeks earlier, he appeared at the One Love Peace Concert, attempting to broker a truce between Jamaica's warring political factions. Mid-performance, Marley summoned both Prime Minister Michael Manley and opposition leader Edward Seaga onto the stage. He joined their hands above his head—a Rastaman forcing Jamaica's politicians into symbolic reconciliation while thousands watched. The image captured everything: music as moral authority, the island's desperate hope for peace, and the recognition that only culture, not politics, commanded genuine respect.</w:t>
      </w:r>
    </w:p>
    <w:p>
      <w:r>
        <w:t>The truce failed. Gang violence resumed within months. Marley died May 11, 1981, at 36. His state funeral drew hundreds of thousands—more than had attended any political rally. They mourned not just a musician but the possibility he represented: that Jamaica might transcend the violence and corruption that confined it, that the island's cultural genius might somehow translate into political salvation. It hasn't happened yet. But the music endures, the fastest runners keep emerging, and Jamaicans keep believing—against considerable evidence—that their small island can teach the world something worth learning.</w:t>
      </w:r>
    </w:p>
    <w:p>
      <w:r>
        <w:t>---</w:t>
      </w:r>
    </w:p>
    <w:p>
      <w:r>
        <w:rPr>
          <w:i/>
        </w:rPr>
        <w:t>Part of Countries at alexandria.press</w:t>
      </w:r>
    </w:p>
    <w:p>
      <w:r>
        <w:br w:type="page"/>
      </w:r>
    </w:p>
    <w:p>
      <w:pPr>
        <w:pStyle w:val="Heading1"/>
      </w:pPr>
      <w:r>
        <w:t>Haiti</w:t>
      </w:r>
    </w:p>
    <w:p>
      <w:pPr>
        <w:pStyle w:val="Heading2"/>
      </w:pPr>
      <w:r>
        <w:t>Haiti</w:t>
      </w:r>
    </w:p>
    <w:p>
      <w:r>
        <w:rPr>
          <w:i/>
        </w:rPr>
        <w:t>The First Black Republic</w:t>
      </w:r>
    </w:p>
    <w:p>
      <w:r>
        <w:t>The world's first successful slave revolt produced the world's second independent nation in the Americas—and the world has punished Haiti for it ever since. This half of an island in the Caribbean became, in 1804, something that terrified every colonial power: proof that enslaved Africans could overthrow their masters, establish self-governance, and claim full humanity. The price of that revolution has been two centuries of isolation, intervention, exploitation, and catastrophe. Yet Haiti endures, its culture vibrant even as its institutions fracture, its people resilient even as the ground beneath them—literal and political—keeps shifting.</w:t>
      </w:r>
    </w:p>
    <w:p>
      <w:pPr>
        <w:pStyle w:val="Heading3"/>
      </w:pPr>
      <w:r>
        <w:t>The Land</w:t>
      </w:r>
    </w:p>
    <w:p>
      <w:r>
        <w:t>Haiti occupies the western third of Hispaniola, sharing the island with the Dominican Republic. Mountains dominate—the Massif du Nord, Massif de la Hotte, Massif de la Selle—leaving only narrow coastal plains for agriculture. The land was once forested; now it is almost entirely denuded, the trees cut for charcoal in a country where most people lack electricity. Erosion follows deforestation, topsoil washing into the sea with each hurricane. The Caribbean washes three coasts, the water a mocking turquoise against brown hillsides. The capital, Port-au-Prince, sprawls across a bay, climbing the mountains in shanties that collapse when the earth shakes. The soil could be rich; the location could be paradise. But the land has been worked to exhaustion by people who have never owned enough of it to care for it properly.</w:t>
      </w:r>
    </w:p>
    <w:p>
      <w:pPr>
        <w:pStyle w:val="Heading3"/>
      </w:pPr>
      <w:r>
        <w:t>The History</w:t>
      </w:r>
    </w:p>
    <w:p>
      <w:r>
        <w:t>The indigenous Taíno were largely exterminated after Columbus landed in 1492. France claimed the western part of the island in 1697, renaming it Saint-Domingue, and made it the world's richest colony through sugar and coffee plantations worked by half a million enslaved Africans under conditions of extraordinary brutality. In 1791, those enslaved people rose. The revolution that followed was complex—shifting alliances between enslaved people, free people of color, competing European powers—but its outcome was singular. By 1804, under Jean-Jacques Dessalines, Haiti declared independence, the first Black republic in history.</w:t>
      </w:r>
    </w:p>
    <w:p>
      <w:r>
        <w:t>France demanded reparations for lost "property"—including the enslaved people who had freed themselves. In 1825, under threat of military invasion, Haiti agreed to pay 150 million francs, a debt that took over a century to discharge and crippled the nation's economy from birth. The United States, terrified of the example, didn't recognize Haiti until 1862.</w:t>
      </w:r>
    </w:p>
    <w:p>
      <w:r>
        <w:t>The 19th century brought political instability—coups, assassinations, brief dictatorships. The 20th brought American occupation (1915-1934), the Duvalier dictatorships (1957-1986)—father François "Papa Doc" and son Jean-Claude "Baby Doc"—whose Tonton Macoutes terrorized the population. Democracy arrived briefly in 1990 with Jean-Bertrand Aristide, who was promptly overthrown in a coup, restored by American intervention, and later forced into exile amid accusations of corruption and violence. The 2010 earthquake killed over 200,000 people. The 2021 assassination of President Jovenel Moïse left a power vacuum that gangs have filled. The Haitian state, such as it was, has effectively collapsed.</w:t>
      </w:r>
    </w:p>
    <w:p>
      <w:pPr>
        <w:pStyle w:val="Heading3"/>
      </w:pPr>
      <w:r>
        <w:t>The Culture</w:t>
      </w:r>
    </w:p>
    <w:p>
      <w:r>
        <w:t>Haitian culture is Creole—a fusion of African traditions, French influence, Taíno remnants, and its own revolutionary innovations. The language, Kreyòl, is distinct from French, though French remains the language of the educated elite, a linguistic divide that mirrors class divisions. Vodou, often sensationalized by outsiders, is the majority religion, blending West African spiritual practices with Catholic saints. It is not primitive superstition but a coherent cosmology, a way of relating to ancestors and spirits, of understanding suffering and seeking protection.</w:t>
      </w:r>
    </w:p>
    <w:p>
      <w:r>
        <w:t xml:space="preserve">Haitian art is internationally recognized—bright, bold paintings that emerged from the Centre d'Art founded in 1944, now a distinctive tradition. Music matters deeply: rara bands during Carnival, konpa dance music, roots music that carries political messages. Literature has produced major figures—Jacques Roumain's </w:t>
      </w:r>
      <w:r>
        <w:rPr>
          <w:i/>
        </w:rPr>
        <w:t>Masters of the Dew</w:t>
      </w:r>
      <w:r>
        <w:t>, Dany Laferrière, Edwidge Danticat—who write Haiti's complexity against the world's simplifications.</w:t>
      </w:r>
    </w:p>
    <w:p>
      <w:r>
        <w:t>The family structure is often matrifocal, women bearing enormous responsibility amid male emigration and violence. Haitians are proud, their revolution a source of dignity even as their present is a source of despair. The diaspora is vast—over two million Haitians live abroad, mostly in the United States, Dominican Republic, and Canada, sending remittances that keep the economy minimally functional.</w:t>
      </w:r>
    </w:p>
    <w:p>
      <w:pPr>
        <w:pStyle w:val="Heading3"/>
      </w:pPr>
      <w:r>
        <w:t>The Challenge</w:t>
      </w:r>
    </w:p>
    <w:p>
      <w:r>
        <w:t>Haiti has become what political scientists call a "failed state"—the government controls almost nothing outside Port-au-Prince, and barely that. Gangs, some with over a thousand members, control most of the capital and major roads. They kidnap for ransom, extort businesses, rape strategically to terrorize neighborhoods. The police are outgunned and often complicit. There is no functioning judiciary. The economy, such as it is, runs on remittances and international aid.</w:t>
      </w:r>
    </w:p>
    <w:p>
      <w:r>
        <w:t>Cholera, imported by UN peacekeepers after the 2010 earthquake, has become endemic. Malnutrition is widespread. The Dominican Republic, sharing the island, has built a wall and conducts mass deportations of Haitians, even those born on Dominican soil. Climate change brings stronger hurricanes to a country with no infrastructure to withstand them.</w:t>
      </w:r>
    </w:p>
    <w:p>
      <w:r>
        <w:t>The deeper challenge is this: Haiti has never been allowed to succeed. The initial debt imposed by France, the repeated foreign interventions, the exploitation by its own elites, the international community's preference for aid projects over genuine development—all conspire to keep Haiti dependent and dysfunctional. And now the institutions that might stabilize it don't exist.</w:t>
      </w:r>
    </w:p>
    <w:p>
      <w:pPr>
        <w:pStyle w:val="Heading3"/>
      </w:pPr>
      <w:r>
        <w:t>The Contribution</w:t>
      </w:r>
    </w:p>
    <w:p>
      <w:r>
        <w:t>Haiti's existence is its contribution. The slave revolt succeeded when every expert predicted it would fail. It proved that Black people could govern themselves, could form a nation, could claim the enlightenment values that Europe preached but selectively practiced. Every subsequent anti-colonial movement owes something to Haiti. Every Black republic traces its lineage, consciously or not, to 1804.</w:t>
      </w:r>
    </w:p>
    <w:p>
      <w:r>
        <w:t>Culturally, Haiti gave the world Vodou as a sophisticated religious system, not the Hollywood caricature. It gave art that influenced the primitivism that shaped 20th-century modernism. It gave literature that explores the complexities of race, revolution, and postcolonial identity. The Haitian Revolution forced the question: What does freedom actually mean? If the enslaved can free themselves, what claims can any empire make to moral superiority?</w:t>
      </w:r>
    </w:p>
    <w:p>
      <w:r>
        <w:t>Practically, Haitian emigrants have enriched every country that received them—doctors, nurses, artists, laborers, scholars. They carry Haiti with them, a portable dignity that no catastrophe has quite extinguished.</w:t>
      </w:r>
    </w:p>
    <w:p>
      <w:pPr>
        <w:pStyle w:val="Heading3"/>
      </w:pPr>
      <w:r>
        <w:t>A Moment</w:t>
      </w:r>
    </w:p>
    <w:p>
      <w:r>
        <w:t>January 12, 2010, 4:53 PM. The earthquake lasted 35 seconds. The Presidential Palace collapsed. The National Assembly collapsed. Schools, hospitals, homes—everything built of concrete blocks and hope—came down. Bodies lay in the streets for days, the living too numerous and the dead too many. Mass graves were dug. The international community arrived with aid, with soldiers, with promises.</w:t>
      </w:r>
    </w:p>
    <w:p>
      <w:r>
        <w:t>But the moment that captures Haiti isn't the earthquake—it's what happened next. Tent cities sprung up, informal economies restarted, women resumed selling mangoes and rice, musicians played, churches held services in the rubble. Haitians didn't wait for salvation. They began rebuilding immediately, with almost nothing, because they had always rebuilt with almost nothing.</w:t>
      </w:r>
    </w:p>
    <w:p>
      <w:r>
        <w:t>And then the aid money—billions promised—disappeared into the gap between international organizations and Haitian reality. Temporary shelters became permanent. The rubble was never fully cleared. The reconstruction mostly didn't happen.</w:t>
      </w:r>
    </w:p>
    <w:p>
      <w:r>
        <w:t>This is Haiti: catastrophe, resilience, abandonment, survival. The earthquake was natural. The failure to recover was political. The persistence in trying anyway—that's the spirit that overthrew slavery and has outlasted two centuries of punishment for doing so.</w:t>
      </w:r>
    </w:p>
    <w:p>
      <w:r>
        <w:t>---</w:t>
      </w:r>
    </w:p>
    <w:p>
      <w:r>
        <w:rPr>
          <w:i/>
        </w:rPr>
        <w:t>Part of Countries at alexandria.press</w:t>
      </w:r>
    </w:p>
    <w:p>
      <w:r>
        <w:br w:type="page"/>
      </w:r>
    </w:p>
    <w:p>
      <w:pPr>
        <w:pStyle w:val="Heading1"/>
      </w:pPr>
      <w:r>
        <w:t>Dominican Republic</w:t>
      </w:r>
    </w:p>
    <w:p>
      <w:pPr>
        <w:pStyle w:val="Heading2"/>
      </w:pPr>
      <w:r>
        <w:t>Dominican Republic</w:t>
      </w:r>
    </w:p>
    <w:p>
      <w:r>
        <w:rPr>
          <w:i/>
        </w:rPr>
        <w:t>Hispaniola's Complicated Half</w:t>
      </w:r>
    </w:p>
    <w:p>
      <w:r>
        <w:t>The eastern two-thirds of Hispaniola, sharing the Caribbean's second-largest island with Haiti, forged an identity defined less by what it is than by what it is not. Independence came not from a European power but from Haiti itself in 1844, and that foundational severance—linguistic, racial, cultural, psychological—continues to shape the nation. It has built a successful tourism economy while wrestling with profound inequality, constructed a baseball powerhouse while exporting its best talent, and maintained a fractious democracy while never fully escaping strongman politics. The contradiction runs deep: a majority-mixed-race nation that often denies its African heritage, a Spanish-speaking culture in a largely Anglophone and Francophone Caribbean, an increasingly prosperous country shadowed by its impoverished neighbor.</w:t>
      </w:r>
    </w:p>
    <w:p>
      <w:pPr>
        <w:pStyle w:val="Heading3"/>
      </w:pPr>
      <w:r>
        <w:t>The Land</w:t>
      </w:r>
    </w:p>
    <w:p>
      <w:r>
        <w:t>The island Columbus called La Española offers extraordinary topography for a Caribbean nation. Pico Duarte rises to 10,164 feet—the Caribbean's highest peak—anchoring the Cordillera Central that runs like a spine through the country's interior. The Cibao Valley in the north grows tobacco and cacao. The southeast holds sugarcane country and resort beaches. Four major mountain ranges create distinct climate zones—pine forests at elevation, tropical lowlands along the coasts, semi-arid scrubland in the southwest near Lake Enriquillo, the Caribbean's lowest point at 151 feet below sea level. Rivers run short but plentiful. The Atlantic coast faces hurricane paths; September 1998's Hurricane Georges killed hundreds and revealed infrastructure fragility. Most Dominicans live along the coasts or in the Cibao, leaving the mountainous interior sparsely populated. The border with Haiti follows rough terrain, contested and porous.</w:t>
      </w:r>
    </w:p>
    <w:p>
      <w:pPr>
        <w:pStyle w:val="Heading3"/>
      </w:pPr>
      <w:r>
        <w:t>The History</w:t>
      </w:r>
    </w:p>
    <w:p>
      <w:r>
        <w:t>Columbus's second voyage in 1493 established Santo Domingo, the first European city in the Americas, which retains colonial architecture in its Zona Colonial. Spain's attention soon shifted to Mexico and Peru, leaving Hispaniola a backwater. The western third fell to French control by 1697—Haiti. The Spanish east watched nervously as Haiti's slave revolt succeeded in 1804, then briefly unified under Haitian rule from 1822 to 1844. Juan Pablo Duarte led independence, establishing the Dominican Republic on February 27, 1844. What followed was chaos: competing caudillos, brief return to Spanish rule (1861-1865), chronic debt, and U.S. military occupation from 1916 to 1924. Rafael Trujillo's dictatorship (1930-1961) brought order through terror, modernization through megalomania, and the 1937 Parsley Massacre—the murder of perhaps 20,000 Haitians and Haitian Dominicans. His assassination opened decades of instability: civil war in 1965, another U.S. invasion, then Joaquín Balaguer's twelve-year presidency (1966-1978). Democracy arrived fitfully in the 1980s and has survived since, though never cleanly.</w:t>
      </w:r>
    </w:p>
    <w:p>
      <w:pPr>
        <w:pStyle w:val="Heading3"/>
      </w:pPr>
      <w:r>
        <w:t>The Culture</w:t>
      </w:r>
    </w:p>
    <w:p>
      <w:r>
        <w:t>Spanish colonialism blended with Taíno indigenous influence and African heritage to create Dominican culture, though the nation has long been uncomfortable acknowledging the African contribution. Most Dominicans are mixed-race—</w:t>
      </w:r>
      <w:r>
        <w:rPr>
          <w:i/>
        </w:rPr>
        <w:t>mulato</w:t>
      </w:r>
      <w:r>
        <w:t xml:space="preserve"> or </w:t>
      </w:r>
      <w:r>
        <w:rPr>
          <w:i/>
        </w:rPr>
        <w:t>indio</w:t>
      </w:r>
      <w:r>
        <w:t xml:space="preserve"> in local terminology—yet anti-Haitian prejudice runs deep, and darker skin carries social stigma. The Catholic Church retains influence despite growing Protestant conversion. Merengue music, with its African-derived rhythms and European instruments, became national identity during Trujillo's regime; bachata emerged from the countryside as music of heartbreak and poverty, scorned by elites until Juan Luis Guerra made it respectable in the 1990s. Baseball is passion and export industry—more than 700 Dominicans have played in Major Leagues, more per capita than anywhere. Family networks matter intensely; extended families share resources and housing. Machismo remains strong despite women's increasing economic participation. Spanish dominicano carries distinct intonation and vocabulary. The merengue típico accordion and tambora drum at rural fiestas, the colonial zona in Santo Domingo hosting evening strolls, the colmado corner stores as social centers—these texture daily life.</w:t>
      </w:r>
    </w:p>
    <w:p>
      <w:pPr>
        <w:pStyle w:val="Heading3"/>
      </w:pPr>
      <w:r>
        <w:t>The Challenge</w:t>
      </w:r>
    </w:p>
    <w:p>
      <w:r>
        <w:t>The relationship with Haiti—geographic, economic, racial, psychological—defines the Dominican predicament. The border remains contested; migration flows steadily east. The 2013 Constitutional Court ruling retroactively stripped citizenship from children of undocumented immigrants, creating statelessness for thousands of Haitian-descended Dominicans. Anti-Haitian racism serves political purposes, deflecting attention from inequality and elite corruption. Economic growth since the 1990s, driven by tourism, remittances, and free trade zones, has lifted GDP but distributed gains unevenly. Tourism development along the east coast (Punta Cana, La Romana) creates resort enclaves disconnected from Dominican life. Remittances from the U.S. diaspora—more than two million Dominicans live abroad—prop up families but signal economic exodus. Corruption remains endemic; politicians cycle through scandals without accountability. Infrastructure lags despite growth. The education system produces graduates without skills. The country remains vulnerable to hurricanes and climate change, with limited adaptive capacity. And beneath everything runs the question the nation has never resolved: what does it mean to be Dominican rather than Haitian?</w:t>
      </w:r>
    </w:p>
    <w:p>
      <w:pPr>
        <w:pStyle w:val="Heading3"/>
      </w:pPr>
      <w:r>
        <w:t>The Contribution</w:t>
      </w:r>
    </w:p>
    <w:p>
      <w:r>
        <w:t>Baseball talent flows from Dominican academies to major leagues—from Juan Marichal to Pedro Martínez to Vladimir Guerrero to Albert Pujols. The sport is Dominican cultural expression and economic lifeline. Juan Luis Guerra brought bachata and merengue to global audiences while using success to critique inequality. Oscar de la Renta dressed American first ladies and Hollywood stars, bringing Dominican aesthetics to fashion. Julia Alvarez's novels (</w:t>
      </w:r>
      <w:r>
        <w:rPr>
          <w:i/>
        </w:rPr>
        <w:t>How the García Girls Lost Their Accents</w:t>
      </w:r>
      <w:r>
        <w:t xml:space="preserve">, </w:t>
      </w:r>
      <w:r>
        <w:rPr>
          <w:i/>
        </w:rPr>
        <w:t>In the Time of the Butterflies</w:t>
      </w:r>
      <w:r>
        <w:t xml:space="preserve">) gave literary voice to Dominican-American experience and Trujillo-era suffering. Junot Díaz's Pulitzer Prize-winning </w:t>
      </w:r>
      <w:r>
        <w:rPr>
          <w:i/>
        </w:rPr>
        <w:t>The Brief Wondrous Life of Oscar Wao</w:t>
      </w:r>
      <w:r>
        <w:t xml:space="preserve"> combined Dominican history with science fiction and diaspora identity. The country has preserved significant colonial architecture—Santo Domingo's Zona Colonial is a UNESCO World Heritage site, the oldest continuously inhabited European settlement in the Americas. Dominican adaptability in creating hybrid musical forms, from merengue to bachata to dembow, demonstrates cultural vitality. The cigar industry continues traditional craft at high quality. The country offers a case study in middle-income development's possibilities and limits.</w:t>
      </w:r>
    </w:p>
    <w:p>
      <w:pPr>
        <w:pStyle w:val="Heading3"/>
      </w:pPr>
      <w:r>
        <w:t>A Moment</w:t>
      </w:r>
    </w:p>
    <w:p>
      <w:r>
        <w:t>September 1965, Santo Domingo: U.S. Marines land at Haina, establishing a security corridor through the city as civil war rages. The intervention—eventually involving 42,000 troops—comes after reformist forces attempt to restore Juan Bosch, the democratically elected president overthrown by military coup two years earlier. President Lyndon Johnson fears "another Cuba" and acts to prevent leftist victory. Dominican civilians watch foreign troops patrol their streets for the second time in fifty years. The intervention crushes the constitutionalist movement, installs Joaquín Balaguer, and entrenches the conservative order for another generation. But it also radicalizes many Dominicans, sending them into exile or opposition. Among them are the families who will emigrate to New York, establishing the Dominican diaspora that transforms Washington Heights into Little DR, creating the transnational identity that defines modern Dominican experience. The country learns again what it learned in 1916: sovereignty is conditional, democracy is fragile, and superpowers do as they please. The lesson shapes political culture—cynicism about promises, pragmatism about power, ambivalence about the United States despite economic dependence. In that moment of foreign troops and domestic conflict, the Dominican Republic of the late twentieth century takes shape.</w:t>
      </w:r>
    </w:p>
    <w:p>
      <w:r>
        <w:t>---</w:t>
      </w:r>
    </w:p>
    <w:p>
      <w:r>
        <w:rPr>
          <w:i/>
        </w:rPr>
        <w:t>Part of Countries at alexandria.press</w:t>
      </w:r>
    </w:p>
    <w:p>
      <w:r>
        <w:br w:type="page"/>
      </w:r>
    </w:p>
    <w:p>
      <w:pPr>
        <w:pStyle w:val="Heading1"/>
      </w:pPr>
      <w:r>
        <w:t>Bahamas</w:t>
      </w:r>
    </w:p>
    <w:p>
      <w:pPr>
        <w:pStyle w:val="Heading2"/>
      </w:pPr>
      <w:r>
        <w:t>Bahamas</w:t>
      </w:r>
    </w:p>
    <w:p>
      <w:r>
        <w:rPr>
          <w:i/>
        </w:rPr>
        <w:t>Paradise Built on Sand</w:t>
      </w:r>
    </w:p>
    <w:p>
      <w:r>
        <w:t>Seven hundred islands scattered across turquoise water, most uninhabited, twenty-two inhabited, Nassau dominant. The world knows the Bahamas as a postcard—white sand, cruise ships, offshore accounts. But beneath the tourism veneer lies something more complex: a young nation built on proximity to America, shaped by slavery's legacy, struggling to be more than a service economy for the wealthy. Independent only since 1973, the Bahamas remains what geography made it—a Caribbean archipelago living in the long shadow of empires, now selling paradise while wondering what comes next when the beaches erode and the banks move on.</w:t>
      </w:r>
    </w:p>
    <w:p>
      <w:pPr>
        <w:pStyle w:val="Heading3"/>
      </w:pPr>
      <w:r>
        <w:t>The Land</w:t>
      </w:r>
    </w:p>
    <w:p>
      <w:r>
        <w:t>An archipelago of limestone and coral stretching 500 miles southeast from Florida, scattered across 100,000 square miles of ocean but totaling only 5,400 square miles of land. Flat—highest point barely 200 feet. No rivers, limited fresh water, porous rock that swallows rainfall. The beauty is undeniable: gradient blues from pale aquamarine to deep indigo, pink sand beaches from pulverized coral, crystal visibility in shallow banks. But it's fragile. Hurricane tracks cross regularly. Sea level rise threatens the low-lying cays. Most islands remain empty scrubland. Population clusters on New Providence (Nassau), Grand Bahama (Freeport), and scattered family islands. The land provides little—no minerals, no oil, thin soil. The sea and the sand are the only resources.</w:t>
      </w:r>
    </w:p>
    <w:p>
      <w:pPr>
        <w:pStyle w:val="Heading3"/>
      </w:pPr>
      <w:r>
        <w:t>The History</w:t>
      </w:r>
    </w:p>
    <w:p>
      <w:r>
        <w:t>Lucayans lived here first, thirty to forty thousand people fishing and farming cassava until Columbus arrived in 1492—likely at San Salvador. The Spanish enslaved them for Hispaniola mines; within twenty-five years the Lucayans were extinct. The islands stayed empty for a century. British colonization began in 1648 with religious dissenters from Bermuda. Pirates followed—Blackbeard used Nassau as headquarters. The Crown restored order in 1718, hanged pirates, established plantation slavery. After American independence, Loyalists fled south with enslaved Africans, briefly making cotton profitable until soil exhaustion. The slave trade ended 1807, slavery abolished 1834. The economy survived on wrecking (salvaging ships on the reefs), rumrunning during Prohibition, then pivoted to tourism in the 1950s. Britain granted internal self-government 1964, full independence July 10, 1973. The Progressive Liberal Party, led by Lynden Pindling, dominated for twenty-five years. Political power transferred peacefully between two parties since. History here is discontinuity—waves of people using the islands for what they needed, then moving on.</w:t>
      </w:r>
    </w:p>
    <w:p>
      <w:pPr>
        <w:pStyle w:val="Heading3"/>
      </w:pPr>
      <w:r>
        <w:t>The Culture</w:t>
      </w:r>
    </w:p>
    <w:p>
      <w:r>
        <w:t>Ninety percent African descent, legacy of slavery and Loyalist flight. English-speaking, Anglican and Baptist predominantly, though Obeah traditions persist beneath Christian surface. Junkanoo—the ecstatic street parade at Christmas and New Year with cowbells, drums, elaborate costumes—is the national art form, African rhythms channeled through colonial calendar. Rake-and-scrape music, goombay drums, conch fritters, peas and rice. Family island culture differs from Nassau's urban sprawl—slower, more traditional, fishing villages where everyone knows everyone. The capital concentrates wealth and hustle; the out islands preserve older patterns. But globalization penetrates everywhere: American television, Miami proximity (fifty miles), cruise ship economics. The culture exists in constant negotiation between Bahamian identity and tourist performance. What's authentic when your economy depends on playing paradise? Language carries the tension—Bahamian dialect rich with African retention, but code-switching to standard English for the tourists and the banks. The national motto: "Forward, Upward, Onward, Together." The unspoken question: toward what?</w:t>
      </w:r>
    </w:p>
    <w:p>
      <w:pPr>
        <w:pStyle w:val="Heading3"/>
      </w:pPr>
      <w:r>
        <w:t>The Challenge</w:t>
      </w:r>
    </w:p>
    <w:p>
      <w:r>
        <w:t>Economic monoculture. Tourism generates sixty percent of GDP, employs half the workforce. When hurricanes hit or pandemics close borders, the economy collapses. Dorian in 2019 devastated Abaco and Grand Bahama—still rebuilding. COVID-19 emptied the hotels. The offshore banking sector—the other pillar—faces increasing international pressure over tax evasion and money laundering. The country joined global tax transparency agreements but fears losing competitive advantage. High cost of living, everything imported. Youth unemployment hovers around twenty-five percent. Brain drain as educated Bahamians leave for better prospects. Climate change threatens the foundation—rising seas, coral bleaching, stronger hurricanes, beach erosion. The question is existential: what happens to a tourism economy when the product disappears? Attempts at diversification—tech hubs, cryptocurrency—remain marginal. Immigration tension simmers as Haitians flee poverty next door, settling in shantytowns, competing for low-wage jobs. The government conducts deportation raids while tourism depends on cheap labor. A small nation of 400,000 trying to maintain living standards built on selling sun to rich foreigners while the climate unravels and the global financial architecture shifts. No easy answers.</w:t>
      </w:r>
    </w:p>
    <w:p>
      <w:pPr>
        <w:pStyle w:val="Heading3"/>
      </w:pPr>
      <w:r>
        <w:t>The Contribution</w:t>
      </w:r>
    </w:p>
    <w:p>
      <w:r>
        <w:t>Junkanoo, that explosion of sound and color, a Caribbean carnival tradition that rivals Trinidad's but remains distinctly Bahamian. The goombay rhythm that fed into calypso and reggae. A model of peaceful democratic transition in a region where coups and strongmen often rule. The offshore banking innovations of the 1960s—controversial but influential, showing how small nations could leverage regulatory arbitrage. Marine conservation efforts: the Bahamas National Trust protecting land and sea parks, shark sanctuaries, blue hole ecosystems. Scientific research sites—the swimming pigs of Exuma, the rock iguanas, the blue holes where divers explore flooded cave systems that reveal climate history. The Bahamas gave the world a vision of tropical paradise that shaped tourism everywhere—for better and worse. And in Bahamian writers like Marion Bethel and Christian Campbell, a literature wrestling with what it means to live in a place others only visit, to build identity from sand and salt and the determination to be more than someone else's vacation.</w:t>
      </w:r>
    </w:p>
    <w:p>
      <w:pPr>
        <w:pStyle w:val="Heading3"/>
      </w:pPr>
      <w:r>
        <w:t>A Moment</w:t>
      </w:r>
    </w:p>
    <w:p>
      <w:r>
        <w:t>Hurricane Dorian, September 2019. Category 5. The strongest Atlantic hurricane to make landfall on record. Winds 185 mph. Dorian stalls over Abaco and Grand Bahama for forty hours, a circular saw parked on inhabited islands. In Marsh Harbour, water rises twenty feet. Houses dissolve. Cars tumble like toys. Families shelter in attics as roofs peel away, then cling to debris when the attics flood. Seventy people die officially; hundreds remain missing. Entire neighborhoods disappear—Mudd and Pigeon Peas, Haitian shantytown settlements where documentation doesn't exist, where people vanish and no one counts. When the wind finally moves, aerial footage shows apocalypse: Abaco's northern cays scraped to bare rock, Grand Bahama's pine forests shattered to stumps, boats piled in parking lots, houses reduced to foundations. The international response mobilizes—aid, rescue helicopters, temporary shelters. But years later, rubble still marks where communities stood. Insurance doesn't cover everything. People don't return. The storm revealed fragility—how quickly paradise dissolves, how little infrastructure protects against nature's violence, how climate change makes the future uninsurable. The Bahamas rebuilt, because what choice exists? But Dorian lingers as preview: this will happen again, and again, and eventually the question becomes not whether to rebuild but whether to abandon islands to the sea.</w:t>
      </w:r>
    </w:p>
    <w:p>
      <w:r>
        <w:t>---</w:t>
      </w:r>
    </w:p>
    <w:p>
      <w:r>
        <w:rPr>
          <w:i/>
        </w:rPr>
        <w:t>Part of Countries at alexandria.press</w:t>
      </w:r>
    </w:p>
    <w:p>
      <w:r>
        <w:br w:type="page"/>
      </w:r>
    </w:p>
    <w:p>
      <w:pPr>
        <w:pStyle w:val="Heading1"/>
      </w:pPr>
      <w:r>
        <w:t>Barbados</w:t>
      </w:r>
    </w:p>
    <w:p>
      <w:pPr>
        <w:pStyle w:val="Heading2"/>
      </w:pPr>
      <w:r>
        <w:t>Barbados</w:t>
      </w:r>
    </w:p>
    <w:p>
      <w:r>
        <w:rPr>
          <w:i/>
        </w:rPr>
        <w:t>Little England, Reimagined</w:t>
      </w:r>
    </w:p>
    <w:p>
      <w:r>
        <w:t>A limestone coral island in the eastern Caribbean, Barbados spent three centuries as Britain's most successful sugar colony before reimagining itself as an independent republic. It has managed what few small island nations achieve: prosperity without resource wealth, stability without authoritarianism, and cultural confidence that honors its African roots while acknowledging its colonial inheritance. At 166 square miles with 280,000 people, it punches well above its weight.</w:t>
      </w:r>
    </w:p>
    <w:p>
      <w:r>
        <w:rPr>
          <w:b/>
        </w:rPr>
        <w:t>The Land</w:t>
      </w:r>
    </w:p>
    <w:p>
      <w:r>
        <w:t>Barbados sits apart from the volcanic arc of the Lesser Antilles—the easternmost Caribbean island, pushed up by tectonic collision rather than volcanic fire. Flat by Caribbean standards, with rolling limestone hills reaching barely 1,100 feet at Mount Hillaby. The coral stone drinks rainwater into underground aquifers, denying the island the dramatic waterfalls and rivers of its neighbors. The trade winds blow constant from the east, moderating tropical heat. The west coast offers calm Caribbean waters; the east faces the wild Atlantic, where waves carve limestone cliffs and surfers find world-class breaks. Nearly every arable acre was once given to sugarcane; today the cane fields retreat as tourism and development advance. The land is densely inhabited—every village connected, every parish known, the whole island crossable in an hour.</w:t>
      </w:r>
    </w:p>
    <w:p>
      <w:r>
        <w:rPr>
          <w:b/>
        </w:rPr>
        <w:t>The History</w:t>
      </w:r>
    </w:p>
    <w:p>
      <w:r>
        <w:t>The British claimed Barbados in 1627, found it sparsely inhabited by indigenous peoples who had been displaced, and built the most intensive plantation economy in the Caribbean. By the 1640s, sugar had transformed the island into a slave society—a white planter oligarchy ruling an enslaved African majority. The wealth generated was staggering; Barbados helped finance Britain's rise to global power. Unlike Jamaica or Guyana, Barbados remained continuously British, never captured by French or Spanish forces, developing a particularly English colonial culture layered over African foundations.</w:t>
      </w:r>
    </w:p>
    <w:p>
      <w:r>
        <w:t>Emancipation came in 1834, but power remained with the plantocracy. The twentieth century brought slow, hard-fought political progress. Grantley Adams and the Barbados Labour Party pushed for universal suffrage in the 1940s. His son, Errol Barrow, led the island to independence in 1966—not through revolution but negotiation, with Elizabeth II remaining head of state. The Democratic Labour Party and Barbados Labour Party have alternated power ever since through genuine democratic contests. In November 2021, Barbados became a republic with Sandra Mason as president, finally severing the constitutional tie to the British Crown. The transition was peaceful, ceremonial, overdue.</w:t>
      </w:r>
    </w:p>
    <w:p>
      <w:r>
        <w:rPr>
          <w:b/>
        </w:rPr>
        <w:t>The Culture</w:t>
      </w:r>
    </w:p>
    <w:p>
      <w:r>
        <w:t>Barbados calls itself "Bajan," a contraction that captures something essential about the island's distinctive identity. The culture is Afro-Caribbean through and through—the majority descended from West Africans brought in chains—yet inflected with a particularly British colonial inheritance that left deep marks. Cricket is religion; tea culture persists; English common law prevails; the Anglican church remains influential. But listen to the Bajan dialect—a creole that transforms English into something rhythmically and grammatically African. Watch Crop Over, the summer festival born from the end of sugarcane harvest, now a massive celebration of Bajan music, costume, and calypso.</w:t>
      </w:r>
    </w:p>
    <w:p>
      <w:r>
        <w:t>The society is conservative in structure—church attendance high, family networks strong, education deeply valued—but increasingly cosmopolitan. Rihanna, the island's most famous daughter, embodies this tension: international pop star who remains vocally, proudly Bajan. Social hierarchy matters but sits lighter than it once did. The island maintains a functioning welfare state unusual for its size, with universal healthcare and education. Gender roles have shifted; women now dominate higher education and professional life. The small size means everyone is connected—six degrees of separation become two. Emigration has been constant; the Bajan diaspora in New York, Toronto, and London often exceeds the island's population.</w:t>
      </w:r>
    </w:p>
    <w:p>
      <w:r>
        <w:rPr>
          <w:b/>
        </w:rPr>
        <w:t>The Challenge</w:t>
      </w:r>
    </w:p>
    <w:p>
      <w:r>
        <w:t>Climate change threatens existentially. Rising seas and intensifying hurricanes endanger an island barely above sea level with no high ground for retreat. Beach erosion accelerates; coastal infrastructure faces billions in adaptation costs the tiny nation cannot afford. The 2019 Sargassum seaweed crisis—massive blooms suffocating beaches—revealed ecological fragility. Economic diversification remains incomplete. Tourism dominates, but the industry depends on the very beaches that climate change threatens. The offshore financial services sector has grown, but international pressure to reform tax havens squeezes margins. Brain drain continues—the educated leave for larger economies. The island struggles to create enough high-wage jobs to retain its talent. And underneath prosperity lies inequality: poverty persists in certain districts, and the old plantocracy wealth still concentrates in relatively few families. The challenge is maintaining living standards while preparing for an existentially threatening climate future, all on a tiny island with limited leverage.</w:t>
      </w:r>
    </w:p>
    <w:p>
      <w:r>
        <w:rPr>
          <w:b/>
        </w:rPr>
        <w:t>The Contribution</w:t>
      </w:r>
    </w:p>
    <w:p>
      <w:r>
        <w:t xml:space="preserve">Barbados gave the world Rihanna—enough said for some. But the island's contributions run deeper. It pioneered Caribbean independence through constitutional negotiation rather than revolutionary violence, providing a model of dignified decolonization. It built one of the developing world's most successful democracies: competitive elections, peaceful transfers of power, rule of law, press freedom. The Barbados Economic Recovery and Transformation program (BERT), launched in 2018 to address debt crisis, became a model of fiscal reform with social protection intact. The island championed climate justice at the UN, with Mia Mottley's speeches calling out wealthy nations' inadequate response to a crisis they created. In literature, George Lamming's </w:t>
      </w:r>
      <w:r>
        <w:rPr>
          <w:i/>
        </w:rPr>
        <w:t>In the Castle of My Skin</w:t>
      </w:r>
      <w:r>
        <w:t xml:space="preserve"> remains a defining postcolonial novel. In music, the island shaped calypso and contributed to soca. In cricket, the West Indies team draws heavily on Bajan talent—Sir Garfield Sobers among the greatest players ever. In rum, Mount Gay distillery has operated since 1703, one of the oldest continually running distilleries on Earth. The island proved a small place could be stable, democratic, and prosperous without oppression.</w:t>
      </w:r>
    </w:p>
    <w:p>
      <w:r>
        <w:rPr>
          <w:b/>
        </w:rPr>
        <w:t>A Moment</w:t>
      </w:r>
    </w:p>
    <w:p>
      <w:r>
        <w:t>November 30, 2021, midnight. In Bridgetown's National Heroes Square, where a statue of Lord Nelson once stood but now honors Errol Barrow, Barbados officially becomes a republic. Sandra Mason takes the oath as the first president. Prince Charles attends on behalf of his mother, acknowledging "the appalling atrocity of slavery" that built British wealth on Bajan suffering. Rihanna receives the honor of National Hero. The Royal Standard comes down; the Bajan flag rises. No revolution, no violence—just a ceremony marking what should have happened decades earlier. Fireworks over Carlisle Bay. The crowd sings "In Plenty and In Time of Need," the national anthem, with more feeling than usual. The constitutional monarchy that outlasted slavery by 187 years finally ends. An 87-year-old woman watches from her porch in Saint Michael parish, remembering when she couldn't vote, when the governor was white and British, when independence itself seemed radical. Now this. She nods. Long past due, but better late than never. The island remains Bajan, as it always was beneath the constitutional fiction, but now the forms match the fact.</w:t>
      </w:r>
    </w:p>
    <w:p>
      <w:r>
        <w:t>---</w:t>
      </w:r>
    </w:p>
    <w:p>
      <w:r>
        <w:rPr>
          <w:i/>
        </w:rPr>
        <w:t>Part of Countries at alexandria.press</w:t>
      </w:r>
    </w:p>
    <w:p>
      <w:r>
        <w:br w:type="page"/>
      </w:r>
    </w:p>
    <w:p>
      <w:pPr>
        <w:pStyle w:val="Heading1"/>
      </w:pPr>
      <w:r>
        <w:t>Trinidad and Tobago</w:t>
      </w:r>
    </w:p>
    <w:p>
      <w:pPr>
        <w:pStyle w:val="Heading2"/>
      </w:pPr>
      <w:r>
        <w:t>Trinidad and Tobago</w:t>
      </w:r>
    </w:p>
    <w:p>
      <w:r>
        <w:rPr>
          <w:i/>
        </w:rPr>
        <w:t>Carnival and Crude</w:t>
      </w:r>
    </w:p>
    <w:p>
      <w:r>
        <w:t>Two islands, twenty miles apart at their closest, shaped by radically different colonial histories, united by accident and oil wealth into a single improbable nation. Trinidad—the larger, more industrialized, more cosmopolitan—carries the weight of empire's racial mathematics: African, Indian, Chinese, Syrian, Portuguese, all layered over extinct Amerindian populations. Tobago—smaller, quieter, more African in character—was traded between European powers fourteen times before the British finally kept it. Together they became the Caribbean's petrostate, wealthy by regional standards, pluralistic by necessity, never quite certain whether the hyphen represents partnership or shotgun marriage.</w:t>
      </w:r>
    </w:p>
    <w:p>
      <w:r>
        <w:rPr>
          <w:b/>
        </w:rPr>
        <w:t>The Land</w:t>
      </w:r>
    </w:p>
    <w:p>
      <w:r>
        <w:t>The southernmost Caribbean islands, Trinidad sits seven miles off Venezuela's coast—so close the Paria Peninsula is visible on clear days. The island emerged from South American geology, not volcanic Caribbean formation, giving it oil deposits the others lack. Forested northern mountains, central plains of sugarcane and light industry, southwestern petrochemical plants and refineries at Point Lisas. Tobago lies northeast, smaller, hillier, largely undeveloped beyond tourism, its Main Ridge Forest Reserve the oldest protected rainforest in the Western Hemisphere. Tropical year-round, with a wet season June through December. The Caroni Swamp hosts scarlet ibis, the national bird. Natural gas reserves offshore transformed economic possibilities.</w:t>
      </w:r>
    </w:p>
    <w:p>
      <w:r>
        <w:rPr>
          <w:b/>
        </w:rPr>
        <w:t>The History</w:t>
      </w:r>
    </w:p>
    <w:p>
      <w:r>
        <w:t>Columbus claimed Trinidad for Spain in 1498, naming it for three hills suggesting the Holy Trinity. Spanish colonization remained light until French planters arrived in the 1780s with African slaves, transforming the economy. Britain seized the island in 1797. When slavery ended in 1834, British authorities imported indentured laborers from India—143,000 between 1845 and 1917, creating a demographic transformation. Tobago passed between Dutch, French, and British hands before joining Trinidad as a single colony in 1889, a bureaucratic convenience neither island particularly wanted. Oil discovery in 1908 changed everything.</w:t>
      </w:r>
    </w:p>
    <w:p>
      <w:r>
        <w:t>Independence came peacefully in 1962 under Eric Williams, historian turned prime minister, whose People's National Movement dominated politics for three decades. The 1970 Black Power uprising revealed tensions between Afro-Trinidadians and Indo-Trinidadians, the latter now approaching demographic parity. Oil wealth brought prosperity, corruption, and the dangerous assumption it would last forever. Republic status came in 1976. A 1990 coup attempt by Black Muslim radicals failed after six days. Economic diversification proceeded slowly. Politics calcified around ethnic arithmetic: Afro-Trinidadians traditionally supporting PNM, Indo-Trinidadians backing opposition parties, coalition governments rare, trust scarce.</w:t>
      </w:r>
    </w:p>
    <w:p>
      <w:r>
        <w:rPr>
          <w:b/>
        </w:rPr>
        <w:t>The Culture</w:t>
      </w:r>
    </w:p>
    <w:p>
      <w:r>
        <w:t>Carnival is the national sacrament—two days of mas (masquerade), calypso, soca, steelpan, and strategic forgetting of resentments that structure the rest of the year. Invented by enslaved Africans mocking French planters, it evolved into something uniquely Trinidadian: part African retention, part Catholic calendar, part oil-money spectacle, wholly committed to excess. The steelpan, hammered from oil drums, is the only acoustic instrument invented in the twentieth century. Calypso carries political commentary; soca supplies the rhythm. Chutney music blends Indian sounds with Caribbean beats. Diwali is a national holiday alongside Christmas and Eid.</w:t>
      </w:r>
    </w:p>
    <w:p>
      <w:r>
        <w:t>Language reveals the layering: English officially, Trinidadian Creole in practice, Hindi and Bhojpuri in rural Indian communities. Dougla (mixed Afro-Indian ancestry) is increasingly common, though family acceptance varies. Food is militantly syncretic: roti meets pelau, doubles (curried chickpeas in fried bread) is the universal breakfast, Chinese food runs through everything. The social compact: African cultural dominance, Indian economic advancement, Chinese commercial success, everyone claiming mixedness while voting by ethnicity. Gender relations remain conservative despite legal equality. The extended family provides the social safety net the state doesn't.</w:t>
      </w:r>
    </w:p>
    <w:p>
      <w:r>
        <w:rPr>
          <w:b/>
        </w:rPr>
        <w:t>The Challenge</w:t>
      </w:r>
    </w:p>
    <w:p>
      <w:r>
        <w:t>Diversifying beyond petroleum before the wells run dry. Oil and gas account for forty percent of GDP, eighty percent of exports—prosperity's blessing and curse. When prices soared, revenue flooded in; when they crashed, the state budget collapsed. Attempts at industrialization produced some manufacturing, some financial services, limited success. Corruption siphons public money reliably. Crime rates, especially murders tied to drug transshipment, rank among the hemisphere's highest. The justice system moves glacially. Political leadership offers populism over planning.</w:t>
      </w:r>
    </w:p>
    <w:p>
      <w:r>
        <w:t>The deeper challenge is forging genuine national unity from demographic division. Elections function as ethnic censuses. Coalition governments could bridge communities but rarely form. Constitutional reform stalls. Youth emigration to North America drains talent. Climate change threatens both islands—rising seas, intensifying hurricanes, coral bleaching destroying reefs. Tourism development in Tobago hasn't compensated for agricultural decline. The social contract frays: What happens when the oil money really ends?</w:t>
      </w:r>
    </w:p>
    <w:p>
      <w:r>
        <w:rPr>
          <w:b/>
        </w:rPr>
        <w:t>The Contribution</w:t>
      </w:r>
    </w:p>
    <w:p>
      <w:r>
        <w:t>The steelpan, that unlikely beauty born from discarded oil drums, now played in orchestras worldwide. Calypso gave the Caribbean a political voice before independence, carried by the Mighty Sparrow, Lord Kitchener, Calypso Rose—social commentary masked as party music. Soca evolved from calypso, soundtrack to carnivals from Brooklyn to London. V.S. Naipaul, Nobel laureate, gave postcolonial literature some of its most unflinching examinations of colonial aftermath, though many Trinidadians never forgave his harsh judgments. C.L.R. James brought Marxist analysis to cricket, anticolonial history, and cultural theory. Derek Walcott claimed the islands as poetic territory.</w:t>
      </w:r>
    </w:p>
    <w:p>
      <w:r>
        <w:t>The country proved that racial diversity, however fractious, needn't mean civil war—a lesson the Caribbean learned from Trinidad's example. Pitch Lake provides natural asphalt. The Brian Lara Cricket Stadium hosted World Cup matches. Economically, it demonstrated both the possibilities and the perils of petroleum wealth in small nations. Culturally, it showed how syncretism works: not harmonious fusion but productive tension, communities maintaining difference while creating something new in the shared public space of festival and food.</w:t>
      </w:r>
    </w:p>
    <w:p>
      <w:r>
        <w:rPr>
          <w:b/>
        </w:rPr>
        <w:t>A Moment</w:t>
      </w:r>
    </w:p>
    <w:p>
      <w:r>
        <w:t>August 1990, late afternoon, the Red House in Port of Spain. Yasin Abu Bakr and 113 members of Jamaat al Muslimeen storm Parliament during a live television broadcast. They hold Prime Minister A.N.R. Robinson and dozens of MPs hostage for six days. Downtown burns. Looting spreads. Robinson is shot and beaten, refuses to resign even under death threat. The attempted coup collapses when military support fails to materialize. Twenty-four people die in the chaos. Abu Bakr and his followers receive amnesty under duress, then decades of legal battles over its validity.</w:t>
      </w:r>
    </w:p>
    <w:p>
      <w:r>
        <w:t>The moment crystallizes multiple ruptures: Black Muslim radicalism born from marginalization, property disputes over seized lands, constitutional fragility, the violence simmering beneath carnival's surface. The state nearly fell. That it didn't owes more to the coup's incompetence than institutional strength. Robinson survived, served out his term, but the trauma lingered. Who could seize the state with 114 men and hold it for six days? A country wealthy from oil, unable to protect its basic democratic order. The subsequent investigations, prosecutions, and pardons revealed a justice system twisted by politics and payoff. The Red House still stands, renovated now, tourists unaware of what nearly happened there on that August afternoon when the music stopped.</w:t>
      </w:r>
    </w:p>
    <w:p>
      <w:r>
        <w:t>---</w:t>
      </w:r>
    </w:p>
    <w:p>
      <w:r>
        <w:rPr>
          <w:i/>
        </w:rPr>
        <w:t>Part of Countries at alexandria.press</w:t>
      </w:r>
    </w:p>
    <w:p>
      <w:r>
        <w:br w:type="page"/>
      </w:r>
    </w:p>
    <w:p>
      <w:pPr>
        <w:pStyle w:val="Heading1"/>
      </w:pPr>
      <w:r>
        <w:t>Grenada</w:t>
      </w:r>
    </w:p>
    <w:p>
      <w:pPr>
        <w:pStyle w:val="Heading2"/>
      </w:pPr>
      <w:r>
        <w:t>Grenada</w:t>
      </w:r>
    </w:p>
    <w:p>
      <w:r>
        <w:rPr>
          <w:i/>
        </w:rPr>
        <w:t>The Spice Island That Changed History</w:t>
      </w:r>
    </w:p>
    <w:p>
      <w:r>
        <w:t>A volcanic speck in the Caribbean's southern arc, Grenada achieved something no other nation its size has managed: it became a flashpoint in the Cold War, triggered an American invasion, and emerged to tell the tale. The smallest country ever invaded by the United States, it now functions as a stable democracy, its revolutionary past receding into the tourist brochures alongside nutmeg and beaches. This is a place where geopolitical drama collided with island reality—and the island won.</w:t>
      </w:r>
    </w:p>
    <w:p>
      <w:pPr>
        <w:pStyle w:val="Heading3"/>
      </w:pPr>
      <w:r>
        <w:t>The Land</w:t>
      </w:r>
    </w:p>
    <w:p>
      <w:r>
        <w:t>Three islands comprise Grenada: the main island, Carriacou, and Petite Martinique, totaling 133 square miles in the eastern Caribbean. Volcanic peaks rise to nearly 3,000 feet, their slopes draped in rainforest and spice plantations. The interior is steep and green; the coast alternates between white sand beaches and rocky cliffs. Hurricane Ivan devastated the islands in 2004, destroying 90% of structures. The climate is tropical but moderated by trade winds. Nutmeg, mace, cinnamon, and cloves grow abundantly—Grenada produces one-third of the world's nutmeg, giving it the moniker "Spice Island." St. George's, the capital, tumbles down hillsides around a horseshoe harbor. The volcanic soil is rich, the waters warm. For all its beauty, the land is vulnerable: small, exposed, dependent on what hurricanes allow.</w:t>
      </w:r>
    </w:p>
    <w:p>
      <w:pPr>
        <w:pStyle w:val="Heading3"/>
      </w:pPr>
      <w:r>
        <w:t>The History</w:t>
      </w:r>
    </w:p>
    <w:p>
      <w:r>
        <w:t xml:space="preserve">The indigenous Caribs resisted European colonization longer than most Caribbean peoples, but French settlers established control by 1650, naming it </w:t>
      </w:r>
      <w:r>
        <w:rPr>
          <w:i/>
        </w:rPr>
        <w:t>La Grenade</w:t>
      </w:r>
      <w:r>
        <w:t>. Britain seized it in 1762. The island changed hands repeatedly during the 18th century wars, finally settling under British rule in 1783. Slavery fueled sugar and spice plantations until abolition in 1834. Grenada remained a British colony until 1974, achieving independence under Prime Minister Eric Gairy, whose eccentric rule included an obsession with UFOs and increasingly authoritarian tendencies.</w:t>
      </w:r>
    </w:p>
    <w:p>
      <w:r>
        <w:t>In 1979, Maurice Bishop's New Jewel Movement overthrew Gairy in a bloodless coup, establishing a revolutionary government aligned with Cuba and the Soviet Union. Bishop's charisma and genuine popular support made Grenada a Caribbean anomaly—a socialist experiment that seemed to be working. But in October 1983, hardliners within his own movement arrested and executed Bishop along with several supporters. Six days later, the United States invaded with 7,000 troops, ostensibly to protect American medical students but really to eliminate a communist foothold. The invasion lasted days; American occupation lasted months. Elections followed. Grenada returned to capitalism and stability, though the revolutionary period remains politically contentious. The invasion remains the defining moment—when Grenada briefly mattered to superpowers.</w:t>
      </w:r>
    </w:p>
    <w:p>
      <w:pPr>
        <w:pStyle w:val="Heading3"/>
      </w:pPr>
      <w:r>
        <w:t>The Culture</w:t>
      </w:r>
    </w:p>
    <w:p>
      <w:r>
        <w:t>Grenada is overwhelmingly African-descended, with small South Asian and mixed-race minorities. English is official, but Grenadian Creole dominates daily speech. The culture blends British colonial inheritance with African traditions and Caribbean improvisation. Carnival in August explodes with calypso, soca, and elaborate costumes—the year's emotional climax. Cricket remains a national passion, a legacy of British rule that transcended it.</w:t>
      </w:r>
    </w:p>
    <w:p>
      <w:r>
        <w:t>Family ties are strong; extended families often live in close proximity. The Catholic Church holds significant influence alongside evangelical Protestantism. Education is valued—Grenada's literacy rate approaches 98%. Food centers on African and Creole traditions: oil-down (a one-pot dish of breadfruit, coconut milk, and salted meat), callaloo soup, nutmeg ice cream. Music is everywhere—reggae, soca, calypso soundtrack daily life.</w:t>
      </w:r>
    </w:p>
    <w:p>
      <w:r>
        <w:t>The revolutionary period left complicated feelings. Older Grenadians remember Bishop with affection, the invasion with ambivalence, the hardliners with horror. Younger generations know it mainly as history. There's a persistent small-island intimacy—everyone knows everyone, for better and worse. Grenadian identity is simultaneously Caribbean, West Indian, and distinctly local. The diaspora is large; remittances matter. Tourism has reshaped coastal areas, creating tension between development and preservation, between service economy and autonomy.</w:t>
      </w:r>
    </w:p>
    <w:p>
      <w:pPr>
        <w:pStyle w:val="Heading3"/>
      </w:pPr>
      <w:r>
        <w:t>The Challenge</w:t>
      </w:r>
    </w:p>
    <w:p>
      <w:r>
        <w:t>Grenada remains economically vulnerable and environmentally exposed. Tourism dominates the economy, making it susceptible to global downturns, pandemics, and climate events. The 2004 hurricane destroyed not just buildings but the nutmeg industry, which has never fully recovered. Climate change threatens the islands existentially through intensifying storms and rising seas.</w:t>
      </w:r>
    </w:p>
    <w:p>
      <w:r>
        <w:t>Youth unemployment persists despite educational achievements—many educated young people emigrate, draining talent. The economy lacks diversification; agriculture has declined as tourism ascended. Dependence on imported food leaves the islands vulnerable to price shocks. Corruption remains a problem, though less severe than in many Caribbean states.</w:t>
      </w:r>
    </w:p>
    <w:p>
      <w:r>
        <w:t>The small population (113,000) means limited tax revenue, making infrastructure investment difficult. Healthcare and education systems are adequate but underfunded. Grenada carries significant debt from reconstruction and development projects. The citizenship-by-investment program generates revenue but raises questions about sovereignty and security. The challenge is fundamental: how does a tiny island nation achieve economic resilience and environmental security in an age of climate crisis and global volatility?</w:t>
      </w:r>
    </w:p>
    <w:p>
      <w:pPr>
        <w:pStyle w:val="Heading3"/>
      </w:pPr>
      <w:r>
        <w:t>The Contribution</w:t>
      </w:r>
    </w:p>
    <w:p>
      <w:r>
        <w:t>Grenada gave the world nutmeg—not discovered it, but cultivated it so successfully that the spice became synonymous with the island. The nutmeg on Grenada's flag is earned. Beyond spice, Grenada's revolutionary period produced Maurice Bishop, one of the Caribbean's most charismatic leaders, whose vision of participatory democracy and economic justice resonated far beyond his tiny nation. His execution marked a tragedy not just for Grenada but for Caribbean political imagination.</w:t>
      </w:r>
    </w:p>
    <w:p>
      <w:r>
        <w:t>Kirani James won Grenada's first Olympic medal—gold in the 400 meters at London 2012—creating national euphoria that transcended athletics. For a small nation, producing an Olympic champion matters profoundly. The island has also contributed to Caribbean literature and music, particularly through calypsonian and author Mighty Sparrow, though born in Trinidad, who has deep Grenadian roots. More subtly, Grenada's successful transition from revolution to invasion to stable democracy offers a model of resilience—how a small nation survives being caught between empires and emerges intact.</w:t>
      </w:r>
    </w:p>
    <w:p>
      <w:pPr>
        <w:pStyle w:val="Heading3"/>
      </w:pPr>
      <w:r>
        <w:t>A Moment</w:t>
      </w:r>
    </w:p>
    <w:p>
      <w:r>
        <w:t>October 25, 1983, dawn. American helicopters descend on Point Salines Airport where Cuban construction workers are building a new runway. The Cubans, many of them military reservists, grab rifles and fire back. For several hours, workers and soldiers fight American Rangers and Marines in a surreal battle—Cold War ideology made concrete on a Caribbean construction site. Meanwhile, Navy SEALs assault the mental hospital where American medical students are supposedly held hostage. They discover the students are safe, never threatened, attending classes. In St. George's, confused Grenadians watch paratroopers descend. Some cheer, some hide, most simply watch in disbelief.</w:t>
      </w:r>
    </w:p>
    <w:p>
      <w:r>
        <w:t>Within days it's over. Nineteen American soldiers dead, twenty-four Cubans, forty-five Grenadians—including eighteen patients killed when American forces accidentally bombed the mental hospital. Margaret Thatcher, Britain's prime minister, furiously opposed the invasion of a Commonwealth nation. The United Nations condemned it. American officials declared victory. Grenada's revolutionary government was destroyed. Elections followed. The airport was completed—now Maurice Bishop International Airport, named for the man America invaded to remove. The construction workers went home to Cuba. The medical students graduated. Life continued. The nutmeg trees, damaged by warfare, slowly recovered. History had noticed Grenada for a moment, then moved on. The island remained.</w:t>
      </w:r>
    </w:p>
    <w:p>
      <w:r>
        <w:t>---</w:t>
      </w:r>
    </w:p>
    <w:p>
      <w:r>
        <w:rPr>
          <w:i/>
        </w:rPr>
        <w:t>Part of Countries at alexandria.press</w:t>
      </w:r>
    </w:p>
    <w:p>
      <w:r>
        <w:br w:type="page"/>
      </w:r>
    </w:p>
    <w:p>
      <w:pPr>
        <w:pStyle w:val="Heading1"/>
      </w:pPr>
      <w:r>
        <w:t>Saint Lucia</w:t>
      </w:r>
    </w:p>
    <w:p>
      <w:pPr>
        <w:pStyle w:val="Heading2"/>
      </w:pPr>
      <w:r>
        <w:t>Saint Lucia</w:t>
      </w:r>
    </w:p>
    <w:p>
      <w:r>
        <w:rPr>
          <w:i/>
        </w:rPr>
        <w:t>The Caribbean's Dramatic Exception</w:t>
      </w:r>
    </w:p>
    <w:p>
      <w:r>
        <w:t>Most Caribbean islands unfold gently into the sea—long beaches, gradual hills, palms leaning over calm water. Saint Lucia erupts. Two volcanic spires—the Pitons—thrust directly from the ocean on the island's southwestern coast, cathedral-like, improbable. The landscape announces that this place plays by different rules. It is the most dramatically beautiful of the Lesser Antilles, and perhaps the most culturally resilient. Between French and British empires, between tourism and tradition, between volcanic fertility and hurricane vulnerability, Saint Lucia has carved out something distinctive: a creole nation that refused to become a mere resort.</w:t>
      </w:r>
    </w:p>
    <w:p>
      <w:pPr>
        <w:pStyle w:val="Heading3"/>
      </w:pPr>
      <w:r>
        <w:t>The Land</w:t>
      </w:r>
    </w:p>
    <w:p>
      <w:r>
        <w:t>Saint Lucia is 238 square miles of volcanic extravagance in the eastern Caribbean. The interior is mountainous rainforest—Mount Gimie reaches 3,117 feet—cut by valleys that run to the coast. The Pitons—Gros Piton and Petit Piton—are UNESCO World Heritage sites, the island's signature, visible from much of the south. The coastline alternates between black volcanic sand beaches and crescents of pale coral sand. The island sits in the hurricane belt; major storms strike every few years. The soil is rich from volcanic activity. Bananas once carpeted the valleys; now tourism infrastructure creeps inland from the coast. Most of the 180,000 inhabitants live in or near Castries, the capital, on the northwest coast. The sulphur springs near Soufrière—the only "drive-in volcano" in the Caribbean—still steam and bubble, a reminder that the island is geologically young and restless.</w:t>
      </w:r>
    </w:p>
    <w:p>
      <w:pPr>
        <w:pStyle w:val="Heading3"/>
      </w:pPr>
      <w:r>
        <w:t>The History</w:t>
      </w:r>
    </w:p>
    <w:p>
      <w:r>
        <w:t xml:space="preserve">Saint Lucia changed hands between France and Britain fourteen times—more than any other Caribbean island—before finally becoming British in 1814. The Carib people called it </w:t>
      </w:r>
      <w:r>
        <w:rPr>
          <w:i/>
        </w:rPr>
        <w:t>Iouanalao</w:t>
      </w:r>
      <w:r>
        <w:t xml:space="preserve"> ("where the iguana is found") before European contact. French settlement began in the 1660s, establishing sugar plantations and importing enslaved Africans. The island's strategic harbor at Castries and position between Martinique and St. Vincent made it perpetually contested. The British won decisively after the Napoleonic Wars, but French influence had already shaped the culture indelibly. The island remained a Crown Colony until 1979, when it gained independence. The plantation economy collapsed in the mid-twentieth century; bananas replaced sugar until the 1990s, when preferential European markets disappeared. Tourism now dominates, but Saint Lucia has resisted becoming a beach-resort monoculture. Nobel laureate Derek Walcott (1992, Literature) and economist Sir Arthur Lewis (1979, Economics) both hailed from Saint Lucia—an extraordinary achievement for an island of under 200,000 people.</w:t>
      </w:r>
    </w:p>
    <w:p>
      <w:pPr>
        <w:pStyle w:val="Heading3"/>
      </w:pPr>
      <w:r>
        <w:t>The Culture</w:t>
      </w:r>
    </w:p>
    <w:p>
      <w:r>
        <w:t>Saint Lucians speak English officially but live in Kwéyòl (Saint Lucian Creole), a French-based creole that survives as the language of intimacy, humor, music, and identity. The island is predominantly Catholic—a French legacy—but Protestantism arrived with British rule, and Rastafarianism has West Indian presence. The cultural tension is between British political institutions and French-African social traditions. Festivals blend Catholic saints' days with African-derived music and dance. Jounen Kwéyòl (Creole Day) celebrates the language and culture each October. Calypso, soca, and zouk dominate the music scene; the annual Jazz Festival draws international performers. Family structures remain matrifocal—strong women, fluid household arrangements—a pattern across the Afro-Caribbean. Education is valued intensely; literacy rates exceed 90%. There is pride in distinctiveness: Saint Lucians are neither Martiniquais nor Barbadian, neither fully Anglophone nor Francophone, but something their own.</w:t>
      </w:r>
    </w:p>
    <w:p>
      <w:pPr>
        <w:pStyle w:val="Heading3"/>
      </w:pPr>
      <w:r>
        <w:t>The Challenge</w:t>
      </w:r>
    </w:p>
    <w:p>
      <w:r>
        <w:t>Economic vulnerability defines contemporary Saint Lucia. The island depends almost entirely on tourism (65% of GDP), making it acutely sensitive to global economic shocks, pandemics, and climate change. Hurricane Tomas devastated the banana industry in 2010; COVID-19 collapsed tourism revenue in 2020-2021. Unemployment hovers around 20%, higher among youth. The cost of living is high—most goods are imported—while wages remain modest. Brain drain is persistent: talented Saint Lucians leave for better opportunities in the UK, Canada, or the United States. Crime has risen, driven by drug transshipment routes and economic desperation. The challenge is economic diversification in a small island economy with limited resources and markets. Agriculture has declined, manufacturing never developed, and services mean tourism or government work. Climate change threatens the island's very appeal: coral bleaching, beach erosion, more intense hurricanes. Saint Lucia must find a path beyond tourism without sacrificing what makes it desirable in the first place.</w:t>
      </w:r>
    </w:p>
    <w:p>
      <w:pPr>
        <w:pStyle w:val="Heading3"/>
      </w:pPr>
      <w:r>
        <w:t>The Contribution</w:t>
      </w:r>
    </w:p>
    <w:p>
      <w:r>
        <w:t xml:space="preserve">Two Nobel Prizes from an island of 180,000 people represents an extraordinary intellectual density. Derek Walcott gave the Caribbean an epic voice in English while writing through creole consciousness—his </w:t>
      </w:r>
      <w:r>
        <w:rPr>
          <w:i/>
        </w:rPr>
        <w:t>Omeros</w:t>
      </w:r>
      <w:r>
        <w:t xml:space="preserve"> reimagines Homer for the West Indies. Sir Arthur Lewis pioneered development economics, modeling how poor countries might industrialize; his "Lewis Model" of dual-sector economies remains foundational. Saint Lucia has also contributed to Caribbean cultural identity: the persistence of Kwéyòl demonstrates that creole languages are not corruption but creation, full linguistic systems encoding unique historical experience. The island's music—particularly zouk and its fusion with other Caribbean forms—has influenced the region's sound. Saint Lucia proved that a small island could maintain cultural distinctiveness despite colonial history and global tourism. It offers a model of creolization: not cultural loss but cultural synthesis, where African, French, British, and indigenous elements combine into something coherent and new.</w:t>
      </w:r>
    </w:p>
    <w:p>
      <w:pPr>
        <w:pStyle w:val="Heading3"/>
      </w:pPr>
      <w:r>
        <w:t>A Moment</w:t>
      </w:r>
    </w:p>
    <w:p>
      <w:r>
        <w:t>Derek Walcott sits at a table in Castries in the 1950s, writing poetry in English about a landscape saturated with French place names, African rhythms, and British institutions. He is trying to capture what it means to be Saint Lucian—to carry multiple histories in one body, to speak one language publicly and another privately, to love an island that has been traded like merchandise between empires. The problem is formal and existential: How do you write Caribbean experience without either imitating European masters or rejecting them entirely? What language belongs to the colonized? His answer, developed over decades, is that the Caribbean artist must claim it all—Homer and calypso, English metrics and creole syntax, European forms and African sensibilities. The poem must sound like Saint Lucia, which means it must be beautiful and broken, elevated and vernacular, rooted and displaced. When he wins the Nobel in 1992, the Swedish Academy recognizes not just his achievement but the legitimacy of Caribbean literature itself. A small island's voice, speaking in a creole consciousness, had entered the canon. Walcott proved that peripheries can be centers, that creolization is not cultural death but cultural life.</w:t>
      </w:r>
    </w:p>
    <w:p>
      <w:r>
        <w:t>---</w:t>
      </w:r>
    </w:p>
    <w:p>
      <w:r>
        <w:rPr>
          <w:i/>
        </w:rPr>
        <w:t>Part of Countries at alexandria.press</w:t>
      </w:r>
    </w:p>
    <w:p>
      <w:r>
        <w:br w:type="page"/>
      </w:r>
    </w:p>
    <w:p>
      <w:pPr>
        <w:pStyle w:val="Heading1"/>
      </w:pPr>
      <w:r>
        <w:t>Saint Vincent and the Grenadines</w:t>
      </w:r>
    </w:p>
    <w:p>
      <w:pPr>
        <w:pStyle w:val="Heading2"/>
      </w:pPr>
      <w:r>
        <w:t>Saint Vincent and the Grenadines</w:t>
      </w:r>
    </w:p>
    <w:p>
      <w:r>
        <w:rPr>
          <w:i/>
        </w:rPr>
        <w:t>The Volcanic Chain</w:t>
      </w:r>
    </w:p>
    <w:p>
      <w:r>
        <w:t>Thirty-two islands stretching across the southern Caribbean, formed by volcanic fire and shaped by colonial sugar, now sustained by bananas, tourism, and remittances from a diaspora larger than the population that remains. The main island still has an active volcano that last erupted in 2021, covering the northern third in ash. Most of the Grenadines are uninhabited rocks and coral reefs. This is a place where nature's beauty and violence exist in permanent tension, where prosperity has always been partial, and where independence came quietly in 1979 to a nation still figuring out what it can be beyond someone else's plantation.</w:t>
      </w:r>
    </w:p>
    <w:p>
      <w:r>
        <w:rPr>
          <w:b/>
        </w:rPr>
        <w:t>The Land</w:t>
      </w:r>
    </w:p>
    <w:p>
      <w:r>
        <w:t>Saint Vincent itself is rugged and mountainous, dominated by La Soufrière volcano reaching 4,049 feet. The interior is dense tropical forest—some of it still unexplored in any systematic way. The coasts are black sand beaches on the windward side, calmer harbors to leeward. The Grenadines stretch south toward Grenada: Bequia, Mustique, Canouan, Mayreau, Union Island, and dozens of smaller cays. Some are privately owned playgrounds for billionaires. Others support small fishing villages. The climate is tropical, moderated by trade winds, threatened by hurricanes that arrive with regularity. The volcano reminds everyone that this is borrowed land, held temporarily between eruptions.</w:t>
      </w:r>
    </w:p>
    <w:p>
      <w:r>
        <w:rPr>
          <w:b/>
        </w:rPr>
        <w:t>The History</w:t>
      </w:r>
    </w:p>
    <w:p>
      <w:r>
        <w:t>The Kalinago people called it Youloumain and held it longer than most Caribbean islands—their resistance kept European settlement at bay until 1719. The British and French fought over it, with Britain finally securing it in 1763. They imported enslaved Africans to work sugar plantations, creating the demographic pattern that persists: a Black majority descended from that forced migration, a small mixed population descended from encounters between Kalinago and Africans (the Garifuna), and a white planter class that has shrunk but not disappeared. Slavery ended in 1834. The sugar economy collapsed slowly. Independence from Britain came in October 1979, the same month a volcanic eruption reminded the new nation of forces beyond political control. Since then: parliamentary democracy, economic struggle, occasional political turbulence, but no wars, no coups, no breakdown of basic order.</w:t>
      </w:r>
    </w:p>
    <w:p>
      <w:r>
        <w:rPr>
          <w:b/>
        </w:rPr>
        <w:t>The Culture</w:t>
      </w:r>
    </w:p>
    <w:p>
      <w:r>
        <w:t>The population is about 100,000, with perhaps twice that number living abroad in New York, Toronto, London. Most Vincentians are Christian—Methodist, Anglican, Catholic, Pentecostal—with church attendance high and social life organized partly through congregations. English is the official language, though Vincentian Creole dominates informal conversation. Family structure is matrifocal in many communities; women head households, grandmothers raise children while parents work abroad. Music means calypso, soca, reggae—Saint Vincent has produced few international stars but maintains the Caribbean's participatory musical culture where everyone sings, everyone dances. Cricket is the national obsession. Social hierarchy is more fluid than on some islands, but color and class correlate, and the small elite that controls business and politics is noticeably lighter than the population average. Migration is understood as necessity, not failure—the ambitious leave, send money back, return to build houses they'll retire in someday.</w:t>
      </w:r>
    </w:p>
    <w:p>
      <w:r>
        <w:rPr>
          <w:b/>
        </w:rPr>
        <w:t>The Challenge</w:t>
      </w:r>
    </w:p>
    <w:p>
      <w:r>
        <w:t>The economy cannot sustain the population without remittances. Banana exports once provided stable income, but World Trade Organization rulings ended preferential access to European markets, devastating farmers. Tourism helps—the Grenadines attract wealthy sailors, Mustique has its celebrity residents, cruise ships stop briefly—but most of the money stays in foreign hands or with the local elite. Youth unemployment is high. Brain drain is constant: nurses, teachers, skilled workers leave for better wages abroad. The 2021 eruption displaced thousands and cost the economy millions—reminding everyone that La Soufrière can undo years of development in hours. Hurricanes threaten every season. Drug trafficking through the islands creates corruption and violence. The government lacks resources for ambitious development. And climate change means rising seas, stronger storms, coral bleaching, the slow erosion of the natural beauty that tourism depends on. The country faces the fundamental Caribbean question: what do you do when you're too small to be self-sufficient, too vulnerable to natural disaster, too peripheral to the global economy to attract sustained investment?</w:t>
      </w:r>
    </w:p>
    <w:p>
      <w:r>
        <w:rPr>
          <w:b/>
        </w:rPr>
        <w:t>The Contribution</w:t>
      </w:r>
    </w:p>
    <w:p>
      <w:r>
        <w:t>Saint Vincent has given the world its share of cricket talent—players who've represented the West Indies on international stages. The Grenadines themselves are a contribution—among the world's most beautiful sailing waters, a landscape that has inspired painters, photographers, and sailors. The Garifuna people, whose history began here with the mixing of Kalinago and African communities, spread their culture to Central America and beyond—a unique Afro-Indigenous identity born on these shores. And like other small island states, Saint Vincent contributes something less tangible: evidence that societies can function without the scale and resources usually deemed necessary, that dignity and order don't require great power or wealth, that small can be enough even if it's never easy.</w:t>
      </w:r>
    </w:p>
    <w:p>
      <w:r>
        <w:rPr>
          <w:b/>
        </w:rPr>
        <w:t>A Moment</w:t>
      </w:r>
    </w:p>
    <w:p>
      <w:r>
        <w:t>April 2021: La Soufrière erupts for the first time in forty-two years. Ash plumes tower miles into the sky, visible from neighboring islands. The northern third of Saint Vincent is evacuated—16,000 people flee south, crammed into shelters in schools and churches. The government orders mandatory evacuation. Some refuse, especially older farmers who remember the last eruption, who won't leave their land again. For weeks, ashfall covers everything—roofs collapse under the weight, water supplies are contaminated, crops are buried. The volcano rumbles and spews repeatedly. Cruise ships are sent by neighboring countries to evacuate those who want to leave temporarily. The orange river flows down the mountain's flanks—not lava but ash and debris. Scientists monitor seismic activity. The world's press arrives briefly, then moves on. Eventually the eruptions stop. People return to find homes buried, farms destroyed, roofs caved in. They clear the ash by hand, bucket by bucket. They plant again. The volcano still steams. Everyone knows it will erupt again someday—next year, next decade, next century. They rebuild anyway. There's nowhere else to go.</w:t>
      </w:r>
    </w:p>
    <w:p>
      <w:r>
        <w:t>---</w:t>
      </w:r>
    </w:p>
    <w:p>
      <w:r>
        <w:rPr>
          <w:i/>
        </w:rPr>
        <w:t>Part of Countries at alexandria.press</w:t>
      </w:r>
    </w:p>
    <w:p>
      <w:r>
        <w:br w:type="page"/>
      </w:r>
    </w:p>
    <w:p>
      <w:pPr>
        <w:pStyle w:val="Heading1"/>
      </w:pPr>
      <w:r>
        <w:t>Antigua and Barbuda</w:t>
      </w:r>
    </w:p>
    <w:p>
      <w:pPr>
        <w:pStyle w:val="Heading2"/>
      </w:pPr>
      <w:r>
        <w:t>Antigua and Barbuda</w:t>
      </w:r>
    </w:p>
    <w:p>
      <w:r>
        <w:rPr>
          <w:i/>
        </w:rPr>
        <w:t>The Sugar Islands Reinvented</w:t>
      </w:r>
    </w:p>
    <w:p>
      <w:r>
        <w:t>Two islands in the eastern Caribbean, their fates bound together by colonial convenience and economic necessity. Antigua, the larger and more developed, dominates—365 beaches, one for every day of the year, as the tourist brochures insist. Barbuda, thirty miles north, remains quieter, less touched, a reminder of what islands were before they became products. Together they form one of the smallest nations in the Americas, shaped by sugar's rise and tourism's replacement of it.</w:t>
      </w:r>
    </w:p>
    <w:p>
      <w:pPr>
        <w:pStyle w:val="Heading3"/>
      </w:pPr>
      <w:r>
        <w:t>The Land</w:t>
      </w:r>
    </w:p>
    <w:p>
      <w:r>
        <w:t>Antigua and Barbuda sit where the Caribbean Sea meets the Atlantic, part of the Leeward Islands chain. Antigua's landscape is low-lying limestone and coral, its coastline deeply indented with natural harbors that once made it invaluable to the British Navy. The island rises gently to Boggy Peak—now Mount Obama—at 402 meters, hardly a mountain but enough to catch the trade winds. Barbuda is flatter still, ringed by reefs and blessed with pink sand beaches. Both islands are dry, almost arid—the sugar plantations that once covered Antigua needed slaves to dig irrigation. Hurricanes are the constant threat; Irma in 2017 rendered Barbuda temporarily uninhabitable, destroying ninety percent of structures. The land is beautiful but fragile, dependent on rain that doesn't always come and mercy from storms that sometimes don't grant it.</w:t>
      </w:r>
    </w:p>
    <w:p>
      <w:pPr>
        <w:pStyle w:val="Heading3"/>
      </w:pPr>
      <w:r>
        <w:t>The History</w:t>
      </w:r>
    </w:p>
    <w:p>
      <w:r>
        <w:t>The Arawak and Kalinago peoples lived here first, but Columbus sighted Antigua in 1493, claiming it for Spain though the Spanish never settled. The British arrived in 1632, and by 1674 the transformation was complete—forest became cane field, the enslaved brought from Africa to cut it. Christopher Codrington established the first large sugar plantation; his name still marks the island. English Harbour became the Royal Navy's Caribbean headquarters, Admiral Nelson stationed there in the 1780s. Slavery was abolished in 1834, but the plantation economy persisted in modified form, the former enslaved bound by poverty to the same estates.</w:t>
      </w:r>
    </w:p>
    <w:p>
      <w:r>
        <w:t>Vere Cornwall Bird emerged in the 1940s as a union leader, then politician, guiding the islands toward self-governance within the British Commonwealth. Independence came in 1981, with Bird as the first Prime Minister. His family dominated politics for decades—his sons succeeding him, accusations of corruption following them. The Bird dynasty only ended in 2004, when Baldwin Spencer's United Progressive Party finally won. Democracy functions, but the political culture remains personalistic, family-based, patronage-heavy.</w:t>
      </w:r>
    </w:p>
    <w:p>
      <w:pPr>
        <w:pStyle w:val="Heading3"/>
      </w:pPr>
      <w:r>
        <w:t>The Culture</w:t>
      </w:r>
    </w:p>
    <w:p>
      <w:r>
        <w:t>The population is ninety-one percent of African descent, descendants of the enslaved who built the sugar wealth. English is the official language, but Antiguan Creole—rhythmic, inventive, distinctly Caribbean—dominates everyday speech. Cricket is religion; Viv Richards, perhaps the greatest batsman ever, came from here, and his legend still shapes national identity. The Sir Vivian Richards Stadium hosts international matches; Antiguans speak of him with proprietary pride.</w:t>
      </w:r>
    </w:p>
    <w:p>
      <w:r>
        <w:t>Carnival—ten days in late July and early August—explodes with calypso, soca, mas bands, and steel pan. The festival celebrates emancipation, the end of slavery marked by jubilation and music. Family ties are strong but matrifocal patterns persist, a legacy of slavery's destruction of patriarchal structures. Christianity dominates—Anglican, Methodist, Moravian churches dot the landscape—though Rastafarianism and Obeah practices persist at the margins.</w:t>
      </w:r>
    </w:p>
    <w:p>
      <w:r>
        <w:t>The Barbudan identity is distinct, insular. For generations, Barbudans held land communally, an arrangement unique in the Caribbean. After Hurricane Irma, the government moved to privatize—developers eyeing those pink beaches—sparking fierce resistance. Barbudans see themselves as different from Antiguans, and the tension between the two islands remains unresolved.</w:t>
      </w:r>
    </w:p>
    <w:p>
      <w:pPr>
        <w:pStyle w:val="Heading3"/>
      </w:pPr>
      <w:r>
        <w:t>The Challenge</w:t>
      </w:r>
    </w:p>
    <w:p>
      <w:r>
        <w:t>The economy depends almost entirely on tourism—seventy percent of GDP, half of employment. When cruise ships stop coming or resorts close, the islands have little to fall back on. Hurricane Irma revealed the vulnerability: Barbuda evacuated, its infrastructure destroyed, recovery dependent on external aid and government competence that proved inconsistent. Climate change threatens everything—rising seas, intensifying storms, bleaching coral reefs that protect shores and attract divers.</w:t>
      </w:r>
    </w:p>
    <w:p>
      <w:r>
        <w:t>The Barbuda land question festers. The government passed legislation allowing private ownership and development; Barbudans see this as theft, the destruction of their communal heritage for resort profits. The courts have issued contradictory rulings; the tension between development and preservation, between Antiguan power and Barbudan autonomy, remains acute.</w:t>
      </w:r>
    </w:p>
    <w:p>
      <w:r>
        <w:t>Corruption and governance issues persist. The island nation has been flagged for money laundering, its citizenship-by-investment program—cash for passports—raising questions about who these passports actually serve. Young people emigrate to Britain, the United States, or other Caribbean islands, seeking opportunities small islands struggle to provide.</w:t>
      </w:r>
    </w:p>
    <w:p>
      <w:pPr>
        <w:pStyle w:val="Heading3"/>
      </w:pPr>
      <w:r>
        <w:t>The Contribution</w:t>
      </w:r>
    </w:p>
    <w:p>
      <w:r>
        <w:t>Antigua and Barbuda gave the world Viv Richards, whose batting redefined cricket's possibilities—power and grace combined, a postcolonial athlete who refused to bow. They've given reggae and soca artists who carry Caribbean music forward. The islands pioneered Caribbean tourism, particularly in the 1960s and '70s, helping establish the region's beach resort economy—whether that's purely a gift remains debatable.</w:t>
      </w:r>
    </w:p>
    <w:p>
      <w:r>
        <w:t>More significantly, they've preserved something of Caribbean resilience—the ability to rebuild after storms, to maintain culture and identity despite economic dependence, to celebrate even when circumstances don't warrant celebration. The Carnival tradition, the communal land arrangements in Barbuda, the fusion of African and British elements into something distinctly Antiguan—these are contributions to how small island nations can survive and maintain dignity.</w:t>
      </w:r>
    </w:p>
    <w:p>
      <w:pPr>
        <w:pStyle w:val="Heading3"/>
      </w:pPr>
      <w:r>
        <w:t>A Moment</w:t>
      </w:r>
    </w:p>
    <w:p>
      <w:r>
        <w:t>Stand at Shirley Heights on a Sunday afternoon, looking down at English Harbour where Nelson's ships once anchored. The ruins of the eighteenth-century fortifications surround you—stone walls and cannon emplacements, monuments to empire and military strategy. But what you hear is reggae and steel drums from the party that happens every week, locals and tourists mixing as the sun descends toward the Caribbean Sea. The music is loud, joyful, insistent. People dance on stones where British officers once drilled soldiers and planned campaigns against the French. The view is spectacular—the harbor, the yachts, the green hills of the island rolling down to turquoise water.</w:t>
      </w:r>
    </w:p>
    <w:p>
      <w:r>
        <w:t>This is the island's present layered over its past—colonial infrastructure repurposed for pleasure, military outposts turned tourist attractions, empire's ruins become party venues. The continuity and the rupture both visible, both real. The music drowns out the ghosts but doesn't erase them. Someone serves you rum punch in a plastic cup. The sun sets. The party continues. Tomorrow the cruise ships arrive again.</w:t>
      </w:r>
    </w:p>
    <w:p>
      <w:r>
        <w:t>---</w:t>
      </w:r>
    </w:p>
    <w:p>
      <w:r>
        <w:rPr>
          <w:i/>
        </w:rPr>
        <w:t>Part of Countries at alexandria.press</w:t>
      </w:r>
    </w:p>
    <w:p>
      <w:r>
        <w:br w:type="page"/>
      </w:r>
    </w:p>
    <w:p>
      <w:pPr>
        <w:pStyle w:val="Heading1"/>
      </w:pPr>
      <w:r>
        <w:t>Dominica</w:t>
      </w:r>
    </w:p>
    <w:p>
      <w:pPr>
        <w:pStyle w:val="Heading2"/>
      </w:pPr>
      <w:r>
        <w:t>Dominica</w:t>
      </w:r>
    </w:p>
    <w:p>
      <w:r>
        <w:rPr>
          <w:i/>
        </w:rPr>
        <w:t>The Nature Island</w:t>
      </w:r>
    </w:p>
    <w:p>
      <w:r>
        <w:t>The Caribbean's least touristy island nation earned its nickname honestly. Dominica is what the region looked like before resort development—volcanic peaks, rainforest cascading to black sand beaches, rivers you can still drink from. It remains poor precisely because it refused to flatten its mountains and pave its coasts. The question it poses: can a small island survive on principle when neighbors prosper by selling themselves?</w:t>
      </w:r>
    </w:p>
    <w:p>
      <w:pPr>
        <w:pStyle w:val="Heading3"/>
      </w:pPr>
      <w:r>
        <w:t>The Land</w:t>
      </w:r>
    </w:p>
    <w:p>
      <w:r>
        <w:t>Dominica rises abruptly from the sea—365 rivers cutting through rainforest so dense it helped Kalinago people resist European conquest for two centuries. The island is a spine of volcanic peaks, steam vents, and sulfur springs. Morne Trois Pitons dominates the southern interior; the Boiling Lake, the world's second-largest hot spring, sits in its crater. There are no white sand beaches worth marketing. The coastline is dramatic cliffs and river mouths. Hurricanes Maria (2017) and David (1979) devastated infrastructure but proved the forest's resilience—it grew back. Ninety percent of rainfall supports agriculture without irrigation. The land itself dictates limitations: steep, roadless, unsuited to mass tourism or industrial agriculture.</w:t>
      </w:r>
    </w:p>
    <w:p>
      <w:pPr>
        <w:pStyle w:val="Heading3"/>
      </w:pPr>
      <w:r>
        <w:t>The History</w:t>
      </w:r>
    </w:p>
    <w:p>
      <w:r>
        <w:t>Columbus named it for the Sunday he spotted it in 1493, but the Kalinago resisted colonization longer than almost anywhere in the Americas. The terrain favored guerrilla resistance. France and Britain battled over it, finally settling on British control in 1763, though French planters and African slaves made the population. The island never developed plantation wealth—too mountainous, too forested. Slavery existed but at smaller scale than Jamaica or Barbados. Kalinago people survived in a designated territory on the eastern coast. Independence came in 1978 under Eugenia Charles, the Caribbean's first female prime minister, who governed for fifteen years with anti-communist, pro-American conservatism. She supported the U.S. invasion of Grenada. A 1981 coup attempt backed by white supremacists and American mercenaries failed spectacularly. Recent politics have oscillated between development-focused progressives and those defending the environmental status quo.</w:t>
      </w:r>
    </w:p>
    <w:p>
      <w:pPr>
        <w:pStyle w:val="Heading3"/>
      </w:pPr>
      <w:r>
        <w:t>The Culture</w:t>
      </w:r>
    </w:p>
    <w:p>
      <w:r>
        <w:t>English is official, but French Creole (Kwéyòl) persists in rural areas, linking the island to Martinique and St. Lucia more than to anglophone neighbors. Catholicism dominates despite British colonial rule. Villages cluster along the coast and valleys; the interior remains roadless. Kalinago territory maintains distinct cultural practices—basket weaving, cassava bread, traditional governance—though modernity has eroded much. Dominican identity centers on independence and self-sufficiency: small farmers, strong local markets, distrust of outside control. Community ties remain paramount. The island produces writers and cricketers disproportionate to its size. Carnival, called Mas Domnik, blends African and French traditions. Gender roles are conservative but women have held significant political power. Music favors zouk and bouyon, the latter invented here in the 1980s—percussive, hypnotic, distinctly Dominican.</w:t>
      </w:r>
    </w:p>
    <w:p>
      <w:pPr>
        <w:pStyle w:val="Heading3"/>
      </w:pPr>
      <w:r>
        <w:t>The Challenge</w:t>
      </w:r>
    </w:p>
    <w:p>
      <w:r>
        <w:t>Hurricanes threaten existence itself. Maria killed sixty-five and destroyed ninety percent of structures. Climate change means stronger storms more frequently—Category 5 winds in 2017, repeated flooding. The economy cannot generate enough employment; young people emigrate to Antigua, Barbados, Britain. Poverty rates exceed thirty percent. Citizenship-by-investment programs—selling passports—now fund reconstruction, raising questions about sovereignty. Infrastructure remains fragile: one major hospital, limited roads, unreliable electricity. The choice to preserve the environment has meant forgoing tourism revenue neighbors enjoy. How do you rebuild after nature destroys you, when you've staked everything on nature being your asset? The island's principles are admirable; its economy is not viable. That tension defines every policy debate.</w:t>
      </w:r>
    </w:p>
    <w:p>
      <w:pPr>
        <w:pStyle w:val="Heading3"/>
      </w:pPr>
      <w:r>
        <w:t>The Contribution</w:t>
      </w:r>
    </w:p>
    <w:p>
      <w:r>
        <w:t>Dominica preserved something vanishing elsewhere: a Caribbean island that still looks like itself. The boiling lake, the Morne Trois Pitons National Park (UNESCO World Heritage), the whale watching—these exist because development was refused. The Kalinago territory is the last significant indigenous community in the Eastern Caribbean. Dominica pioneered eco-tourism before the term existed, proving small economies could survive without flattening everything for resorts. It also contributed political independence: Eugenia Charles's fifteen-year tenure demonstrated Caribbean governance could be stable and uncorrupt. The island's writers—Phyllis Shand Allfrey, Jean Rhys (though she identified more with Dominica than birthplace St. Lucia in later work)—captured Caribbean complexity. In a region that sold its soul to cruise ships, Dominica kept its mountains.</w:t>
      </w:r>
    </w:p>
    <w:p>
      <w:pPr>
        <w:pStyle w:val="Heading3"/>
      </w:pPr>
      <w:r>
        <w:t>A Moment</w:t>
      </w:r>
    </w:p>
    <w:p>
      <w:r>
        <w:t>November 2017, weeks after Hurricane Maria. Villages are still cut off; landslides block the Transinsular Road. In the Kalinago Territory, Irvince Auguiste stands in what was his home—now just a concrete foundation and scattered belongings. The roof flew to Martinique. He's sixty-seven, has rebuilt twice before (David in 1979, Omar in 2010). He tells a visiting journalist he will rebuild again, here, on the same spot, because this is where his ancestors lived before Columbus. The forest around him, stripped bare by 180 mph winds, is already showing green shoots. The reporter asks if he's considered leaving—emigrating like his children did, to Antigua or Toronto. Auguiste looks at the mountain rising behind his demolished house. "Leave to go where?" he asks. "This is Dominica. This is what it means to be here." The forest will grow back. The house will rise again. The next hurricane will come. This is the bargain the island made: to remain itself, whatever it costs.</w:t>
      </w:r>
    </w:p>
    <w:p>
      <w:r>
        <w:t>---</w:t>
      </w:r>
    </w:p>
    <w:p>
      <w:r>
        <w:rPr>
          <w:i/>
        </w:rPr>
        <w:t>Part of Countries at alexandria.press</w:t>
      </w:r>
    </w:p>
    <w:p>
      <w:r>
        <w:br w:type="page"/>
      </w:r>
    </w:p>
    <w:p>
      <w:pPr>
        <w:pStyle w:val="Heading1"/>
      </w:pPr>
      <w:r>
        <w:t>Saint Kitts and Nevis</w:t>
      </w:r>
    </w:p>
    <w:p>
      <w:pPr>
        <w:pStyle w:val="Heading2"/>
      </w:pPr>
      <w:r>
        <w:t>Saint Kitts and Nevis</w:t>
      </w:r>
    </w:p>
    <w:p>
      <w:r>
        <w:rPr>
          <w:i/>
        </w:rPr>
        <w:t>The Sugar Islands, After Sugar</w:t>
      </w:r>
    </w:p>
    <w:p>
      <w:r>
        <w:t>Two volcanic islands in the northern Caribbean—Saint Kitts the larger, Nevis the smaller—forged by fire and shaped by cane. Britain's oldest Caribbean colony, now the smallest sovereign nation in the Western Hemisphere. A place that prospered enormously from sugar slavery, collapsed when that economy ended, and now survives on tourism, offshore finance, and selling citizenship. The federation holds together uneasily—Nevis has tried to secede, and might yet.</w:t>
      </w:r>
    </w:p>
    <w:p>
      <w:pPr>
        <w:pStyle w:val="Heading3"/>
      </w:pPr>
      <w:r>
        <w:t>The Land</w:t>
      </w:r>
    </w:p>
    <w:p>
      <w:r>
        <w:t>Saint Kitts is dominated by Mount Liamuiga, a dormant volcano rising 3,792 feet, its crater filled with cloud forest. Nevis, three miles across the Narrows channel, centers on Nevis Peak, another volcanic cone draped in green. Together: 101 square miles of steep hillsides, black sand beaches, and the ruins of sugar plantations climbing toward the forests. The trade winds cool the heat. Hurricanes threaten every year. The islands were once entirely covered in rainforest; now most of the lowlands are cultivated or developed, though the upper slopes remain wild. The soil is volcanic and fertile. The sea is clear turquoise.</w:t>
      </w:r>
    </w:p>
    <w:p>
      <w:pPr>
        <w:pStyle w:val="Heading3"/>
      </w:pPr>
      <w:r>
        <w:t>The History</w:t>
      </w:r>
    </w:p>
    <w:p>
      <w:r>
        <w:t>Christopher Columbus sighted the islands in 1493, though Kalinago people had lived there for centuries. The English colonized Saint Kitts in 1623—their first successful Caribbean settlement—and Nevis in 1628. Both became sugar islands almost immediately. By the 18th century, Nevis was one of the richest places on earth per capita, its wealth built entirely on enslaved African labor. Horatio Nelson married on Nevis in 1787. The sugar economy collapsed after emancipation in 1834, though cane cultivation limped on until 2005. The islands federated in 1882, gained independence together in 1983. Nevis held a secession referendum in 1998—it failed by 62% to 38%, just short of the two-thirds required. The question remains open.</w:t>
      </w:r>
    </w:p>
    <w:p>
      <w:pPr>
        <w:pStyle w:val="Heading3"/>
      </w:pPr>
      <w:r>
        <w:t>The Culture</w:t>
      </w:r>
    </w:p>
    <w:p>
      <w:r>
        <w:t>English-speaking, Anglican-heritage, West Indian. The population is predominantly Afro-Caribbean—descendants of the enslaved who worked the sugar plantations. Cricket matters. Carnival in December mixes African, British, and Caribbean elements—masquerade, calypso, steel pan. Extended families remain important; emigration has scattered them across the diaspora. Nevisian identity is distinct from Kittitian—Nevisians see themselves as more refined, more traditional, and resent being governed from Basseterre on Saint Kitts. The islands maintain British legal and political structures, including the Westminster parliamentary system. Alexander Hamilton was born on Nevis in 1755 or 1757—the islands claim him, though he left young and never returned.</w:t>
      </w:r>
    </w:p>
    <w:p>
      <w:pPr>
        <w:pStyle w:val="Heading3"/>
      </w:pPr>
      <w:r>
        <w:t>The Challenge</w:t>
      </w:r>
    </w:p>
    <w:p>
      <w:r>
        <w:t>Economic vulnerability combined with political fragility. Sugar is gone. Tourism provides jobs but makes the islands dependent on foreign visitors and vulnerable to climate shocks. The Citizenship by Investment program—selling passports for $150,000 and up—generates significant revenue but raises questions about sovereignty and security. Nevis's secessionist sentiment simmers; the federation works only because Basseterre grants Nevis substantial autonomy. Climate change threatens directly—rising seas, stronger hurricanes, coral bleaching. Brain drain is constant; young people leave for opportunities elsewhere. The population is about 53,000 total, small enough that every loss matters. How do you build a sustainable economy on 101 square miles in a warming world?</w:t>
      </w:r>
    </w:p>
    <w:p>
      <w:pPr>
        <w:pStyle w:val="Heading3"/>
      </w:pPr>
      <w:r>
        <w:t>The Contribution</w:t>
      </w:r>
    </w:p>
    <w:p>
      <w:r>
        <w:t>The historical contribution is mainly negative: Saint Kitts and Nevis exemplify the sugar slavery system that enriched Europe and devastated millions of Africans. But the survival itself matters—the creation of a distinct Kittitian and Nevisian identity from the wreckage of that system. The islands produced Alexander Hamilton, whose economic and constitutional thinking shaped the United States. Culturally, the islands contribute to the broader Caribbean tradition of resistance, adaptation, and creolization. The simple fact of independence—the smallest sovereign nation in the Americas maintaining its autonomy—is not nothing. The federation's fragility also offers a case study in voluntary political union, the question of when small populations should govern themselves separately.</w:t>
      </w:r>
    </w:p>
    <w:p>
      <w:pPr>
        <w:pStyle w:val="Heading3"/>
      </w:pPr>
      <w:r>
        <w:t>A Moment</w:t>
      </w:r>
    </w:p>
    <w:p>
      <w:r>
        <w:t>On the southeastern peninsula of Saint Kitts, the abandoned sugar mill at White House Bay stands against the sky—stone walls, rusted machinery, the boiling house where cane juice became crystals. Around it, wild guinea grass covers the old cane fields. This was one of dozens of such mills that once operated across the islands, each the center of a brutal industrial process. Enslaved Africans cut the cane, fed it into mills powered by wind or cattle, boiled the juice in massive copper cauldrons, poured it into molds. The work was relentless, dangerous, deadly—burns, crushed limbs, exhaustion. The mills made white gold that sailed to Europe.</w:t>
      </w:r>
    </w:p>
    <w:p>
      <w:r>
        <w:t>Today tourists photograph the ruins at sunset. The government talks about heritage sites and museum development. Some descendants of the enslaved argue for reparations; others just want the history acknowledged properly. The mill walls remain—beautiful in decay, heavy with memory. The land has not forgotten what happened here, even if the economy has moved on. The question is whether prosperity can be built on something other than extraction, whether these islands can forge an identity beyond the sugar that made and destroyed them.</w:t>
      </w:r>
    </w:p>
    <w:p>
      <w:r>
        <w:t>---</w:t>
      </w:r>
    </w:p>
    <w:p>
      <w:r>
        <w:rPr>
          <w:i/>
        </w:rPr>
        <w:t>Part of Countries at alexandria.press</w:t>
      </w:r>
    </w:p>
    <w:p>
      <w:r>
        <w:br w:type="page"/>
      </w:r>
    </w:p>
    <w:p>
      <w:pPr>
        <w:pStyle w:val="Heading1"/>
      </w:pPr>
      <w:r>
        <w:t>Colombia</w:t>
      </w:r>
    </w:p>
    <w:p>
      <w:pPr>
        <w:pStyle w:val="Heading2"/>
      </w:pPr>
      <w:r>
        <w:t>Colombia</w:t>
      </w:r>
    </w:p>
    <w:p>
      <w:r>
        <w:rPr>
          <w:i/>
        </w:rPr>
        <w:t>The Magdalena's Gift</w:t>
      </w:r>
    </w:p>
    <w:p>
      <w:r>
        <w:t>Here is a country that should not work—mountains fracturing the interior, coasts on two oceans that barely communicate, regions so distinct they might be separate nations. Yet Colombia persists, bound by a language and a river, producing literature that remade the Spanish language and coffee that fuels continents. It has endured violence that would have shattered most nations and emerged democratic, if scarred. The same geography that isolates also protects an astonishing biodiversity. The same history that bred conflict also produced García Márquez and vallenato. Colombia is what happens when extraordinary potential meets extraordinary difficulty.</w:t>
      </w:r>
    </w:p>
    <w:p>
      <w:pPr>
        <w:pStyle w:val="Heading3"/>
      </w:pPr>
      <w:r>
        <w:t>The Land</w:t>
      </w:r>
    </w:p>
    <w:p>
      <w:r>
        <w:t>Two Andean cordilleras run north through Colombia like parallel spines, with a third branching west. Between them flows the Magdalena River, the country's historic artery, carrying goods and culture from the interior to the Caribbean. The Pacific coast is rainforest and humidity; the Caribbean coast is heat and salt. East of the mountains sprawl the llanos—grasslands bleeding into Venezuela—and beyond them the Amazon basin. Climate varies wildly with altitude: Bogotá sits cold at 2,600 meters while Cartagena swelters at sea level. The geography fragments the country—travel between cities meant weeks on mules until the twentieth century—but it also creates microclimates that produce exceptional coffee, flowers, and the second-highest biodiversity on Earth after Brazil. Half the country is functionally ungoverned forest.</w:t>
      </w:r>
    </w:p>
    <w:p>
      <w:pPr>
        <w:pStyle w:val="Heading3"/>
      </w:pPr>
      <w:r>
        <w:t>The History</w:t>
      </w:r>
    </w:p>
    <w:p>
      <w:r>
        <w:t>Spanish conquest in the 1530s centered on Bogotá, the highland capital of the Muisca people. The colony grew rich on gold and emeralds but never achieved the centralized power of Peru or Mexico—the mountains made that impossible. Independence came in 1819 under Simón Bolívar, whose dream of Gran Colombia (modern Colombia, Venezuela, Ecuador, Panama) collapsed within a decade due to regional rivalry. The nineteenth century was a procession of civil wars between Liberals and Conservatives, culminating in the War of a Thousand Days (1899-1902), which killed over 100,000 and led to Panama's secession in 1903. The pattern repeated: La Violencia (1948-1958) killed 200,000 in a conflict so brutal it defied ideology—Liberals and Conservatives murdering each other in rural vendetta. The National Front (1958-1974) ended the violence through power-sharing but excluded other voices. Into that vacuum came guerrillas (FARC, ELN), paramilitaries, and drug cartels. The cocaine trade—Pablo Escobar's Medellín cartel, the Cali cartel—made Colombia synonymous with narcoviolence in the 1980s and 1990s. The FARC peace deal in 2016 ended Latin America's longest insurgency, though dissident groups persist.</w:t>
      </w:r>
    </w:p>
    <w:p>
      <w:pPr>
        <w:pStyle w:val="Heading3"/>
      </w:pPr>
      <w:r>
        <w:t>The Culture</w:t>
      </w:r>
    </w:p>
    <w:p>
      <w:r>
        <w:t>Spanish is the unifying tongue, spoken with regional variations so pronounced that a costeño (coastal dweller) and a paisa (from Medellín) might struggle to understand each other at speed. Catholicism remains strong, though Protestantism grows. The culture fragments by region: the Caribbean coast is Afro-Colombian, musical, extroverted—cumbia and vallenato were born here. The interior is mestizo, more reserved, literary. The Pacific coast is Colombia's poorest region, predominantly Black, with its own musical traditions. Bogotá fancies itself the Athens of South America—cultured, intellectual, cold in both climate and temperament. Medellín, once the murder capital of the world, reinvented itself through infrastructure and civic pride. Coffee culture runs deep: the campesino picking beans on a mountain slope is as Colombian as the intellectual in a Bogotá café. Machismo persists but is contested. The country produces extraordinary writers—Gabriel García Márquez, who won the Nobel Prize, made magical realism a global force; Álvaro Mutis; Juan Gabriel Vásquez—and takes literature seriously. Music is everywhere, from accordion-driven vallenato to Shakira's pop fusion.</w:t>
      </w:r>
    </w:p>
    <w:p>
      <w:pPr>
        <w:pStyle w:val="Heading3"/>
      </w:pPr>
      <w:r>
        <w:t>The Challenge</w:t>
      </w:r>
    </w:p>
    <w:p>
      <w:r>
        <w:t>Peace without justice. The 2016 FARC accord ended a fifty-year war but granted amnesty to guerrillas who committed atrocities. Rural Colombians who suffered most under the conflict feel betrayed; urban elites who negotiated the deal call it necessary for peace. Meanwhile, dissident FARC factions, ELN guerrillas, and narco-gangs fill the vacuum in regions the state never controlled. Coca production reaches record levels. Poverty remains entrenched, especially in rural areas and among Afro-Colombian and Indigenous communities. Land inequality is among the worst in the world—much of the violence stems from disputes over who owns what. Environmental destruction accelerates as deforestation claims the Amazon. Corruption corrodes institutions. Venezuelan refugees—nearly two million—strain resources and stoke xenophobia. The question is whether Colombia's democratic institutions, remarkably resilient despite decades of violence, can deliver justice and prosperity to regions still waiting for the state to arrive.</w:t>
      </w:r>
    </w:p>
    <w:p>
      <w:pPr>
        <w:pStyle w:val="Heading3"/>
      </w:pPr>
      <w:r>
        <w:t>The Contribution</w:t>
      </w:r>
    </w:p>
    <w:p>
      <w:r>
        <w:rPr>
          <w:i/>
        </w:rPr>
        <w:t>One Hundred Years of Solitude</w:t>
      </w:r>
      <w:r>
        <w:t>. Gabriel García Márquez's 1967 novel, set in the fictional town of Macondo, made magical realism a global literary mode and reimagined what Latin American fiction could be. It has sold fifty million copies and been translated into forty-six languages. Beyond García Márquez, Colombia has given the world its coffee—some of the finest arabica beans come from the central highlands. Shakira made Colombian music global. Botero's voluptuous figures reimagined portraiture. The country's commitment to democracy, sustained through unimaginable violence, offers a fragile but real example of civilian rule in a region prone to coups and authoritarianism. Colombian scientists Jorge Reynolds invented the artificial pacemaker. The country's biodiversity—60,000 plant species, 1,900 bird species—is a gift to global ecology, though one under threat.</w:t>
      </w:r>
    </w:p>
    <w:p>
      <w:pPr>
        <w:pStyle w:val="Heading3"/>
      </w:pPr>
      <w:r>
        <w:t>A Moment</w:t>
      </w:r>
    </w:p>
    <w:p>
      <w:r>
        <w:t>November 1985. Guerrillas from the M-19 movement storm the Palace of Justice in Bogotá, taking the Supreme Court hostage. They demand the government be put on trial for breaking a ceasefire. The military responds with tanks and rockets, setting the building ablaze. The siege lasts twenty-eight hours. When it ends, one hundred people are dead, including eleven of the twenty-five Supreme Court justices. Bodies are burned beyond recognition. Witnesses later testify that the military disappeared suspects from the building—their bodies have never been found. Both sides committed atrocities. The Palace of Justice, symbol of Colombian law and order, burns on live television while the government and guerrillas fight inside it. Afterward, it is rebuilt. The M-19 later demobilizes and joins electoral politics—some of its former commanders become senators. The disappeared are still missing. The siege captures something essential about Colombia: violence erupting at the heart of institutions meant to civilize it, followed by an imperfect reckoning and a determination to continue. The Palace of Justice stands again, scarred but functioning, like the country itself.</w:t>
      </w:r>
    </w:p>
    <w:p>
      <w:r>
        <w:t>---</w:t>
      </w:r>
    </w:p>
    <w:p>
      <w:r>
        <w:rPr>
          <w:i/>
        </w:rPr>
        <w:t>Part of Countries at alexandria.press</w:t>
      </w:r>
    </w:p>
    <w:p>
      <w:r>
        <w:br w:type="page"/>
      </w:r>
    </w:p>
    <w:p>
      <w:pPr>
        <w:pStyle w:val="Heading1"/>
      </w:pPr>
      <w:r>
        <w:t>Venezuela</w:t>
      </w:r>
    </w:p>
    <w:p>
      <w:pPr>
        <w:pStyle w:val="Heading2"/>
      </w:pPr>
      <w:r>
        <w:t>Venezuela</w:t>
      </w:r>
    </w:p>
    <w:p>
      <w:r>
        <w:rPr>
          <w:i/>
        </w:rPr>
        <w:t>Oil-Cursed Republic</w:t>
      </w:r>
    </w:p>
    <w:p>
      <w:r>
        <w:t>Venezuela possesses everything needed to prosper—vast oil reserves, fertile land, Caribbean coastline, educated people—and has spent a century squandering it. Born in Simón Bolívar's revolutionary fire, enriched by petroleum wealth that should have built a modern state, it has instead become a textbook case of the resource curse: authoritarian decay, economic collapse, mass exodus. The question isn't why Venezuela struggles—it's how a nation so advantaged fell so far.</w:t>
      </w:r>
    </w:p>
    <w:p>
      <w:pPr>
        <w:pStyle w:val="Heading3"/>
      </w:pPr>
      <w:r>
        <w:t>The Land</w:t>
      </w:r>
    </w:p>
    <w:p>
      <w:r>
        <w:t>Venezuela occupies South America's northern coast, where the Andes meet the Caribbean and the Orinoco River drains into vast llanos grasslands. The country divides into four distinct zones: coastal mountains where most people live, including Caracas wedged in a valley at 3,000 feet; the Orinoco basin's sweeping plains; the Guiana Highlands' ancient table mountains; and Lake Maracaibo's oil-rich basin. Angel Falls plunges 3,212 feet from Auyán-tepui, the world's highest uninterrupted waterfall. Beneath the ground lies the Orinoco Belt—crude oil reserves possibly exceeding Saudi Arabia's, though much of it heavy and expensive to extract. The land provided abundance; what humans did with it is another story.</w:t>
      </w:r>
    </w:p>
    <w:p>
      <w:pPr>
        <w:pStyle w:val="Heading3"/>
      </w:pPr>
      <w:r>
        <w:t>The History</w:t>
      </w:r>
    </w:p>
    <w:p>
      <w:r>
        <w:t>Simón Bolívar liberated Venezuela from Spain in 1821, dreaming of a united Gran Colombia stretching from Panama to Peru. The dream collapsed within a decade into bickering republics. Venezuela cycled through caudillos and constitutions until oil transformed everything. Commercial production began in 1914; by the 1920s, petroleum had replaced coffee as the economic engine. Juan Vicente Gómez ruled as dictator from 1908 to 1935, modernizing infrastructure while enriching himself spectacularly from oil concessions.</w:t>
      </w:r>
    </w:p>
    <w:p>
      <w:r>
        <w:t>Democracy emerged fitfully after 1958, dominated by two parties alternating power while oil revenues funded generous welfare. Hugo Chávez, a failed coup leader, won the 1998 election promising "Bolivarian Revolution" for the poor. High oil prices funded massive social spending; Chávez dismantled institutional checks, packed the courts, and centralized power. When he died in 2013, successor Nicolás Maduro inherited declining oil prices and a hollowed-out state. The economy collapsed. By 2024, over seven million Venezuelans—a quarter of the population—had fled.</w:t>
      </w:r>
    </w:p>
    <w:p>
      <w:pPr>
        <w:pStyle w:val="Heading3"/>
      </w:pPr>
      <w:r>
        <w:t>The Culture</w:t>
      </w:r>
    </w:p>
    <w:p>
      <w:r>
        <w:t>Venezuela developed a distinctive Caribbean-Andean culture mixing Spanish colonial heritage, African influences from slavery, and indigenous elements. Venezuelans are famously gregarious, passionate about baseball (a rare South American exception to soccer dominance), and fiercely proud despite current circumstances. The country has produced remarkable beauty queens—more Miss Universe winners than almost anywhere—and internationally successful musicians in salsa and joropo, the traditional plains music.</w:t>
      </w:r>
    </w:p>
    <w:p>
      <w:r>
        <w:t>Family ties remain paramount; the exodus has torn apart networks that sustained people through previous crises. Urban Venezuelans were once solidly middle class, vacationing in Miami, sending children to university. That world has evaporated. Class divisions that Chávez exploited between Caracas' wealthy and the barrio poor have been replaced by simpler categories: those who left and those who couldn't. A culture built on oil wealth and political patronage now survives on remittances and improvisation.</w:t>
      </w:r>
    </w:p>
    <w:p>
      <w:pPr>
        <w:pStyle w:val="Heading3"/>
      </w:pPr>
      <w:r>
        <w:t>The Challenge</w:t>
      </w:r>
    </w:p>
    <w:p>
      <w:r>
        <w:t>Venezuela has experienced economic collapse of a scale rarely seen outside wartime—GDP contracted by three-quarters between 2013 and 2020, hyperinflation rendered the currency worthless, basic goods disappeared. Oil production, once three million barrels daily, fell below 700,000. This wasn't natural disaster or external invasion but policy failure: nationalizing industries, printing money, imposing price controls that destroyed production, driving out expertise.</w:t>
      </w:r>
    </w:p>
    <w:p>
      <w:r>
        <w:t>The political system has ossified into competitive authoritarianism. Maduro clings to power through military loyalty, Cuban security advisors, and willingness to deploy violence. Opposition figures are imprisoned, exiled, or banned from office. Elections are manipulated. Meanwhile, criminal gangs and Colombian guerrillas control swaths of territory. The challenge isn't just economic recovery—it's rebuilding institutions deliberately destroyed, restoring trust utterly broken, convincing millions who fled to return. Venezuela needs what failed states need: functioning government. The oil money that should have built one instead corroded everything it touched.</w:t>
      </w:r>
    </w:p>
    <w:p>
      <w:pPr>
        <w:pStyle w:val="Heading3"/>
      </w:pPr>
      <w:r>
        <w:t>The Contribution</w:t>
      </w:r>
    </w:p>
    <w:p>
      <w:r>
        <w:t>Venezuela gave the world its most famous liberator. Simón Bolívar freed not just Venezuela but Colombia, Ecuador, Peru, and Bolivia (named for him), imagining a unified Latin American republic that could rival Europe and North America. His failures proved as instructive as his victories—the difficulties of imposing unity on diverse territories, of translating military success into stable governance.</w:t>
      </w:r>
    </w:p>
    <w:p>
      <w:r>
        <w:t>The country has contributed significant artists: Teresa Carreño, the 19th-century pianist who played for Lincoln; Jesús Soto and Carlos Cruz-Díez, kinetic and optical art pioneers; conductor Gustavo Dudamel emerging from El Sistema, the youth orchestra program that has spread globally. Venezuelan cuisine gave the world arepas and pabellón criollo. Writers like Rómulo Gallegos and Arturo Uslar Pietri shaped Latin American literature. These contributions remind us that Venezuela was—and could be again—more than its current catastrophe.</w:t>
      </w:r>
    </w:p>
    <w:p>
      <w:pPr>
        <w:pStyle w:val="Heading3"/>
      </w:pPr>
      <w:r>
        <w:t>A Moment</w:t>
      </w:r>
    </w:p>
    <w:p>
      <w:r>
        <w:t>In February 2014, student protests against inflation and crime spread across Venezuela. The government responded with characteristic brutality—riot police, pro-government paramilitaries on motorcycles, arbitrary arrests. Among those imprisoned was Leopoldo López, opposition leader who had surrendered publicly to dramatize the authoritarianism. Television footage showed him kissing his wife goodbye before guards took him to military prison.</w:t>
      </w:r>
    </w:p>
    <w:p>
      <w:r>
        <w:t>The protests fizzled. López spent years in jail, then house arrest, then Spanish exile. The students' complaints—shortages, insecurity, repression—only worsened. But the image of López surrendering captured something essential: a nation where demanding accountability had become criminal, where the social contract had dissolved into raw power. Not a dictator's coup but a democracy's slow strangulation, cheered by some, endured by most, resisted by the dwindling few still believing resistance mattered. Venezuela's tragedy isn't that democracy was overthrown but that it was voted away, then held hostage to oil money and a militarized regime unwilling to relinquish control even as the nation collapsed beneath it.</w:t>
      </w:r>
    </w:p>
    <w:p>
      <w:r>
        <w:t>---</w:t>
      </w:r>
    </w:p>
    <w:p>
      <w:r>
        <w:rPr>
          <w:i/>
        </w:rPr>
        <w:t>Part of Countries at alexandria.press</w:t>
      </w:r>
    </w:p>
    <w:p>
      <w:r>
        <w:br w:type="page"/>
      </w:r>
    </w:p>
    <w:p>
      <w:pPr>
        <w:pStyle w:val="Heading1"/>
      </w:pPr>
      <w:r>
        <w:t>Guyana</w:t>
      </w:r>
    </w:p>
    <w:p>
      <w:pPr>
        <w:pStyle w:val="Heading2"/>
      </w:pPr>
      <w:r>
        <w:t>Guyana</w:t>
      </w:r>
    </w:p>
    <w:p>
      <w:r>
        <w:rPr>
          <w:i/>
        </w:rPr>
        <w:t>Where the Amazon Meets the Caribbean</w:t>
      </w:r>
    </w:p>
    <w:p>
      <w:r>
        <w:t>Guyana is South America's outlier—the only English-speaking nation on the continent, facing the Atlantic rather than inward, shaped more by Caribbean plantation history than by Spanish conquest or Portuguese colonization. It sits at the junction of three worlds: geographically South American, culturally Caribbean, demographically split between descendants of Indian indentured laborers and African slaves. The Rupununi savanna meets impenetrable rainforest. Georgetown's wooden colonial architecture fronts a coastline held back by Dutch-built sea walls. Recently discovered offshore oil has made this small nation suddenly wealthy, suddenly strategic, suddenly vulnerable to the resource curse that has destroyed so many others. The question is whether Guyana can navigate abundance without fracturing.</w:t>
      </w:r>
    </w:p>
    <w:p>
      <w:pPr>
        <w:pStyle w:val="Heading3"/>
      </w:pPr>
      <w:r>
        <w:t>The Land</w:t>
      </w:r>
    </w:p>
    <w:p>
      <w:r>
        <w:t xml:space="preserve">Most Guyanese live on a narrow coastal strip below sea level, protected by elaborate Dutch drainage systems. The interior—90% of the territory—belongs to rainforest and savanna: Kaieteur Falls dropping 741 feet in a single plunge, the Rupununi wetlands flooding annually, rivers brown with sediment cutting through green canopy. Mount Roraima rises at the triple border with Brazil and Venezuela, its flat-topped summit inspiring Conan Doyle's </w:t>
      </w:r>
      <w:r>
        <w:rPr>
          <w:i/>
        </w:rPr>
        <w:t>The Lost World</w:t>
      </w:r>
      <w:r>
        <w:t>. The Essequibo River drains half the country. Bauxite and gold lie beneath the forest. Offshore, in waters Venezuela claims, sits oil—perhaps 11 billion barrels, transforming Guyana overnight from one of South America's poorest nations to potentially one of its richest. The land is mostly empty, mostly unexploited, mostly waiting.</w:t>
      </w:r>
    </w:p>
    <w:p>
      <w:pPr>
        <w:pStyle w:val="Heading3"/>
      </w:pPr>
      <w:r>
        <w:t>The History</w:t>
      </w:r>
    </w:p>
    <w:p>
      <w:r>
        <w:t>Dutch colonists built sugar plantations on the coast in the 17th century, bringing African slaves to work land reclaimed from the sea. Britain took control in 1814, continuing slavery until 1838. When emancipated Africans refused plantation labor, the British imported indentured servants from India—140,000 between 1838 and 1917, creating the demographic split that defines modern Guyana. The colony became British Guiana, producing sugar and bauxite, developing Georgetown as a Caribbean capital.</w:t>
      </w:r>
    </w:p>
    <w:p>
      <w:r>
        <w:t>Independence came in 1966 under Cheddi Jagan's socialist People's Progressive Party, but the CIA, fearing another Cuba, helped install Forbes Burnham's People's National Congress. Burnham ruled as dictator from 1964 to 1985, nationalizing the economy, declaring "cooperative socialism," driving professionals into exile. The 1978 Jonestown massacre—918 dead in a remote commune—shocked the world but barely touched most Guyanese. Democracy returned slowly after Burnham's death, but politics remained ethnic: Indo-Guyanese voting PPP, Afro-Guyanese voting PNC, elections becoming censuses.</w:t>
      </w:r>
    </w:p>
    <w:p>
      <w:r>
        <w:t>Oil was discovered in 2015. Production began in 2019. Everything changed.</w:t>
      </w:r>
    </w:p>
    <w:p>
      <w:pPr>
        <w:pStyle w:val="Heading3"/>
      </w:pPr>
      <w:r>
        <w:t>The Culture</w:t>
      </w:r>
    </w:p>
    <w:p>
      <w:r>
        <w:t>Guyana is Caribbean in sensibility despite South American geography. Cricket matters more than football. English is spoken everywhere—a Creole English in the streets, more standard in business. Hindustani, Urdu, and Indigenous languages persist in communities. Hindu temples stand beside mosques and Christian churches; Diwali and Phagwah are national holidays alongside Christmas. Afro-Guyanese dominate urban culture and politics; Indo-Guyanese control agriculture and business. The split rarely erupts into violence but structures everything—where you live, whom you marry, how you vote.</w:t>
      </w:r>
    </w:p>
    <w:p>
      <w:r>
        <w:t>Family ties pull both ways: toward North America (massive diaspora in Brooklyn, Toronto, Florida) and toward ancestral homes (Trinidad, India, Africa). Food blends traditions: roti and curry, pepperpot stew, cassava bread, fried plantain. Rum flows from Demerara distilleries. Music draws from calypso, reggae, chutney, and increasingly, American rap. The novelist Wilson Harris, born in New Amsterdam, wrote experimental fiction exploring Guyana's layered identities. Most people, though, are too busy surviving to theorize multiplicity—they just live it.</w:t>
      </w:r>
    </w:p>
    <w:p>
      <w:pPr>
        <w:pStyle w:val="Heading3"/>
      </w:pPr>
      <w:r>
        <w:t>The Challenge</w:t>
      </w:r>
    </w:p>
    <w:p>
      <w:r>
        <w:t>The oil wealth—potentially $1 billion annually in government revenue, in a nation of 800,000—could transform Guyana or destroy it. The resource curse has struck country after country: corruption, inequality, Dutch disease killing other industries, political violence over spoils, environmental degradation, authoritarian retrenchment. Norway avoided it; Venezuela succumbed. Guyana's institutions are weak, its political culture ethnic and clientelist, its governance record poor. The money is already flowing, contracts already signed with ExxonMobil and others, and most Guyanese see little benefit while coastal erosion worsens and Georgetown floods more frequently.</w:t>
      </w:r>
    </w:p>
    <w:p>
      <w:r>
        <w:t>Meanwhile, Venezuela claims two-thirds of Guyana's territory—the entire Essequibo region—and has grown more aggressive as oil production increases. The border dispute, dormant for decades, could turn violent. Migration continues to drain talent. Ethnic voting patterns prevent policy-based politics. The question is whether oil becomes the foundation for shared prosperity or the accelerant for national disintegration.</w:t>
      </w:r>
    </w:p>
    <w:p>
      <w:pPr>
        <w:pStyle w:val="Heading3"/>
      </w:pPr>
      <w:r>
        <w:t>The Contribution</w:t>
      </w:r>
    </w:p>
    <w:p>
      <w:r>
        <w:t xml:space="preserve">Guyana gave the world </w:t>
      </w:r>
      <w:r>
        <w:rPr>
          <w:i/>
        </w:rPr>
        <w:t>sui generis</w:t>
      </w:r>
      <w:r>
        <w:t xml:space="preserve"> literature: Wilson Harris's dense, mythological novels (</w:t>
      </w:r>
      <w:r>
        <w:rPr>
          <w:i/>
        </w:rPr>
        <w:t>Palace of the Peacock</w:t>
      </w:r>
      <w:r>
        <w:t>, 1960) reimagining the Guyanese interior as dreamscape; Edgar Mittelholzer's psychological realism (</w:t>
      </w:r>
      <w:r>
        <w:rPr>
          <w:i/>
        </w:rPr>
        <w:t>A Morning at the Office</w:t>
      </w:r>
      <w:r>
        <w:t>, 1950) capturing colonial racial dynamics. The country demonstrated how indentured labor could replace slavery while creating new forms of bondage. Its demographic experiment—African and Indian populations living parallel lives—offers lessons, if not solutions, for multiethnic democracy.</w:t>
      </w:r>
    </w:p>
    <w:p>
      <w:r>
        <w:t>Kaieteur Falls, five times higher than Niagara, remains relatively unknown, preserving what mass tourism destroys. Guyanese boxers and cricketers have achieved international fame. The Georgetown Cenotaph and St. George's Cathedral—one of the world's tallest wooden buildings—represent tropical adaptations of British architecture. Small gifts, perhaps, but they exist.</w:t>
      </w:r>
    </w:p>
    <w:p>
      <w:pPr>
        <w:pStyle w:val="Heading3"/>
      </w:pPr>
      <w:r>
        <w:t>A Moment</w:t>
      </w:r>
    </w:p>
    <w:p>
      <w:r>
        <w:t>In the Demerara River in 1763, an enslaved African named Cuffy led the largest slave rebellion in Guyanese history, seizing control of several plantations for nearly a year before Dutch forces crushed the uprising. Cuffy died—probably by suicide—before recapture. For two centuries, colonial authorities suppressed his memory. After independence, he became a national hero; a monument to him stands in Georgetown, fist raised, leading his people toward freedom.</w:t>
      </w:r>
    </w:p>
    <w:p>
      <w:r>
        <w:t>The irony is that both Indo-Guyanese and Afro-Guyanese claim Cuffy, though he represents specifically African resistance to slavery. Indo-Guyanese suffered their own bondage under indenture, but it was different bondage, different history. That both communities embrace Cuffy reflects either admirable solidarity or uncomfortable erasure—perhaps both. He stands in the capital, symbolizing liberation, while the nation he supposedly represents remains trapped in ethnic voting, unable to escape histories that divide more than they unite. The statue looks toward the Atlantic, toward escape, not inland toward the forests where freedom might actually lie.</w:t>
      </w:r>
    </w:p>
    <w:p>
      <w:r>
        <w:t>---</w:t>
      </w:r>
    </w:p>
    <w:p>
      <w:r>
        <w:rPr>
          <w:i/>
        </w:rPr>
        <w:t>Part of Countries at alexandria.press</w:t>
      </w:r>
    </w:p>
    <w:p>
      <w:r>
        <w:br w:type="page"/>
      </w:r>
    </w:p>
    <w:p>
      <w:pPr>
        <w:pStyle w:val="Heading1"/>
      </w:pPr>
      <w:r>
        <w:t>Suriname</w:t>
      </w:r>
    </w:p>
    <w:p>
      <w:pPr>
        <w:pStyle w:val="Heading2"/>
      </w:pPr>
      <w:r>
        <w:t>Suriname</w:t>
      </w:r>
    </w:p>
    <w:p>
      <w:r>
        <w:rPr>
          <w:i/>
        </w:rPr>
        <w:t>Where Three Continents Met</w:t>
      </w:r>
    </w:p>
    <w:p>
      <w:r>
        <w:t>The smallest country in South America is also its most diverse—a sliver of jungle and coast where Indigenous peoples, African descendants, Indian and Javanese indentured laborers, Chinese merchants, and Dutch colonizers created something without precedent. Suriname speaks Dutch in a hemisphere of Spanish and Portuguese, celebrates Diwali and Eid alongside Christmas, and holds more ethnic variety in 165,000 square kilometers than most nations ten times its size. It is what happens when empire brings the world to one place and then leaves.</w:t>
      </w:r>
    </w:p>
    <w:p>
      <w:r>
        <w:rPr>
          <w:b/>
        </w:rPr>
        <w:t>The Land</w:t>
      </w:r>
    </w:p>
    <w:p>
      <w:r>
        <w:t>Suriname is mostly forest. Dense, overwhelming Amazonian rainforest covers roughly 90% of the country—one of the highest percentages on earth. The population clusters along the narrow coastal plain, where Dutch engineering created the plantations that shaped everything. Rivers—the Suriname, Coppename, Marowijne—cut through the interior, defining territories and providing routes into the green interior. Gold and bauxite hide in the southern hills. The climate is equatorial: hot, humid, torrential. Georgetown lies to the west, French Guiana to the east. The ocean is brown with river sediment. Most Surinamese live in or near Paramaribo, the capital, a wooden Dutch colonial city slowly returning to the jungle.</w:t>
      </w:r>
    </w:p>
    <w:p>
      <w:r>
        <w:rPr>
          <w:b/>
        </w:rPr>
        <w:t>The History</w:t>
      </w:r>
    </w:p>
    <w:p>
      <w:r>
        <w:t>The Dutch seized Suriname from the English in 1667, trading it for New Amsterdam—Manhattan for mosquitoes, as history might judge. They built sugar plantations worked by enslaved Africans, who soon began escaping into the jungle to form Maroon communities that fought guerrilla wars for independence and eventually won treaties recognizing their autonomy. After slavery's abolition in 1863, the Dutch imported indentured laborers from British India and the Dutch East Indies—Java, mostly. These three migrations—African, Indian, Javanese—transformed demographics. Independence came in 1975, triggering mass emigration to the Netherlands; a third of Suriname's people left. Military coups marked the 1980s, including the December Murders of 1982, when Dési Bouterse's regime executed fifteen opposition leaders. Bouterse would dominate politics for decades, convicted of the murders in 2019 while serving as president. Democracy has been messy, ethnic-based, fragile. The forest remains.</w:t>
      </w:r>
    </w:p>
    <w:p>
      <w:r>
        <w:rPr>
          <w:b/>
        </w:rPr>
        <w:t>The Culture</w:t>
      </w:r>
    </w:p>
    <w:p>
      <w:r>
        <w:t>Paramaribo's markets sell roti and rice, sambal and soul food, with mosques and temples sharing neighborhoods with churches and synagogues. The oldest synagogue in the Americas still functions here, its floor covered in sand as in Portuguese tradition. No ethnic group commands a majority: Hindustanis (descendants of Indian laborers) and Maroons and Creoles (of African descent) and Javanese all maintain distinct identities while navigating coalition politics and shared public space. Dutch is official, but Sranan Tongo—a creole—is what people actually speak. Music blends everything: kaseko, kawina, bhojpuri, Javanese gamelan. Families maintain connections to India, Java, West Africa, even while being thoroughly Surinamese.</w:t>
      </w:r>
    </w:p>
    <w:p>
      <w:r>
        <w:t>The society is remarkably functional despite this diversity—or because of it. Tolerance isn't ideological but practical: everyone needs everyone to make the country work. Gender norms vary by community. Extended families matter everywhere. The city feels Caribbean; the interior feels Amazonian. Both are true.</w:t>
      </w:r>
    </w:p>
    <w:p>
      <w:r>
        <w:rPr>
          <w:b/>
        </w:rPr>
        <w:t>The Challenge</w:t>
      </w:r>
    </w:p>
    <w:p>
      <w:r>
        <w:t>Suriname has resources—gold, oil recently discovered offshore, bauxite, timber—but struggles with corruption, Dutch disease economics, and the curse of Bouterse's long shadow. Infrastructure decays. Brain drain continues: more Surinamese live in the Netherlands than in Suriname. The interior Indigenous and Maroon communities face encroachment from illegal mining and logging, which poisons rivers with mercury and destroys forest at accelerating rates. Political parties organize along ethnic lines, making governance an endless negotiation between communities.</w:t>
      </w:r>
    </w:p>
    <w:p>
      <w:r>
        <w:t>The oil discoveries promise wealth but also risk: becoming another petrostate where resource revenues fund patronage while actual development stalls. Environmental destruction could wipe out the rainforest that makes Suriname unique. The country needs institutions stronger than personalities, development that benefits the interior, and a politics that transcends ethnicity. None are certain.</w:t>
      </w:r>
    </w:p>
    <w:p>
      <w:r>
        <w:rPr>
          <w:b/>
        </w:rPr>
        <w:t>The Contribution</w:t>
      </w:r>
    </w:p>
    <w:p>
      <w:r>
        <w:t>Suriname demonstrates that radical diversity can cohere—not through melting pot assimilation but through practical pluralism. Here Hindu temples neighbor mosques, Javanese retain language and custom five generations removed from Java, and Maroons maintain cultures created in resistance to slavery. The country has preserved more pristine rainforest than almost anywhere, a global service. Surinamese writers like Cynthia McLeod have documented the complexity of creole societies. The very existence of this small, diverse, Dutch-speaking tropical nation expands what's imaginable in nation-building.</w:t>
      </w:r>
    </w:p>
    <w:p>
      <w:r>
        <w:t xml:space="preserve">Anton de Kom's 1934 book </w:t>
      </w:r>
      <w:r>
        <w:rPr>
          <w:i/>
        </w:rPr>
        <w:t>Wij slaven van Suriname</w:t>
      </w:r>
      <w:r>
        <w:t xml:space="preserve"> ("We Slaves of Suriname") remains a foundational anti-colonial text. The Central Suriname Nature Reserve protects biodiversity found nowhere else. Suriname proves nations need not be ethnically homogeneous to function.</w:t>
      </w:r>
    </w:p>
    <w:p>
      <w:r>
        <w:rPr>
          <w:b/>
        </w:rPr>
        <w:t>A Moment</w:t>
      </w:r>
    </w:p>
    <w:p>
      <w:r>
        <w:t>In Paramaribo's central market, a Javanese woman sells atjar—pickled vegetables prepared exactly as in Java—to a Hindustani customer who speaks to her in Sranan Tongo. Nearby, a Maroon man negotiates the price of cassava with a Chinese shopkeeper while Brazilian gold miners change money at Lebanese-owned exchange stalls. Mosque calls to prayer drift over Dutch colonial wooden buildings painted in Caribbean pastels. Children walk to school in saris, hijabs, Western clothes, talking in Dutch they learned in class and Sranan they learned at home. This is not theoretical multiculturalism or policy-driven diversity—it's the everyday reality of a place where empire gathered the world and left it to figure things out. The miracle is not that it's perfect but that it works at all, and mostly does.</w:t>
      </w:r>
    </w:p>
    <w:p>
      <w:r>
        <w:t>---</w:t>
      </w:r>
    </w:p>
    <w:p>
      <w:r>
        <w:rPr>
          <w:i/>
        </w:rPr>
        <w:t>Part of Countries at alexandria.press</w:t>
      </w:r>
    </w:p>
    <w:p>
      <w:r>
        <w:br w:type="page"/>
      </w:r>
    </w:p>
    <w:p>
      <w:pPr>
        <w:pStyle w:val="Heading1"/>
      </w:pPr>
      <w:r>
        <w:t>Brazil</w:t>
      </w:r>
    </w:p>
    <w:p>
      <w:pPr>
        <w:pStyle w:val="Heading2"/>
      </w:pPr>
      <w:r>
        <w:t>Brazil</w:t>
      </w:r>
    </w:p>
    <w:p>
      <w:r>
        <w:rPr>
          <w:i/>
        </w:rPr>
        <w:t>The Unfinished Giant</w:t>
      </w:r>
    </w:p>
    <w:p>
      <w:r>
        <w:t>Brazil contains multitudes—the Amazon's green infinity, favelas climbing Rio's hills, São Paulo's relentless sprawl, the cattle-covered cerrado, Afro-Brazilian terreiros, Japanese farmers in Paraná, indigenous communities fighting for survival. It is the world's fifth-largest country by area and population, occupying nearly half of South America. Portuguese-speaking in a Spanish-speaking continent, racially mixed in ways that complicate North American categories, blessed with staggering natural wealth yet haunted by inequality—Brazil embodies the promise and the failure of the developing world. It has never quite become what it seemed destined to be.</w:t>
      </w:r>
    </w:p>
    <w:p>
      <w:pPr>
        <w:pStyle w:val="Heading3"/>
      </w:pPr>
      <w:r>
        <w:t>The Land</w:t>
      </w:r>
    </w:p>
    <w:p>
      <w:r>
        <w:t>Brazil is dominated by three geographic features: the Amazon basin in the north, the highlands and plateaus of the interior, and a long Atlantic coastline where most Brazilians live. The Amazon River system holds one-fifth of the world's fresh water and sustains the planet's largest rainforest—a biological treasury increasingly under assault. South of the Amazon lies the cerrado, a vast savanna now mostly converted to soy and cattle. The southeast contains mountains, coffee-growing regions, and the economic heartland. The northeast, where Portuguese colonization began, is hot, drought-prone, historically impoverished. The south is temperate, European-settled, relatively prosperous. Most Brazilians cling to the coast, leaving the interior sparsely populated. The land offers everything—fertile soil, minerals, timber, water, space—but extracting wealth has meant destroying what made the land valuable.</w:t>
      </w:r>
    </w:p>
    <w:p>
      <w:pPr>
        <w:pStyle w:val="Heading3"/>
      </w:pPr>
      <w:r>
        <w:t>The History</w:t>
      </w:r>
    </w:p>
    <w:p>
      <w:r>
        <w:t>Portugal claimed this territory in 1500, finding neither Aztec gold nor Incan cities—just scattered indigenous groups and dense forest. The colony's wealth came from sugar, mined through African slave labor on northeastern plantations. Brazil received more enslaved Africans than any other place in the Americas—nearly 5 million people. When Napoleon invaded Portugal in 1808, the Portuguese royal family fled to Rio, making Brazil briefly the center of the empire. Independence came peacefully in 1822 under a Portuguese prince who declared himself Emperor of Brazil—the only South American monarchy. Slavery wasn't abolished until 1888, the last in the Western Hemisphere. The republic that followed in 1889 cycled through oligarchic rule, military coups, populism, and dictatorship. Getúlio Vargas dominated mid-century politics—a nationalist strongman who built state industries and cultivated workers. The 1964-1985 military dictatorship brought economic growth through authoritarian modernization and systematic torture. Democracy returned in 1985, and the 1988 constitution remains in force. The Workers' Party (PT) governed 2003-2016 under Lula and Dilma Rousseff, lifting millions from poverty before collapsing in corruption scandals. The current era features democratic backsliding, evangelical political power, and Jair Bolsonaro's authoritarian nostalgia.</w:t>
      </w:r>
    </w:p>
    <w:p>
      <w:pPr>
        <w:pStyle w:val="Heading3"/>
      </w:pPr>
      <w:r>
        <w:t>The Culture</w:t>
      </w:r>
    </w:p>
    <w:p>
      <w:r>
        <w:t xml:space="preserve">Brazil is deeply racially mixed—European, African, indigenous, Asian—though this supposed "racial democracy" masks profound inequality: darker-skinned Brazilians remain systematically poorer, more likely to be killed by police, less likely to reach university. Portuguese is the common language, but what unites the country culturally is harder to name—perhaps samba, Carnaval, futebol, the mulata ideal, a certain improvisational flexibility called </w:t>
      </w:r>
      <w:r>
        <w:rPr>
          <w:i/>
        </w:rPr>
        <w:t>jeitinho brasileiro</w:t>
      </w:r>
      <w:r>
        <w:t xml:space="preserve"> (the little way around). Catholicism shaped the civilization but shares space with Afro-Brazilian religions like Candomblé and Umbanda, and increasingly with evangelical Protestantism. Family remains central; personal relationships often matter more than formal rules. Brazilian popular culture—bossa nova, tropicália, telenovelas, football played like art—has global reach. Yet the culture also tolerates staggering violence: Brazil has more murders than any country not at war, concentrated in poor, black, urban communities. The contradiction between warmth and brutality, sensuality and violence, runs through Brazilian life. Regional differences are profound: the northeast is Afro-Brazilian, poor, traditional; the south is whiter, richer, European-influenced; São Paulo is everything at once.</w:t>
      </w:r>
    </w:p>
    <w:p>
      <w:pPr>
        <w:pStyle w:val="Heading3"/>
      </w:pPr>
      <w:r>
        <w:t>The Challenge</w:t>
      </w:r>
    </w:p>
    <w:p>
      <w:r>
        <w:t>Brazil cannot overcome its central contradiction: vast wealth coexisting with brutal inequality. The richest 1% hold nearly half the country's wealth while millions live in favelas without sanitation or security. Public services—education, healthcare, infrastructure—are chronically underfunded or corrupt. The Amazon burns to feed the beef and soy export economy while indigenous communities are murdered for defending their land. Violence is endemic: 50,000 murders annually, police killings that amount to state terror in poor communities, organized crime controlling entire neighborhoods. Corruption reaches every level of government, from petty bribery to the massive Lava Jato scandal that implicated hundreds of politicians and business leaders. Democracy itself feels fragile—Bolsonaro openly praised the dictatorship, undermined electoral integrity, and governed through culture war. Environmental destruction, political polarization, criminal violence, economic stagnation, and institutional decay converge. Brazil keeps almost becoming a great power, then falling back. The future promised since the 1960s never quite arrives.</w:t>
      </w:r>
    </w:p>
    <w:p>
      <w:pPr>
        <w:pStyle w:val="Heading3"/>
      </w:pPr>
      <w:r>
        <w:t>The Contribution</w:t>
      </w:r>
    </w:p>
    <w:p>
      <w:r>
        <w:t>Brazil gave the world bossa nova—João Gilberto's quiet guitar, Antônio Carlos Jobim's harmonies, "The Girl from Ipanema" floating through every hotel lobby. It gave modernist architecture—Oscar Niemeyer's curves in Brasília, defying right angles. It gave liberation theology, where Catholic priests like Leonardo Boff sided with the poor against the powerful. It gave Pelé, perhaps the greatest footballer ever, and a style of play that treats the game as dance. It gave the telenovela as art form and export—Brazilian soap operas dubbed into dozens of languages. It gave tropicália—Caetano Veloso and Gilberto Gil fusing traditional and psychedelic into protest music. It gave the landless workers' movement, campesinos organizing to reclaim unused land. It gave environmental martyrs like Chico Mendes, the rubber tapper murdered for defending the Amazon. Brazilian literature—Machado de Assis, Clarice Lispector, Paulo Coelho's global spirituality—explores consciousness and colonialism. Brazil showed that a multiracial society could function (however imperfectly), that modernity could speak Portuguese, that the tropics could be cosmopolitan.</w:t>
      </w:r>
    </w:p>
    <w:p>
      <w:pPr>
        <w:pStyle w:val="Heading3"/>
      </w:pPr>
      <w:r>
        <w:t>A Moment</w:t>
      </w:r>
    </w:p>
    <w:p>
      <w:r>
        <w:t xml:space="preserve">In 2013, millions of Brazilians took to the streets in protests that began over a bus fare increase in São Paulo but expanded into a broader cry against corruption, inequality, and failed institutions. The demonstrations were leaderless, ideologically incoherent, participatory—demanding better public services while preparing stadiums for the World Cup. </w:t>
      </w:r>
      <w:r>
        <w:rPr>
          <w:i/>
        </w:rPr>
        <w:t>"It's not just about 20 cents,"</w:t>
      </w:r>
      <w:r>
        <w:t xml:space="preserve"> the signs read, referring to the fare increase. Young people danced and chanted, old women banged pots, anarchists threw rocks, middle-class professionals marched with their children. The government responded with riot police and concessions. The protests changed everything and nothing—they helped bring the PT down, enabled Bolsonaro's rise, revealed deep frustration with all institutions. They showed Brazil's vitality and its dysfunction: millions could mobilize but not organize, could demand change but not define it, could express rage but not direct it. The energy dissipated. The bus fare was reduced. The deeper problems remained. Brazil had almost become something different, then didn't.</w:t>
      </w:r>
    </w:p>
    <w:p>
      <w:r>
        <w:t>---</w:t>
      </w:r>
    </w:p>
    <w:p>
      <w:r>
        <w:rPr>
          <w:i/>
        </w:rPr>
        <w:t>Part of Countries at alexandria.press</w:t>
      </w:r>
    </w:p>
    <w:p>
      <w:r>
        <w:br w:type="page"/>
      </w:r>
    </w:p>
    <w:p>
      <w:pPr>
        <w:pStyle w:val="Heading1"/>
      </w:pPr>
      <w:r>
        <w:t>Ecuador</w:t>
      </w:r>
    </w:p>
    <w:p>
      <w:pPr>
        <w:pStyle w:val="Heading2"/>
      </w:pPr>
      <w:r>
        <w:t>Ecuador</w:t>
      </w:r>
    </w:p>
    <w:p>
      <w:r>
        <w:rPr>
          <w:i/>
        </w:rPr>
        <w:t>Where the Andes Meet the Amazon</w:t>
      </w:r>
    </w:p>
    <w:p>
      <w:r>
        <w:t>Ecuador is named for the imaginary line that splits the world in half—the equator runs through its northern highlands. This small Andean country contains extreme biodiversity and stark inequality, compressed into a territory smaller than Nevada. It exports bananas, oil, and shrimp while trying to balance indigenous rights, environmental protection, and economic development. The Galápagos Islands, six hundred miles offshore, belong to it but exist in a different world entirely. Ecuador is where South American contradictions—indigenous and Spanish, mountain and jungle, poverty and natural wealth—collide in condensed form.</w:t>
      </w:r>
    </w:p>
    <w:p>
      <w:pPr>
        <w:pStyle w:val="Heading3"/>
      </w:pPr>
      <w:r>
        <w:t>The Land</w:t>
      </w:r>
    </w:p>
    <w:p>
      <w:r>
        <w:t>Ecuador divides into four distinct regions: the coastal lowlands (</w:t>
      </w:r>
      <w:r>
        <w:rPr>
          <w:i/>
        </w:rPr>
        <w:t>la Costa</w:t>
      </w:r>
      <w:r>
        <w:t>), the Andean highlands (</w:t>
      </w:r>
      <w:r>
        <w:rPr>
          <w:i/>
        </w:rPr>
        <w:t>la Sierra</w:t>
      </w:r>
      <w:r>
        <w:t>), the Amazon basin (</w:t>
      </w:r>
      <w:r>
        <w:rPr>
          <w:i/>
        </w:rPr>
        <w:t>el Oriente</w:t>
      </w:r>
      <w:r>
        <w:t>), and the Galápagos archipelago. The Andes run north to south through the center, creating a double chain of peaks with fertile valleys between them. Quito, the capital, sits at 9,350 feet—one of the highest capital cities in the world, surrounded by volcanic cones. The coastal plain produces most of Ecuador's exports—bananas, cacao, shrimp. The eastern third of the country drops into Amazon rainforest, sparsely populated but rich in oil. The Galápagos, volcanic islands straddling the equator, host species found nowhere else on Earth. This geographic compression—you can travel from Pacific beach to glacier to jungle in a single day—gives Ecuador startling ecological density.</w:t>
      </w:r>
    </w:p>
    <w:p>
      <w:pPr>
        <w:pStyle w:val="Heading3"/>
      </w:pPr>
      <w:r>
        <w:t>The History</w:t>
      </w:r>
    </w:p>
    <w:p>
      <w:r>
        <w:t>The Inca conquered the region in the late fifteenth century, shortly before Spanish arrival. Francisco Pizarro's lieutenant Sebastián de Benalcázar founded Quito in 1534 on the ruins of an indigenous city. Ecuador became part of the Viceroyalty of Peru, then Gran Colombia after independence in 1822. When Gran Colombia dissolved in 1830, Ecuador emerged as its own republic—smaller, poorer, more fragmented than its neighbors.</w:t>
      </w:r>
    </w:p>
    <w:p>
      <w:r>
        <w:t>The nineteenth century brought a succession of caudillos and conservatives battling liberals. Gabriel García Moreno, a conservative Catholic dictator, modernized infrastructure while enforcing strict religious orthodoxy in the 1860s-70s. The Liberal Revolution of 1895 separated church and state. The twentieth century saw military governments, democratic interludes, and chronic instability. Ecuador lost half its claimed Amazon territory to Peru in wars and disputes ending in 1942 and 1995.</w:t>
      </w:r>
    </w:p>
    <w:p>
      <w:r>
        <w:t>The discovery of oil in the 1970s brought brief prosperity but also debt and environmental destruction. Ecuador defaulted on foreign debt in 2008. The country cycled through presidents—seven in a decade between 1996 and 2006—before Rafael Correa's left-populist government (2007-2017) brought unusual stability. Indigenous movements, organized through CONAIE (Confederation of Indigenous Nationalities), have repeatedly paralyzed the country through mass protests, asserting power despite formal marginalization.</w:t>
      </w:r>
    </w:p>
    <w:p>
      <w:pPr>
        <w:pStyle w:val="Heading3"/>
      </w:pPr>
      <w:r>
        <w:t>The Culture</w:t>
      </w:r>
    </w:p>
    <w:p>
      <w:r>
        <w:t>Ecuador is deeply stratified by race and class. The white and mestizo elite concentrated in Quito and Guayaquil have historically dominated politics and commerce. Indigenous peoples—Quichua-speakers in the highlands, dozens of distinct groups in the Amazon—comprise about a quarter of the population but have been systematically excluded from power until recent decades. The coast is more Afro-Ecuadorian and racially mixed; the highlands more indigenous and white; the Amazon home to small indigenous nations.</w:t>
      </w:r>
    </w:p>
    <w:p>
      <w:r>
        <w:t>Ecuadorian culture blends Spanish colonial inheritance with indigenous persistence. Indigenous markets in Otavalo sell traditional textiles alongside knockoff fleeces. Evangelical Protestantism has spread rapidly in indigenous communities, competing with both Catholicism and traditional beliefs. Panama hats—</w:t>
      </w:r>
      <w:r>
        <w:rPr>
          <w:i/>
        </w:rPr>
        <w:t>sombreros de paja toquilla</w:t>
      </w:r>
      <w:r>
        <w:t>—actually originated in Ecuador, misnamed because they were shipped through Panama.</w:t>
      </w:r>
    </w:p>
    <w:p>
      <w:r>
        <w:t xml:space="preserve">Music ranges from the melancholic </w:t>
      </w:r>
      <w:r>
        <w:rPr>
          <w:i/>
        </w:rPr>
        <w:t>pasillo</w:t>
      </w:r>
      <w:r>
        <w:t xml:space="preserve"> to the Afro-Ecuadorian </w:t>
      </w:r>
      <w:r>
        <w:rPr>
          <w:i/>
        </w:rPr>
        <w:t>marimba</w:t>
      </w:r>
      <w:r>
        <w:t xml:space="preserve"> of Esmeraldas province. Ecuadorian cuisine favors </w:t>
      </w:r>
      <w:r>
        <w:rPr>
          <w:i/>
        </w:rPr>
        <w:t>cuy</w:t>
      </w:r>
      <w:r>
        <w:t xml:space="preserve"> (guinea pig) in the highlands, seafood on the coast, river fish in the Amazon. The country produces some of the world's finest cacao but exports most of it unprocessed.</w:t>
      </w:r>
    </w:p>
    <w:p>
      <w:r>
        <w:t xml:space="preserve">Class divisions are extreme. Guayaquil, the largest city, is a commercial port city; Quito, the capital, is more conservative and highland. Indigenous movements have forced constitutional recognition of </w:t>
      </w:r>
      <w:r>
        <w:rPr>
          <w:i/>
        </w:rPr>
        <w:t>sumak kawsay</w:t>
      </w:r>
      <w:r>
        <w:t xml:space="preserve"> (good living) and rights of nature, even as oil extraction continues in indigenous territories.</w:t>
      </w:r>
    </w:p>
    <w:p>
      <w:pPr>
        <w:pStyle w:val="Heading3"/>
      </w:pPr>
      <w:r>
        <w:t>The Challenge</w:t>
      </w:r>
    </w:p>
    <w:p>
      <w:r>
        <w:t>Ecuador's central contradiction is dependence on oil extraction in one of the world's most biodiverse regions. The economy runs on petroleum revenue from the Amazon, but extraction destroys rainforest and indigenous lands. The Yasuní-ITT Initiative—an attempt to leave oil in the ground in exchange for international compensation—failed when wealthy nations refused to pay. Environmental protection is enshrined in the constitution; oil rigs continue pumping.</w:t>
      </w:r>
    </w:p>
    <w:p>
      <w:r>
        <w:t>Political instability persists. Presidents still get overthrown or chased from office. Corruption is endemic. The economy depends on commodity exports vulnerable to global price swings and on remittances from Ecuadorians working abroad. Organized crime, especially drug trafficking, has surged in recent years, turning Guayaquil into one of South America's most violent cities.</w:t>
      </w:r>
    </w:p>
    <w:p>
      <w:r>
        <w:t>Indigenous communities demand autonomy and protection of their territories but need economic development. The country cannot afford to leave oil underground without external support that never materializes. Ecuador is rich in natural resources but structurally poor, unable to translate ecological wealth into broadly shared prosperity.</w:t>
      </w:r>
    </w:p>
    <w:p>
      <w:pPr>
        <w:pStyle w:val="Heading3"/>
      </w:pPr>
      <w:r>
        <w:t>The Contribution</w:t>
      </w:r>
    </w:p>
    <w:p>
      <w:r>
        <w:t>Ecuador gave the world the Galápagos Islands—not just as a place but as an idea. Charles Darwin's observations there in 1835 provided crucial evidence for evolution by natural selection. The islands remain a living laboratory, protected but threatened, demonstrating both biodiversity's wonders and its fragility.</w:t>
      </w:r>
    </w:p>
    <w:p>
      <w:r>
        <w:t xml:space="preserve">Ecuadorian artists have explored indigeneity and modernization: Oswaldo Guayasamín's paintings capture indigenous suffering and resistance; Jorge Icaza's novel </w:t>
      </w:r>
      <w:r>
        <w:rPr>
          <w:i/>
        </w:rPr>
        <w:t>Huasipungo</w:t>
      </w:r>
      <w:r>
        <w:t xml:space="preserve"> exposed highland exploitation. Eduardo Kingman painted the dignity of workers. More recently, Ecuador became the first country to grant constitutional rights to nature itself—legally radical even if imperfectly enforced.</w:t>
      </w:r>
    </w:p>
    <w:p>
      <w:r>
        <w:t>The country has produced distinctive Andean music and maintained indigenous languages and practices despite centuries of pressure. Ecuadorian cacao is considered among the world's finest. The country's indigenous movements have pioneered new forms of political organization, showing how marginalized peoples can exercise power through mass mobilization even within formal democracy.</w:t>
      </w:r>
    </w:p>
    <w:p>
      <w:pPr>
        <w:pStyle w:val="Heading3"/>
      </w:pPr>
      <w:r>
        <w:t>A Moment</w:t>
      </w:r>
    </w:p>
    <w:p>
      <w:r>
        <w:t xml:space="preserve">In 1990, indigenous communities organized by CONAIE shut down Ecuador for a week—blocking highways, occupying towns, demanding land reform and recognition. The </w:t>
      </w:r>
      <w:r>
        <w:rPr>
          <w:i/>
        </w:rPr>
        <w:t>Levantamiento Indígena</w:t>
      </w:r>
      <w:r>
        <w:t xml:space="preserve"> forced the government to negotiate. Indigenous people who had been treated as backward peasants demonstrated they could bring the country to a standstill.</w:t>
      </w:r>
    </w:p>
    <w:p>
      <w:r>
        <w:t>A photograph from those days shows an indigenous woman in traditional dress standing on a barricade, arm raised, surrounded by other protesters. Behind her, traffic is stopped on the Pan-American Highway. She is not asking for recognition—she is asserting it, claiming political power through direct action. The uprising didn't solve indigenous marginalization, but it shattered assumptions about who held power.</w:t>
      </w:r>
    </w:p>
    <w:p>
      <w:r>
        <w:t>Ecuador keeps coming back to these confrontations—between coast and highlands, Spanish and indigenous, extraction and preservation. Each crisis reveals the same underlying tension: a country that cannot reconcile its ecological wealth with its economic poverty, its indigenous majority with its white elite, its small size with its vast diversity. The equator may run through Ecuador, but the country itself has never found its balance.</w:t>
      </w:r>
    </w:p>
    <w:p>
      <w:r>
        <w:t>---</w:t>
      </w:r>
    </w:p>
    <w:p>
      <w:r>
        <w:rPr>
          <w:i/>
        </w:rPr>
        <w:t>Part of Countries at alexandria.press</w:t>
      </w:r>
    </w:p>
    <w:p>
      <w:r>
        <w:br w:type="page"/>
      </w:r>
    </w:p>
    <w:p>
      <w:pPr>
        <w:pStyle w:val="Heading1"/>
      </w:pPr>
      <w:r>
        <w:t>Peru</w:t>
      </w:r>
    </w:p>
    <w:p>
      <w:pPr>
        <w:pStyle w:val="Heading2"/>
      </w:pPr>
      <w:r>
        <w:t>Peru</w:t>
      </w:r>
    </w:p>
    <w:p>
      <w:r>
        <w:rPr>
          <w:i/>
        </w:rPr>
        <w:t>Where the Andes Meet the Amazon</w:t>
      </w:r>
    </w:p>
    <w:p>
      <w:r>
        <w:t>Peru contains three worlds in one country—the stark Pacific coast where civilization began, the spine of mountains where empires rose and fell, and the green vastness of jungle that still resists full incorporation. It is the inheritor of the greatest pre-Columbian civilization in South America, a place where indigenous majorities and Spanish colonial legacy remain locked in uneasy coexistence, where ancient agricultural terraces still feed modern cities, and where the distance between Lima's wealth and Andean poverty measures not just geography but centuries of unresolved questions about who belongs and on what terms.</w:t>
      </w:r>
    </w:p>
    <w:p>
      <w:pPr>
        <w:pStyle w:val="Heading3"/>
      </w:pPr>
      <w:r>
        <w:t>The Land</w:t>
      </w:r>
    </w:p>
    <w:p>
      <w:r>
        <w:t>Peru occupies the western edge of South America, where the Andes crash into the Pacific in a geography of dramatic contrasts. The coast is desert—one of the driest places on earth—yet rivers descending from the mountains created the valley oases where Peru's first civilizations arose. The Andes themselves run north to south through the country's center, a wall of peaks and high plateaus reaching above 20,000 feet, the realm of llamas and potatoes and thin air where most indigenous Peruvians still live. East of the mountains lies the selva—Peru's share of the Amazon basin, covering 60% of the country's territory but home to barely 10% of its people, a place of rivers and rainforest largely beyond state control. Lake Titicaca, the world's highest navigable lake, straddles the border with Bolivia in the south, sacred to Andean peoples for millennia. The coast holds the cities and the power; the mountains hold the history and the population; the jungle holds the frontier.</w:t>
      </w:r>
    </w:p>
    <w:p>
      <w:pPr>
        <w:pStyle w:val="Heading3"/>
      </w:pPr>
      <w:r>
        <w:t>The History</w:t>
      </w:r>
    </w:p>
    <w:p>
      <w:r>
        <w:t>Peru was home to the Inca Empire, which at its height in the early 1500s ruled from Ecuador to Chile—the largest empire in pre-Columbian America, administered from Cusco through a network of stone roads and quipu record-keeping without written language or the wheel. But the Inca were merely the last in a succession of Andean civilizations stretching back to Caral in 2600 BCE, the oldest known city in the Americas. Francisco Pizarro arrived in 1532 and captured the Inca emperor Atahualpa at Cajamarca, exploiting a civil war and bringing smallpox and steel. Colonial Peru became the jewel of Spanish America, its silver mines at Potosí funding the Spanish Empire for centuries, its viceroyalty governing most of South America from Lima.</w:t>
      </w:r>
    </w:p>
    <w:p>
      <w:r>
        <w:t>Independence came late—1821—led by outsiders (San Martín from Argentina, Bolívar from Venezuela) rather than a homegrown revolution. The republic that followed was unstable and oligarchic, dominated by coastal creoles who regarded the Andean indigenous majority as an obstacle to progress. Peru lost territory to Chile in the War of the Pacific (1879-1884) and to Ecuador in border conflicts. Military dictatorships alternated with fragile democracies through most of the 20th century. The period from 1980 to 2000 brought particular horror: the Maoist Shining Path insurgency killed nearly 70,000 people, while President Alberto Fujimori's authoritarian response defeated the guerrillas but gutted democratic institutions. Fujimori fled to Japan in 2000 amid corruption scandals, was later extradited and imprisoned, yet his daughter has nearly won the presidency twice. Peru has cycled through six presidents in the past five years, each removed or forced out, a revolving door of corruption and incompetence revealing democracy's fragility.</w:t>
      </w:r>
    </w:p>
    <w:p>
      <w:pPr>
        <w:pStyle w:val="Heading3"/>
      </w:pPr>
      <w:r>
        <w:t>The Culture</w:t>
      </w:r>
    </w:p>
    <w:p>
      <w:r>
        <w:t>Peru remains divided between the Hispanic coast and the indigenous Andes, between Spanish-speaking mestizo modernity and Quechua-speaking rural tradition, though these categories blur and overlap. Roughly a quarter of Peruvians speak Quechua as a first language, the lingua franca of the Inca Empire, now the most widely spoken indigenous language in the Americas. Aymara survives around Lake Titicaca. The mestizo culture blends both worlds—Spanish surnames and Catholic festivals infused with Andean cosmology, Virgin Mary processions that echo pre-Columbian sun worship, potatoes served with rice.</w:t>
      </w:r>
    </w:p>
    <w:p>
      <w:r>
        <w:t>Lima concentrates a third of Peru's population, a sprawling coastal megalopolis where European-descended elites, Japanese and Chinese immigrants, Andean migrants, and coastal mestizos all navigate hierarchies of skin color and accent. The sierra remains poorer, more indigenous, more traditional—small farmers cultivating the same terraces their ancestors built, celebrating the same earth goddess (Pachamama) under Christian names. Gender roles skew conservative, particularly in rural areas, though Andean women have always been visible in markets and fields. The Amazon peoples—dozens of distinct ethnic groups—exist at the margins of national consciousness, their territories increasingly encroached upon by miners and loggers.</w:t>
      </w:r>
    </w:p>
    <w:p>
      <w:r>
        <w:t>Peruvian food has conquered the world's gourmets in recent decades—ceviche and anticuchos and lomo saltado, the fusion of indigenous ingredients (potatoes, quinoa, chili peppers, corn) with Spanish, African, Chinese, and Japanese influences that arrived through slavery and immigration. Gastón Acurio became a celebrity chef by elevating street food to haute cuisine, making Lima the culinary capital of South America. It is perhaps in food that Peru's cultures actually mix rather than merely coexist.</w:t>
      </w:r>
    </w:p>
    <w:p>
      <w:pPr>
        <w:pStyle w:val="Heading3"/>
      </w:pPr>
      <w:r>
        <w:t>The Challenge</w:t>
      </w:r>
    </w:p>
    <w:p>
      <w:r>
        <w:t>Peru has grown richer but remains profoundly unequal and corrupt. Mining exports—copper, gold, silver, zinc—drive the economy but the wealth concentrates in Lima while mining regions suffer environmental devastation and social conflict. Illegal gold mining destroys the Amazon; coca cultivation (much of it for cocaine) flourishes in regions the state barely reaches. Corruption is endemic and bipartisan—every recent president has faced credible accusations, several have been arrested or fled, one (Alan García) shot himself when police came to arrest him in 2019. Political institutions are weak, parties are personalistic vehicles, Congress is dysfunctional, and public trust approaches zero.</w:t>
      </w:r>
    </w:p>
    <w:p>
      <w:r>
        <w:t>The deeper challenge is incorporation—how to make a country out of such profound diversity. Lima's contempt for the sierra, where people are poorer, darker, and speak Quechua, remains palpable. Rural poverty persists despite economic growth. Indigenous peoples lack meaningful autonomy or recognition. The education system is failing, public services are threadbare, and violence against women reaches crisis levels. Peru has the infrastructure of a modern state but often not the substance. The recent political chaos—presidents impeached on dubious grounds, protests met with repression, constitutions rewritten for personal advantage—suggests the legitimacy crisis has not been resolved, merely papered over during boom times. When the commodity prices fall, the center may not hold.</w:t>
      </w:r>
    </w:p>
    <w:p>
      <w:pPr>
        <w:pStyle w:val="Heading3"/>
      </w:pPr>
      <w:r>
        <w:t>The Contribution</w:t>
      </w:r>
    </w:p>
    <w:p>
      <w:r>
        <w:t>Peru gave the world the potato—domesticated in the Andes around 8,000 years ago, now the fourth most important food crop globally, feeding billions. Quinoa, tomatoes, and countless varieties of corn and beans originated in these highlands. The Inca's agricultural innovations—terracing, freeze-dried potatoes (chuño), irrigation systems adapted to altitude—still instruct sustainable farming. Their road network, stone architecture without mortar, and systems of reciprocal labor (ayni) represented sophisticated state-building without European models.</w:t>
      </w:r>
    </w:p>
    <w:p>
      <w:r>
        <w:t>Colonial Peru produced the first great Latin American literature—Inca Garcilaso de la Vega's Royal Commentaries (1609) and Guaman Poma's illustrated chronicle attempting to explain Andean civilization to the Spanish king. In the 20th century, José María Arguedas wrote novels that rendered Quechua consciousness in Spanish, bridging worlds. Mario Vargas Llosa became one of Latin America's greatest novelists and a Nobel laureate, his Conversation in the Cathedral capturing the moral rot of dictatorship, though his politics shifted rightward over time. César Vallejo's poetry influenced generations; Chabuca Granda's songs defined criollo music.</w:t>
      </w:r>
    </w:p>
    <w:p>
      <w:r>
        <w:t>Peru has preserved Machu Picchu and Cusco and the Nazca Lines—not for tourism but as links to a past that matters. The willingness of scholars and activists to reclaim indigenous knowledge, to take Andean epistemology seriously on its own terms rather than as anthropological curiosities, represents a contribution to decolonization beyond Peru. Peruvian cuisine's global rise suggests that fusion, done honestly, can transcend cultural appropriation to become something new.</w:t>
      </w:r>
    </w:p>
    <w:p>
      <w:pPr>
        <w:pStyle w:val="Heading3"/>
      </w:pPr>
      <w:r>
        <w:t>A Moment</w:t>
      </w:r>
    </w:p>
    <w:p>
      <w:r>
        <w:t>Machu Picchu sits at 7,970 feet in the Andes, a granite citadel wrapped in cloud forest, invisible from the valley below, reached by stone stairs that climb until the lungs scream. It was built around 1450 CE as an estate for the Inca emperor Pachacuti, abandoned barely a century later when smallpox and Spanish conquest shattered the empire. The Spanish never found it. Local people knew of it but kept silent. American historian Hiram Bingham stumbled upon it in 1911, led by a Quechua farmer, and announced its "discovery" to the world, claiming artifacts for Yale that Peru spent a century reclaiming.</w:t>
      </w:r>
    </w:p>
    <w:p>
      <w:r>
        <w:t>Stand in the main plaza at dawn, when fog lifts to reveal Huayna Picchu rising behind the ruins like a green fang. The stones fit so precisely—no mortar, just perfectly cut rock keyed together, earthquake-resistant because they dance rather than crack. The terraces descend the mountainside, each level microclimate precise, still functional. Water channels carved into bedrock still flow. The Intihuatana stone, the "hitching post of the sun," marks solstices through shadow and light, a calendar in granite.</w:t>
      </w:r>
    </w:p>
    <w:p>
      <w:r>
        <w:t>The site attracts thousands daily now—tourists seeking Instagram shots, spiritual seekers claiming pre-Columbian energy, academics debating function. But early morning or late evening, when the crowds thin and the light turns gold, you can sense what it was—not primitive mysticism but sophisticated engineering, a civilization that understood altitude and agriculture and astronomy without writing or iron, that organized labor and resources on a scale Europe had not yet achieved. Peru guards this place now, limits access, charges fees, employs descendants of those who built it. Machu Picchu endures not as ruin but as reminder: empires fall, but the stones remain, and the people who cut them still live in the valleys below, still speaking Quechua, still planting potatoes, still here despite everything.</w:t>
      </w:r>
    </w:p>
    <w:p>
      <w:r>
        <w:t>---</w:t>
      </w:r>
    </w:p>
    <w:p>
      <w:r>
        <w:rPr>
          <w:i/>
        </w:rPr>
        <w:t>Part of Countries at alexandria.press</w:t>
      </w:r>
    </w:p>
    <w:p>
      <w:r>
        <w:br w:type="page"/>
      </w:r>
    </w:p>
    <w:p>
      <w:pPr>
        <w:pStyle w:val="Heading1"/>
      </w:pPr>
      <w:r>
        <w:t>Bolivia</w:t>
      </w:r>
    </w:p>
    <w:p>
      <w:pPr>
        <w:pStyle w:val="Heading2"/>
      </w:pPr>
      <w:r>
        <w:t>Bolivia</w:t>
      </w:r>
    </w:p>
    <w:p>
      <w:r>
        <w:rPr>
          <w:i/>
        </w:rPr>
        <w:t>The Landlocked Heart</w:t>
      </w:r>
    </w:p>
    <w:p>
      <w:r>
        <w:t>Bolivia is a country that has never stopped falling—from silver empire to tin republic to coca economy, each transformation leaving it poorer than before. It sits at the center of South America, pressed between the Andes and the Amazon, rich in resources and poor in everything else. Half its people are indigenous—Aymara, Quechua, Guaraní—making it the most indigenous nation in the Americas, yet for centuries they were governed by a white minority descended from Spanish colonizers. The country lost its coastline to Chile in 1884 and has never forgiven the theft. Every president still maintains a navy, patrolling Lake Titicaca, training for the day the ocean returns. This is a place where contradiction compounds: revolutionary rhetoric meets crushing poverty, ancient civilization meets modern dysfunction, abundance meets scarcity. Bolivia contains multitudes but cannot reconcile them.</w:t>
      </w:r>
    </w:p>
    <w:p>
      <w:pPr>
        <w:pStyle w:val="Heading3"/>
      </w:pPr>
      <w:r>
        <w:t>The Land</w:t>
      </w:r>
    </w:p>
    <w:p>
      <w:r>
        <w:t>Bolivia is a country of extremes. The western third is the Altiplano—a high plateau between Andean ranges, cold and windswept, where La Paz sprawls at 3,640 meters, the world's highest capital. Here sits Lake Titicaca, shared with Peru, sacred to the Aymara, its waters deep blue against brown mountains. East of the Andes, the land drops into subtropical valleys—Cochabamba, Sucre, Tarija—where the climate softens and crops diversify. Further east lies the Oriente: vast lowland plains stretching toward Brazil and Paraguay, hot and humid, cattle ranches and soy plantations replacing forest. The Salar de Uyuni sprawls in the south—the world's largest salt flat, blindingly white, containing half the planet's lithium. Beneath the land: silver, tin, natural gas. But wealth extracted here has always flowed elsewhere.</w:t>
      </w:r>
    </w:p>
    <w:p>
      <w:pPr>
        <w:pStyle w:val="Heading3"/>
      </w:pPr>
      <w:r>
        <w:t>The History</w:t>
      </w:r>
    </w:p>
    <w:p>
      <w:r>
        <w:t>The Tiwanaku civilization flourished on the Altiplano from 300 to 1000 CE, building stone temples that still stand at Lake Titicaca. The Inca absorbed the region in the fifteenth century. Spanish conquest came in the 1530s, and the discovery of silver at Potosí in 1545 transformed the city into the richest in the Americas. By 1650, Potosí had 160,000 people—larger than London—its mines feeding the Spanish empire while consuming indigenous lives in the millions. Bolivia became a republic in 1825, named for Simón Bolívar, but independence brought instability. The country hemorrhaged territory: the Atacama coast to Chile in the War of the Pacific (1879-1884), rubber-rich Acre to Brazil (1903), oil-bearing Chaco to Paraguay (1938). The 1952 revolution nationalized mines and enacted land reform, but military coups followed. Democracy returned in 1982. In 2006, Evo Morales—Aymara coca farmer and union leader—became the first indigenous president, governing for thirteen years before fleeing amid election controversy in 2019. He returned to politics immediately.</w:t>
      </w:r>
    </w:p>
    <w:p>
      <w:pPr>
        <w:pStyle w:val="Heading3"/>
      </w:pPr>
      <w:r>
        <w:t>The Culture</w:t>
      </w:r>
    </w:p>
    <w:p>
      <w:r>
        <w:t>Bolivia is profoundly indigenous in ways other Andean nations are not. Aymara and Quechua are official languages alongside Spanish, spoken by millions. In La Paz, indigenous women in bowler hats and layered polleras (skirts) sell vegetables in markets, their dress both traditional and defiant. The cholita wrestlers—Aymara women in traditional costume performing in wrestling rings—became tourist attractions, but they're also assertions of indigenous pride. Catholicism mixed with pre-Columbian religion: offerings to Pachamama (Mother Earth) accompany Mass, and the devil dances at Oruro Carnival in elaborate costumes that reference mining and conquest. Coca is sacred—chewed for altitude, brewed for tea, central to Andean life for millennia. The culture divides along lines of altitude and ethnicity: highland indigenous farmers versus lowland mestizo ranchers versus white urban elites. Soccer provides rare common ground. Distrust of outsiders runs deep; so does internal division.</w:t>
      </w:r>
    </w:p>
    <w:p>
      <w:pPr>
        <w:pStyle w:val="Heading3"/>
      </w:pPr>
      <w:r>
        <w:t>The Challenge</w:t>
      </w:r>
    </w:p>
    <w:p>
      <w:r>
        <w:t>Poverty persists despite natural wealth. Bolivia has vast lithium reserves essential for batteries, significant natural gas deposits, fertile land—yet remains South America's poorest country. Corruption siphons resources; infrastructure remains inadequate; education and healthcare lag. The political divide between highland indigenous areas (supporting Morales's MAS party) and lowland mestizo regions (opposing it) threatens coherence. Santa Cruz, the wealthy eastern city, periodically flirts with autonomy. Drug trafficking from coca cultivation—legal for traditional use, illegal beyond quotas—funds parallel economies and fuels violence. Environmental destruction accelerates: fires in the Amazon, mining contamination, glacier retreat. Indigenous communities demand respect while younger generations migrate to cities seeking opportunity. The country oscillates between revolutionary rhetoric and economic dependence on extraction, unable to break the colonial pattern of exporting raw materials and importing finished goods.</w:t>
      </w:r>
    </w:p>
    <w:p>
      <w:pPr>
        <w:pStyle w:val="Heading3"/>
      </w:pPr>
      <w:r>
        <w:t>The Contribution</w:t>
      </w:r>
    </w:p>
    <w:p>
      <w:r>
        <w:t>Bolivia gave the world quinoa, domesticated 3,000 years ago in the Andes, now a global superfood. The mines of Potosí financed the Spanish empire and indirectly funded European development—the silver that built Madrid and Seville was extracted from Bolivian mountains. The country's indigenous movements inspired Latin American leftism: the Water War in Cochabamba (2000), which expelled foreign corporations, became a template for resource sovereignty struggles worldwide. Evo Morales's presidency demonstrated that indigenous peoples could govern modern states. The constitution of 2009, which recognized 36 indigenous nations and enshrined environmental rights, influenced progressive movements globally. Bolivian music—the haunting sound of zampoñas (panpipes) and charangos (small guitars)—carries Andean culture worldwide. And the country preserves, perhaps better than anywhere else in the Americas, living indigenous cultures that predate conquest.</w:t>
      </w:r>
    </w:p>
    <w:p>
      <w:pPr>
        <w:pStyle w:val="Heading3"/>
      </w:pPr>
      <w:r>
        <w:t>A Moment</w:t>
      </w:r>
    </w:p>
    <w:p>
      <w:r>
        <w:t>On January 22, 2006, Evo Morales stood at Tiwanaku, the pre-Columbian ruins, for his inauguration ceremony. He wore a red-and-gold tunic, received a staff from Aymara elders, spoke in Aymara and Quechua before switching to Spanish. "We are here to say enough of resistance," he announced. "From resistance to power." For indigenous Bolivians watching on television or gathered at the ruins, it was impossible: one of their own, coca farmer and union organizer, leading the nation that had excluded them for 500 years. The formal inauguration happened the next day in La Paz, but this was the one that mattered—at Tiwanaku, where the stone gateways built by their ancestors still stood. The crowd wept. Thirteen years later, Morales would flee to Mexico amid accusations of electoral fraud, the revolutionary dream curdled into autocracy. But in that moment at Tiwanaku, history bent. The impossible had happened, and Bolivia's indigenous majority glimpsed what power felt like.</w:t>
      </w:r>
    </w:p>
    <w:p>
      <w:r>
        <w:t>---</w:t>
      </w:r>
    </w:p>
    <w:p>
      <w:r>
        <w:rPr>
          <w:i/>
        </w:rPr>
        <w:t>Part of Countries at alexandria.press</w:t>
      </w:r>
    </w:p>
    <w:p>
      <w:r>
        <w:br w:type="page"/>
      </w:r>
    </w:p>
    <w:p>
      <w:pPr>
        <w:pStyle w:val="Heading1"/>
      </w:pPr>
      <w:r>
        <w:t>Paraguay</w:t>
      </w:r>
    </w:p>
    <w:p>
      <w:pPr>
        <w:pStyle w:val="Heading2"/>
      </w:pPr>
      <w:r>
        <w:t>Paraguay</w:t>
      </w:r>
    </w:p>
    <w:p>
      <w:r>
        <w:rPr>
          <w:i/>
        </w:rPr>
        <w:t>The Fortress Republic</w:t>
      </w:r>
    </w:p>
    <w:p>
      <w:r>
        <w:t>Paraguay stands alone—the only landlocked nation in South America that speaks not Spanish but Guaraní, the only country where an indigenous language dominates daily life among all classes, the only republic that survived a war so devastating it killed most of its male population and still shapes its politics. It is a place that has turned isolation into identity, defeat into stubborn persistence, and the merging of European and indigenous cultures into something neither European nor indigenous but distinctively Paraguayan.</w:t>
      </w:r>
    </w:p>
    <w:p>
      <w:pPr>
        <w:pStyle w:val="Heading3"/>
      </w:pPr>
      <w:r>
        <w:t>The Land</w:t>
      </w:r>
    </w:p>
    <w:p>
      <w:r>
        <w:t>Paraguay divides into two worlds separated by the Paraguay River. East of the river, where ninety-seven percent of the population lives, red soil supports subtropical forests, soybean fields, and the settlements clustered toward the border with Brazil and Argentina. West lies the Chaco—a vast, flat wilderness of scrub forest and seasonal flooding, one of South America's last true frontiers, inhabited mostly by Mennonite colonies and indigenous groups who have learned to survive its extremes. The Paraná River forms the border with Argentina and Brazil, its waterfalls generating the electricity that powers much of southern South America. The land is neither dramatic nor welcoming—it is simply there, vast and hot, offering neither easy wealth nor convenient access to the sea. People work it because they have always worked it.</w:t>
      </w:r>
    </w:p>
    <w:p>
      <w:pPr>
        <w:pStyle w:val="Heading3"/>
      </w:pPr>
      <w:r>
        <w:t>The History</w:t>
      </w:r>
    </w:p>
    <w:p>
      <w:r>
        <w:t>The Jesuits arrived in the seventeenth century and created something unprecedented: the Reductions, self-governing indigenous communities that produced wealth, art, and a distinctive fusion culture before European powers destroyed them. When independence came in 1811, Paraguay was already different—more indigenous, more isolated, more suspicious of the outside world. Under Francia, López, and his son Francisco Solano López, Paraguay became a fortress state, self-sufficient and militarized. Then came the War of the Triple Alliance (1864-1870), when Paraguay faced Argentina, Brazil, and Uruguay simultaneously. Paraguay lost catastrophically—perhaps sixty percent of its population died, including most adult males. The nation never recovered its pre-war trajectory. The twentieth century brought the Chaco War with Bolivia (1932-1935), which Paraguay won but which solved nothing, and then the Stroessner dictatorship (1954-1989), thirty-five years of authoritarian stability that modernized the country while crushing dissent. Democracy since 1989 has been fragile, corrupt, and persistently dominated by the Colorado Party.</w:t>
      </w:r>
    </w:p>
    <w:p>
      <w:pPr>
        <w:pStyle w:val="Heading3"/>
      </w:pPr>
      <w:r>
        <w:t>The Culture</w:t>
      </w:r>
    </w:p>
    <w:p>
      <w:r>
        <w:t>Paraguay is the only truly bilingual nation in the Americas where both languages—Spanish and Guaraní—cross all class lines. The wealthy speak Guaraní at home; the poor speak it in the streets. It is the language of intimacy, humor, insult, and identity. This linguistic persistence reflects something deeper: Paraguay absorbed its indigenous heritage rather than exterminating or marginalizing it. The polka and the harp arrived from Europe but became Paraguayan in form and feeling. Ñandutí lace, chipa bread, tereré (cold yerba mate drunk communally from a shared cup)—these are neither Spanish nor Guaraní but both. Gender relations remain conservative; family structures emphasize loyalty over individualism. The society values endurance, self-reliance, and a certain wariness of outsiders developed over centuries of being invaded, exploited, or ignored. Corruption is endemic but discussed with dark humor rather than outrage—everyone knows the system is broken; everyone participates anyway.</w:t>
      </w:r>
    </w:p>
    <w:p>
      <w:pPr>
        <w:pStyle w:val="Heading3"/>
      </w:pPr>
      <w:r>
        <w:t>The Challenge</w:t>
      </w:r>
    </w:p>
    <w:p>
      <w:r>
        <w:t>Paraguay runs on contraband and patronage. The tri-border area with Argentina and Brazil is one of South America's major smuggling zones—drugs, weapons, counterfeit goods flow through with minimal interference. The Colorado Party has controlled politics for most of the past seventy years through a patronage network so deep that democracy functions more as managed competition than genuine choice. The economy depends heavily on soybean exports controlled by Brazilian and Argentine landowners, hydroelectric revenue from dams shared with neighbors, and informal commerce. Land concentration is severe; wealth inequality is stark. The country lacks the institutional strength to break these patterns. Young Paraguayans emigrate to Argentina, Spain, or the United States. Those who remain navigate systems everyone knows are corrupt but nobody can reform. The War of the Triple Alliance haunts political culture—trauma calcified into suspicion of foreigners, fear of neighbors, acceptance of authoritarian solutions.</w:t>
      </w:r>
    </w:p>
    <w:p>
      <w:pPr>
        <w:pStyle w:val="Heading3"/>
      </w:pPr>
      <w:r>
        <w:t>The Contribution</w:t>
      </w:r>
    </w:p>
    <w:p>
      <w:r>
        <w:t xml:space="preserve">Paraguay gave the world a model of indigenous survival through adaptation rather than resistance. The Guaraní language lives not in reservations but in daily life, in cities and countryside, among the wealthy and the poor. This is almost unique in the Americas. The harp tradition that emerged from colonial contact became distinctively Paraguayan, influencing music across South America. Augusto Roa Bastos, writing in Spanish and Guaraní, captured the interior life of dictatorship in </w:t>
      </w:r>
      <w:r>
        <w:rPr>
          <w:i/>
        </w:rPr>
        <w:t>I, the Supreme</w:t>
      </w:r>
      <w:r>
        <w:t xml:space="preserve"> with a complexity that transcended political denunciation. Paraguay demonstrated that a small, poor, landlocked nation could survive catastrophic defeat and persistent exploitation without abandoning its identity. It preserved something—linguistic, cultural, musical—that mattered more than modernization. The preservation is imperfect, compromised, mixed with corruption and authoritarianism, but it exists. In a continent where indigenous languages die and indigenous peoples are pushed to margins, Paraguay speaks Guaraní in the presidential palace.</w:t>
      </w:r>
    </w:p>
    <w:p>
      <w:pPr>
        <w:pStyle w:val="Heading3"/>
      </w:pPr>
      <w:r>
        <w:t>A Moment</w:t>
      </w:r>
    </w:p>
    <w:p>
      <w:r>
        <w:t>In Asunción, on any afternoon, people gather in the plazas with their thermoses of ice water and bags of yerba mate, passing around the shared cup of tereré. A businessman in a suit drinks, wipes the bombilla, passes it to a street vendor. She drinks, passes it to a student. The student drinks, passes it to an old woman. The circle continues—no hierarchy in the passing, no concern for germs or status, just the ancient pattern of communal drinking adapted to subtropical heat. They speak in Guaraní, switching to Spanish when precision requires it, moving between languages with unconscious fluidity. This is not performance or preservation—it is daily life. The War of the Triple Alliance killed most of the men who would have been these people's great-great-grandfathers. The Stroessner dictatorship imprisoned or exiled people who would have been their parents. The current government is likely stealing from the current budget. None of this changes the pattern of the tereré circle, the switching between languages, the persistence of something that predates the nation-state and will likely outlast it. In this moment, in this circle, Paraguay is not a failed state or a smuggling corridor or a statistical anomaly—it is simply itself, enduring.</w:t>
      </w:r>
    </w:p>
    <w:p>
      <w:r>
        <w:t>---</w:t>
      </w:r>
    </w:p>
    <w:p>
      <w:r>
        <w:rPr>
          <w:i/>
        </w:rPr>
        <w:t>Part of Countries at alexandria.press</w:t>
      </w:r>
    </w:p>
    <w:p>
      <w:r>
        <w:br w:type="page"/>
      </w:r>
    </w:p>
    <w:p>
      <w:pPr>
        <w:pStyle w:val="Heading1"/>
      </w:pPr>
      <w:r>
        <w:t>Chile</w:t>
      </w:r>
    </w:p>
    <w:p>
      <w:pPr>
        <w:pStyle w:val="Heading2"/>
      </w:pPr>
      <w:r>
        <w:t>Chile</w:t>
      </w:r>
    </w:p>
    <w:p>
      <w:r>
        <w:rPr>
          <w:i/>
        </w:rPr>
        <w:t>The Long Defiance</w:t>
      </w:r>
    </w:p>
    <w:p>
      <w:r>
        <w:t>A country shaped like a refusal—4,300 kilometers of Pacific coastline pressed between the Andes and the sea, averaging barely 175 kilometers wide. Geography made Chile improbable; its people made it insistent. Here the mountains dictate everything: where cities can grow, where rain falls, where copper hides. The result is a nation that developed vertically rather than horizontally, its regions more isolated from each other than from the ocean, its character forged by distance and natural barriers that might have prevented nationhood entirely.</w:t>
      </w:r>
    </w:p>
    <w:p>
      <w:r>
        <w:rPr>
          <w:b/>
        </w:rPr>
        <w:t>The Land</w:t>
      </w:r>
    </w:p>
    <w:p>
      <w:r>
        <w:t>The Andes are not background in Chile—they are the eastern wall of the nation, snow-capped and volcanic, rising to nearly 7,000 meters. To the west, the cold Humboldt Current makes the Pacific both generous with fish and inhospitable to casual swimmers. Between these boundaries: the fertile Central Valley around Santiago, the Atacama Desert in the north (the driest place on Earth), the temperate forests of the south, and finally the fractured archipelagos of Patagonia where land dissolves into channels and fjords. This extreme verticality creates not one climate but several—subtropical desert transitions to Mediterranean to maritime temperate to sub-Antarctic across a single country. The earth beneath holds copper in quantities that shaped the modern economy, and fault lines that regularly remind Chileans they live on unstable ground. Most of the population clusters in the central third, around Santiago and Valparaíso, leaving vast stretches of the country nearly empty.</w:t>
      </w:r>
    </w:p>
    <w:p>
      <w:r>
        <w:rPr>
          <w:b/>
        </w:rPr>
        <w:t>The History</w:t>
      </w:r>
    </w:p>
    <w:p>
      <w:r>
        <w:t>Spanish conquistadors found the Mapuche people unconquerable—three centuries of intermittent warfare yielded only partial control. Independence came in 1818 under Bernardo O'Higgins, but the republic immediately faced the question that still haunts it: who would control the wealth? The nineteenth century brought territorial expansion—war with Peru and Bolivia seized the nitrate-rich north in the 1880s, while the south was brutally pacified against Mapuche resistance. The early twentieth century saw workers' movements crushed with exceptional violence (the Santa María de Iquique massacre of 1907 killed thousands), establishing patterns of class conflict that would define the nation.</w:t>
      </w:r>
    </w:p>
    <w:p>
      <w:r>
        <w:t>Salvador Allende's 1970 election as the first freely elected Marxist president ended on September 11, 1973, when Augusto Pinochet's military coup inaugurated seventeen years of dictatorship. What followed was systematic: thousands disappeared or were murdered, torture became state policy, and Chile became the laboratory for Milton Friedman's neoliberal economics. The economy grew; inequality deepened. Pinochet left power in 1990 but haunted Chilean politics until his death in 2006, never convicted, the country never fully reconciled.</w:t>
      </w:r>
    </w:p>
    <w:p>
      <w:r>
        <w:rPr>
          <w:b/>
        </w:rPr>
        <w:t>The Culture</w:t>
      </w:r>
    </w:p>
    <w:p>
      <w:r>
        <w:t>Chilean Spanish swallows syllables and invents words—"cachai?" (you get it?) punctuates conversation like a verbal tic. The culture prizes restraint, irony, a certain dryness that matches the climate. Pablo Neruda's sensual poetry and Gabriela Mistral's lyrical verse both won Nobel Prizes, but Chilean literature often turns darker—Roberto Bolaño's novels circle around the wound of dictatorship, the disappeared, the complicit. Violeta Parra's folk music revival in the 1960s gave voice to rural tradition before her tragic suicide; her children and disciples carried nueva canción through the Pinochet years as coded resistance.</w:t>
      </w:r>
    </w:p>
    <w:p>
      <w:r>
        <w:t>Class divisions run deep and visible—the barrio alto neighborhoods of eastern Santiago could be European suburbs; the poblaciones on the periphery remain makeshift and underserved. Mapuche comprise perhaps 10% of the population, their language and culture undergoing revival after generations of suppression, their land claims in the south still contested with violence. Catholicism shaped social conservatism for centuries, but secularization accelerated after dictatorship—abortion was legalized in 2017, same-sex marriage in 2022. Earthquakes and tsunamis recur with such regularity that Chileans have developed fatalistic competence—after the 8.8 magnitude quake of 2010, the country rebuilt with remarkable efficiency.</w:t>
      </w:r>
    </w:p>
    <w:p>
      <w:r>
        <w:rPr>
          <w:b/>
        </w:rPr>
        <w:t>The Challenge</w:t>
      </w:r>
    </w:p>
    <w:p>
      <w:r>
        <w:t>The 2019 estallido social—social explosion—began with high school students jumping metro turnstiles over a fare increase and became a massive uprising against the entire neoliberal model inherited from Pinochet. Millions protested for months; the demands were systemic: education, healthcare, pensions, a new constitution. Police responded with brutality that shocked even a country accustomed to state violence—hundreds lost eyes to rubber bullets, torture allegations multiplied. A constituent assembly drafted a progressive constitution in 2022, but voters rejected it; a second, more conservative draft failed in 2023. The crisis revealed both the depth of inequality and the difficulty of consensus.</w:t>
      </w:r>
    </w:p>
    <w:p>
      <w:r>
        <w:t>The economic model works for some—Chile has Latin America's highest GDP per capita, lowest corruption, strongest institutions. But pensions are catastrophically low, healthcare is two-tiered, education is stratified and debt-financed. Copper still provides a third of exports, making the economy vulnerable to commodity prices. The Mapuche conflict in the south has turned violent, with land occupations, arson, and heavy police presence. Water rights, privatized under Pinochet, leave communities dry while agribusiness flourishes. Climate change threatens the glaciers that feed the rivers. The question remains unanswered: can Chile build prosperity that doesn't depend on dispossession?</w:t>
      </w:r>
    </w:p>
    <w:p>
      <w:r>
        <w:rPr>
          <w:b/>
        </w:rPr>
        <w:t>The Contribution</w:t>
      </w:r>
    </w:p>
    <w:p>
      <w:r>
        <w:t>Neruda's "Veinte poemas de amor y una canción desesperada" remains one of the most-read poetry collections in Spanish—love language for generations. Isabel Allende's "La casa de los espíritus" brought magical realism to the Southern Cone and became a global phenomenon. The Atacama Desert hosts some of Earth's most powerful telescopes—clear skies and high altitude make it ideal for peering into deep space. Chilean wine, especially from the Maipo and Colchagua valleys, proved New World viticulture could rival European traditions.</w:t>
      </w:r>
    </w:p>
    <w:p>
      <w:r>
        <w:t>The country's response to dictatorship—the truth commission, the Memory and Human Rights Museum—became a model for transitional justice, however imperfect. Victor Jara's music and martyrdom (tortured and killed in the National Stadium in 1973, his hands broken) made him an international symbol of artistic resistance. More quietly, Chilean seismology and earthquake engineering advanced global understanding of how to build in unstable zones. The cueca, the national dance, evolved from courtship ritual to protest symbol—women danced it alone during dictatorship, with photographs of the disappeared.</w:t>
      </w:r>
    </w:p>
    <w:p>
      <w:r>
        <w:rPr>
          <w:b/>
        </w:rPr>
        <w:t>A Moment</w:t>
      </w:r>
    </w:p>
    <w:p>
      <w:r>
        <w:t>October 25, 2020: 78% of Chileans vote to draft a new constitution, repudiating the Pinochet-era document. In Plaza Italia—renamed Plaza Dignidad by protesters—thousands gather despite pandemic restrictions, waving Chilean flags alongside Mapuche banners. People who never marched before dance and weep. The vote represents something beyond procedural reform: a collective rejection of the story told about Chile for decades, that privatization and repression had created a model economy, that the costs were worth it, that there was no alternative.</w:t>
      </w:r>
    </w:p>
    <w:p>
      <w:r>
        <w:t>Two and a half years later, the plaza fills again—this time divided. The proposed constitution, progressive to a degree that alarmed even moderates, fails with 62% voting against. The dream of a clean break proves more complicated than the dream itself. But something shifted in 2019 that won't shift back—the presumption that the neoliberal model is natural or inevitable. Chileans argued for years about memory and dictatorship; now they argue about futures. The plaza remains renamed. Young people still gather there, less celebratory, more determined. They know what they're against; what they're for remains contested, unresolved, still being written in a country that runs the length of impossibility.</w:t>
      </w:r>
    </w:p>
    <w:p>
      <w:r>
        <w:t>---</w:t>
      </w:r>
    </w:p>
    <w:p>
      <w:r>
        <w:rPr>
          <w:i/>
        </w:rPr>
        <w:t>Part of Countries at alexandria.press</w:t>
      </w:r>
    </w:p>
    <w:p>
      <w:r>
        <w:br w:type="page"/>
      </w:r>
    </w:p>
    <w:p>
      <w:pPr>
        <w:pStyle w:val="Heading1"/>
      </w:pPr>
      <w:r>
        <w:t>Argentina</w:t>
      </w:r>
    </w:p>
    <w:p>
      <w:pPr>
        <w:pStyle w:val="Heading2"/>
      </w:pPr>
      <w:r>
        <w:t>Argentina</w:t>
      </w:r>
    </w:p>
    <w:p>
      <w:r>
        <w:rPr>
          <w:i/>
        </w:rPr>
        <w:t>The Perpetual Crisis</w:t>
      </w:r>
    </w:p>
    <w:p>
      <w:r>
        <w:t>Argentina is the country that should have worked. Blessed with fertile plains, rich resources, and waves of European immigration, it stood among the world's wealthiest nations in 1900. Then it discovered—and has spent a century perfecting—the art of squandering advantage. It cycles through boom and bust, military coup and democratic restoration, inflation and default with the reliability of seasons. Yet somehow Argentina remains culturally vital, intellectually serious, and convinced that next time will be different. It never is.</w:t>
      </w:r>
    </w:p>
    <w:p>
      <w:pPr>
        <w:pStyle w:val="Heading3"/>
      </w:pPr>
      <w:r>
        <w:t>The Land</w:t>
      </w:r>
    </w:p>
    <w:p>
      <w:r>
        <w:t>Argentina stretches from subtropical jungle to Antarctic ice across 2.8 million square kilometers—the eighth-largest country on Earth. The Pampas—those endless grasslands—made Argentina rich, supporting cattle herds that fed Europe and wheat fields that stretched to the horizon. The Andes wall off the west; Patagonia sprawls south in empty windswept beauty; the Gran Chaco spreads hot and harsh across the north. Buenos Aires holds thirteen million people—a third of the nation—on the muddy banks of the Río de la Plata. The rest is mostly emptiness. This is a country with room to spare, land to waste, potential that looks like destiny until it isn't.</w:t>
      </w:r>
    </w:p>
    <w:p>
      <w:pPr>
        <w:pStyle w:val="Heading3"/>
      </w:pPr>
      <w:r>
        <w:t>The History</w:t>
      </w:r>
    </w:p>
    <w:p>
      <w:r>
        <w:t>Spain's marginal colony became independent in 1816, then spent decades fighting itself. National organization arrived in the 1860s under Bartolomé Mitre and Domingo Sarmiento—"civilization" imposed on "barbarism," which meant European immigration and indigenous elimination. Refrigerated ships and British capital transformed Argentina into the breadbasket of the world. By 1913, Buenos Aires rivaled Paris in elegance and prosperity.</w:t>
      </w:r>
    </w:p>
    <w:p>
      <w:r>
        <w:t>Then the decline began. The Great Depression ended the export boom. Juan Perón emerged in 1946, creating a political movement that would haunt every subsequent decade—populist, nationalist, corporatist, impossible to kill or fully embrace. Military coups followed: 1955, 1962, 1966, 1976. The last—the Proceso—murdered thirty thousand people while privatizing the economy. The Falklands War in 1982 finally broke the military's grip.</w:t>
      </w:r>
    </w:p>
    <w:p>
      <w:r>
        <w:t>Democracy returned in 1983, but economic crisis never left. Hyperinflation in 1989. Default in 2001—the largest sovereign default in history. Brief recovery, then inflation again, then currency controls, then more default. Each crisis blamed on different villains—neoliberals, Peronists, the IMF, capital flight, military spending, unions, corruption. The pattern holds: boom, overreach, collapse, repeat.</w:t>
      </w:r>
    </w:p>
    <w:p>
      <w:pPr>
        <w:pStyle w:val="Heading3"/>
      </w:pPr>
      <w:r>
        <w:t>The Culture</w:t>
      </w:r>
    </w:p>
    <w:p>
      <w:r>
        <w:t>Argentina is a European transplant that became something else. Italian surnames, Spanish language, French architecture, British capital, indigenous genocide—the mix created a culture obsessed with its own sophistication and anxious about its peripherality. Porteños (people of Buenos Aires) consider themselves too cultured for Latin America, too Latin for Europe. The tango emerged from immigrant brothels and became high art. Jorge Luis Borges turned Buenos Aires into a labyrinth of mirrors. Psychoanalysis became a middle-class obsession—more therapists per capita than anywhere else on Earth.</w:t>
      </w:r>
    </w:p>
    <w:p>
      <w:r>
        <w:t xml:space="preserve">Machismo and feminism coexist tensely. Mate tea circulates in ritual sharing. Asado (barbecue) defines social life—long Sunday afternoons around the grill. Football approaches religion; Diego Maradona was literally deified. The middle class lives in perpetual precarity, converting pesos to dollars, hiding savings in mattresses, expecting the next crisis. Regional tensions persist—the interior resents Buenos Aires's dominance, but Buenos Aires </w:t>
      </w:r>
      <w:r>
        <w:rPr>
          <w:i/>
        </w:rPr>
        <w:t>is</w:t>
      </w:r>
      <w:r>
        <w:t xml:space="preserve"> Argentina in most minds. Class divides sharpened after 2001; villas miserias (slums) spread while the wealthy fortify. Yet Argentina remains surprisingly egalitarian in manners, surprisingly literate, surprisingly argumentative.</w:t>
      </w:r>
    </w:p>
    <w:p>
      <w:pPr>
        <w:pStyle w:val="Heading3"/>
      </w:pPr>
      <w:r>
        <w:t>The Challenge</w:t>
      </w:r>
    </w:p>
    <w:p>
      <w:r>
        <w:t>Economic dysfunction is not an accident or external imposition—it is the political system working as designed. No coalition can govern long enough to implement coherent policy. Peronism dominates the working class and much of the middle; the opposition represents business and the countryside; neither can assemble lasting majority. So governments overspend to buy support, then face currency collapse and IMF bailouts, then harsh austerity sparks backlash, then the cycle repeats. Everyone knows this. No one can stop it.</w:t>
      </w:r>
    </w:p>
    <w:p>
      <w:r>
        <w:t>Inflation ran above 100% in 2023—workers' wages eroded monthly, contracts became meaningless, long-term planning impossible. Capital controls breed black markets. The state employs millions in make-work jobs. Corruption is assumed at every level. Trust in institutions has collapsed. Yet revolution never comes. Argentines grumble, protest, adapt, survive—then vote for whoever promises this time will be different.</w:t>
      </w:r>
    </w:p>
    <w:p>
      <w:r>
        <w:t>The tragedy is that Argentina has everything needed to prosper: resources, education, infrastructure, human capital. It lacks only the political capacity to use them coherently. That may be the hardest deficit to overcome.</w:t>
      </w:r>
    </w:p>
    <w:p>
      <w:pPr>
        <w:pStyle w:val="Heading3"/>
      </w:pPr>
      <w:r>
        <w:t>The Contribution</w:t>
      </w:r>
    </w:p>
    <w:p>
      <w:r>
        <w:t>Argentina gave the world the tango—that melancholy dance of longing and loss, now performed from Tokyo to Helsinki. Borges invented a kind of fiction that dissolved boundaries between reality and dream, philosophy and story, making him perhaps the twentieth century's most influential Spanish-language writer. Julio Cortázar, Ernesto Sabato, Adolfo Bioy Casares—Argentina produced a literary tradition punching far above its weight.</w:t>
      </w:r>
    </w:p>
    <w:p>
      <w:r>
        <w:t>In politics, Argentina offered both warning and example. Perón pioneered a populism that combined nationalist economics with social welfare and mass mobilization—a model copied across Latin America with mixed results. The Mothers of the Plaza de Mayo turned mourning into resistance, demanding accountability for the disappeared when no one else dared. Their white headscarves became a global symbol of human rights protest.</w:t>
      </w:r>
    </w:p>
    <w:p>
      <w:r>
        <w:t>César Milstein won the Nobel Prize for developing monoclonal antibodies. René Favaloro pioneered coronary bypass surgery. Luis Federico Leloir won the Nobel for discovering sugar nucleotides. The scientific tradition persists despite chronic underfunding.</w:t>
      </w:r>
    </w:p>
    <w:p>
      <w:pPr>
        <w:pStyle w:val="Heading3"/>
      </w:pPr>
      <w:r>
        <w:t>A Moment</w:t>
      </w:r>
    </w:p>
    <w:p>
      <w:r>
        <w:t>December 2001. President Fernando de la Rúa imposed a corralito—freezing bank deposits to stop capital flight. Middle-class Argentines who had saved in dollars suddenly couldn't access their own money. For weeks they banged pots and pans in the streets—the cacerolazo protests echoing through Buenos Aires. On December 19th, riots erupted. Police fired into crowds. Twenty-seven people died. De la Rúa fled the Casa Rosada by helicopter.</w:t>
      </w:r>
    </w:p>
    <w:p>
      <w:r>
        <w:t>Argentina cycled through five presidents in two weeks. The banking system collapsed. Unemployment hit 25%. The peso lost two-thirds of its value overnight. Neighbors organized barter clubs—trading skills and goods without currency. Factories abandoned by fleeing owners were occupied by workers and run as cooperatives. Children scavenged in trash. The middle class discovered poverty.</w:t>
      </w:r>
    </w:p>
    <w:p>
      <w:r>
        <w:t>Yet somehow Argentina survived. The economy eventually recovered. People found work. Banks reopened. The crisis became another story Argentines tell themselves about resilience and dysfunction, triumph and betrayal—another episode in the perpetual drama of a nation that cannot escape its own patterns but will not stop trying.</w:t>
      </w:r>
    </w:p>
    <w:p>
      <w:r>
        <w:t>---</w:t>
      </w:r>
    </w:p>
    <w:p>
      <w:r>
        <w:rPr>
          <w:i/>
        </w:rPr>
        <w:t>Part of Countries at alexandria.press</w:t>
      </w:r>
    </w:p>
    <w:p>
      <w:r>
        <w:br w:type="page"/>
      </w:r>
    </w:p>
    <w:p>
      <w:pPr>
        <w:pStyle w:val="Heading1"/>
      </w:pPr>
      <w:r>
        <w:t>Uruguay</w:t>
      </w:r>
    </w:p>
    <w:p>
      <w:pPr>
        <w:pStyle w:val="Heading2"/>
      </w:pPr>
      <w:r>
        <w:t>Uruguay</w:t>
      </w:r>
    </w:p>
    <w:p>
      <w:r>
        <w:rPr>
          <w:i/>
        </w:rPr>
        <w:t>The Quiet Exception</w:t>
      </w:r>
    </w:p>
    <w:p>
      <w:r>
        <w:t>If South America were a family, Uruguay would be the sensible middle child who went to the library while the others fought. Wedged between Brazil and Argentina, two giants prone to drama and excess, Uruguay built something different: a stable democracy, a generous welfare state, a functional government. It is the continent's smallest Spanish-speaking nation, yet it has often led in progressive reforms—separation of church and state, women's suffrage, legal marijuana, marriage equality. Not because it shouted loudest, but because it quietly built consensus. The question Uruguay poses is whether decency and pragmatism can sustain themselves when surrounded by volatility, or whether being the exception requires perpetual vigilance.</w:t>
      </w:r>
    </w:p>
    <w:p>
      <w:pPr>
        <w:pStyle w:val="Heading3"/>
      </w:pPr>
      <w:r>
        <w:t>The Land</w:t>
      </w:r>
    </w:p>
    <w:p>
      <w:r>
        <w:t xml:space="preserve">Uruguay sits on South America's southeastern shoulder, where the Río de la Plata meets the Atlantic. It's flat, green, temperate—endless grasslands called </w:t>
      </w:r>
      <w:r>
        <w:rPr>
          <w:i/>
        </w:rPr>
        <w:t>pampas</w:t>
      </w:r>
      <w:r>
        <w:t xml:space="preserve"> rolling under a wide sky. The country is roughly the size of Washington State but with less than four million people, most of them in Montevideo, the capital city that faces Argentina across the muddy river estuary. The interior is cattle country, vast estancias where gauchos still ride, though increasingly replaced by corporate ranching and soybean fields. The climate is mild year-round, neither tropical nor harsh. No mountains, no deserts, no extremes. The land offers grass and water in abundance, which shaped Uruguay into a pastoral economy long before independence. It's a place that doesn't demand heroism from its inhabitants, just steady work.</w:t>
      </w:r>
    </w:p>
    <w:p>
      <w:pPr>
        <w:pStyle w:val="Heading3"/>
      </w:pPr>
      <w:r>
        <w:t>The History</w:t>
      </w:r>
    </w:p>
    <w:p>
      <w:r>
        <w:t>Uruguay was a strategic afterthought until it became a buffer state. The Spanish and Portuguese fought over the territory for centuries—neither dominant, both wanting it. The indigenous Charrúa people were decimated by disease and violence. In 1828, after the Argentine-Brazilian War, Uruguay emerged as an independent republic, explicitly created to keep its larger neighbors from controlling the Río de la Plata. José Gervasio Artigas, the independence hero, had envisioned something grander—a federation of autonomous provinces—but he died in exile in Paraguay.</w:t>
      </w:r>
    </w:p>
    <w:p>
      <w:r>
        <w:t>The 19th century brought European immigration: Italians, Spaniards, French. They built Montevideo into a cosmopolitan port city and diluted the gaucho culture of the interior. José Batlle y Ordóñez, president in the early 20th century, transformed Uruguay into Latin America's first welfare state—public education, labor rights, secularism, nationalized industries. For decades Uruguay was the "Switzerland of South America," prosperous and stable.</w:t>
      </w:r>
    </w:p>
    <w:p>
      <w:r>
        <w:t>Then came the 1960s. Economic stagnation birthed the Tupamaros, an urban guerrilla movement. The military seized power in 1973, ruling brutally for twelve years—torture, disappearances, one of the continent's highest per capita rates of political imprisonment. Democracy returned in 1985. José Mujica, a former Tupamaro who spent fourteen years in prison, became president in 2010, living in a modest farmhouse and donating most of his salary. Uruguay legalized marijuana in 2013, the first country to do so fully. It remains stable, democratic, and quietly prosperous.</w:t>
      </w:r>
    </w:p>
    <w:p>
      <w:pPr>
        <w:pStyle w:val="Heading3"/>
      </w:pPr>
      <w:r>
        <w:t>The Culture</w:t>
      </w:r>
    </w:p>
    <w:p>
      <w:r>
        <w:t xml:space="preserve">Uruguayan culture is decidedly secular, European-inflected, and understated. The Catholic Church never achieved the dominance it held elsewhere in Latin America—Batlle separated church and state decisively in 1919. Montevideo feels more like a Mediterranean city than a Latin American one: old theaters, tango clubs, sidewalk cafés. The </w:t>
      </w:r>
      <w:r>
        <w:rPr>
          <w:i/>
        </w:rPr>
        <w:t>asado</w:t>
      </w:r>
      <w:r>
        <w:t xml:space="preserve"> (barbecue) is sacred, mate (the bitter herbal tea) is ubiquitous, fútbol is religion. Uruguay has won the World Cup twice—in 1930 and 1950—achievements still celebrated as proof that small countries can triumph.</w:t>
      </w:r>
    </w:p>
    <w:p>
      <w:r>
        <w:t>Social values lean liberal and egalitarian. Women gained the vote in 1927, earlier than most of Europe. Abortion was legalized in 2012, same-sex marriage in 2013. Class divisions exist but are softer than in neighboring countries. There's a strong sense of civic duty, a belief that government should serve the people, not the elite. The culture values consensus over confrontation, pragmatism over ideology. Uruguayans are often described as reserved, even melancholic—less exuberant than Brazilians, less intense than Argentines. The national temperament is cautious, skeptical, dry-witted.</w:t>
      </w:r>
    </w:p>
    <w:p>
      <w:pPr>
        <w:pStyle w:val="Heading3"/>
      </w:pPr>
      <w:r>
        <w:t>The Challenge</w:t>
      </w:r>
    </w:p>
    <w:p>
      <w:r>
        <w:t>Uruguay's central challenge is demographic and economic. The population is aging rapidly and growing slowly—one of the lowest birth rates in the hemisphere. Young people emigrate to Europe, the United States, or Argentina seeking better opportunities. The economy relies heavily on agriculture—beef, soybeans, dairy—which makes it vulnerable to commodity price swings and climate variability. Diversification has been slow. Income inequality, while lower than regional neighbors, has been rising. The welfare state that defined 20th-century Uruguay is expensive to maintain with a shrinking workforce.</w:t>
      </w:r>
    </w:p>
    <w:p>
      <w:r>
        <w:t>There's also a tension between openness and preservation. Uruguay has welcomed immigration and foreign investment, but recent waves from Venezuela and Cuba have strained social services and stirred resentment. The progressive reforms that made Uruguay a global model—marijuana legalization, abortion access—face backlash from conservative sectors. And the country's stability depends on neighbors remaining stable, which is never guaranteed. Being the exception requires constant effort; complacency could erode what generations built.</w:t>
      </w:r>
    </w:p>
    <w:p>
      <w:pPr>
        <w:pStyle w:val="Heading3"/>
      </w:pPr>
      <w:r>
        <w:t>The Contribution</w:t>
      </w:r>
    </w:p>
    <w:p>
      <w:r>
        <w:t>Uruguay gave the world its first welfare state in Latin America, a model of how government can serve ordinary people without authoritarianism or populist excess. It demonstrated that small nations can lead on social reform—marijuana legalization, marriage equality, renewable energy—when larger ones hesitate. José Mujica's presidency offered an alternative vision of political leadership: humble, honest, uninterested in personal enrichment. His UN speeches and interviews challenged global assumptions about growth and consumption.</w:t>
      </w:r>
    </w:p>
    <w:p>
      <w:r>
        <w:t xml:space="preserve">Uruguayan literature contributed voices like Juan Carlos Onetti, whose novels captured urban alienation and existential dread, and Eduardo Galeano, whose </w:t>
      </w:r>
      <w:r>
        <w:rPr>
          <w:i/>
        </w:rPr>
        <w:t>Open Veins of Latin America</w:t>
      </w:r>
      <w:r>
        <w:t xml:space="preserve"> became a foundational text of anti-imperialist thought. In football, Uruguay's early dominance and passionate fan culture influenced the sport's development across South America. The country proved that democracy and progressivism could survive in a region prone to coups and caudillos. It showed that being small doesn't mean being insignificant.</w:t>
      </w:r>
    </w:p>
    <w:p>
      <w:pPr>
        <w:pStyle w:val="Heading3"/>
      </w:pPr>
      <w:r>
        <w:t>A Moment</w:t>
      </w:r>
    </w:p>
    <w:p>
      <w:r>
        <w:t>In 2012, José Mujica appeared before the United Nations climate conference in Rio de Janeiro. He arrived in an old Volkswagen Beetle, not a motorcade. He wore a rumpled suit. And he delivered a speech that rejected the endless-growth capitalism dominating global policy. "We've invented a mountain of superfluous needs," he said. "Shopping and buying and throwing away, that's our lifestyle. We're not governing globalization; globalization is governing us."</w:t>
      </w:r>
    </w:p>
    <w:p>
      <w:r>
        <w:t>He spoke for less than ten minutes. World leaders in expensive suits listened uncomfortably. Mujica wasn't offering policy solutions—he was questioning the premises. He lived on a small farm, donated 90% of his presidential salary, drove himself to work. His lifestyle embodied the critique: that happiness doesn't require consumption, that political power doesn't require wealth, that leadership can mean service rather than self-enrichment. The speech went viral online, embraced by environmentalists and anti-capitalists worldwide.</w:t>
      </w:r>
    </w:p>
    <w:p>
      <w:r>
        <w:t>It was quintessentially Uruguayan: modest, sincere, unconcerned with grandeur. The world's smallest Spanish-speaking country had the moral authority to question whether bigger was better. Mujica wasn't performing humility—he genuinely believed simplicity was wisdom. Whether his vision can survive in a world obsessed with growth remains uncertain, but for a moment Uruguay reminded everyone that alternatives exist.</w:t>
      </w:r>
    </w:p>
    <w:p>
      <w:r>
        <w:t>---</w:t>
      </w:r>
    </w:p>
    <w:p>
      <w:r>
        <w:rPr>
          <w:i/>
        </w:rPr>
        <w:t>Part of Countries at alexandria.press</w:t>
      </w:r>
    </w:p>
    <w:p>
      <w:r>
        <w:br w:type="page"/>
      </w:r>
    </w:p>
    <w:p>
      <w:pPr>
        <w:pStyle w:val="Heading1"/>
      </w:pPr>
      <w:r>
        <w:t>Australia</w:t>
      </w:r>
    </w:p>
    <w:p>
      <w:pPr>
        <w:pStyle w:val="Heading2"/>
      </w:pPr>
      <w:r>
        <w:t>Australia</w:t>
      </w:r>
    </w:p>
    <w:p>
      <w:r>
        <w:rPr>
          <w:i/>
        </w:rPr>
        <w:t>The Lucky Country</w:t>
      </w:r>
    </w:p>
    <w:p>
      <w:r>
        <w:t>Australia is what happens when British convicts are left on a vast, harsh continent at the edge of the world and told to make something of themselves. What they made was a prosperous, egalitarian society that punches above its weight economically and culturally while remaining profoundly unsure of its place—geographically in Asia, culturally in the Anglosphere, historically on stolen Aboriginal land. It is simultaneously one of the world's most successful democracies and a nation still reckoning with the violence of its founding.</w:t>
      </w:r>
    </w:p>
    <w:p>
      <w:pPr>
        <w:pStyle w:val="Heading3"/>
      </w:pPr>
      <w:r>
        <w:t>The Land</w:t>
      </w:r>
    </w:p>
    <w:p>
      <w:r>
        <w:t>Australia is the driest inhabited continent—a vast island of deserts, scrublands, and harsh interior that pushed European settlers to the coasts. Most of its 26 million people cling to a narrow coastal strip in the southeast and southwest, leaving the interior—the "Outback"—sparsely populated and brutally beautiful. The Great Barrier Reef stretches along the northeast coast, the world's largest living structure. Ancient rock formations like Uluru (Ayers Rock) rise from the red center. The land is simultaneously fragile and resilient, shaped by millennia of Aboriginal fire management and altered dramatically by two centuries of European farming. Droughts, floods, and bushfires are endemic. The distance from anywhere else is real—Perth is closer to Jakarta than to Sydney. This isolation bred both independence and insularity.</w:t>
      </w:r>
    </w:p>
    <w:p>
      <w:pPr>
        <w:pStyle w:val="Heading3"/>
      </w:pPr>
      <w:r>
        <w:t>The History</w:t>
      </w:r>
    </w:p>
    <w:p>
      <w:r>
        <w:t>Aboriginal peoples inhabited the continent for at least 65,000 years before British ships arrived in 1788 to establish a penal colony at Sydney Cove. What followed was simultaneous nation-building and genocide—European settlement expanded rapidly, dispossessing Aboriginal peoples through violence, disease, and systematic removal of children (the "Stolen Generations" continuing into the 1970s). The separate colonies federated into the Commonwealth of Australia in 1901, immediately passing the Immigration Restriction Act (the "White Australia Policy") to keep the continent European and preferably British.</w:t>
      </w:r>
    </w:p>
    <w:p>
      <w:r>
        <w:t>The twentieth century brought prosperity through wool, wheat, and minerals; military participation in British wars (Gallipoli in 1915 became the national founding myth); postwar immigration that diversified the population; and gradual, grudging recognition of Aboriginal rights—citizenship in 1967, land rights in 1992, a national apology in 2008. The White Australia Policy was dismantled in the 1970s, opening immigration to Asia. The country grew wealthy on mining booms—iron ore, coal, gold—selling resources to China while remaining a U.S. military ally. It has never become a republic, retaining the British monarch as head of state despite periodic republican sentiment.</w:t>
      </w:r>
    </w:p>
    <w:p>
      <w:pPr>
        <w:pStyle w:val="Heading3"/>
      </w:pPr>
      <w:r>
        <w:t>The Culture</w:t>
      </w:r>
    </w:p>
    <w:p>
      <w:r>
        <w:t>Australian culture prizes egalitarianism (the "tall poppy syndrome" cuts down anyone who gets too big), informality (calling your boss "mate" is normal), and a laconic toughness that masks genuine friendliness. The beach is central to national identity—surf lifesaving clubs, barbecues, swimming on Christmas Day. Sport is religion: cricket, rugby, Australian Rules Football. The accent is distinctive, the slang impenetrable to outsiders ("arvo" for afternoon, "servo" for gas station). Multiculturalism is both policy and lived reality in major cities—Melbourne has the world's largest Greek population outside Greece; Sydney's Lunar New Year rivals Hong Kong's.</w:t>
      </w:r>
    </w:p>
    <w:p>
      <w:r>
        <w:t>But underneath the easy-going exterior are contradictions. Aboriginal culture—the world's oldest continuous civilization—remains marginalized despite symbolic gestures. Racism exists, especially toward refugees arriving by boat. The country is simultaneously progressive (early votes for women, compulsory voting, strong social safety net) and conservative (mandatory offshore detention of asylum seekers, slow action on climate change despite being among the world's highest per capita emitters). Literature matters—Patrick White, Tim Winton, Helen Garner—often exploring the gap between the national myth and the lived reality.</w:t>
      </w:r>
    </w:p>
    <w:p>
      <w:pPr>
        <w:pStyle w:val="Heading3"/>
      </w:pPr>
      <w:r>
        <w:t>The Challenge</w:t>
      </w:r>
    </w:p>
    <w:p>
      <w:r>
        <w:t>Australia's central challenge is existential: Who are we, and where do we belong? Geographically in Asia, tied economically to China, aligned militarily with the United States, culturally still partly British—the country has never fully resolved these tensions. Aboriginal reconciliation remains incomplete; a 2023 referendum to create an Indigenous Voice to Parliament was decisively rejected. Climate change threatens the country disproportionately—rising temperatures, more severe droughts and bushfires, coral bleaching on the Reef—yet the economy remains dependent on fossil fuel exports.</w:t>
      </w:r>
    </w:p>
    <w:p>
      <w:r>
        <w:t>Housing has become unaffordable in major cities, creating generational wealth inequality. Immigration, essential to economic growth, periodically becomes a political wedge issue. The country is wealthy but uncertain, successful but anxious, knowing it cannot sustain its lifestyle on mining booms forever while unwilling to fundamentally change. The "lucky country"—a phrase coined ironically by Donald Horne to suggest Australia succeeded despite mediocre leadership—may be running out of luck.</w:t>
      </w:r>
    </w:p>
    <w:p>
      <w:pPr>
        <w:pStyle w:val="Heading3"/>
      </w:pPr>
      <w:r>
        <w:t>The Contribution</w:t>
      </w:r>
    </w:p>
    <w:p>
      <w:r>
        <w:t xml:space="preserve">Australia gave the world the secret ballot (1856, "the Australian ballot"), compulsory voting, and early women's suffrage. It pioneered the eight-hour workday and robust minimum wage systems. Medically: penicillin development (Howard Florey), cochlear implants, spray-on skin for burns. Technologically: Wi-Fi, Google Maps innovations, the black box flight recorder. Culturally: AC/DC, Nick Cave, Sia; films like </w:t>
      </w:r>
      <w:r>
        <w:rPr>
          <w:i/>
        </w:rPr>
        <w:t>Mad Max</w:t>
      </w:r>
      <w:r>
        <w:t xml:space="preserve"> and </w:t>
      </w:r>
      <w:r>
        <w:rPr>
          <w:i/>
        </w:rPr>
        <w:t>The Adventures of Priscilla, Queen of the Desert</w:t>
      </w:r>
      <w:r>
        <w:t>; the Sydney Opera House, one of the twentieth century's architectural icons.</w:t>
      </w:r>
    </w:p>
    <w:p>
      <w:r>
        <w:t>Its Aboriginal cultures preserved art, songlines, and land management practices for millennia—the oldest rock art, the most sustainable fire regimes. Australian literature—from Henry Lawson's bush tales to Tim Winton's coastal epics—explores isolation, landscape, and national identity with distinctive clarity. The country proved that a remote, harsh continent could sustain a prosperous, democratic society—though at enormous cost to its original inhabitants.</w:t>
      </w:r>
    </w:p>
    <w:p>
      <w:pPr>
        <w:pStyle w:val="Heading3"/>
      </w:pPr>
      <w:r>
        <w:t>A Moment</w:t>
      </w:r>
    </w:p>
    <w:p>
      <w:r>
        <w:t>Summer, January 2020. Eastern Australia is burning. Bushfires of unprecedented scale—33 million acres, 3,000 homes destroyed, perhaps 3 billion animals killed—turn the sky orange over Sydney. Firefighters battle infernos for months. Prime Minister Scott Morrison vacations in Hawaii, then returns to be heckled by fire victims. The fires are linked to climate change, the worst drought in living memory, and a government unwilling to move beyond coal exports.</w:t>
      </w:r>
    </w:p>
    <w:p>
      <w:r>
        <w:t>In the midst of catastrophe, a photo goes viral: a firefighter in yellow gear cradling a koala, giving it water from a bottle. The koala, named Lewis, has severe burns; he is later euthanized. The image captures Australia's relationship to its land—love, inadequacy, knowledge that what is being lost is irreplaceable. Volunteers worked through Christmas. Donations poured in globally. The fires eventually stopped when the rains came. But something shifted: the sense that the lucky country might not stay lucky, that the distance from the rest of the world that once protected it now isolates it, that the land itself is changing in ways European settlement never prepared for. The ash settled. The political will to act did not.</w:t>
      </w:r>
    </w:p>
    <w:p>
      <w:r>
        <w:t>---</w:t>
      </w:r>
    </w:p>
    <w:p>
      <w:r>
        <w:rPr>
          <w:i/>
        </w:rPr>
        <w:t>Part of Countries at alexandria.press</w:t>
      </w:r>
    </w:p>
    <w:p>
      <w:r>
        <w:br w:type="page"/>
      </w:r>
    </w:p>
    <w:p>
      <w:pPr>
        <w:pStyle w:val="Heading1"/>
      </w:pPr>
      <w:r>
        <w:t>New Zealand</w:t>
      </w:r>
    </w:p>
    <w:p>
      <w:pPr>
        <w:pStyle w:val="Heading2"/>
      </w:pPr>
      <w:r>
        <w:t>New Zealand</w:t>
      </w:r>
    </w:p>
    <w:p>
      <w:r>
        <w:rPr>
          <w:i/>
        </w:rPr>
        <w:t>The Distant Laboratory</w:t>
      </w:r>
    </w:p>
    <w:p>
      <w:r>
        <w:t>Two islands at the far edge of the Pacific, so remote that humans arrived only seven centuries ago. New Zealand became a testing ground for ideas about democracy, welfare, and environmentalism precisely because of its isolation—far enough from Europe to experiment, similar enough to feel legible. The last major landmass settled by humans, it remains the place where progressive policies go to be tried before anywhere else dares.</w:t>
      </w:r>
    </w:p>
    <w:p>
      <w:pPr>
        <w:pStyle w:val="Heading3"/>
      </w:pPr>
      <w:r>
        <w:t>The Land</w:t>
      </w:r>
    </w:p>
    <w:p>
      <w:r>
        <w:t>Two main islands stretched across 1,600 kilometers of the South Pacific, plus hundreds of smaller ones—a landscape of improbable variety compressed into modest space. The South Island: glacial fiords, Southern Alps rising to 3,700 meters, Canterbury Plains spreading east toward the ocean. The North Island: volcanic plateau, geothermal fields, gentler hills, warmer climate. Forests of ancient podocarps and tree ferns where they haven't been cleared. The entire archipelago sits on the Pacific Ring of Fire—earthquakes remind everyone the land is alive. Three tectonic plates meet here, making mountains and tremors. Five million people occupy territory the size of Britain, most clustered in Auckland, Wellington, Christchurch, and coastal settlements. The Chatham Islands lie 800 kilometers further east—among the first places on Earth to see each sunrise. Everywhere, the ocean is close. Isolation shaped everything.</w:t>
      </w:r>
    </w:p>
    <w:p>
      <w:pPr>
        <w:pStyle w:val="Heading3"/>
      </w:pPr>
      <w:r>
        <w:t>The History</w:t>
      </w:r>
    </w:p>
    <w:p>
      <w:r>
        <w:t>Polynesian navigators reached these islands around 1300 CE, later than almost anywhere inhabited. They became Māori—distinct people shaped by this particular land, developing sophisticated tribal structures, oral traditions, and a warrior culture. European contact began with Abel Tasman in 1642 (he didn't land), intensified with James Cook in 1769. Whalers, traders, and missionaries arrived. In 1840, the Treaty of Waitangi—signed by British Crown representatives and Māori chiefs—remains New Zealand's founding document and perpetual controversy. English and Māori versions promised different things. Land wars followed through the 1860s as European settlement expanded. Māori lost most of their land through confiscation, dubious purchases, and demographic collapse from disease.</w:t>
      </w:r>
    </w:p>
    <w:p>
      <w:r>
        <w:t>New Zealand became a British dominion in 1907, independent in 1947, though ties to Britain remained deep until the 1970s. The country pioneered progressive reforms: first to grant women's suffrage (1893), extensive welfare state under the first Labour government (1935), nuclear-free policy defying the United States (1984). Post-war prosperity depended on selling butter and lamb to Britain—until Britain joined the European Economic Community in 1973, forcing economic reorientation toward Asia. The Māori renaissance began in the 1970s—language revitalization, Treaty settlements, cultural assertion. Neoliberal reforms in the 1980s transformed the economy radically. Immigration from Pacific Islands and Asia diversified the population. Today it negotiates between British heritage, Māori claims, Pacific identity, and Asian economic integration.</w:t>
      </w:r>
    </w:p>
    <w:p>
      <w:pPr>
        <w:pStyle w:val="Heading3"/>
      </w:pPr>
      <w:r>
        <w:t>The Culture</w:t>
      </w:r>
    </w:p>
    <w:p>
      <w:r>
        <w:t>Bicultural in aspiration if not always practice. Māori language (te reo) taught in schools, used in official contexts—a revival from near-extinction. Māori cultural forms—haka, pōwhiri (welcomes), concepts like mana and taonga—partially integrated into national identity, though economic disparities persist. Pākehā (European New Zealanders) developed their own variant culture: egalitarian, anti-elitist, valuing pragmatism and modesty over sophistication. "Tall poppy syndrome"—suspicion of anyone who stands out—remains powerful. The quarter-acre suburban house and backyard barbecue still define middle-class aspiration.</w:t>
      </w:r>
    </w:p>
    <w:p>
      <w:r>
        <w:t>Sports obsession, especially rugby—the All Blacks are national mythology. Outdoors culture: tramping (hiking), sailing, beaches. A literary tradition punching above its weight—Katherine Mansfield, Janet Frame, Witi Ihimaera, Eleanor Catton. The Pacific dimension increasingly acknowledged—Pasifika communities from Samoa, Tonga, Cook Islands create their own cultural space. A small, isolated society where everyone seems to know everyone else, or knows someone who does. Secular, pragmatic, environmentally conscious in theory if not always practice. Distance from everywhere else creates both provincialism and freedom to experiment. The accent—vowel shifts that make "fish and chips" sound like "fush and chups"—marks identity instantly.</w:t>
      </w:r>
    </w:p>
    <w:p>
      <w:pPr>
        <w:pStyle w:val="Heading3"/>
      </w:pPr>
      <w:r>
        <w:t>The Challenge</w:t>
      </w:r>
    </w:p>
    <w:p>
      <w:r>
        <w:t>Success creates its own problems. Housing unaffordable in major cities, especially Auckland—a generation priced out of home ownership. Economic inequality growing despite egalitarian mythology. Māori still overrepresented in poverty, prison, health problems despite Treaty settlements and cultural gains. Reconciliation remains incomplete. Environmental degradation from intensive dairy farming—rivers polluted, biodiversity declining. The "clean green" brand conflicts with agricultural reality. Small domestic market and distance from global centers limit economic possibilities. Brain drain—talented people leave for higher salaries in Australia, Europe, America. Increasingly expensive to visit family overseas. An aging population and rising healthcare costs. Climate change threatens Pacific island neighbors—moral obligation unclear. How to remain distinctive while integrating into Asian economic systems? The laboratory runs out of subjects when everyone's already been experimented on.</w:t>
      </w:r>
    </w:p>
    <w:p>
      <w:pPr>
        <w:pStyle w:val="Heading3"/>
      </w:pPr>
      <w:r>
        <w:t>The Contribution</w:t>
      </w:r>
    </w:p>
    <w:p>
      <w:r>
        <w:t>First nation to grant women the vote—proof it could be done. The welfare state model exported globally. Nuclear-free stance demonstrated small nations could defy great powers on principle. Mountaineer Edmund Hillary and Sherpa Tenzing Norgay first to summit Everest (1953). Ernest Rutherford split the atom. Katherine Mansfield's short stories modernized the form. Peter Jackson's Middle-earth films—using New Zealand landscapes to create global fantasy. The haka before rugby matches—indigenous culture as sports theater. Split Enz, Crowded House, Lorde—pop music from the edge. Sauvignon Blanc from Marlborough—quality wine from an unlikely place. Innovations in adventure tourism: bungy jumping, jet boating. The Treaty of Waitangi settlements model for addressing colonial injustice, however imperfectly. Jacinda Ardern's response to the Christchurch mosque shootings (2019)—compassion as political leadership. Small-scale testing ground for progressive policies others fear to try.</w:t>
      </w:r>
    </w:p>
    <w:p>
      <w:pPr>
        <w:pStyle w:val="Heading3"/>
      </w:pPr>
      <w:r>
        <w:t>A Moment</w:t>
      </w:r>
    </w:p>
    <w:p>
      <w:r>
        <w:t>March 15, 2019. A white supremacist terrorist attacks two mosques in Christchurch during Friday prayers, killing 51 people. Within days, Prime Minister Jacinda Ardern appears in hijab meeting with Muslim communities. Within weeks, parliament bans military-style semi-automatic weapons—the gun lobby barely resists in a country without a strong gun culture. "He sought many things from his act of terror, but one was notoriety," Ardern says of the killer, refusing to speak his name. The response—swift legislative action, visible solidarity, denial of the terrorist's desired platform—contrasts sharply with how other Western nations handle such violence.</w:t>
      </w:r>
    </w:p>
    <w:p>
      <w:r>
        <w:t>The moment reveals something essential: small, relatively homogeneous society can act decisively when consensus forms. New Zealand as laboratory works both ways—proving what's possible and revealing what's easy when you're 5 million people on remote islands. The massacre itself—targeting Muslim immigrants—exposes the white supremacist violence that multiculturalism doesn't dissolve simply by existing. But the response demonstrated political leadership prioritizing community over ideology. Whether such responses scale to larger, more divided nations remains uncertain. But here, at the edge of the Pacific, the experiment proceeded.</w:t>
      </w:r>
    </w:p>
    <w:p>
      <w:r>
        <w:t>---</w:t>
      </w:r>
    </w:p>
    <w:p>
      <w:r>
        <w:rPr>
          <w:i/>
        </w:rPr>
        <w:t>Part of Countries at alexandria.press</w:t>
      </w:r>
    </w:p>
    <w:p>
      <w:r>
        <w:br w:type="page"/>
      </w:r>
    </w:p>
    <w:p>
      <w:pPr>
        <w:pStyle w:val="Heading1"/>
      </w:pPr>
      <w:r>
        <w:t>Papua New Guinea</w:t>
      </w:r>
    </w:p>
    <w:p>
      <w:pPr>
        <w:pStyle w:val="Heading2"/>
      </w:pPr>
      <w:r>
        <w:t>Papua New Guinea</w:t>
      </w:r>
    </w:p>
    <w:p>
      <w:r>
        <w:rPr>
          <w:i/>
        </w:rPr>
        <w:t>Where the Stone Age Meets the Anthropocene</w:t>
      </w:r>
    </w:p>
    <w:p>
      <w:r>
        <w:t>A nation of extremes: the world's most linguistically diverse country, where over 800 languages are spoken across mountain valleys so isolated that neighboring villages remained unaware of each other until the 20th century. The last place on Earth where first contact with the outside world happened within living memory—the 1930s for highland tribes that had developed agriculture independently of the rest of humanity. A country where traditional clan warfare coexists with multinational mining operations, where initiation rituals unchanged for millennia occur within sight of logging camps, where the fastest cultural transition in human history continues to unfold.</w:t>
      </w:r>
    </w:p>
    <w:p>
      <w:pPr>
        <w:pStyle w:val="Heading3"/>
      </w:pPr>
      <w:r>
        <w:t>The Land</w:t>
      </w:r>
    </w:p>
    <w:p>
      <w:r>
        <w:t>New Guinea is the world's second-largest island, split between Papua New Guinea's eastern half and Indonesian West Papua. The terrain is forbidding: the Owen Stanley Range runs like a spine down the island, peaks reaching over 4,000 meters, valleys so deep and forested that villages fifty kilometers apart might as well be on different planets. This geography created the isolation that produced such extraordinary diversity. The Sepik and Fly Rivers drain vast lowland swamps. Active volcanoes dot the landscape. The climate is tropical, wet, malarial. Most of the population lives in scattered highland settlements accessible only by foot or small aircraft. The land is rich—gold, copper, natural gas, timber, oil palm—but extracting it means traversing some of Earth's most difficult terrain.</w:t>
      </w:r>
    </w:p>
    <w:p>
      <w:pPr>
        <w:pStyle w:val="Heading3"/>
      </w:pPr>
      <w:r>
        <w:t>The History</w:t>
      </w:r>
    </w:p>
    <w:p>
      <w:r>
        <w:t>Humans reached New Guinea at least 50,000 years ago, developing agriculture independently around 7,000 BCE. For millennia, hundreds of distinct cultures evolved in isolation—each valley a world unto itself. European contact began in the 16th century but remained superficial until the 19th. Germany claimed the northeast (Kaiser-Wilhelmsland) in 1884; Britain took the southeast (Papua). Australia inherited both after World War I, governing them as separate territories. The Pacific War brought catastrophic violence—the Kokoda Track campaign, the battles for Buna and Gona. After the war, Australia combined the territories as Papua New Guinea, granting independence in 1975. The new nation inherited borders drawn by colonial powers, trying to forge unity among people who had never conceived of themselves as one. Prime Minister Michael Somare led the transition, but the fundamental challenge—creating a nation from hundreds of tribes speaking hundreds of languages—remained.</w:t>
      </w:r>
    </w:p>
    <w:p>
      <w:pPr>
        <w:pStyle w:val="Heading3"/>
      </w:pPr>
      <w:r>
        <w:t>The Culture</w:t>
      </w:r>
    </w:p>
    <w:p>
      <w:r>
        <w:t xml:space="preserve">PNG contains roughly 12% of the world's languages with less than 0.1% of its population. This linguistic diversity reflects cultural diversity: each language community maintains distinct customs, art forms, social structures. Highland cultures practice elaborate gift exchanges (moka) and maintain warrior traditions. Coastal and island people are seafarers and traders. The concept of </w:t>
      </w:r>
      <w:r>
        <w:rPr>
          <w:i/>
        </w:rPr>
        <w:t>wantok</w:t>
      </w:r>
      <w:r>
        <w:t xml:space="preserve"> (one-talk, meaning those who speak the same language) defines loyalty and obligation more than national identity. Christianity overlays but doesn't replace traditional beliefs—sorcery accusations still lead to violence, particularly against women. Gender segregation remains pronounced in many areas. Art is powerful: intricate wood carvings, fierce masks, ceremonial dress of feathers and shells. Tok Pisin, a pidgin language, serves as a unifying medium, but many people live their entire lives without speaking English or interacting with anyone from beyond their linguistic group. The transition from subsistence to cash economy happened within one or two generations for most Papua New Guineans—an anthropological shock without historical parallel.</w:t>
      </w:r>
    </w:p>
    <w:p>
      <w:pPr>
        <w:pStyle w:val="Heading3"/>
      </w:pPr>
      <w:r>
        <w:t>The Challenge</w:t>
      </w:r>
    </w:p>
    <w:p>
      <w:r>
        <w:t>PNG suffers from a profound mismatch between its modern state structure and its social reality. The government in Port Moresby holds limited authority outside urban areas. Tribal conflicts continue, often with modern weapons. Resource extraction generates enormous wealth that rarely reaches ordinary people—corruption diverts it, while landowner conflicts stall development. Violence against women is epidemic, often tied to sorcery accusations. Infrastructure is minimal: most rural areas lack roads, electricity, healthcare. Education is poor; literacy rates languish. The country depends on resource exports (gas, gold, copper) that create enclave economies rather than broad development. Climate change threatens coastal communities. The fundamental question remains unanswered: how do you build a functioning nation-state from hundreds of autonomous tribal societies that never asked to be united, within a few decades, without the generations of conflict that forged other nations?</w:t>
      </w:r>
    </w:p>
    <w:p>
      <w:pPr>
        <w:pStyle w:val="Heading3"/>
      </w:pPr>
      <w:r>
        <w:t>The Contribution</w:t>
      </w:r>
    </w:p>
    <w:p>
      <w:r>
        <w:t>PNG preserves cultural and linguistic diversity unmatched anywhere on Earth—a living library of human social possibility. The highland cultures that developed intensive agriculture in isolation offer insights into independent human development. The art is extraordinary: Sepik River carvings, Asmat poles, Huli wigmen's ceremonial dress. The country contains megadiverse ecosystems—birds of paradise, tree kangaroos, orchids beyond counting. PNG's struggle to maintain tradition while adapting to modernity offers lessons about cultural preservation and the limits of imposed state structures. The music blends traditional kundu drums with string bands and contemporary styles. The country demonstrates that rapid modernization doesn't automatically erase indigenous culture—sometimes the old and new coexist in uneasy, creative tension.</w:t>
      </w:r>
    </w:p>
    <w:p>
      <w:pPr>
        <w:pStyle w:val="Heading3"/>
      </w:pPr>
      <w:r>
        <w:t>A Moment</w:t>
      </w:r>
    </w:p>
    <w:p>
      <w:r>
        <w:t>In 1930, gold prospectors led by Mick Leahy pushed into the central highlands and encountered roughly one million people no outsider knew existed. The highland Papuans had never seen white people, metal tools, or clothing. They initially thought the prospectors were spirits returning from the dead—their skin color suggesting death pallor, their possessions inexplicable. Leahy filmed the encounters. The footage shows faces registering wonder, fear, confusion as two branches of humanity, separated for 50,000 years, meet. One highlander touches Leahy's skin to see if the whiteness comes off. Another examines a mirror, then checks behind it for the person trapped inside. The prospectors traded steel axes for food; the highlanders treasured these tools like sacred objects. Within twenty years, the Australian administration had imposed a colonial government. Within fifty, these same highlanders were citizens of an independent nation-state. Their grandchildren now use smartphones in Port Moresby while maintaining clan identities their ancestors would recognize. No other people experienced such rapid contact with modernity. They had no choice about whether to join the modern world, only how to survive the encounter.</w:t>
      </w:r>
    </w:p>
    <w:p>
      <w:r>
        <w:t>---</w:t>
      </w:r>
    </w:p>
    <w:p>
      <w:r>
        <w:rPr>
          <w:i/>
        </w:rPr>
        <w:t>Part of Countries at alexandria.press</w:t>
      </w:r>
    </w:p>
    <w:p>
      <w:r>
        <w:br w:type="page"/>
      </w:r>
    </w:p>
    <w:p>
      <w:pPr>
        <w:pStyle w:val="Heading1"/>
      </w:pPr>
      <w:r>
        <w:t>Fiji</w:t>
      </w:r>
    </w:p>
    <w:p>
      <w:pPr>
        <w:pStyle w:val="Heading2"/>
      </w:pPr>
      <w:r>
        <w:t>Fiji</w:t>
      </w:r>
    </w:p>
    <w:p>
      <w:r>
        <w:rPr>
          <w:i/>
        </w:rPr>
        <w:t>Pacific Paradise, Melanesian Reality</w:t>
      </w:r>
    </w:p>
    <w:p>
      <w:r>
        <w:t>Three hundred and thirty islands scattered across a million square kilometers of Pacific blue—only a hundred inhabited, most too small or steep for settlement. This is the image: palm-fringed beaches, turquoise lagoons, coral reefs. The tourism poster is real enough. But beneath it lies something more complex: a Melanesian archipelago wrestling with the legacies of colonial indenture, military coups, and the fundamental question of who belongs.</w:t>
      </w:r>
    </w:p>
    <w:p>
      <w:pPr>
        <w:pStyle w:val="Heading3"/>
      </w:pPr>
      <w:r>
        <w:t>The Land</w:t>
      </w:r>
    </w:p>
    <w:p>
      <w:r>
        <w:t>Volcanic peaks draped in rainforest, surrounded by coral reefs and shallow seas. The two main islands—Viti Levu and Vanua Levu—hold most of the population. The interior is rugged and green; the coasts are where people live. Cyclones batter the islands regularly, some with devastating force. The reefs protect the shores but are themselves vulnerable to warming seas and bleaching. Fresh water flows abundantly. The soil is fertile where it's flat enough to farm—mainly sugarcane country now, though the mountains still grow taro and cassava in traditional gardens. Climate is tropical but tempered by ocean breezes. The smaller islands are often too remote, too dry, or too exposed for permanent settlement.</w:t>
      </w:r>
    </w:p>
    <w:p>
      <w:pPr>
        <w:pStyle w:val="Heading3"/>
      </w:pPr>
      <w:r>
        <w:t>The History</w:t>
      </w:r>
    </w:p>
    <w:p>
      <w:r>
        <w:t>Melanesian settlement three and a half thousand years ago, arriving in outrigger canoes from the west. Distinctive pottery, fortified villages, a culture of seafaring and warfare. European contact in 1643—Tasman sailed through but didn't land. Tongans raided and settled parts of the islands in the 18th century, bringing Polynesian influence. Cannibalism was practiced; missionaries who arrived in the 1830s were sometimes eaten. Ratu Seru Cakobau, a powerful chief, converted to Christianity in 1854 and eventually ceded the islands to Britain in 1874, fearing American annexation and unable to repay debts to white traders.</w:t>
      </w:r>
    </w:p>
    <w:p>
      <w:r>
        <w:t>The British decision that followed shaped everything: bring in indentured laborers from India to work sugar plantations rather than disrupt indigenous life. Between 1879 and 1916, sixty thousand Indians arrived under brutal contracts—five years of labor, then choice to return or stay. Most stayed. By independence in 1970, Indo-Fijians nearly equaled indigenous Fijians in number. The constitution tried to balance communal rights, but the tension was baked in: a country divided between indigenous owners of the land and descendants of laborers who'd made it productive.</w:t>
      </w:r>
    </w:p>
    <w:p>
      <w:r>
        <w:t>Four military coups since 1987—all justified as protecting indigenous interests when Indo-Fijian political power seemed ascendant. Democracy restored and interrupted, restored and interrupted. The pattern held until 2006 when Frank Bainimarama, himself indigenous Fijian, seized power and attempted to move beyond ethnic politics. His authoritarian rule lasted until 2022, when he finally lost an election he allowed to be fair.</w:t>
      </w:r>
    </w:p>
    <w:p>
      <w:pPr>
        <w:pStyle w:val="Heading3"/>
      </w:pPr>
      <w:r>
        <w:t>The Culture</w:t>
      </w:r>
    </w:p>
    <w:p>
      <w:r>
        <w:t>Two parallel worlds that sometimes meet, often don't. Indigenous Fijian society organized around chiefs, villages, clans—</w:t>
      </w:r>
      <w:r>
        <w:rPr>
          <w:i/>
        </w:rPr>
        <w:t>vanua</w:t>
      </w:r>
      <w:r>
        <w:t>, the connection between people and ancestral land, remains central. Christianity absorbed rather than replaced older cosmology; Methodist and Catholic churches anchor village life. Kava ceremonies, elaborate gift exchanges, communal obligation. Gender roles traditionally rigid, though changing in towns.</w:t>
      </w:r>
    </w:p>
    <w:p>
      <w:r>
        <w:t>Indo-Fijian culture maintained Hindu and Muslim practices through generations, built temples and mosques, kept festivals and languages alive. Hindi mixed with Fijian words creates a distinct dialect. But land couldn't be owned—only leased from indigenous Fijians—which meant permanent insecurity. Many left after the coups: Australia, New Zealand, Canada. Those who remained adapted, yet the two communities largely live separately, intermarry rarely, attend different schools.</w:t>
      </w:r>
    </w:p>
    <w:p>
      <w:r>
        <w:t>English is the bridge language, but it doesn't erase the division. In towns and tourism zones, mixing happens more easily. Younger generations are less rigid. Still, politics follows ethnic lines with depressing regularity. The Indo-Fijian population has declined to 38 percent through emigration. Rotumans, Banabans, Chinese, Europeans add smaller pieces to the puzzle.</w:t>
      </w:r>
    </w:p>
    <w:p>
      <w:pPr>
        <w:pStyle w:val="Heading3"/>
      </w:pPr>
      <w:r>
        <w:t>The Challenge</w:t>
      </w:r>
    </w:p>
    <w:p>
      <w:r>
        <w:t>The question never resolved: what does citizenship mean when land rights are communal and ethnic? Indigenous Fijians hold 87 percent of land under inalienable communal ownership—a protection against dispossession, yes, but also a permanent marker of who is truly Fijian and who is not. Indo-Fijians farm leased land with no security of tenure. When leases expire, renewal is uncertain. Some indigenous landowners want the land back; some are willing to renew. The productivity of agriculture depends on this unresolved tension.</w:t>
      </w:r>
    </w:p>
    <w:p>
      <w:r>
        <w:t>Climate change accelerates the crisis. Rising seas threaten coastal villages. Cyclones intensify. Some communities already relocate inland, but land is communal—where do climate refugees go if their clan's land is elsewhere? The economy depends heavily on tourism, itself vulnerable to global shocks and environmental degradation. Sugar production has declined for decades. Remittances from the diaspora matter enormously—another marker of instability.</w:t>
      </w:r>
    </w:p>
    <w:p>
      <w:r>
        <w:t>Democracy returned in 2022, but the fundamental questions remain. Can a multicultural state function when one group holds permanent land rights and others are permanent guests? Can economic development happen without land tenure reform? Can climate adaptation occur within communal ownership structures?</w:t>
      </w:r>
    </w:p>
    <w:p>
      <w:pPr>
        <w:pStyle w:val="Heading3"/>
      </w:pPr>
      <w:r>
        <w:t>The Contribution</w:t>
      </w:r>
    </w:p>
    <w:p>
      <w:r>
        <w:t>The very attempt to make multiculturalism work in a small Pacific nation offers something worth studying—both the failures and the moments of success. Rugby sevens excellence, gold medal at Rio 2016, a source of genuine national unity. The distinctive Fijian Hindi dialect, evolved over five generations in isolation from India. Environmental conservation efforts, marine protected areas, some of the Pacific's most intact reefs despite the pressures. Christian-indigenous syncretism that created something neither wholly Melanesian nor wholly missionary.</w:t>
      </w:r>
    </w:p>
    <w:p>
      <w:r>
        <w:t>And the diaspora itself—tens of thousands of skilled Fijians, both indigenous and Indo-Fijian, contributing to Australia, New Zealand, the United States, bringing Pacific perspectives to global conversations. The literature of exile and belonging: poems, novels, academic work examining what it means to be from a place where belonging is contested.</w:t>
      </w:r>
    </w:p>
    <w:p>
      <w:pPr>
        <w:pStyle w:val="Heading3"/>
      </w:pPr>
      <w:r>
        <w:t>A Moment</w:t>
      </w:r>
    </w:p>
    <w:p>
      <w:r>
        <w:t>May 14, 1987. Lieutenant Colonel Sitiveni Rabuka walks into Parliament with ten masked soldiers. The month-old government—coalition led by an Indo-Fijian, Timoci Bavadra—is in session. Rabuka orders everyone out at gunpoint. Bavadra and his ministers are arrested. The coup takes eleven minutes. Rabuka declares he's protecting indigenous Fijian interests against Indian domination.</w:t>
      </w:r>
    </w:p>
    <w:p>
      <w:r>
        <w:t>Governor-General Ratu Sir Penaia Ganilau—traditional chief, decorated war veteran, symbol of indigenous authority—tries to negotiate a restoration. Rabuka agrees, then changes his mind. A second coup in September. The constitution is abrogated. Fiji becomes a republic, leaving the Commonwealth. Ganilau, the embodiment of chiefly dignity, weeps publicly at what has been done.</w:t>
      </w:r>
    </w:p>
    <w:p>
      <w:r>
        <w:t>Thousands of Indo-Fijians flee. Brain drain, capital flight, sugar industry decline. The pattern is set for three more coups over the next two decades. The eleven minutes in Parliament reveal the fragility of democratic multiculturalism when guns and ethnic identity align. Also this: Rabuka eventually apologized, admitted he'd been wrong, worked toward reconciliation. Redemption is possible. But the eleven minutes happened, and what they broke has never fully healed.</w:t>
      </w:r>
    </w:p>
    <w:p>
      <w:r>
        <w:t>---</w:t>
      </w:r>
    </w:p>
    <w:p>
      <w:r>
        <w:rPr>
          <w:i/>
        </w:rPr>
        <w:t>Part of Countries at alexandria.press</w:t>
      </w:r>
    </w:p>
    <w:p>
      <w:r>
        <w:br w:type="page"/>
      </w:r>
    </w:p>
    <w:p>
      <w:pPr>
        <w:pStyle w:val="Heading1"/>
      </w:pPr>
      <w:r>
        <w:t>Solomon Islands</w:t>
      </w:r>
    </w:p>
    <w:p>
      <w:pPr>
        <w:pStyle w:val="Heading2"/>
      </w:pPr>
      <w:r>
        <w:t>Solomon Islands</w:t>
      </w:r>
    </w:p>
    <w:p>
      <w:r>
        <w:rPr>
          <w:i/>
        </w:rPr>
        <w:t>Where the Pacific War Still Echoes</w:t>
      </w:r>
    </w:p>
    <w:p>
      <w:r>
        <w:t>Six major islands and nearly a thousand smaller ones scattered across half a million square miles of the Pacific—this is where Melanesian cultures met catastrophic violence in 1942, where headhunting traditions confronted Japanese and American firepower, where coral atolls became graveyards for thousands of young men who had never heard of Guadalcanal. The war ended eight decades ago, but the Solomon Islands remains defined by it: unexploded ordnance still kills farmers, rusting warships lie visible in shallow lagoons, and the entire modern economy grew from an archipelago transformed into a military staging ground. Independence came in 1978, but the nation has struggled to forge unity among peoples who share little beyond colonial borders and the memory of foreign armies fighting across their home.</w:t>
      </w:r>
    </w:p>
    <w:p>
      <w:pPr>
        <w:pStyle w:val="Heading3"/>
      </w:pPr>
      <w:r>
        <w:t>The Land</w:t>
      </w:r>
    </w:p>
    <w:p>
      <w:r>
        <w:t>An archipelago of volcanic mountains and coral atolls stretching southeast from Papua New Guinea toward Vanuatu. The six major islands—Guadalcanal, Malaita, New Georgia, Santa Isabel, Choiseul, Makira—rise steeply from the Pacific, covered in dense tropical rainforest that receives torrential rainfall. Active volcanoes simmer on several islands. The climate is hot and humid year-round, cyclones frequent. Most of the population clusters in coastal villages; the mountainous interiors remain largely uninhabited, accessible only by foot or canoe. The capital, Honiara, sits on Guadalcanal's northern coast where Henderson Field—the airstrip that became the Pacific War's central prize—still operates as the international airport. Coral reefs encircle the islands, rich with marine life. The land provides copra, palm oil, timber, fish. Gold mining has brought wealth and environmental destruction.</w:t>
      </w:r>
    </w:p>
    <w:p>
      <w:pPr>
        <w:pStyle w:val="Heading3"/>
      </w:pPr>
      <w:r>
        <w:t>The History</w:t>
      </w:r>
    </w:p>
    <w:p>
      <w:r>
        <w:t>Melanesian peoples settled these islands three thousand years ago, developing distinct languages and cultures on different islands—today over seventy languages survive in a population of less than 750,000. Traditional society centered on kinship groups and exchange networks; warfare and headhunting were common. European contact came late and limited—Spanish explorers in 1568, then nothing for two centuries. Britain declared a protectorate in 1893, mostly to keep Germany out. Colonial administration was minimal, leaving traditional structures largely intact.</w:t>
      </w:r>
    </w:p>
    <w:p>
      <w:r>
        <w:t>Then came August 1942. Japan seized Guadalcanal to build an airfield threatening Allied supply lines to Australia. The United States responded with a six-month campaign of unprecedented brutality—the Battle of Guadalcanal, the first major Allied offensive in the Pacific. Naval battles turned the waters north of Guadalcanal into "Iron Bottom Sound," littered with dozens of sunken warships. Thirty thousand Japanese and seven thousand Americans died. The islands became a vast military base.</w:t>
      </w:r>
    </w:p>
    <w:p>
      <w:r>
        <w:t>After the war, independence movements grew slowly. The British granted self-government in 1976, full independence in 1978. Ethnic tensions—particularly between Guadalcanal natives and Malaitan migrants to Honiara—erupted in civil conflict from 1998 to 2003, leaving the government collapsed and the capital lawless. Australian-led intervention restored order. Since then, Chinese influence has grown dramatically—massive aid projects, diplomatic recognition switched from Taiwan in 2019, a security pact in 2022 that alarmed Australia and the United States.</w:t>
      </w:r>
    </w:p>
    <w:p>
      <w:pPr>
        <w:pStyle w:val="Heading3"/>
      </w:pPr>
      <w:r>
        <w:t>The Culture</w:t>
      </w:r>
    </w:p>
    <w:p>
      <w:r>
        <w:t>Melanesian traditions persist despite Christianity's near-universal adoption. Customary land ownership remains supreme—over 85 percent of land is held communally by kinship groups, making development and mining contentious. Wantok obligations—the duty to support extended family and clan members—structure social life and complicate modern governance. Shell money (traditional currency made from shells) is still exchanged at important ceremonies. Many villages maintain kastom ways, though urban migration has created a growing divide.</w:t>
      </w:r>
    </w:p>
    <w:p>
      <w:r>
        <w:t>Pidgin English serves as the common language, binding together speakers of mutually unintelligible languages. Church attendance is high—Anglican, Catholic, South Seas Evangelical dominate. Gender roles remain traditional; domestic violence rates are among the world's highest. The culture carries deep memory of the war—grandfathers who guided Allied troops or witnessed battles, artifacts still emerging from jungle soil.</w:t>
      </w:r>
    </w:p>
    <w:p>
      <w:pPr>
        <w:pStyle w:val="Heading3"/>
      </w:pPr>
      <w:r>
        <w:t>The Challenge</w:t>
      </w:r>
    </w:p>
    <w:p>
      <w:r>
        <w:t>China's rapid expansion into the Solomon Islands has created a geopolitical flashpoint in a nation barely able to govern itself. The 2019 diplomatic switch brought massive Chinese investment—stadium construction, roads, a questionable reef project—and the 2022 security pact raised the prospect of Chinese military presence in the Pacific. Many Solomon Islanders see this as beneficial development aid; Western powers see it as strategic encirclement. Meanwhile, the nation struggles with basic functionality: weak institutions, endemic corruption, ethnic divisions between islands, economic dependence on logging and mining that destroys the environment, vulnerability to climate change as sea levels rise. Unexploded World War II ordnance kills several people each year. Youth unemployment is rampant. The capital remains tense, prone to riots. The nation has sovereignty but limited capacity to exercise it, making it susceptible to whoever offers the most convincing package of aid and influence.</w:t>
      </w:r>
    </w:p>
    <w:p>
      <w:pPr>
        <w:pStyle w:val="Heading3"/>
      </w:pPr>
      <w:r>
        <w:t>The Contribution</w:t>
      </w:r>
    </w:p>
    <w:p>
      <w:r>
        <w:t>The Solomon Islands gave the world the brutal clarity of Guadalcanal—where the Pacific War's outcome hung in balance, where modern amphibious warfare was refined in blood, where both sides learned the cost of island fighting that would continue to Tokyo. The campaign produced some of the war's most savage jungle combat and desperate naval engagements. For military historians, Guadalcanal remains the pivot point.</w:t>
      </w:r>
    </w:p>
    <w:p>
      <w:r>
        <w:t>Culturally, the islands preserved Melanesian traditions and languages that elsewhere have vanished. The adaptation of shell money to modern exchange, the persistence of customary land tenure in a globalized economy—these represent alternative ways of organizing society. Solomon Islands musicians have contributed to Pacific reggae and contemporary island music. The waters around these islands contain some of the Pacific's richest marine biodiversity, a reminder of what coral reefs should be.</w:t>
      </w:r>
    </w:p>
    <w:p>
      <w:pPr>
        <w:pStyle w:val="Heading3"/>
      </w:pPr>
      <w:r>
        <w:t>A Moment</w:t>
      </w:r>
    </w:p>
    <w:p>
      <w:r>
        <w:t>In the shallow waters of Iron Bottom Sound, north of Guadalcanal, dozens of warships rest where they sank eight decades ago—Japanese and American vessels lying together in the tropical sea. Divers descend to explore the wrecks: the USS Quincy, the IJN Kinugawa Maru, the USS Atlanta, each a tomb holding hundreds of sailors. The coral has claimed them now, transforming steel into reef. On shore, villagers occasionally find rusted rifles, helmets, unexploded shells in their gardens. In 2022, one farmer died when his shovel struck a deteriorated bomb. His grandfather had watched the Americans land.</w:t>
      </w:r>
    </w:p>
    <w:p>
      <w:r>
        <w:t>In Honiara, the new stadium built with Chinese money rises beside the old American cemetery where 5,000 graves face the sea. The war that made this archipelago strategically important ended before most Solomon Islanders were born, but it never really left—buried in the soil, rusting in the lagoons, shaping every subsequent choice about whose aid to accept, whose influence to resist, whether small nations ever truly control their own fate.</w:t>
      </w:r>
    </w:p>
    <w:p>
      <w:r>
        <w:t>---</w:t>
      </w:r>
    </w:p>
    <w:p>
      <w:r>
        <w:rPr>
          <w:i/>
        </w:rPr>
        <w:t>Part of Countries at alexandria.press</w:t>
      </w:r>
    </w:p>
    <w:p>
      <w:r>
        <w:br w:type="page"/>
      </w:r>
    </w:p>
    <w:p>
      <w:pPr>
        <w:pStyle w:val="Heading1"/>
      </w:pPr>
      <w:r>
        <w:t>Vanuatu</w:t>
      </w:r>
    </w:p>
    <w:p>
      <w:pPr>
        <w:pStyle w:val="Heading2"/>
      </w:pPr>
      <w:r>
        <w:t>Vanuatu</w:t>
      </w:r>
    </w:p>
    <w:p>
      <w:r>
        <w:rPr>
          <w:i/>
        </w:rPr>
        <w:t>Kastom and Cargo</w:t>
      </w:r>
    </w:p>
    <w:p>
      <w:r>
        <w:t>Eighty-three islands scattered across the southwest Pacific, where the world's highest linguistic diversity meets one of its newest nations. Vanuatu—the name means "Our Land Forever" in several local languages—emerged from dual colonial rule in 1980, inheriting French and English administration, Presbyterian and Catholic missions, and a bewildering political geography that still shapes its present. The archipelago stretches across 1,300 kilometers of ocean, from volcanic peaks to coral atolls, binding together Melanesian peoples who speak more than one hundred languages among 300,000 people. The challenge is holding together what geography and history have fragmented.</w:t>
      </w:r>
    </w:p>
    <w:p>
      <w:pPr>
        <w:pStyle w:val="Heading3"/>
      </w:pPr>
      <w:r>
        <w:t>The Land</w:t>
      </w:r>
    </w:p>
    <w:p>
      <w:r>
        <w:t>A volcanic arc rising from the Pacific Ring of Fire, where active volcanoes smolder alongside beaches of black sand. Mount Yasur on Tanna has erupted continuously for centuries, its red glow visible from the sea—early European sailors called it the "Lighthouse of the Pacific." The islands range from mountainous Espiritu Santo, largest at 3,900 square kilometers, to tiny coral outcrops barely visible at high tide. Tropical rainforest covers the interior slopes. Cyclones regularly devastate the islands—Cyclone Pam in 2015 destroyed 90% of Port Vila's structures. The ocean provides: fish, trade routes, and increasingly, rising waters that threaten coastal villages. Most ni-Vanuatu still live in rural areas, practicing subsistence agriculture on volcanic soil enriched by ash.</w:t>
      </w:r>
    </w:p>
    <w:p>
      <w:pPr>
        <w:pStyle w:val="Heading3"/>
      </w:pPr>
      <w:r>
        <w:t>The History</w:t>
      </w:r>
    </w:p>
    <w:p>
      <w:r>
        <w:t>Melanesian peoples settled these islands three thousand years ago, developing societies organized around kinship, rank, and elaborate ceremonial exchange. Europeans arrived seeking sandalwood in the 1820s, followed by missionaries who translated the Bible into dozens of local languages while dismantling traditional practices. By 1906, Britain and France established a unique "condominium"—joint colonial rule that created parallel administrations, school systems, legal codes, and languages, but no unified government. Ni-Vanuatu called it the "Pandemonium." Independence came in 1980 after a brief rebellion on Espirtu Santo, backed by French settlers and American libertarians seeking to establish a tax haven. Father Walter Lini, an Anglican priest, became the first prime minister, navigating between kastom (traditional custom) and modernity, between Francophone and Anglophone populations, between chiefly authority and parliamentary democracy. The experiment in dual-language democracy continues, fragile but functioning.</w:t>
      </w:r>
    </w:p>
    <w:p>
      <w:pPr>
        <w:pStyle w:val="Heading3"/>
      </w:pPr>
      <w:r>
        <w:t>The Culture</w:t>
      </w:r>
    </w:p>
    <w:p>
      <w:r>
        <w:t>Over one hundred indigenous languages persist in a population smaller than most American cities—the world's highest per capita linguistic diversity. Bislama, a creole blending English, French, and local vocabularies, serves as the lingua franca: "Mi lukim yu" means "I see you"; a helicopter is a "mixmaster belong Jesus Christ." Traditional grade-taking ceremonies persist on some islands, where men earn rank through elaborate pig exchanges and ceremonial displays. Kava—the mildly narcotic root drink—remains central to social life; men gather at nakamals (kava bars) at dusk for quiet conversation. Christianity dominates outwardly, but ancestral practices endure beneath: land disputes are settled by custom, not courts; kastom marriages precede church ceremonies. The John Frum cargo cult on Tanna still awaits an American messiah figure they believe will return with material abundance—a theological response to colonial inequality. Ni-Vanuatu navigate multiple identities: island, language group, religious affiliation, and the fragile national whole.</w:t>
      </w:r>
    </w:p>
    <w:p>
      <w:pPr>
        <w:pStyle w:val="Heading3"/>
      </w:pPr>
      <w:r>
        <w:t>The Challenge</w:t>
      </w:r>
    </w:p>
    <w:p>
      <w:r>
        <w:t>Political instability has produced fourteen prime ministers since 2004, as coalition governments collapse through no-confidence votes and defections. The Westminster parliamentary system, designed for stable two-party democracies, proves ill-suited to Vanuatu's fragmented politics, where loyalties align with islands, language groups, and personal networks rather than ideological platforms. Corruption scandals regularly unseat leaders. Climate change threatens existentially: rising seas, intensifying cyclones, coral bleaching, saltwater intrusion into freshwater sources. Some islands may become uninhabitable within decades. The economy depends precariously on tourism, offshore financial services (selling citizenship and banking secrecy), and foreign aid. Educational outcomes remain poor outside Port Vila. Young people leave for Australia and New Zealand, seeking opportunities the islands cannot provide. The tension between preserving kastom and building a modern economy remains unresolved—and perhaps unresolvable.</w:t>
      </w:r>
    </w:p>
    <w:p>
      <w:pPr>
        <w:pStyle w:val="Heading3"/>
      </w:pPr>
      <w:r>
        <w:t>The Contribution</w:t>
      </w:r>
    </w:p>
    <w:p>
      <w:r>
        <w:t>Vanuatu pioneered the concept of "climate justice," becoming a leading voice for small island developing states facing climate catastrophe they did nothing to cause. Foreign Minister Ralph Regenvanu has articulated the moral case at the United Nations with unusual clarity: those who caused the crisis must compensate those who will drown because of it. The country banned plastic bags nationwide in 2018 and banned disposable diapers in 2019—small gestures that demonstrate seriousness. Land diving on Pentecost Island—men leaping from wooden towers with vines tied to their ankles—inspired modern bungee jumping. Linguistically, Vanuatu offers a living laboratory of language diversity, preservation, and evolution. And the kastom governance systems, though under pressure, demonstrate alternatives to Western models: consensus-based decision-making, restorative rather than punitive justice, collective rather than individual land ownership.</w:t>
      </w:r>
    </w:p>
    <w:p>
      <w:pPr>
        <w:pStyle w:val="Heading3"/>
      </w:pPr>
      <w:r>
        <w:t>A Moment</w:t>
      </w:r>
    </w:p>
    <w:p>
      <w:r>
        <w:t>On Tanna in the 1950s, American servicemen built an airstrip during World War II, then left behind material wealth unlike anything islanders had seen—jeeps, Coca-Cola, cigarettes, radios. The John Frum movement emerged, prophesying that a messianic figure named John would return with cargo, bringing prosperity and expelling the missionaries who had banned kava, dancing, and polygamy. Followers abandoned Christianity, destroyed their money, and built symbolic airstrips from bamboo to summon the planes back. Anthropologists dismissed it as primitive misunderstanding. But the movement survives seventy years later, not because ni-Vanuatu are naive, but because it articulates a profound critique: Why should some people have abundance while others have nothing? Why must we abandon our ways to receive what others take for granted? Every February 15, on John Frum Day, devotees raise the American flag and march in military formation, awaiting cargo that won't come—but enacting a question that won't fade: What does the world owe those it has left behind?</w:t>
      </w:r>
    </w:p>
    <w:p>
      <w:r>
        <w:t>---</w:t>
      </w:r>
    </w:p>
    <w:p>
      <w:r>
        <w:rPr>
          <w:i/>
        </w:rPr>
        <w:t>Part of Countries at alexandria.press</w:t>
      </w:r>
    </w:p>
    <w:p>
      <w:r>
        <w:br w:type="page"/>
      </w:r>
    </w:p>
    <w:p>
      <w:pPr>
        <w:pStyle w:val="Heading1"/>
      </w:pPr>
      <w:r>
        <w:t>Samoa</w:t>
      </w:r>
    </w:p>
    <w:p>
      <w:pPr>
        <w:pStyle w:val="Heading2"/>
      </w:pPr>
      <w:r>
        <w:t>Samoa</w:t>
      </w:r>
    </w:p>
    <w:p>
      <w:r>
        <w:rPr>
          <w:i/>
        </w:rPr>
        <w:t>Where Chiefs Still Matter</w:t>
      </w:r>
    </w:p>
    <w:p>
      <w:r>
        <w:t>Two volcanic islands in the South Pacific where an ancient social order has survived—neither perfectly intact nor fully dissolved, but adapted. Samoa is what happens when Polynesian tradition confronts modernity without surrendering: chiefs still govern villages, family obligations still structure life, Christianity has become indigenous, and young people still leave because the old ways can't quite feed everyone. A small nation that has managed something remarkable—keeping its culture legible to itself.</w:t>
      </w:r>
    </w:p>
    <w:p>
      <w:pPr>
        <w:pStyle w:val="Heading3"/>
      </w:pPr>
      <w:r>
        <w:t>The Land</w:t>
      </w:r>
    </w:p>
    <w:p>
      <w:r>
        <w:t>Two main islands, Upolu and Savai'i, rising steep and green from the Pacific. Volcanic peaks, dense rainforest, black sand beaches, coral reefs offshore. The land is fertile—breadfruit, taro, coconut, cocoa grow easily in the tropical heat. Villages line the coasts, connected by single roads that circle each island. The interior remains largely forested, too steep for much settlement. Cyclones hit regularly; rebuilding is part of the rhythm. The climate is generous but not gentle—hot, humid, punctuated by storms. Everything grows, but the islands are small. About 200,000 people live here; more Samoans live abroad than at home. The land can sustain tradition but not ambition.</w:t>
      </w:r>
    </w:p>
    <w:p>
      <w:pPr>
        <w:pStyle w:val="Heading3"/>
      </w:pPr>
      <w:r>
        <w:t>The History</w:t>
      </w:r>
    </w:p>
    <w:p>
      <w:r>
        <w:t xml:space="preserve">Polynesians settled these islands around 1000 BCE, developing one of the Pacific's most complex social systems: the </w:t>
      </w:r>
      <w:r>
        <w:rPr>
          <w:i/>
        </w:rPr>
        <w:t>matai</w:t>
      </w:r>
      <w:r>
        <w:t xml:space="preserve"> (chief) system, where extended families (</w:t>
      </w:r>
      <w:r>
        <w:rPr>
          <w:i/>
        </w:rPr>
        <w:t>aiga</w:t>
      </w:r>
      <w:r>
        <w:t>) are governed by titled chiefs who hold communal land. By contact with Europeans in the 18th century, Samoa had a sophisticated political order based on titles, kinship, and oratory.</w:t>
      </w:r>
    </w:p>
    <w:p>
      <w:r>
        <w:t xml:space="preserve">Germany colonized in 1900, then New Zealand took over after World War I under League of Nations mandate. The colonial period was relatively light compared to elsewhere—the </w:t>
      </w:r>
      <w:r>
        <w:rPr>
          <w:i/>
        </w:rPr>
        <w:t>matai</w:t>
      </w:r>
      <w:r>
        <w:t xml:space="preserve"> system persisted, Christianity was adopted without full cultural erasure. Independence came peacefully in 1962—the first Pacific island nation to regain sovereignty.</w:t>
      </w:r>
    </w:p>
    <w:p>
      <w:r>
        <w:t>Since independence, Samoa has walked a delicate line: maintaining traditional governance while building modern institutions, keeping chiefs powerful while developing democracy, staying Christian while remaining Polynesian. It hasn't been seamless, but it hasn't collapsed either. In 2009, the country switched from driving on the right to the left—practical alignment with Australia and New Zealand, but also symbolic of flexibility.</w:t>
      </w:r>
    </w:p>
    <w:p>
      <w:pPr>
        <w:pStyle w:val="Heading3"/>
      </w:pPr>
      <w:r>
        <w:t>The Culture</w:t>
      </w:r>
    </w:p>
    <w:p>
      <w:r>
        <w:t xml:space="preserve">Traditional authority still functions. Each village has a council of </w:t>
      </w:r>
      <w:r>
        <w:rPr>
          <w:i/>
        </w:rPr>
        <w:t>matai</w:t>
      </w:r>
      <w:r>
        <w:t xml:space="preserve"> who make collective decisions, settle disputes, allocate communal land. Becoming a chief requires family consensus and ceremonial investment—the title carries both honor and obligation. About 18,000 chiefs govern roughly 200,000 people; it's not a distant elite but a living system of local power.</w:t>
      </w:r>
    </w:p>
    <w:p>
      <w:r>
        <w:t xml:space="preserve">Family comes first. The </w:t>
      </w:r>
      <w:r>
        <w:rPr>
          <w:i/>
        </w:rPr>
        <w:t>aiga</w:t>
      </w:r>
      <w:r>
        <w:t xml:space="preserve"> (extended family) is the fundamental unit—everyone contributes to collective goals, supports members in need, participates in ceremonial obligations. Individual achievement matters less than family standing. This creates security but also weight—young people bear expectations, remittances are expected from those abroad, personal choice often bends to collective need.</w:t>
      </w:r>
    </w:p>
    <w:p>
      <w:r>
        <w:t xml:space="preserve">Christianity is nearly universal—98% of the population—but it has been thoroughly Samoanized. Villages have multiple churches; Sunday is sacred; pastors hold significant authority. The faith is conservative on sexuality and gender but integrated with indigenous values of respect, generosity, and communal obligation. </w:t>
      </w:r>
      <w:r>
        <w:rPr>
          <w:i/>
        </w:rPr>
        <w:t>Fa'a Samoa</w:t>
      </w:r>
      <w:r>
        <w:t>—the Samoan way—encompasses both ancient custom and Christian practice without clear division.</w:t>
      </w:r>
    </w:p>
    <w:p>
      <w:r>
        <w:t>Gender roles are traditional but include a recognized third gender—</w:t>
      </w:r>
      <w:r>
        <w:rPr>
          <w:i/>
        </w:rPr>
        <w:t>fa'afafine</w:t>
      </w:r>
      <w:r>
        <w:t>, biological males who live as women and often care for elders. They're accepted within families and villages, though Christianity creates some tension.</w:t>
      </w:r>
    </w:p>
    <w:p>
      <w:pPr>
        <w:pStyle w:val="Heading3"/>
      </w:pPr>
      <w:r>
        <w:t>The Challenge</w:t>
      </w:r>
    </w:p>
    <w:p>
      <w:r>
        <w:t>The economy cannot sustain the population. Remittances from Samoans abroad constitute about 20% of GDP—the islands export people more successfully than goods. Agriculture is subsistence-level; tourism is modest; fish stocks are declining. Young people face a choice: stay in the village under chiefly authority with limited economic opportunity, or leave for New Zealand, Australia, the United States. Most leave.</w:t>
      </w:r>
    </w:p>
    <w:p>
      <w:r>
        <w:t xml:space="preserve">The </w:t>
      </w:r>
      <w:r>
        <w:rPr>
          <w:i/>
        </w:rPr>
        <w:t>matai</w:t>
      </w:r>
      <w:r>
        <w:t xml:space="preserve"> system, while culturally central, complicates development. Communal land can't be sold or used as collateral, which limits investment. Chiefs sometimes resist changes that threaten their authority. Traditional obligations drain resources that might otherwise go to savings or enterprise. Democracy coexists uneasily with hereditary power—village councils sometimes override individual rights.</w:t>
      </w:r>
    </w:p>
    <w:p>
      <w:r>
        <w:t>Climate change threatens directly. Rising seas erode coasts; cyclones intensify; coral bleaches. Samoa is beautiful but vulnerable. The 2009 tsunami killed 189 people; another will come. The nation is too small and too poor to engineer its way out. Adaptation means either substantial international help or eventual abandonment of coastal villages.</w:t>
      </w:r>
    </w:p>
    <w:p>
      <w:pPr>
        <w:pStyle w:val="Heading3"/>
      </w:pPr>
      <w:r>
        <w:t>The Contribution</w:t>
      </w:r>
    </w:p>
    <w:p>
      <w:r>
        <w:t xml:space="preserve">Samoa has demonstrated that indigenous governance can survive contact with modernity without becoming museum-piece traditionalism. The </w:t>
      </w:r>
      <w:r>
        <w:rPr>
          <w:i/>
        </w:rPr>
        <w:t>matai</w:t>
      </w:r>
      <w:r>
        <w:t xml:space="preserve"> system still works not because it's been preserved in amber but because it's been adapted—chiefs now handle disputes about internet access alongside land boundaries. This isn't perfect synthesis, but it's functional cultural continuity, which is rare.</w:t>
      </w:r>
    </w:p>
    <w:p>
      <w:r>
        <w:t>Samoan culture has influenced wider Polynesia—tattoos, dance, language, social structures. The pe'a (traditional male tattoo covering waist to knee) remains a living art, painful and prestigious. Samoan language is taught in schools, spoken in parliament, alive in daily life. In a region where many indigenous languages are dying, Samoan persists.</w:t>
      </w:r>
    </w:p>
    <w:p>
      <w:r>
        <w:t xml:space="preserve">The nation also contributed Margaret Mead's </w:t>
      </w:r>
      <w:r>
        <w:rPr>
          <w:i/>
        </w:rPr>
        <w:t>Coming of Age in Samoa</w:t>
      </w:r>
      <w:r>
        <w:t xml:space="preserve"> (1928)—however flawed the anthropology, it shaped Western thinking about culture, sexuality, and adolescence. Samoa has been examined, interpreted, sometimes misunderstood, but never ignored. It matters beyond its size.</w:t>
      </w:r>
    </w:p>
    <w:p>
      <w:pPr>
        <w:pStyle w:val="Heading3"/>
      </w:pPr>
      <w:r>
        <w:t>A Moment</w:t>
      </w:r>
    </w:p>
    <w:p>
      <w:r>
        <w:t xml:space="preserve">In traditional Samoan funerals, the </w:t>
      </w:r>
      <w:r>
        <w:rPr>
          <w:i/>
        </w:rPr>
        <w:t>matai</w:t>
      </w:r>
      <w:r>
        <w:t xml:space="preserve"> delivers a formal speech—hours long, elaborately metaphorical, structured around the deceased's titles and genealogy. The language is classical Samoan, incomprehensible to most young people, recited from memory in the village meeting house while the family sits on woven mats, the body lies in state, and women prepare food. The speech connects this death to ancestors going back centuries, situating one life in the long chain of obligation and continuity.</w:t>
      </w:r>
    </w:p>
    <w:p>
      <w:r>
        <w:t xml:space="preserve">Afterwards, everyone eats together—roast pig, taro, fish—prepared in an </w:t>
      </w:r>
      <w:r>
        <w:rPr>
          <w:i/>
        </w:rPr>
        <w:t>umu</w:t>
      </w:r>
      <w:r>
        <w:t xml:space="preserve"> (earth oven). Neighbors contribute food; relatives who flew in from Auckland and Los Angeles contribute cash. The funeral costs thousands of dollars the family doesn't have, but it must be done properly. This is </w:t>
      </w:r>
      <w:r>
        <w:rPr>
          <w:i/>
        </w:rPr>
        <w:t>fa'a Samoa</w:t>
      </w:r>
      <w:r>
        <w:t>—not quaint custom but living structure, the way life is organized, the system that says you belong. For young people watching, it's both anchor and burden: the culture that tells them who they are while making it almost impossible to stay.</w:t>
      </w:r>
    </w:p>
    <w:p>
      <w:r>
        <w:t>---</w:t>
      </w:r>
    </w:p>
    <w:p>
      <w:r>
        <w:rPr>
          <w:i/>
        </w:rPr>
        <w:t>Part of Countries at alexandria.press</w:t>
      </w:r>
    </w:p>
    <w:p>
      <w:r>
        <w:br w:type="page"/>
      </w:r>
    </w:p>
    <w:p>
      <w:pPr>
        <w:pStyle w:val="Heading1"/>
      </w:pPr>
      <w:r>
        <w:t>Tonga</w:t>
      </w:r>
    </w:p>
    <w:p>
      <w:pPr>
        <w:pStyle w:val="Heading2"/>
      </w:pPr>
      <w:r>
        <w:t>Tonga</w:t>
      </w:r>
    </w:p>
    <w:p>
      <w:r>
        <w:rPr>
          <w:i/>
        </w:rPr>
        <w:t>The Last Pacific Kingdom</w:t>
      </w:r>
    </w:p>
    <w:p>
      <w:r>
        <w:t>The Kingdom of Tonga stands alone in the Pacific—the only Polynesian nation never colonized by a European power, the only Pacific monarchy to survive into the twenty-first century. Across 170 islands scattered over 700,000 square kilometers of ocean, a hierarchical society preserves traditions dating back a millennium while negotiating modernity's demands. The tension between royal authority and democratic aspiration, between custom and change, between Pacific identity and global integration, defines this small nation of 100,000 souls.</w:t>
      </w:r>
    </w:p>
    <w:p>
      <w:pPr>
        <w:pStyle w:val="Heading3"/>
      </w:pPr>
      <w:r>
        <w:t>The Land</w:t>
      </w:r>
    </w:p>
    <w:p>
      <w:r>
        <w:t>An archipelago of coral atolls and volcanic islands stretching north to south across the western Pacific, roughly two-thirds of the way from Hawaii to New Zealand. Only 36 islands are inhabited. The main island of Tongatapu holds two-thirds of the population, including the capital Nuku'alofa. The Vava'u and Ha'apai groups to the north offer dramatic limestone cliffs and protected anchorages. Active volcanoes periodically create new islands—some lasting, most ephemeral. Cyclones strike regularly, reshaping coastlines and testing resilience. The land is fertile—breadfruit, coconut, taro, yams—but limited. The sea provides more: fish, whale migrations that draw tourists, and the horizon that has always defined Tongan life. Climate change threatens low-lying areas with rising seas and intensifying storms.</w:t>
      </w:r>
    </w:p>
    <w:p>
      <w:pPr>
        <w:pStyle w:val="Heading3"/>
      </w:pPr>
      <w:r>
        <w:t>The History</w:t>
      </w:r>
    </w:p>
    <w:p>
      <w:r>
        <w:t>Polynesian navigators settled Tonga around 1500 BCE, developing one of the Pacific's great maritime cultures. By 950 CE, the Tu'i Tonga dynasty had established a far-flung empire reaching Samoa, Fiji, even Hawaii through voyaging canoes. This was Pacific power before European contact—sophisticated navigation, complex social hierarchies, intricate kinship networks spanning thousands of miles.</w:t>
      </w:r>
    </w:p>
    <w:p>
      <w:r>
        <w:t>Dutch explorer Abel Tasman arrived in 1643, but Tonga's remoteness and warriors' reputations kept colonizers at bay. Captain Cook visited four times in the 1770s, naming them the "Friendly Islands"—unaware he'd narrowly escaped being killed in a chiefly plot. European influence came through Methodist missionaries (arriving 1822) and the ambitious chief Tāufa'āhau, who unified the islands through civil war and converted to Christianity. Crowned King George Tupou I in 1845, he established a constitutional monarchy in 1875, preserving Tongan sovereignty when every other Pacific nation fell to colonial powers.</w:t>
      </w:r>
    </w:p>
    <w:p>
      <w:r>
        <w:t>Britain declared a protectorate in 1900—Tonga handled its own internal affairs while London managed foreign relations—but this was protection, not colonization. Full independence came in 1970. The current king, Tupou VI, is a direct descendant of the dynasty George I founded.</w:t>
      </w:r>
    </w:p>
    <w:p>
      <w:pPr>
        <w:pStyle w:val="Heading3"/>
      </w:pPr>
      <w:r>
        <w:t>The Culture</w:t>
      </w:r>
    </w:p>
    <w:p>
      <w:r>
        <w:t>Tongan society rests on three pillars: royalty, nobility, and commoners—ranks inherited, not earned. Respect for status (</w:t>
      </w:r>
      <w:r>
        <w:rPr>
          <w:i/>
        </w:rPr>
        <w:t>faka'apa'apa</w:t>
      </w:r>
      <w:r>
        <w:t>) governs all interactions. You don't sit higher than someone of higher rank. You don't touch a chief's head. The social fabric is dense with obligation—to family, to village, to church, to tradition.</w:t>
      </w:r>
    </w:p>
    <w:p>
      <w:r>
        <w:t>Methodism dominates religious life. Sunday is sacred—commerce stops, sports cease, labor halts. The Sabbath isn't optional. Extended families (</w:t>
      </w:r>
      <w:r>
        <w:rPr>
          <w:i/>
        </w:rPr>
        <w:t>kāinga</w:t>
      </w:r>
      <w:r>
        <w:t>) form the basic social unit, with obligations extending to distant cousins. When someone needs money for a funeral, a wedding, a church donation, the family network activates. This generosity system provides security but can trap people in debt cycles.</w:t>
      </w:r>
    </w:p>
    <w:p>
      <w:r>
        <w:t xml:space="preserve">Traditional arts persist: tapa cloth pounded from bark, intricate mat weaving (fine mats are wealth), the </w:t>
      </w:r>
      <w:r>
        <w:rPr>
          <w:i/>
        </w:rPr>
        <w:t>lakalaka</w:t>
      </w:r>
      <w:r>
        <w:t xml:space="preserve"> group dance performed at royal celebrations. Rugby union is a secular religion—Tonga punches far above its weight internationally, producing players who dominate in New Zealand and Australia. The language remains vital, though English spreads among the young.</w:t>
      </w:r>
    </w:p>
    <w:p>
      <w:r>
        <w:t xml:space="preserve">Gender roles are conservative but allow complexity. </w:t>
      </w:r>
      <w:r>
        <w:rPr>
          <w:i/>
        </w:rPr>
        <w:t>Fakaleiti</w:t>
      </w:r>
      <w:r>
        <w:t>—men who live as women—occupy a traditional third-gender category, respected though not without tensions from Christian conservatism.</w:t>
      </w:r>
    </w:p>
    <w:p>
      <w:pPr>
        <w:pStyle w:val="Heading3"/>
      </w:pPr>
      <w:r>
        <w:t>The Challenge</w:t>
      </w:r>
    </w:p>
    <w:p>
      <w:r>
        <w:t>Democracy came late and incompletely. Until 2010, the king appointed the prime minister and most of parliament. Pro-democracy movements pressed for reform, culminating in riots in 2006 that destroyed much of Nuku'alofa's business district. Constitutional reforms finally gave commoners majority representation in parliament. Elections now determine leadership, but the nobility retains eight guaranteed seats, and the king remains influential.</w:t>
      </w:r>
    </w:p>
    <w:p>
      <w:r>
        <w:t>The deeper challenge is economic. Tonga produces little the world wants to buy—squash, vanilla, tourists seeking unspoiled beaches. Remittances from Tongans working abroad (40% of GDP) keep the economy alive. Young people emigrate—Auckland has more Tongans than Tonga. Brain drain hollows out the future.</w:t>
      </w:r>
    </w:p>
    <w:p>
      <w:r>
        <w:t>China has offered infrastructure loans—new parliament building, new roads—creating debt dependence that troubles Pacific neighbors and Western powers alike. Climate change threatens the low islands with inundation. Population decline looms as emigration accelerates. How does a small Pacific kingdom with limited resources and powerful traditions survive in a world that values neither sovereignty nor smallness?</w:t>
      </w:r>
    </w:p>
    <w:p>
      <w:pPr>
        <w:pStyle w:val="Heading3"/>
      </w:pPr>
      <w:r>
        <w:t>The Contribution</w:t>
      </w:r>
    </w:p>
    <w:p>
      <w:r>
        <w:t>Tonga proved that Pacific peoples could maintain sovereignty against European empire when every comparable nation fell. This mattered—it still matters. The constitutional monarchy George I created adapted Western forms to Tongan values, showing indigenous political innovation was possible.</w:t>
      </w:r>
    </w:p>
    <w:p>
      <w:r>
        <w:t>Tongan navigators were among history's greatest sailors, colonizing an ocean in canoes when Europeans hugged coastlines. That maritime tradition contributed to modern understanding of pre-contact Pacific networks—these were not isolated islands but connected civilizations.</w:t>
      </w:r>
    </w:p>
    <w:p>
      <w:r>
        <w:t xml:space="preserve">Rugby: Tonga's 'Ikale Tahi (Sea Eagles) brought Pacific Island physicality and skill to the world stage. Tongan players have transformed rugby globally, from Jonah Lomu's parents' generation to current All Blacks and Wallabies. The </w:t>
      </w:r>
      <w:r>
        <w:rPr>
          <w:i/>
        </w:rPr>
        <w:t>sipi tau</w:t>
      </w:r>
      <w:r>
        <w:t xml:space="preserve"> war dance before matches is pure Pacific power.</w:t>
      </w:r>
    </w:p>
    <w:p>
      <w:r>
        <w:t>The Tongan language preserves ancient Polynesian linguistic structures, vital for comparative linguistics. Tongan music—distinctive harmonies, drum patterns—has influenced Pacific pop. And Tonga's survival as an independent kingdom offers something increasingly rare: proof that small nations with deep traditions can endure.</w:t>
      </w:r>
    </w:p>
    <w:p>
      <w:pPr>
        <w:pStyle w:val="Heading3"/>
      </w:pPr>
      <w:r>
        <w:t>A Moment</w:t>
      </w:r>
    </w:p>
    <w:p>
      <w:r>
        <w:t xml:space="preserve">July 2008: the royal yacht </w:t>
      </w:r>
      <w:r>
        <w:rPr>
          <w:i/>
        </w:rPr>
        <w:t>Olovaha</w:t>
      </w:r>
      <w:r>
        <w:t xml:space="preserve"> sits anchored off Nuku'alofa while King George Tupou V prepares for his coronation—delayed two years by his father's death and the democracy riots. The ceremony will cost millions Tonga doesn't have, featuring a military parade, traditional ceremonies, and guests from across the Pacific. Critics call it wasteful while people struggle. But the king insists: this is not about money but continuity, about demonstrating that Tonga remains Tonga despite everything.</w:t>
      </w:r>
    </w:p>
    <w:p>
      <w:r>
        <w:t xml:space="preserve">During the ceremony, the king swears an oath to uphold the 1875 constitution his ancestor created. He wears a uniform heavy with medals, a sword at his side, while </w:t>
      </w:r>
      <w:r>
        <w:rPr>
          <w:i/>
        </w:rPr>
        <w:t>lakalaka</w:t>
      </w:r>
      <w:r>
        <w:t xml:space="preserve"> dancers perform and churches ring their bells. But he has already announced he will surrender most royal powers to parliament, making Tonga a constitutional monarchy in substance, not just name. The gesture is both conservative and radical—preserving kingship by limiting it, honoring tradition by transforming it.</w:t>
      </w:r>
    </w:p>
    <w:p>
      <w:r>
        <w:t>The moment captures Tonga's essential tension: how to remain authentically itself while adapting to survive. The coronation affirms royal authority even as it dilutes it. The expense honors tradition even as it burdens the treasury. The whole elaborate performance insists that sovereignty and ceremony still matter for a small kingdom in a vast ocean that increasingly ignores both.</w:t>
      </w:r>
    </w:p>
    <w:p>
      <w:r>
        <w:t>---</w:t>
      </w:r>
    </w:p>
    <w:p>
      <w:r>
        <w:rPr>
          <w:i/>
        </w:rPr>
        <w:t>Part of Countries at alexandria.press</w:t>
      </w:r>
    </w:p>
    <w:p>
      <w:r>
        <w:br w:type="page"/>
      </w:r>
    </w:p>
    <w:p>
      <w:pPr>
        <w:pStyle w:val="Heading1"/>
      </w:pPr>
      <w:r>
        <w:t>Kiribati</w:t>
      </w:r>
    </w:p>
    <w:p>
      <w:pPr>
        <w:pStyle w:val="Heading2"/>
      </w:pPr>
      <w:r>
        <w:t>Kiribati</w:t>
      </w:r>
    </w:p>
    <w:p>
      <w:r>
        <w:rPr>
          <w:i/>
        </w:rPr>
        <w:t>The Drowning Nation</w:t>
      </w:r>
    </w:p>
    <w:p>
      <w:r>
        <w:t>Thirty-three atolls scattered across two million square miles of Pacific Ocean, most barely rising above the waves. This is one of the world's most remote nations and the first that will likely cease to exist. Not from war or collapse, but from the simple physics of warming water. Kiribati embodies a profound injustice: a country that contributed almost nothing to climate change facing extinction because of it.</w:t>
      </w:r>
    </w:p>
    <w:p>
      <w:pPr>
        <w:pStyle w:val="Heading3"/>
      </w:pPr>
      <w:r>
        <w:t>The Land</w:t>
      </w:r>
    </w:p>
    <w:p>
      <w:r>
        <w:t>Kiribati sprawls across an ocean area larger than India but contains only 313 square miles of land—about half the size of New York City. The Gilbert Islands in the west, the Phoenix Islands in the center, the Line Islands stretching east nearly to Hawaii. Most atolls are coral rings around lagoons, nowhere more than two meters above sea level. Coconut palms, breadfruit trees, pandanus. Soil too thin and salty for much agriculture. Water scarce—rainfall collected in cisterns, a few fragile lenses of fresh groundwater beneath the coral. The largest atoll, Kiritimati (Christmas Island), is mostly uninhabited. Most of the 120,000 people live on Tarawa, an atoll so densely packed that sewage seeps into the lagoon where children swim. The land offers little; the ocean, everything and nothing.</w:t>
      </w:r>
    </w:p>
    <w:p>
      <w:pPr>
        <w:pStyle w:val="Heading3"/>
      </w:pPr>
      <w:r>
        <w:t>The History</w:t>
      </w:r>
    </w:p>
    <w:p>
      <w:r>
        <w:t>Settled by Austronesian voyagers around 2000 BCE, then Micronesians who developed a distinct I-Kiribati culture. The British arrived in the 1840s, drawn by guano—bird droppings valuable as fertilizer. The Gilbert and Ellice Islands became a protectorate in 1892, a colony in 1916. During World War II, Tarawa saw one of the Pacific's bloodiest battles—thousands died taking an atoll most Americans had never heard of. Independence came in 1979; the Ellice Islands split off as Tuvalu. The new nation inherited scattered atolls, limited resources, and a colonial economy based on phosphate mining that had already exhausted Banaba Island, leaving it devastated. In 1995, Kiribati became the first country to move the International Date Line eastward so all its islands would share the same day—a small assertion of sovereignty for a nation most of the world forgets exists.</w:t>
      </w:r>
    </w:p>
    <w:p>
      <w:pPr>
        <w:pStyle w:val="Heading3"/>
      </w:pPr>
      <w:r>
        <w:t>The Culture</w:t>
      </w:r>
    </w:p>
    <w:p>
      <w:r>
        <w:t xml:space="preserve">I-Kiribati culture revolves around </w:t>
      </w:r>
      <w:r>
        <w:rPr>
          <w:i/>
        </w:rPr>
        <w:t>te katei ni Kiribati</w:t>
      </w:r>
      <w:r>
        <w:t xml:space="preserve">—the Kiribati way—emphasizing community, sharing, and navigation by stars. Traditional </w:t>
      </w:r>
      <w:r>
        <w:rPr>
          <w:i/>
        </w:rPr>
        <w:t>maneaba</w:t>
      </w:r>
      <w:r>
        <w:t xml:space="preserve"> (meeting houses) remain centers of village life, where elders settle disputes and decisions emerge through consensus. Extended families live together; individual ownership means little when everyone depends on everyone else. The language, Gilbertese, is Oceanic Austronesian, with a poetic complexity reflecting a culture shaped by ocean and sky. Christianity—mostly Catholic and Congregationalist—arrived in the 19th century and mixed with older beliefs about ancestral spirits and ocean deities. Fishing isn't just livelihood; it's identity. Men still build traditional outrigger canoes, still read wave patterns and star paths their ancestors knew. Women weave mats and baskets from pandanus leaves. Dancing—vigorous, rhythmic, communal—celebrates every occasion. But the culture faces disruption. Young people leave for Australia or New Zealand, sending remittances back. Traditional knowledge erodes as the ocean itself becomes alien, warmer and more violent than elders remember.</w:t>
      </w:r>
    </w:p>
    <w:p>
      <w:pPr>
        <w:pStyle w:val="Heading3"/>
      </w:pPr>
      <w:r>
        <w:t>The Challenge</w:t>
      </w:r>
    </w:p>
    <w:p>
      <w:r>
        <w:t>The ocean is rising. By 2100, most of Kiribati will be underwater. King tides already flood homes and contaminate wells. Storm surges wash over islands that used to be safe. Saltwater intrudes into the groundwater lens, killing crops. Coastal erosion accelerates. The government bought land in Fiji as a potential refuge—"migration with dignity," they call it, though what dignity exists in planned national extinction? Meanwhile, Tarawa suffers from overpopulation as outer islanders migrate inward—60,000 people on a few square miles of coral, creating sanitation and health crises. The economy depends on fishing licenses sold to foreign fleets, remittances, and aid. Youth unemployment exceeds fifty percent. The population is young, growing, and has nowhere to go. Other nations debate emission targets while Kiribati debates whether to abandon its islands now or wait until the sea makes the choice for them.</w:t>
      </w:r>
    </w:p>
    <w:p>
      <w:pPr>
        <w:pStyle w:val="Heading3"/>
      </w:pPr>
      <w:r>
        <w:t>The Contribution</w:t>
      </w:r>
    </w:p>
    <w:p>
      <w:r>
        <w:t>Kiribati has given the world a moral test it's failing. This is climate change made visible: not abstract models or future projections, but actual people watching their country dissolve. The Phoenix Islands Protected Area, established in 2008, protects one of the world's largest marine wildernesses—410,500 square kilometers of pristine coral reefs and ocean, one of the last places sharks still outnumber humans. It's a gift to biodiversity from a nation that has almost nothing. Kiribati's navigation traditions—reading waves, stars, and currents without instruments—represent knowledge developed over millennia, now studied by scientists. And its very existence forces a question the wealthy world would rather avoid: what do we owe people whose homes we're destroying from a distance?</w:t>
      </w:r>
    </w:p>
    <w:p>
      <w:pPr>
        <w:pStyle w:val="Heading3"/>
      </w:pPr>
      <w:r>
        <w:t>A Moment</w:t>
      </w:r>
    </w:p>
    <w:p>
      <w:r>
        <w:t>In 2014, President Anote Tong stood before the UN Climate Summit in New York and described what most delegates knew only as data. His voice was steady, his words precise. The previous year's king tide had flooded graveyards on Tarawa, washing bones into the streets. Saltwater contaminated the wells. Children developed skin infections from swimming in the polluted lagoon. "For my people to survive," he said, "then the world has to survive." The speech made headlines for a day. The delegates applauded. The emissions continued. Tong later told a journalist that he'd stopped asking whether Kiribati would survive—that question was settled. Now he asked only whether the world would remember it had existed, and whether that memory might shame humanity into saving other places before they too disappeared beneath the waves.</w:t>
      </w:r>
    </w:p>
    <w:p>
      <w:r>
        <w:t>---</w:t>
      </w:r>
    </w:p>
    <w:p>
      <w:r>
        <w:rPr>
          <w:i/>
        </w:rPr>
        <w:t>Part of Countries at alexandria.press</w:t>
      </w:r>
    </w:p>
    <w:p>
      <w:r>
        <w:br w:type="page"/>
      </w:r>
    </w:p>
    <w:p>
      <w:pPr>
        <w:pStyle w:val="Heading1"/>
      </w:pPr>
      <w:r>
        <w:t>Micronesia</w:t>
      </w:r>
    </w:p>
    <w:p>
      <w:pPr>
        <w:pStyle w:val="Heading2"/>
      </w:pPr>
      <w:r>
        <w:t>Micronesia</w:t>
      </w:r>
    </w:p>
    <w:p>
      <w:r>
        <w:rPr>
          <w:i/>
        </w:rPr>
        <w:t>Scattered Stars of Ocean</w:t>
      </w:r>
    </w:p>
    <w:p>
      <w:r>
        <w:t>Six hundred islands scattered across a million square miles of Pacific—most uninhabited, many unnamed, some barely visible above the waves. The Federated States of Micronesia is less a nation than an archipelago of communities separated by vast distances of open water, unified by American subsidy and the shared challenge of maintaining sovereignty when your entire territory could vanish beneath rising seas.</w:t>
      </w:r>
    </w:p>
    <w:p>
      <w:pPr>
        <w:pStyle w:val="Heading3"/>
      </w:pPr>
      <w:r>
        <w:t>The Land</w:t>
      </w:r>
    </w:p>
    <w:p>
      <w:r>
        <w:t>Four states—Yap, Chuuk, Pohnpei, Kosrae—each a constellation of volcanic islands and coral atolls. Most of the 607 islands rise only a few meters above sea level. Dense tropical vegetation where there's soil. Lagoons of startling clarity. Typhoons annual, sometimes catastrophic. The land itself is minimal—just 271 square miles total, about four Manhattans scattered across an ocean larger than Mexico. Most islands have no fresh water beyond rainfall. The sea is not decoration here—it's the dominant fact of existence, the thing between everyone and everything else.</w:t>
      </w:r>
    </w:p>
    <w:p>
      <w:pPr>
        <w:pStyle w:val="Heading3"/>
      </w:pPr>
      <w:r>
        <w:t>The History</w:t>
      </w:r>
    </w:p>
    <w:p>
      <w:r>
        <w:t>Settled three thousand years ago by Austronesian voyagers. Spanish claimed it in 1565, sold it to Germany in 1899. Japan took it during World War I, turned it into a fortress that cost twenty thousand American and Japanese lives to capture in 1944. The U.S. administered it as a UN Trust Territory until 1986, when the FSM chose "free association"—independence with American money, defense, and migration rights in exchange for military access. Never quite colonized in the plantation sense, never quite independent in the sovereignty sense. Always a strategic chess piece in someone else's game—Spain, Germany, Japan, America. The four states had little historical unity before Americans grouped them together.</w:t>
      </w:r>
    </w:p>
    <w:p>
      <w:pPr>
        <w:pStyle w:val="Heading3"/>
      </w:pPr>
      <w:r>
        <w:t>The Culture</w:t>
      </w:r>
    </w:p>
    <w:p>
      <w:r>
        <w:t>Each state maintains distinct traditions. Yap is famous for its stone money—massive carved discs up to twelve feet across, quarried centuries ago in Palau and transported by canoe, their value determined not by size but by the difficulty of acquisition and the stories of who owned them. Chuukese culture emphasizes clan loyalty, sometimes to the point of violent feuds. Pohnpeian society retains complex systems of hereditary titles and ritual exchange. The languages are mutually unintelligible. Christian, mostly—missionaries converted the islands thoroughly—but older cosmologies persist beneath the surface. Navigation by stars, currents, and wave patterns, once essential for survival, now exists mainly in cultural memory. English is the official language, but most daily life happens in island tongues. Extended family networks matter more than government institutions. Identity remains intensely local—you're from your island before you're Micronesian.</w:t>
      </w:r>
    </w:p>
    <w:p>
      <w:pPr>
        <w:pStyle w:val="Heading3"/>
      </w:pPr>
      <w:r>
        <w:t>The Challenge</w:t>
      </w:r>
    </w:p>
    <w:p>
      <w:r>
        <w:t>Dependency without sustainability. The Compact of Free Association provides about $100 million annually—two-thirds of government revenue. When it expires or diminishes, the economy collapses. Few exports beyond fish. Tourism limited by remoteness and infrastructure. The educated migrate to Hawaii and the mainland U.S., draining the islands of human capital. Meanwhile, sea levels rise measurably—some predictions say several atolls will be uninhabitable by mid-century, others within decades. The government must plan for a future where parts of the country simply cease to exist, where entire communities will become climate refugees in their own nation. You cannot build an economy or a national identity when your land may not outlast your children, when your best minds flee to countries that won't sink, when your sovereignty depends entirely on another nation's strategic interests and generosity.</w:t>
      </w:r>
    </w:p>
    <w:p>
      <w:pPr>
        <w:pStyle w:val="Heading3"/>
      </w:pPr>
      <w:r>
        <w:t>The Contribution</w:t>
      </w:r>
    </w:p>
    <w:p>
      <w:r>
        <w:t>Proof that political unity need not erase local diversity—the FSM remains intensely federal, each state guarding its autonomy. The Pacific's most articulate voices on climate change come from here and neighboring island nations: this isn't abstract environmental policy but existential threat. The traditional navigation techniques, preserved and taught through revival movements, demonstrate sophisticated empirical knowledge encoded in oral tradition. Micronesian soldiers serve in the U.S. military at rates far exceeding the American average—tiny nations providing disproportionate sacrifice for their protector's wars. And the principle that cultural heritage can matter more than economic efficiency, that some things should not be sold or standardized even when poverty bites.</w:t>
      </w:r>
    </w:p>
    <w:p>
      <w:pPr>
        <w:pStyle w:val="Heading3"/>
      </w:pPr>
      <w:r>
        <w:t>A Moment</w:t>
      </w:r>
    </w:p>
    <w:p>
      <w:r>
        <w:t xml:space="preserve">On Yap, the stone money still stands—massive limestone wheels called </w:t>
      </w:r>
      <w:r>
        <w:rPr>
          <w:i/>
        </w:rPr>
        <w:t>rai</w:t>
      </w:r>
      <w:r>
        <w:t>, some taller than a person, lined up along paths or half-buried in the earth. They haven't been quarried in over a century. They're too heavy to move easily, so when ownership changes, the stones stay where they are. The whole community simply knows who owns which stone. Value comes not from possession but from knowledge—everyone remembering the history of each disc, how it was carved in Palau four hundred miles away, how it was transported on bamboo rafts, whether anyone died bringing it across the ocean, which families have held it. It's money that cannot be stolen because its value exists only in collective memory. Perfect for an island where trust must substitute for institutions, where your wealth is other people's willingness to recognize your ownership. Also increasingly useless in a world of digital banking and dollar dependency, preserved now as cultural symbol rather than economic medium. The stones remain, massive and immovable, like the culture they represent—enduring, specific, and uncertain whether the world still has space for such elaborate local truths.</w:t>
      </w:r>
    </w:p>
    <w:p>
      <w:r>
        <w:t>---</w:t>
      </w:r>
    </w:p>
    <w:p>
      <w:r>
        <w:rPr>
          <w:i/>
        </w:rPr>
        <w:t>Part of Countries at alexandria.press</w:t>
      </w:r>
    </w:p>
    <w:p>
      <w:r>
        <w:br w:type="page"/>
      </w:r>
    </w:p>
    <w:p>
      <w:pPr>
        <w:pStyle w:val="Heading1"/>
      </w:pPr>
      <w:r>
        <w:t>Palau</w:t>
      </w:r>
    </w:p>
    <w:p>
      <w:pPr>
        <w:pStyle w:val="Heading2"/>
      </w:pPr>
      <w:r>
        <w:t>Palau</w:t>
      </w:r>
    </w:p>
    <w:p>
      <w:r>
        <w:rPr>
          <w:i/>
        </w:rPr>
        <w:t>The Ocean's Keepers</w:t>
      </w:r>
    </w:p>
    <w:p>
      <w:r>
        <w:t>Five hundred islands scattered across the western Pacific, most of them uninhabited, most of them limestone and coral rising from depths that would swallow mountains. Palau is what remains when you strip away continental presumptions—a place defined entirely by water, by reef systems older than human civilization, by an intimacy with the ocean that makes most maritime nations look like tourists. Twenty thousand people living on perhaps a dozen islands, governing an exclusive economic zone larger than France. The smallest things, held carefully, can contain the largest truths.</w:t>
      </w:r>
    </w:p>
    <w:p>
      <w:pPr>
        <w:pStyle w:val="Heading3"/>
      </w:pPr>
      <w:r>
        <w:t>The Land</w:t>
      </w:r>
    </w:p>
    <w:p>
      <w:r>
        <w:t>The Rock Islands are limestone mushrooms—445 of them rising from turquoise lagoon water, their bases eroded by tides into impossibly narrow stems, their crowns thick with jungle. Some contain marine lakes where jellyfish have evolved without stingers, having forgotten predators exist. The main island of Babeldaob is volcanic, green with ancient terraces where taro once grew in engineered precision. Coral reefs surround everything—barrier reefs, fringing reefs, patch reefs forming the most biodiverse marine ecosystem in the world. Seventy percent of Palauan territory is ocean. The islands are what punctuates the water, not the other way around. Typhoons pass north. The equator keeps things warm. The Kuroshio Current brings nutrients and larvae from across the Pacific. This is not land occasionally meeting sea—this is sea occasionally breaking surface.</w:t>
      </w:r>
    </w:p>
    <w:p>
      <w:pPr>
        <w:pStyle w:val="Heading3"/>
      </w:pPr>
      <w:r>
        <w:t>The History</w:t>
      </w:r>
    </w:p>
    <w:p>
      <w:r>
        <w:t>Humans arrived perhaps 3,000 years ago, possibly from the Philippines, possibly from eastern Indonesia, bringing the knowledge of ocean navigation that defined the Pacific. They built stone platforms and terraced hillsides and developed one of the Pacific's most stratified societies, with complex clan systems and a matrilineal structure that persists today. Spain claimed the islands in 1885 without much bothering to visit. Germany bought them in 1899, interested in copra. Japan took them after World War I, brought thousands of settlers, built Koror into a colonial capital, and established military bases that made Palau strategically valuable during World War II. The Battle of Peleliu in 1944 killed 10,000 Japanese and 2,000 Americans over two months—a small coral island turned into one of the war's most vicious fights. America administered Palau as part of the Trust Territory of the Pacific Islands until 1994, when Palau became the world's newest independent nation. The timing mattered: Palau's constitution, adopted in 1981, banned nuclear weapons and materials from its territory—the first nation to do so constitutionally. It took thirteen years and repeated referendums to negotiate independence without compromising that ban.</w:t>
      </w:r>
    </w:p>
    <w:p>
      <w:pPr>
        <w:pStyle w:val="Heading3"/>
      </w:pPr>
      <w:r>
        <w:t>The Culture</w:t>
      </w:r>
    </w:p>
    <w:p>
      <w:r>
        <w:t>Traditional authority runs through the clan mothers—the bai, the clan meeting houses, require permission from women who inherit leadership through maternal lines. Chiefs still hold influence, though the constitution creates parallel democratic structures. Palauan and English are official languages; Japanese remains common among the elderly. Extended families matter more than nuclear ones. The ocean is not backdrop—it's the primary relationship, the source of food and identity and metaphor. Fishing knowledge passes through generations with the precision of scientific training: where reef fish spawn, when currents shift, which stars guide which journeys. Tourism dominates the economy now—mostly Japanese and Chinese visitors coming to dive the wrecks and reefs—but traditional fishing and subsistence agriculture haven't vanished. The population skews Palauan, but Filipino and Chinese workers now constitute significant minorities. The country is Christian, mostly Catholic and Protestant, the missions having arrived with the colonizers. But older beliefs persist in stories about ocean spirits and the responsibilities humans carry toward the reef. Modesty and indirect communication are valued. Raising your voice is shameful. The land and sea are communal, though particular families hold traditional rights to particular reefs and fishing grounds. Those rights, increasingly, are being formalized into national policy.</w:t>
      </w:r>
    </w:p>
    <w:p>
      <w:pPr>
        <w:pStyle w:val="Heading3"/>
      </w:pPr>
      <w:r>
        <w:t>The Challenge</w:t>
      </w:r>
    </w:p>
    <w:p>
      <w:r>
        <w:t>Climate change doesn't arrive as distant threat—it's the tide schedule, the bleaching events, the altered fish migrations. Sea level rise threatens the Rock Islands' delicate ecosystems and the inhabited atolls. Ocean acidification weakens the coral that built these islands and sustains their fish populations. Palau created the world's first shark sanctuary in 2009 and in 2015 designated 80% of its waters as a no-take marine reserve—the sixth largest protected ocean area on Earth. But conservation battles economics: tourism revenue, fishing licenses, development pressure. The country depends almost entirely on imports and tourism. Most young people leave for college in Guam or the Philippines and don't return—the population is slowly aging and shrinking. Chinese money has poured in with promises of development and tourists, creating dependency and diplomatic complications. Taiwan maintains an embassy; China pressures Palau to switch recognition. The country's entire GDP is under $300 million. Making moral choices about the ocean when you're small and poor and isolated requires a kind of courage that rich nations theorize about.</w:t>
      </w:r>
    </w:p>
    <w:p>
      <w:pPr>
        <w:pStyle w:val="Heading3"/>
      </w:pPr>
      <w:r>
        <w:t>The Contribution</w:t>
      </w:r>
    </w:p>
    <w:p>
      <w:r>
        <w:t>The marine sanctuary model—the idea that a small nation can protect enormous ocean areas—started here and spread. The Micronesia Challenge, launched by Palau in 2006, committed Pacific island nations to conserve 30% of near-shore marine resources and 20% of terrestrial resources by 2020. It worked. The Palau Pledge, which every visitor must sign upon entry, turns tourism into a legal obligation to protect the environment—"I take this pledge, as your guest, to preserve and protect your beautiful and unique island home." The precedent matters: making environmental protection a condition of entry, enforced by law. Palauan navigators contributed to the revival of traditional Pacific wayfinding—the art of sailing between islands using stars, waves, and birds rather than instruments. Palau's constitution, banning nuclear materials, demonstrated that small nations could make sovereignty mean something beyond flag and anthem. Most of all: the proof that you can be tiny and still choose principle over expedience, protection over profit, future over now.</w:t>
      </w:r>
    </w:p>
    <w:p>
      <w:pPr>
        <w:pStyle w:val="Heading3"/>
      </w:pPr>
      <w:r>
        <w:t>A Moment</w:t>
      </w:r>
    </w:p>
    <w:p>
      <w:r>
        <w:t>In Jellyfish Lake, in the Rock Islands, millions of golden jellyfish pulse through dark water, following the sun's arc across the sky. They've lived here for thousands of years, trapped when the lake became isolated from the ocean, evolving in the absence of predators. Their stingers atrophied. They became harmless. Then in 2016, the jellyfish vanished—El Niño warmed the water, killed the algae the jellyfish depend on, and the population collapsed to near zero. Tourists stopped coming to the lake. Revenue disappeared. Palauans mourned but closed the lake, letting it rest. No one knew if the jellyfish would return. In 2019, they did—slowly, then exponentially, filling the lake again with their gentle pulsing. The lake reopened. The lesson was simple enough: protection sometimes means absence, means waiting, means accepting loss without trying to fix it immediately. The jellyfish came back because Palau let them. Not everything does, but some things will if you give them space and time and resistance to the pressure to intervene. The lake is a very small place. The principle scales.</w:t>
      </w:r>
    </w:p>
    <w:p>
      <w:r>
        <w:t>---</w:t>
      </w:r>
    </w:p>
    <w:p>
      <w:r>
        <w:rPr>
          <w:i/>
        </w:rPr>
        <w:t>Part of Countries at alexandria.press</w:t>
      </w:r>
    </w:p>
    <w:p>
      <w:r>
        <w:br w:type="page"/>
      </w:r>
    </w:p>
    <w:p>
      <w:pPr>
        <w:pStyle w:val="Heading1"/>
      </w:pPr>
      <w:r>
        <w:t>Marshall Islands</w:t>
      </w:r>
    </w:p>
    <w:p>
      <w:pPr>
        <w:pStyle w:val="Heading2"/>
      </w:pPr>
      <w:r>
        <w:t>Marshall Islands</w:t>
      </w:r>
    </w:p>
    <w:p>
      <w:r>
        <w:rPr>
          <w:i/>
        </w:rPr>
        <w:t>American Atoll</w:t>
      </w:r>
    </w:p>
    <w:p>
      <w:r>
        <w:t>Two parallel chains of coral atolls scattered across nearly a million square miles of Pacific Ocean, holding fewer people than a mid-sized American town. The Marshall Islands exist at the intersection of strategic geography and imperial convenience—too small to defend themselves, too useful to be left alone. The United States tested sixty-seven nuclear weapons here between 1946 and 1958, then negotiated a relationship of permanent dependency. What remains is a nation in name, a proving ground in memory, and a cautionary tale about what happens when your homeland is someone else's laboratory.</w:t>
      </w:r>
    </w:p>
    <w:p>
      <w:r>
        <w:rPr>
          <w:b/>
        </w:rPr>
        <w:t>The Land</w:t>
      </w:r>
    </w:p>
    <w:p>
      <w:r>
        <w:t>Twenty-nine atolls and five isolated islands, none more than ten feet above sea level. Bikini and Enewetak, the northernmost atolls, remain too radioactive for habitation seventy years after testing ended. The rest consist of narrow strips of coral sand encircling turquoise lagoons—Majuro Atoll holds half the population in a crowded strip barely wide enough for a runway and a road. Fresh water comes from rainfall collected in cisterns; soil is thin and salt-poisoned. Coconut palms, breadfruit trees, and resilient shrubs constitute most vegetation. The ocean provides fish, but warming waters are bleaching the coral reefs that protect these fragile rings from storm surge. There is no higher ground to retreat to.</w:t>
      </w:r>
    </w:p>
    <w:p>
      <w:r>
        <w:rPr>
          <w:b/>
        </w:rPr>
        <w:t>The History</w:t>
      </w:r>
    </w:p>
    <w:p>
      <w:r>
        <w:t>Micronesians settled these atolls three thousand years ago, navigating by star paths and wave patterns across distances that would terrify modern sailors. Spain claimed them in 1592 but never bothered to settle. Germany bought them in 1885, Japan seized them in 1914, and the United States captured them in 1944 after brutal fighting at Kwajalein and Eniwetok. What followed was not liberation but appropriation.</w:t>
      </w:r>
    </w:p>
    <w:p>
      <w:r>
        <w:t>Between 1946 and 1958, the United States detonated sixty-seven nuclear weapons in the Marshall Islands—including Castle Bravo in 1954, a fifteen-megaton hydrogen bomb that remains the largest weapon America ever tested. The Rongelap Islanders, not evacuated in time, suffered acute radiation sickness. Bikini Islanders were relocated before testing began and told they could return soon; it has been seventy-eight years. The United States paid compensation—$150 million spread over decades for damage that continues compounding.</w:t>
      </w:r>
    </w:p>
    <w:p>
      <w:r>
        <w:t>In 1986, the Marshall Islands became an independent nation under a Compact of Free Association: the U.S. controls defense and foreign policy, Marshallese can live and work in America without visas, and Washington pays annual subsidies. It is sovereignty with an asterisk.</w:t>
      </w:r>
    </w:p>
    <w:p>
      <w:r>
        <w:rPr>
          <w:b/>
        </w:rPr>
        <w:t>The Culture</w:t>
      </w:r>
    </w:p>
    <w:p>
      <w:r>
        <w:t>Marshallese society remains deeply matrilineal despite Christian conversion—land rights pass through women, though political power resides with men. Extended family networks define social life; remittances from relatives working in the United States sustain the economy more than fishing or agriculture. The Marshallese language survives, though English dominates education and government.</w:t>
      </w:r>
    </w:p>
    <w:p>
      <w:r>
        <w:t>Traditional navigation—reading swells and stars without instruments—has nearly disappeared, maintained now mostly for cultural performances rather than actual voyaging. Christianity, introduced by American missionaries, pervades daily life. Churches outnumber schools on Majuro.</w:t>
      </w:r>
    </w:p>
    <w:p>
      <w:r>
        <w:t>The relationship with the United States is complicated, intimate, unequal. Marshallese serve in the U.S. military at higher rates per capita than any American state, yet remain ineligible for most federal benefits. Thousands have migrated to Arkansas and Hawaii, creating diaspora communities larger than the population remaining on the atolls. Cultural identity oscillates between pride in traditional navigation and acceptance of permanent dependency.</w:t>
      </w:r>
    </w:p>
    <w:p>
      <w:r>
        <w:rPr>
          <w:b/>
        </w:rPr>
        <w:t>The Challenge</w:t>
      </w:r>
    </w:p>
    <w:p>
      <w:r>
        <w:t>Climate change is an existential threat measured in inches. Sea level rise of three feet—possible within this century—would render most atolls uninhabitable. Storm surges already contaminate fresh water supplies with salt. The government has explored relocating the entire population, but where? To Arkansas, where thousands already live in exile from an archipelago that may not exist in 2100?</w:t>
      </w:r>
    </w:p>
    <w:p>
      <w:r>
        <w:t>Meanwhile, economic dependency on American subsidies prevents genuine self-sufficiency. The Compact payments constitute sixty percent of government revenue. Private sector employment barely exists outside subsistence fishing. Youth unemployment approaches forty percent. Those with ambition leave for the United States, draining the islands of human capital.</w:t>
      </w:r>
    </w:p>
    <w:p>
      <w:r>
        <w:t>And the nuclear legacy persists. Cancer rates in formerly inhabited atolls remain elevated. Cleanup efforts are inadequate—a concrete dome on Runit Island contains radioactive debris, but rising seas threaten to breach it. The United States considers its legal obligations fulfilled; the Marshallese disagree.</w:t>
      </w:r>
    </w:p>
    <w:p>
      <w:r>
        <w:rPr>
          <w:b/>
        </w:rPr>
        <w:t>The Contribution</w:t>
      </w:r>
    </w:p>
    <w:p>
      <w:r>
        <w:t>The Marshall Islands gave navigation by wave patterns—a system of reading ocean swells so sophisticated that Marshallese sailors could detect islands beyond visual range by sensing how waves refracted around distant land masses. Stick charts, made from coconut fronds and shells, mapped these invisible highways across empty ocean. This knowledge system rivals any maritime tradition for elegance and effectiveness.</w:t>
      </w:r>
    </w:p>
    <w:p>
      <w:r>
        <w:t>They have also contributed a legal and moral argument about climate justice. As a nation facing literal extinction through no fault of its own, the Marshall Islands have positioned themselves as conscience to the industrialized world. Their diplomats speak at climate conferences with unique authority: when you emit carbon, we drown. They push for binding emissions targets with the urgency of people who will cease to exist if the world fails.</w:t>
      </w:r>
    </w:p>
    <w:p>
      <w:r>
        <w:t xml:space="preserve">And, inadvertently, they contributed to ending atmospheric nuclear testing. The Castle Bravo fallout, drifting farther than predicted and poisoning Japanese fishermen on the </w:t>
      </w:r>
      <w:r>
        <w:rPr>
          <w:i/>
        </w:rPr>
        <w:t>Lucky Dragon</w:t>
      </w:r>
      <w:r>
        <w:t>, generated international outrage that eventually forced testing underground. The Marshallese paid with their bodies for a constraint on apocalypse.</w:t>
      </w:r>
    </w:p>
    <w:p>
      <w:r>
        <w:rPr>
          <w:b/>
        </w:rPr>
        <w:t>A Moment</w:t>
      </w:r>
    </w:p>
    <w:p>
      <w:r>
        <w:t>In 1946, the United States Navy relocated the 167 residents of Bikini Atoll to Rongerik, a smaller atoll with insufficient food and water, so nuclear testing could begin. The Bikinians were told it was temporary—a few months at most. They agreed, believing they served a higher purpose. Commodore Ben Wyatt compared their sacrifice to the biblical story of Exodus, promising they would return to their homeland.</w:t>
      </w:r>
    </w:p>
    <w:p>
      <w:r>
        <w:t>Seventy-eight years later, Bikini remains too radioactive for permanent habitation. The Bikinians live on other islands or in the United States, maintaining a government-in-exile, waiting for a homeland that climate change may submerge before radiation levels drop enough to allow return. The coconut crabs on Bikini Atoll have cesium-137 concentrations fifty times the safe limit for human consumption.</w:t>
      </w:r>
    </w:p>
    <w:p>
      <w:r>
        <w:t>A French fashion designer, inspired by the explosive power of the nuclear tests, named a scandalously revealing swimsuit the "bikini" in 1946. The atoll's name became global shorthand for something daring and sexy. The people who actually lived there remain footnotes.</w:t>
      </w:r>
    </w:p>
    <w:p>
      <w:r>
        <w:t>---</w:t>
      </w:r>
    </w:p>
    <w:p>
      <w:r>
        <w:rPr>
          <w:i/>
        </w:rPr>
        <w:t>Part of Countries at alexandria.press</w:t>
      </w:r>
    </w:p>
    <w:p>
      <w:r>
        <w:br w:type="page"/>
      </w:r>
    </w:p>
    <w:p>
      <w:pPr>
        <w:pStyle w:val="Heading1"/>
      </w:pPr>
      <w:r>
        <w:t>Nauru</w:t>
      </w:r>
    </w:p>
    <w:p>
      <w:pPr>
        <w:pStyle w:val="Heading2"/>
      </w:pPr>
      <w:r>
        <w:t>Nauru</w:t>
      </w:r>
    </w:p>
    <w:p>
      <w:r>
        <w:rPr>
          <w:i/>
        </w:rPr>
        <w:t>The Phosphate Island</w:t>
      </w:r>
    </w:p>
    <w:p>
      <w:r>
        <w:t>For most of the 20th century, Nauru possessed the highest per capita income in the world. Then the money ran out. What remains is eight square miles of raised coral in the central Pacific, its interior stripped to barren limestone pinnacles, its twelve thousand people living on the consequences of wealth that seemed infinite and proved finite. Nauru is what happens when a tiny place discovers it sits on something the world wants, spends the windfall, and wakes up when the asset is gone.</w:t>
      </w:r>
    </w:p>
    <w:p>
      <w:pPr>
        <w:pStyle w:val="Heading3"/>
      </w:pPr>
      <w:r>
        <w:t>The Land</w:t>
      </w:r>
    </w:p>
    <w:p>
      <w:r>
        <w:t>Nauru is a single oval island barely visible from international waters, ringed by a narrow coastal strip where everyone lives. The interior—ninety percent of the land—is moonscape: jagged coral pinnacles rising from stripped earth where rainforest once stood. Phosphate mining gutted the center, leaving behind what Nauruans call "topside"—uninhabitable, unrecoverable. The island has no rivers, no harbor, no arable land worth mentioning. Rainfall fills catchments; everything else is imported. A coral reef surrounds the shore; beyond it, the Pacific floor drops sharply. There are no neighboring islands within easy reach. Isolation is total.</w:t>
      </w:r>
    </w:p>
    <w:p>
      <w:pPr>
        <w:pStyle w:val="Heading3"/>
      </w:pPr>
      <w:r>
        <w:t>The History</w:t>
      </w:r>
    </w:p>
    <w:p>
      <w:r>
        <w:t>Micronesians settled Nauru perhaps three thousand years ago, developing a complex clan-based society around the coastal strip. Germany claimed it in 1888, discovered the phosphate deposits in 1899, and began mining. Australia seized it during World War I, continued the extraction, and administered it under League of Nations mandate. Japan occupied Nauru during World War II, deporting most Nauruans to Truk as forced laborers; sixteen hundred left, only twelve hundred returned. After the war, Australia resumed control and mining intensified. Nauru gained independence in 1968—the world's smallest republic—with phosphate royalties making it fabulously wealthy. The government established a trust fund meant to sustain the nation when mining ceased. It invested poorly. The mines played out by the early 2000s. The trust fund was depleted. Nauru was broke.</w:t>
      </w:r>
    </w:p>
    <w:p>
      <w:pPr>
        <w:pStyle w:val="Heading3"/>
      </w:pPr>
      <w:r>
        <w:t>The Culture</w:t>
      </w:r>
    </w:p>
    <w:p>
      <w:r>
        <w:t>Nauruan identity centers on clan relationships and the twelve traditional districts, each with customary fishing rights and land claims—though land itself is now largely meaningless. The Nauruan language persists despite decades of English dominance during the phosphate boom. Christianity, brought by missionaries, is nearly universal. The culture of extreme wealth in the 1970s and 80s created patterns hard to break: imported labor did most work, Nauruans lived on dividends, obesity and diabetes became endemic. Community cohesion survived the boom and bust better than the economy. Extended families share resources; traditional leadership structures persist alongside the parliamentary republic. But the loss of topside—the island's interior—severed people from ancestral lands in ways still unresolved. You cannot return to places that no longer exist.</w:t>
      </w:r>
    </w:p>
    <w:p>
      <w:pPr>
        <w:pStyle w:val="Heading3"/>
      </w:pPr>
      <w:r>
        <w:t>The Challenge</w:t>
      </w:r>
    </w:p>
    <w:p>
      <w:r>
        <w:t>Nauru is financially dependent on foreign aid, primarily from Australia, in exchange for hosting a controversial offshore detention center for asylum seekers. The phosphate is gone, the trust fund squandered, the land wrecked. Revenue options are grim: the detention center pays but implicates Nauru in Australia's border regime; selling passports raises quick cash but attracts criminal interest; recognizing whatever governments will pay for recognition (Nauru has flip-flopped on Taiwan and China) brings temporary relief. The environmental catastrophe remains. Rehabilitation of topside would cost hundreds of millions—money Nauru doesn't have and compensation claims against the former colonial phosphate extractors have produced little. Health crises persist: diabetes, heart disease, kidney failure rates among the world's highest. The population is too small to sustain much economic diversity. Climate change threatens the coastal strip, the only habitable land. There is nowhere to retreat to.</w:t>
      </w:r>
    </w:p>
    <w:p>
      <w:pPr>
        <w:pStyle w:val="Heading3"/>
      </w:pPr>
      <w:r>
        <w:t>The Contribution</w:t>
      </w:r>
    </w:p>
    <w:p>
      <w:r>
        <w:t>Nauru's story is a compressed moral lesson about resource extraction, colonial economics, and what happens when a windfall obscures the need to build durable institutions. The phosphate exported from Nauru fertilized farms across the Pacific Rim for a century—Australia and New Zealand's agricultural productivity depended on it. Nauru's experience with trust fund mismanagement has informed resource governance discussions in other small states. Its current predicament—hosting offshore detention in exchange for aid—exposes the bargaining position of micro-states in the modern system. Nauru also demonstrates cultural resilience: the language survives, the clans endure, identity persists despite economic catastrophe and environmental destruction. The island hasn't disappeared, and its people haven't given up.</w:t>
      </w:r>
    </w:p>
    <w:p>
      <w:pPr>
        <w:pStyle w:val="Heading3"/>
      </w:pPr>
      <w:r>
        <w:t>A Moment</w:t>
      </w:r>
    </w:p>
    <w:p>
      <w:r>
        <w:t>In 1993, Nauru filed a case before the International Court of Justice against Australia for failing to rehabilitate lands destroyed during phosphate mining under Australian administration. The case settled out of court in 1993 for $107 million Australian—far less than full restoration would cost, but more than Nauru could extract through continued litigation. The payment went primarily to individual landowners, not into infrastructure or rehabilitation funds. The topside remains as it was: coral pinnacles and dust. Standing at the edge of that wasteland, you can see what extraction looks like when the extractors leave. The money came and went. The land doesn't regenerate. Nauru built its parliament building, its only significant modern architecture, from Australian settlement funds—a monument built from compensation for a wound that cannot heal. The building still stands on the coastal strip, facing the sea, while behind it the ruined interior stretches silent under the equatorial sun.</w:t>
      </w:r>
    </w:p>
    <w:p>
      <w:r>
        <w:t>---</w:t>
      </w:r>
    </w:p>
    <w:p>
      <w:r>
        <w:rPr>
          <w:i/>
        </w:rPr>
        <w:t>Part of Countries at alexandria.press</w:t>
      </w:r>
    </w:p>
    <w:p>
      <w:r>
        <w:br w:type="page"/>
      </w:r>
    </w:p>
    <w:p>
      <w:pPr>
        <w:pStyle w:val="Heading1"/>
      </w:pPr>
      <w:r>
        <w:t>Tuvalu</w:t>
      </w:r>
    </w:p>
    <w:p>
      <w:pPr>
        <w:pStyle w:val="Heading2"/>
      </w:pPr>
      <w:r>
        <w:t>Tuvalu</w:t>
      </w:r>
    </w:p>
    <w:p>
      <w:r>
        <w:rPr>
          <w:i/>
        </w:rPr>
        <w:t>The Sinking Islands</w:t>
      </w:r>
    </w:p>
    <w:p>
      <w:r>
        <w:t>Nine coral atolls scattered across half a million square miles of the Pacific, population eleven thousand, land area ten square miles. Tuvalu is among the world's smallest and most isolated nations—and the first that may cease to exist not through war or conquest but through the slow rise of the sea. What was once a geographic curiosity has become a moral test: whether the world will save a country it didn't break but is drowning anyway.</w:t>
      </w:r>
    </w:p>
    <w:p>
      <w:pPr>
        <w:pStyle w:val="Heading3"/>
      </w:pPr>
      <w:r>
        <w:t>The Land</w:t>
      </w:r>
    </w:p>
    <w:p>
      <w:r>
        <w:t>Tuvalu sits roughly halfway between Hawaii and Australia, a constellation of reef islands so low-lying that the highest natural point reaches barely fifteen feet above sea level. The atolls—Funafuti, Nanumea, Nukufetau, and six others—are ribbons of coral and sand encircling turquoise lagoons, some barely a hundred yards wide. Coconut palms, pandanus, salt-resistant shrubs. Soil too poor and thin for agriculture beyond subsistence taro pits. No rivers, no streams—rainwater harvesting is survival. The reef provides: fish, shellfish, the protein that makes life possible. But the reef is bleaching, and the storms are intensifying, and during king tides the ocean now washes across the land, salting the taro pits, flooding homes, reminding everyone that the margin between land and sea was always temporary.</w:t>
      </w:r>
    </w:p>
    <w:p>
      <w:pPr>
        <w:pStyle w:val="Heading3"/>
      </w:pPr>
      <w:r>
        <w:t>The History</w:t>
      </w:r>
    </w:p>
    <w:p>
      <w:r>
        <w:t>Polynesians settled these islands perhaps three thousand years ago, developing a culture of navigation, fishing, and careful resource management on islands that offered little margin for error. Europeans arrived in the nineteenth century—whalers, then traders, then missionaries who converted the population to Christianity. Britain claimed the islands as the Ellice Islands in 1892, pairing them administratively with the Gilbert Islands to the north despite minimal ethnic or linguistic connection. During World War II, American forces built an airstrip on Funafuti that remains the country's only link to the outside world.</w:t>
      </w:r>
    </w:p>
    <w:p>
      <w:r>
        <w:t>In 1974, the Ellice Islanders voted to separate from the Gilberts, rejecting union with their Micronesian neighbors. Independence came in 1978 as Tuvalu—"eight standing together," for the eight inhabited atolls. The country joined the UN in 2000. Its entire history as a sovereign nation has been shadowed by climate change: within a generation of independence, Tuvaluans realized their country might not survive the century.</w:t>
      </w:r>
    </w:p>
    <w:p>
      <w:pPr>
        <w:pStyle w:val="Heading3"/>
      </w:pPr>
      <w:r>
        <w:t>The Culture</w:t>
      </w:r>
    </w:p>
    <w:p>
      <w:r>
        <w:t xml:space="preserve">Tuvaluan culture revolves around the </w:t>
      </w:r>
      <w:r>
        <w:rPr>
          <w:i/>
        </w:rPr>
        <w:t>falekaupule</w:t>
      </w:r>
      <w:r>
        <w:t>—the island council, the traditional governance structure that predates and coexists with the national parliament. Each island maintains its own council, its own customs, its own identity within the broader Tuvaluan whole. Society is communal, land is held collectively, decisions are made by consensus when possible. Extended families (</w:t>
      </w:r>
      <w:r>
        <w:rPr>
          <w:i/>
        </w:rPr>
        <w:t>kaainga</w:t>
      </w:r>
      <w:r>
        <w:t>) form the basic social unit. Fishing, subsistence gardening, church on Sunday—life follows rhythms that have barely changed in generations.</w:t>
      </w:r>
    </w:p>
    <w:p>
      <w:r>
        <w:t xml:space="preserve">The </w:t>
      </w:r>
      <w:r>
        <w:rPr>
          <w:i/>
        </w:rPr>
        <w:t>fatele</w:t>
      </w:r>
      <w:r>
        <w:t>, the traditional dance, tells stories of ancestors, voyages, and gods. Christianity—primarily the Church of Tuvalu, Congregationalist—has fused with older beliefs into something distinctly Tuvaluan: faith is serious, communities are tight-knit, obligations to family and island run deep. Remittances from relatives working abroad—on merchant ships, in New Zealand, in Australia—now provide more income than the domestic economy. Migration is both survival strategy and cultural erosion: the young leave, the old remain, the future is elsewhere.</w:t>
      </w:r>
    </w:p>
    <w:p>
      <w:pPr>
        <w:pStyle w:val="Heading3"/>
      </w:pPr>
      <w:r>
        <w:t>The Challenge</w:t>
      </w:r>
    </w:p>
    <w:p>
      <w:r>
        <w:t>The sea is rising. Not metaphorically, not eventually, not in some distant generation—now, measurably, at rates that will submerge most of Tuvalu within this century if current projections hold. King tides flood villages, saltwater intrudes into freshwater lenses, coastal erosion devours land, tropical cyclones intensify. Tuvalu produces essentially zero carbon emissions but will pay the full price of the fossil fuel economy it never participated in.</w:t>
      </w:r>
    </w:p>
    <w:p>
      <w:r>
        <w:t>The government has negotiated migration agreements, particularly with Australia, but these are treaties of last resort, not solutions. Where do eleven thousand people go when their country disappears? Who will they be when they're no longer Tuvaluan, when the islands exist only in memory? The nation has become climate change's moral laboratory: the world's first climate refugees, the first culture dissolved not by conquest but by atmospheric carbon, the first test of whether small island states matter to anyone beyond their own shores. Tuvalu speaks at climate conferences with the authority of the condemned. The world listens politely and does almost nothing.</w:t>
      </w:r>
    </w:p>
    <w:p>
      <w:pPr>
        <w:pStyle w:val="Heading3"/>
      </w:pPr>
      <w:r>
        <w:t>The Contribution</w:t>
      </w:r>
    </w:p>
    <w:p>
      <w:r>
        <w:t>Tuvalu gave the world a lesson in what sovereignty means when your country is literally disappearing. At climate negotiations, Tuvaluan diplomats—representing a nation smaller than many American towns—became the conscience of the process, the voices asking whether international law has any meaning if a UN member state can simply cease to exist while the rest of the world watches. Prime Minister Enele Sopoaga standing before the UN, ankle-deep in water, demanding: "If you save Tuvalu, you save the world."</w:t>
      </w:r>
    </w:p>
    <w:p>
      <w:r>
        <w:t>Beyond climate diplomacy, Tuvalu stumbled into an unexpected revenue source when the internet arrived: the country's domain suffix, .tv, proved valuable to television and streaming companies. Tuvalu leased the rights for millions of dollars annually—enough to fund UN membership, infrastructure projects, and international advocacy. A digital domain financing a physical nation's fight for survival: strange, modern, and somehow fitting.</w:t>
      </w:r>
    </w:p>
    <w:p>
      <w:pPr>
        <w:pStyle w:val="Heading3"/>
      </w:pPr>
      <w:r>
        <w:t>A Moment</w:t>
      </w:r>
    </w:p>
    <w:p>
      <w:r>
        <w:t>In 2019, Tuvalu's foreign minister, Simon Kofe, addressed the COP26 climate summit via video from Funafuti. He stood at a lectern set up in the lagoon, seawater lapping at his knees, wearing a suit and tie, delivering his nation's statement as the tide rose around him. The image went viral—a Pacific island diplomat standing in the ocean that will swallow his country, speaking calmly to a world that cannot or will not save him.</w:t>
      </w:r>
    </w:p>
    <w:p>
      <w:r>
        <w:t>The stunt was calculated, theatrical, designed for maximum impact on social media. It worked. For a few days, people paid attention to Tuvalu, shared the video, expressed outrage or sorrow. Then the news cycle moved on. But Kofe kept standing there in the water, kept delivering his speech, kept insisting that his country's drowning was not a metaphor, not a future threat, not a negotiating position—it was the tide schedule, it was measurable, it was happening. The image captured something essential: dignity in the face of an injustice so vast and so slow that most of the world finds it easier to look away. Tuvalu refuses to let them.</w:t>
      </w:r>
    </w:p>
    <w:p>
      <w:r>
        <w:t>---</w:t>
      </w:r>
    </w:p>
    <w:p>
      <w:r>
        <w:rPr>
          <w:i/>
        </w:rPr>
        <w:t>Part of Countries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