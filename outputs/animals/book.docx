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Animals</w:t>
      </w:r>
    </w:p>
    <w:p>
      <w:pPr>
        <w:pStyle w:val="Subtitle"/>
        <w:jc w:val="center"/>
      </w:pPr>
      <w:r>
        <w:t>Lives Unlike Ours</w:t>
      </w:r>
    </w:p>
    <w:p>
      <w:r>
        <w:br/>
        <w:br/>
      </w:r>
    </w:p>
    <w:p>
      <w:pPr>
        <w:jc w:val="center"/>
      </w:pPr>
      <w:r>
        <w:t>Alexandria Press</w:t>
      </w:r>
    </w:p>
    <w:p>
      <w:r>
        <w:br w:type="page"/>
      </w:r>
    </w:p>
    <w:p>
      <w:pPr>
        <w:pStyle w:val="Heading1"/>
      </w:pPr>
      <w:r>
        <w:t>Dog</w:t>
      </w:r>
    </w:p>
    <w:p>
      <w:pPr>
        <w:pStyle w:val="Heading2"/>
      </w:pPr>
      <w:r>
        <w:t>Dog</w:t>
      </w:r>
    </w:p>
    <w:p>
      <w:r>
        <w:t>The dog is the first animal humans ever transformed. Not domesticated—that word suggests a taming, a breaking-in. What happened between wolves and humans was stranger: a mutual reshape, a co-evolution that changed both species so profoundly that the original relationship is now impossible to reconstruct. We made dogs, and dogs made us into the kind of animal that lives with other animals.</w:t>
      </w:r>
    </w:p>
    <w:p>
      <w:r>
        <w:t>This happened at least 15,000 years ago, possibly twice that. The archaeological evidence keeps pushing the date back. What we know: certain wolves began following human hunting parties, drawn by leftover kills. They were the least fearful wolves, the ones with a genetic quirk that made them tolerate proximity to these upright, fire-making apes. Humans tolerated them because they were useful—they barked at intruders, helped track game, ate waste. Over generations, the least aggressive wolves bred with each other. Their descendants had shorter snouts, smaller teeth, floppy ears. The physical markers of perpetual juvenility. They had become dogs.</w:t>
      </w:r>
    </w:p>
    <w:p>
      <w:r>
        <w:t>But humans changed too. Communities with dogs could post sentries without constant vigilance. They could hunt more effectively. They survived winters that killed their neighbors. Archaeological sites with dog remains show higher human survival rates. This wasn't pets and masters. It was partnership, possibly the most consequential alliance in human history.</w:t>
      </w:r>
    </w:p>
    <w:p>
      <w:r>
        <w:t>A modern dog can read human faces better than any other animal, including our closest primate relatives. The experiments are simple and devastating: put food under one of two cups, point at the correct cup, watch what happens. Wolves fail. Chimpanzees fail. Human infants fail until they're about a year old. Dogs succeed immediately. They follow the pointed finger, track human gaze, interpret facial expressions. They've evolved to understand us in ways we barely understand ourselves.</w:t>
      </w:r>
    </w:p>
    <w:p>
      <w:r>
        <w:t>This is cognitive specialization carried to an extreme. The average dog knows 165 words. Some border collies exceed 1,000, rivaling a toddler's vocabulary. Rico, a border collie studied extensively in the early 2000s, could learn new words through fast-mapping—hearing a novel word, inferring it must refer to the unfamiliar object among familiar ones, and remembering that association. This is the same mechanism human children use. No other animal does this.</w:t>
      </w:r>
    </w:p>
    <w:p>
      <w:r>
        <w:t>Their sense of smell is proportionately superhuman. A human has roughly five million olfactory receptors; a bloodhound has 300 million. They smell in stereo—each nostril processes information independently, letting them determine the direction of a scent. They smell time—the degradation of scent molecules tells them when something passed. Cancer researchers have trained dogs to detect specific volatile organic compounds in human breath that indicate malignancy. The dogs outperform current medical diagnostics for some cancers. A Belgian Malinois named Lucy identifies ovarian cancer with 95% accuracy.</w:t>
      </w:r>
    </w:p>
    <w:p>
      <w:r>
        <w:t>We bred them into nearly 400 distinct forms. The Chihuahua and the Great Dane are technically the same species, though their size differential exceeds that of any other mammal's breeds. This morphological diversity required aggressive artificial selection: breeding siblings, selecting for extremes, perpetuating genetic mutations that would be lethal in the wild. Bulldogs can't give birth naturally—their heads are too large for the birth canal. Pugs can't breathe properly. German Shepherds have hip dysplasia at epidemic rates. We made them into shapes that serve human purposes or preferences while destroying the structural integrity that let their ancestors survive.</w:t>
      </w:r>
    </w:p>
    <w:p>
      <w:r>
        <w:t>There are roughly 900 million dogs alive today. Perhaps 80% are village or street dogs, not owned but commensal—living alongside humans, scavenging, semi-feral. These dogs look remarkably similar across continents: medium-sized, short-coated, pricked ears, curled tails. The default dog shape, the form they revert to without human intervention. In Bangkok, in Mumbai, in Mexico City, you see the same dog. This is the animal's own preference, the body plan evolution selects when humans stop selecting.</w:t>
      </w:r>
    </w:p>
    <w:p>
      <w:r>
        <w:t>The owned dogs are different. In wealthy countries, dogs have become emotional infrastructure—proxies for children, recipients of resources that exceed the GDP of small nations. Americans spend $100 billion annually on pets, most of it on dogs. Dog psychology has become a professional field. Dogs have health insurance, antidepressants, ACL reconstruction surgery. They are walked, groomed, trained, medicated, mourned. The relationships are real—oxytocin levels rise in both species during eye contact, the same neurochemical bonding that occurs between mothers and infants. But the intensity suggests something beyond companionship. Dogs are filling gaps that human communities once filled.</w:t>
      </w:r>
    </w:p>
    <w:p>
      <w:r>
        <w:t>Ancient cultures knew what dogs were. Cerberus guarded the underworld. Anubis guided the dead. Dogs were psychopomps, threshold creatures that moved between worlds. They belonged to the liminal spaces—neither wild nor domestic, neither beast nor human. They still do. A dog in your house is a wolf you've agreed not to fear, a predator that's agreed not to hunt you. The contract is biological, written into both species' DNA. You cannot unmake it. Every dog carries wolf genes that occasionally express—the husky that kills chickens, the lab that won't come when called, the rescue that cowers at sudden movements. The wildness is still there, compressed but not eliminated.</w:t>
      </w:r>
    </w:p>
    <w:p>
      <w:r>
        <w:t>What dogs teach is the mutability of species, the plasticity of evolution under pressure. They show that biology is negotiable, that animals can be remade, that partnership can write itself into genes. They also show the cost: the purebreds that can't breathe, the working breeds that develop neuroses without work, the sheer morphological violence we've enacted. The dog is our greatest success and our most troubling experiment. It loves us because we made it to love us. The question we can't answer: what did we make ourselves into by making them?</w:t>
      </w:r>
    </w:p>
    <w:p>
      <w:r>
        <w:t>---</w:t>
      </w:r>
    </w:p>
    <w:p>
      <w:r>
        <w:rPr>
          <w:i/>
        </w:rPr>
        <w:t>Part of Animals at alexandria.press</w:t>
      </w:r>
    </w:p>
    <w:p>
      <w:r>
        <w:br w:type="page"/>
      </w:r>
    </w:p>
    <w:p>
      <w:pPr>
        <w:pStyle w:val="Heading1"/>
      </w:pPr>
      <w:r>
        <w:t>Cat</w:t>
      </w:r>
    </w:p>
    <w:p>
      <w:pPr>
        <w:pStyle w:val="Heading2"/>
      </w:pPr>
      <w:r>
        <w:t>Cat</w:t>
      </w:r>
    </w:p>
    <w:p>
      <w:r>
        <w:t>The domestic cat is not domesticated.</w:t>
      </w:r>
    </w:p>
    <w:p>
      <w:r>
        <w:t>This is the essential fact, the one that explains everything else: why they sometimes ignore their names, why they hunt when well-fed, why they can survive without us while dogs cannot. Dogs were shaped by fifteen thousand years of selection for obedience and cooperation. Cats approached us roughly ten thousand years ago in the Fertile Crescent, drawn by the mice that infested our grain stores, and we struck a deal. They would tolerate our proximity in exchange for abundant prey. We would tolerate their presence in exchange for pest control. Neither party surrendered autonomy.</w:t>
      </w:r>
    </w:p>
    <w:p>
      <w:r>
        <w:t>Genetic analysis confirms what anyone who has lived with cats already knows: they are only semi-domesticated. Their DNA differs from wildcats by less than one percent. They can and do interbreed with their wild relatives—African wildcats, European wildcats, Chinese mountain cats—producing fertile offspring. A housecat released into the wild won't necessarily die; many flourish, becoming the apex predators of islands and disrupting ecosystems with devastating efficiency. Australia's feral cats kill 1.5 billion native animals annually. One cat on a New Zealand island exterminated an entire species of flightless bird, the Stephens Island wren, in 1894.</w:t>
      </w:r>
    </w:p>
    <w:p>
      <w:r>
        <w:t>This is not an indictment. It is simply what cats are: solitary hunters with reflexes calibrated for speed and lethality. They can rotate their ears 180 degrees independently, triangulating the rustle of a mouse in grass. Their eyes contain a tapetum lucidum, a reflective layer that doubles available light, allowing them to see in conditions six times darker than humans can manage. They possess a vomeronasal organ in the roof of their mouth that detects pheromones, which is why they sometimes freeze with their mouths half-open—the Flehmen response, tasting the chemical signature of the world. Their whiskers are so sensitive they can navigate in total darkness, each hair connected to proprioceptive neurons that map three-dimensional space.</w:t>
      </w:r>
    </w:p>
    <w:p>
      <w:r>
        <w:t>And yet they live with us. Not because we've bred servility into them, but because they choose to. This is the cat's great trick: maintaining wildness while accepting domesticity's comforts. They are crepuscular hunters who have learned to sleep through human schedules. They are territorial solitary predators who tolerate proximity to other cats in multi-cat households, though research shows they prefer not to. They form hierarchies, but these are fluid and context-dependent—dominance at the food bowl doesn't predict dominance elsewhere.</w:t>
      </w:r>
    </w:p>
    <w:p>
      <w:r>
        <w:t>What they've mastered is communication with an entirely different species. Cats rarely meow at each other; vocalization between adult cats is mostly hissing, growling, yowling during territorial disputes or mating. But they meow at humans constantly, having learned that we respond to auditory cues. They've developed individualized calls—different meows for "I'm hungry," "let me out," "pay attention to me"—that their humans learn to distinguish. Some researchers argue this represents a form of proto-language, but that overstates it. Cats haven't developed grammar or syntax. They've simply learned which sounds produce which responses, the way you might learn that pressing a button opens a door.</w:t>
      </w:r>
    </w:p>
    <w:p>
      <w:r>
        <w:t>More sophisticated is their use of purring. Cats purr at 25-150 Hertz, a frequency range that promotes bone density and healing in mammals. They purr when content, but also when injured, frightened, or dying—possibly as self-medication. But domestic cats have also evolved a "solicitation purr," embedded with a high-frequency cry (220-520 Hz) that resembles the distress call of human infants. Humans find this sound significantly more urgent and less pleasant than regular purring. Cats deploy it when they want something, particularly food. This isn't instinct; it's learned behavior, refined through interaction with humans. They've hacked our parental instincts.</w:t>
      </w:r>
    </w:p>
    <w:p>
      <w:r>
        <w:t>The cat's impact on human culture is outsized for a creature that remains fundamentally indifferent to us. Ancient Egyptians venerated them as incarnations of Bastet, goddess of home and fertility, and killing a cat was punishable by death. Medieval Christians associated them with witchcraft and paganism, leading to mass killings that some historians argue worsened the Black Death by eliminating the primary predator of plague-carrying rats. In Japan, the beckoning cat (maneki-neko) brings good fortune. In Islamic tradition, Muhammad is said to have cut off his sleeve rather than disturb a sleeping cat.</w:t>
      </w:r>
    </w:p>
    <w:p>
      <w:r>
        <w:t>But cats teach us something more fundamental than mythology: that intimacy doesn't require submission. Dogs are pack animals; they slot into human hierarchies naturally. Cats are not pack animals. They don't recognize hierarchy. When a cat sits in your lap, it is not because you are alpha. It is because your lap is warm and the cat has decided, for now, that your company is acceptable. This can feel like rejection to humans accustomed to canine devotion, but it's honest. The cat's affection, when given, is freely given. It cannot be commanded.</w:t>
      </w:r>
    </w:p>
    <w:p>
      <w:r>
        <w:t>They are teaching us still. Toxoplasma gondii, a parasite that reproduces only in cat intestines, has infected roughly one-third of humans. In rodents, it alters behavior—infected mice lose their fear of cat urine, making them easier prey. Whether it affects human behavior remains contested, but some studies suggest correlations with schizophrenia, risk-taking, and neuroticism. We share our homes with predators who have, at the microscopic level, already colonized our brains.</w:t>
      </w:r>
    </w:p>
    <w:p>
      <w:r>
        <w:t>Seventy million cats live in American households. They outnumber dogs. They have trained us to provide food, shelter, medical care, and affection on their terms. They have remained, genetically and behaviorally, almost wild. This is the cat's genius: accepting civilization without surrendering to it. We think we've domesticated them. They know better.</w:t>
      </w:r>
    </w:p>
    <w:p>
      <w:r>
        <w:t>---</w:t>
      </w:r>
    </w:p>
    <w:p>
      <w:r>
        <w:rPr>
          <w:i/>
        </w:rPr>
        <w:t>Part of Animals at alexandria.press</w:t>
      </w:r>
    </w:p>
    <w:p>
      <w:r>
        <w:br w:type="page"/>
      </w:r>
    </w:p>
    <w:p>
      <w:pPr>
        <w:pStyle w:val="Heading1"/>
      </w:pPr>
      <w:r>
        <w:t>Horse</w:t>
      </w:r>
    </w:p>
    <w:p>
      <w:pPr>
        <w:pStyle w:val="Heading2"/>
      </w:pPr>
      <w:r>
        <w:t>Horse</w:t>
      </w:r>
    </w:p>
    <w:p>
      <w:r>
        <w:t>The horse runs with its middle finger. What we see as the hoof—that single, solid point of contact with the ground—is a thickened toenail wrapped around the tip of what was once a five-toed foot. Over fifty million years, the horse shed its other digits, keeping only the third, transforming from a dog-sized browser of forest undergrowth into a creature built for speed across open grassland. The ankle migrated upward to become what looks like a backward knee. The wrist became another joint high on the foreleg. Everything below what appears to be the animal's knee and elbow is actually hand and foot, re-engineered for a single purpose: rapid, sustained flight from predators across unforgiving terrain.</w:t>
      </w:r>
    </w:p>
    <w:p>
      <w:r>
        <w:t>This anatomical fact matters because it explains what the horse gave to human civilization. We didn't domesticate the horse for meat or milk or wool, though we've used it for all three. We domesticated it for motion. Around 4000 BCE, on the steppes north of the Black Sea, humans figured out how to stay mounted on an animal that could travel fifty miles in a day, that could carry a rider at speeds no human could match on foot, that transformed the relationship between distance and time. Before the horse, empires moved at walking pace. After the horse, messages could cross continents in weeks, armies could strike hundreds of miles from their supply bases, and nomadic peoples could dominate sedentary civilizations despite vast disparities in population.</w:t>
      </w:r>
    </w:p>
    <w:p>
      <w:r>
        <w:t>The Mongols conquered the largest contiguous land empire in history largely because each warrior traveled with three to five horses, rotating mounts to maintain a pace that infantry couldn't counter. Genghis Khan's postal system, the Yam, used relay stations to move messages across Asia faster than any communication network until the telegraph. In 1860, the Pony Express promised to carry mail from Missouri to California in ten days—a marvel that was rendered obsolete by the transcontinental telegraph in eighteen months but demonstrated what the horse had been doing for millennia: annihilating distance.</w:t>
      </w:r>
    </w:p>
    <w:p>
      <w:r>
        <w:t>The horse's eye is the largest of any land mammal. Positioned on the sides of its head, these eyes give it nearly 360-degree vision with only small blind spots directly in front of its nose and directly behind its body. This is the vision of prey, of an animal whose survival depends on detecting threats from any direction. A horse can see in twilight almost as well as a cat. It processes motion faster than we do—what looks smooth to us may appear as a series of discrete images to a horse, which is why they startle at flapping plastic bags and sudden movements.</w:t>
      </w:r>
    </w:p>
    <w:p>
      <w:r>
        <w:t>But they're also reading us constantly. Horses can distinguish between human facial expressions, recognizing anger and happiness in photographs. They remember which humans have treated them kindly and which roughly. When a nervous rider tenses, the horse tenses. When you're calm, even a high-strung horse often settles. This isn't mystical communion—it's the survival mechanism of an animal that lived in herds, where reading the emotional state of others meant knowing when to flee. We've just inserted ourselves into that equation, becoming part of the herd the horse monitors for signs of danger.</w:t>
      </w:r>
    </w:p>
    <w:p>
      <w:r>
        <w:t>The cost of domestication is visible in their legs. Wild horses covered rough terrain that naturally wore down their hooves. Domesticated horses standing in stalls or working on hard roads need their hooves trimmed and often need metal shoes to protect feet that were designed to self-maintain. Colic—painful intestinal blockage—kills more domesticated horses than almost any other cause, largely because we feed them concentrated grain and keep them in boxes instead of letting them graze continuously as their digestive systems evolved to do. The horse's stomach is surprisingly small, designed for almost constant grazing rather than large meals. When we restrict their movement and change their diet, their bodies rebel.</w:t>
      </w:r>
    </w:p>
    <w:p>
      <w:r>
        <w:t>There are roughly sixty million horses in the world today. At the peak of horse-powered civilization, around 1900, there were perhaps twenty-five million horses in the United States alone—one for every three people. New York City dealt with thousands of tons of manure daily. When automobiles arrived, the horse seemed destined to vanish from human life except as nostalgia or sport. Instead, something stranger happened. Freed from work, horses became partners in recreation, therapy, and athletics. We ride them now mostly because we want to, not because we must, which has clarified something that was always present but often buried under necessity: the strange pleasure of moving as a centaur, thinking as a herd.</w:t>
      </w:r>
    </w:p>
    <w:p>
      <w:r>
        <w:t>Temple Grandin, who revolutionized animal handling systems, writes about seeing the world from the horse's perspective—the play of shadow that looks like a predator, the visual cliff where pavement meets dirt, the gate that swings differently than expected. Horses taught her that fear has reasons, even when those reasons don't make sense to us. They don't need to overcome fear; they need the world to become comprehensible, predictable, safe.</w:t>
      </w:r>
    </w:p>
    <w:p>
      <w:r>
        <w:t>We spent five thousand years as a composite creature, part human and part horse. The Comanche were called "Lords of the Plains" because they could ride and shoot simultaneously, sleeping in the saddle, covering territory that made them effectively uncatchable. Spanish conquistadors were initially terrifying to Aztec warriors not because of their armor or guns but because they appeared to be a single, unknown creature—something neither fully human nor fully animal. When the horse and rider separated, the Aztecs realized both were vulnerable. But the illusion was revealing. For most of human history, we were indeed a hybrid: slower to think than humans on foot, but faster to act; weaker than horses, but directed by human purpose.</w:t>
      </w:r>
    </w:p>
    <w:p>
      <w:r>
        <w:t>The horse runs with its middle finger still, though most of them run now in circles, in dressage rings, over jumps. They carry us not because they must but because four million years of herd instinct tells them to stay with the group, and we've made ourselves part of that group. Every time you see a rider and horse move as one, you're watching an evolutionary compromise: the horse's need for belonging meeting our need for motion, producing something neither could achieve alone.</w:t>
      </w:r>
    </w:p>
    <w:p>
      <w:r>
        <w:t>---</w:t>
      </w:r>
    </w:p>
    <w:p>
      <w:r>
        <w:rPr>
          <w:i/>
        </w:rPr>
        <w:t>Part of Animals at alexandria.press</w:t>
      </w:r>
    </w:p>
    <w:p>
      <w:r>
        <w:br w:type="page"/>
      </w:r>
    </w:p>
    <w:p>
      <w:pPr>
        <w:pStyle w:val="Heading1"/>
      </w:pPr>
      <w:r>
        <w:t>Donkey</w:t>
      </w:r>
    </w:p>
    <w:p>
      <w:pPr>
        <w:pStyle w:val="Heading2"/>
      </w:pPr>
      <w:r>
        <w:t>Donkey</w:t>
      </w:r>
    </w:p>
    <w:p>
      <w:r>
        <w:t>The donkey is an animal that has carried civilization on its back and received, in return, contempt. No creature has been more essential to human enterprise or more thoroughly mocked for its service. We made them plural through the word "ass"—a term that migrated from the animal to mean fool, then buttocks, then general-purpose insult. The donkey's reward for five thousand years of labor has been to have its name become synonymous with stupidity.</w:t>
      </w:r>
    </w:p>
    <w:p>
      <w:r>
        <w:t xml:space="preserve">This is projection, not observation. </w:t>
      </w:r>
      <w:r>
        <w:rPr>
          <w:i/>
        </w:rPr>
        <w:t>Equus asinus</w:t>
      </w:r>
      <w:r>
        <w:t xml:space="preserve"> descends from the African wild ass, domesticated in Nubia around 3000 BCE, and what humans interpreted as stubbornness is actually superior judgment. A horse, bred for speed and compliance, will run itself to death if pushed. A donkey will stop. It will plant its feet and refuse to move when exhausted, overloaded, or sensing danger. This is not stupidity—it's an intact self-preservation instinct that millennia of domestication never bred out. The donkey retained what the horse surrendered: the ability to say no.</w:t>
      </w:r>
    </w:p>
    <w:p>
      <w:r>
        <w:t>Their intelligence manifests in memory and problem-solving. A donkey remembers routes, water sources, and individuals—both human and animal—for up to twenty-five years. They can learn to operate simple latches and gates, and they approach novel problems methodically, testing solutions rather than panicking. What looks like hesitation is assessment. A study by the Donkey Sanctuary in the UK found that donkeys could distinguish between photographs of familiar and unfamiliar donkeys, and showed preferences for images of individuals they knew, even after separation. They were, in a sense, looking at pictures of friends.</w:t>
      </w:r>
    </w:p>
    <w:p>
      <w:r>
        <w:t>They are also intensely social, forming lifelong pair bonds with other donkeys. Separate a bonded pair and both animals will grieve—calling, refusing food, showing signs of depression that can last months. Yet we have historically kept them alone, one donkey to a farm, because we needed their labor but not their happiness. A solitary donkey is an animal in a state of permanent loss.</w:t>
      </w:r>
    </w:p>
    <w:p>
      <w:r>
        <w:t>Physically, donkeys are built for endurance in harsh terrain. Smaller than horses, with upright manes and longer ears, they evolved for the deserts of North Africa—environments where heat tolerance and efficient water use meant survival. A donkey can lose up to thirty percent of its body weight in water and rehydrate in minutes, a feat that would put a horse into shock. Their hooves are narrower and harder than horses', shaped for rocky ground. Their thick hide resists thorns and sun. They can subsist on coarse vegetation that would starve other livestock. This is why they became the universal beast of burden: they thrive where other animals merely survive.</w:t>
      </w:r>
    </w:p>
    <w:p>
      <w:r>
        <w:t>For most of human history, donkeys carried what needed carrying. They hauled grain in Mesopotamia, transported goods along the Silk Road, worked in mines and quarries, turned millstones, and bore soldiers' supplies. The Roman army relied on them; so did the pioneers crossing the American West. They carried water in deserts, ore in mountains, wounded soldiers in wars. In agricultural societies, a donkey often represented the difference between subsistence and starvation—the animal that could reach the distant well, bring goods to market, plow the marginal field.</w:t>
      </w:r>
    </w:p>
    <w:p>
      <w:r>
        <w:t xml:space="preserve">Yet they appear in our stories as comic figures or symbols of foolishness. Bottom in </w:t>
      </w:r>
      <w:r>
        <w:rPr>
          <w:i/>
        </w:rPr>
        <w:t>A Midsummer Night's Dream</w:t>
      </w:r>
      <w:r>
        <w:t xml:space="preserve"> wears a donkey's head. The Golden Ass is a man trapped in humiliating form. We laugh at their bray—a sound shaped by desert acoustics to carry across long distances, functioning as contact call and alarm. What sounds absurd to us is optimized communication for their environment. Even Eeyore, the most famous literary donkey, is defined by depression—as though perpetual melancholy were the natural state of donkeyhood rather than the consequence of isolation and neglect.</w:t>
      </w:r>
    </w:p>
    <w:p>
      <w:r>
        <w:t>The only place donkeys received consistent respect was in Christian iconography, where they carried Mary to Bethlehem and Jesus into Jerusalem. The cross-shaped marking on a donkey's shoulders—the dorsal stripe intersecting with a line across the withers—became a legend: the sign that they had borne Christ. This is actually a genetic trait inherited from wild asses, but the myth contains an accidental truth. Donkeys did carry the foundations of religious civilizations. They transported the materials for temples, the goods that funded monasteries, the travelers spreading faiths across continents.</w:t>
      </w:r>
    </w:p>
    <w:p>
      <w:r>
        <w:t>Today there are roughly fifty million donkeys worldwide, most in Asia and Africa, still performing the labor they've always done. In the developed world, they've become either pets or victims of the hide trade—killed by the millions to supply ejiao, a traditional Chinese medicine made from donkey-skin gelatin. The global donkey population has declined by half in some regions since 2000. An animal that has served humanity since the Bronze Age is being slaughtered for a product whose efficacy is unproven.</w:t>
      </w:r>
    </w:p>
    <w:p>
      <w:r>
        <w:t>What the donkey teaches is the cost of undervaluing the essential. They have been infrastructure—biological machines that made trade routes, agriculture, and settlement possible. They are also individuals with strong emotions, long memories, and the capacity for both affection and judgment. The contempt we've shown them is the contempt civilizations show their foundations once they no longer have to think about them. We forget that someone had to carry the bricks.</w:t>
      </w:r>
    </w:p>
    <w:p>
      <w:r>
        <w:t>---</w:t>
      </w:r>
    </w:p>
    <w:p>
      <w:r>
        <w:rPr>
          <w:i/>
        </w:rPr>
        <w:t>Part of Animals at alexandria.press</w:t>
      </w:r>
    </w:p>
    <w:p>
      <w:r>
        <w:br w:type="page"/>
      </w:r>
    </w:p>
    <w:p>
      <w:pPr>
        <w:pStyle w:val="Heading1"/>
      </w:pPr>
      <w:r>
        <w:t>Goldfish</w:t>
      </w:r>
    </w:p>
    <w:p>
      <w:pPr>
        <w:pStyle w:val="Heading2"/>
      </w:pPr>
      <w:r>
        <w:t>Goldfish</w:t>
      </w:r>
    </w:p>
    <w:p>
      <w:r>
        <w:t>The goldfish sees you before you see it. Its eyes, positioned on the sides of its head, grant it a nearly spherical field of vision—everything but a small blind spot directly behind and directly in front. It perceives color better than you do, detecting ultraviolet wavelengths invisible to human sight. It can distinguish between different human faces. And contrary to the myth that has justified a thousand cramped bowls, its memory extends at least three months, probably longer. The goldfish watching you approach its tank remembers you, recognizes the pattern of your visits, associates your silhouette with food or disturbance. The creature we've made synonymous with forgetting has forgotten nothing.</w:t>
      </w:r>
    </w:p>
    <w:p>
      <w:r>
        <w:rPr>
          <w:i/>
        </w:rPr>
        <w:t>Carassius auratus</w:t>
      </w:r>
      <w:r>
        <w:t xml:space="preserve"> began as a drab olive carp in the slow rivers of eastern China. Around the Tang Dynasty—somewhere between 618 and 907 CE—Buddhist monks noticed occasional golden mutations in their ponds and began keeping them. These bright anomalies were genetic accidents, pigment cells failing to produce the dark melanin that usually conceals a fish from predators. In the wild, such visibility is a death sentence. In a monastery pond, it became the foundation of a thousand-year breeding project.</w:t>
      </w:r>
    </w:p>
    <w:p>
      <w:r>
        <w:t xml:space="preserve">The Chinese called them </w:t>
      </w:r>
      <w:r>
        <w:rPr>
          <w:i/>
        </w:rPr>
        <w:t>jinyu</w:t>
      </w:r>
      <w:r>
        <w:t>, gold fish, though the earliest specimens were more orange than gold. By the Song Dynasty they were imperial pets, confined to ceramic vessels in palace gardens. The fish became an exercise in aesthetic manipulation. Selective breeding produced colors—red, white, calico, black. Then forms: the bulging telescope eyes that see poorly but look dramatic; the bubble-filled sacs beneath the eyes of the Celestial that force it to gaze permanently upward; the wen, the fleshy hood that can grow to cover a Lionhead's entire face, obscuring vision and making feeding difficult. We bred them as living sculptures, prioritizing appearance over function, beauty over survival.</w:t>
      </w:r>
    </w:p>
    <w:p>
      <w:r>
        <w:t>They arrived in Europe in the seventeenth century as luxury goods. In 1850s America, they became carnival prizes—free, or nearly so, disposable entertainment for children. The glass bowl, inadequate and cruel, became their standard housing because it was cheap and displayed the fish from all angles, turning a living animal into rotating décor. Most carnival goldfish died within weeks, not because they were inherently fragile but because they were suffocating in their own waste. A goldfish requires filtration, space, oxygenation—the infrastructure of actual life. In proper conditions, they live twenty to thirty years. The oldest reliably documented specimen reached forty-three. But we convinced ourselves they were temporary, that their brief captive lives reflected natural lifespans rather than our negligence.</w:t>
      </w:r>
    </w:p>
    <w:p>
      <w:r>
        <w:t>The myth of the three-second memory appears to have no specific origin—it emerged somewhere in the folklore of convenience, a story we told ourselves to feel better about their confinement. In reality, goldfish can be trained to navigate mazes, push levers for food, recognize specific tunes. In a 2003 study at Plymouth University, fish learned to press a lever at specific times of day to dispense food; they remembered the timing for at least three months, and probably would have continued longer if the experiment hadn't ended. They learn the geography of their environment, distinguish between classical and blues music, and demonstrate what ethologists call "social learning"—they watch other goldfish solve problems and apply those solutions themselves.</w:t>
      </w:r>
    </w:p>
    <w:p>
      <w:r>
        <w:t>What they do lack is a hippocampus—the brain structure mammals use for spatial memory and emotional regulation. Instead, their pallium performs analogous functions through entirely different neural architecture. They remember and navigate and learn through alien mechanisms, reminding us that intelligence is not singular. There is no ladder of consciousness with humans at the apex. There are different solutions to the problem of being alive.</w:t>
      </w:r>
    </w:p>
    <w:p>
      <w:r>
        <w:t>In Japan, they hold kingyo sukui, goldfish scooping, at summer festivals. Children use fragile paper nets to catch goldfish from crowded tanks—a game of skill that doubles as acquisition. Most of the fish die within days, a casualty rate so routine it's unremarkable. The practice has spawned debates about animal welfare that bump against tradition. Some municipalities have banned it. Others continue, arguing that concern for goldfish is itself a foreign import, a Western sentimentality imposed on Japanese culture. The fish themselves become proxies for larger arguments about whose ethics matter, what obligations cross species, how to weigh suffering against custom.</w:t>
      </w:r>
    </w:p>
    <w:p>
      <w:r>
        <w:t>The goldfish genome, sequenced in 2019, contains roughly fifty thousand genes—nearly twice as many as humans possess. This abundance comes from an ancient whole-genome duplication event, a moment roughly twelve million years ago when a cellular copying error doubled everything. The redundancy gave evolution room to experiment; duplicate genes could mutate freely while their twins maintained essential functions. This is why goldfish show such morphological plasticity, why a century of breeding could produce forms that barely resemble their wild ancestors. Their genetic architecture is permissive, almost baroque—ready to be shaped by human preference or environmental pressure.</w:t>
      </w:r>
    </w:p>
    <w:p>
      <w:r>
        <w:t>There are approximately 480 million goldfish swimming in human possession worldwide. We bred them from obscurity, transformed them into a global commodity, and made them emblematic of transience and triviality—pet rock equivalents, decorative and disposable. Yet they persist in murky bowls and vast ponds, in laboratory mazes and outdoor fountains, remembering what we've done to them, watching us with compound vision, surviving our carelessness through resilience that would be impressive if we allowed ourselves to see it. The goldfish endures as the animal we most underestimate while remaining entirely visible, its capacity obscured by our conviction that something so common, so easily obtained, must be simple. It isn't.</w:t>
      </w:r>
    </w:p>
    <w:p>
      <w:r>
        <w:t>---</w:t>
      </w:r>
    </w:p>
    <w:p>
      <w:r>
        <w:rPr>
          <w:i/>
        </w:rPr>
        <w:t>Part of Animals at alexandria.press</w:t>
      </w:r>
    </w:p>
    <w:p>
      <w:r>
        <w:br w:type="page"/>
      </w:r>
    </w:p>
    <w:p>
      <w:pPr>
        <w:pStyle w:val="Heading1"/>
      </w:pPr>
      <w:r>
        <w:t>Parrot</w:t>
      </w:r>
    </w:p>
    <w:p>
      <w:pPr>
        <w:pStyle w:val="Heading2"/>
      </w:pPr>
      <w:r>
        <w:t>Parrot</w:t>
      </w:r>
    </w:p>
    <w:p>
      <w:r>
        <w:t>A grey parrot named Alex, working with psychologist Irene Pepperberg at Brandeis University, once interrupted an experiment to ask what color he was. "What color?" he said, looking at himself. When told "grey," he repeated it until satisfied, then returned to the task at hand. He wasn't trained to ask this. The question emerged from a mind that had somehow grasped it possessed a property that could be named.</w:t>
      </w:r>
    </w:p>
    <w:p>
      <w:r>
        <w:t>This happened in a bird whose brain weighs fourteen grams.</w:t>
      </w:r>
    </w:p>
    <w:p>
      <w:r>
        <w:t>Parrots have been talking back to humans for at least three thousand years. Ancient Egyptians kept African greys. Roman senators paid more for rare parrots than for enslaved humans. Alexander the Great brought ring-necked parakeets from India to Europe. What humans heard in parrot speech wasn't communication but mimicry—clever, sometimes uncanny, but fundamentally empty. The parrot was a living tape recorder, a party trick, proof that animals could be trained to perform human sounds without understanding them.</w:t>
      </w:r>
    </w:p>
    <w:p>
      <w:r>
        <w:t>Then came Alex. Over three decades, Pepperberg demonstrated that Alex could identify fifty objects, seven colors, five shapes, and quantities up to six. He could answer questions about categories and properties. If shown a green key and a green block and asked "What's same?" he would say "color." If asked "What's different?" he would say "shape." His error rate was roughly equal to that of human test subjects. When he died in 2007, his last words to Pepperberg were "You be good. I love you."</w:t>
      </w:r>
    </w:p>
    <w:p>
      <w:r>
        <w:t>The dismissal of parrot intelligence as mere mimicry was always suspicious. Parrots are cavity nesters—species that evolved to survive by navigating complex social hierarchies, remembering food locations across seasons, and solving three-dimensional spatial puzzles in forest canopies. Their brains are structured differently from mammalian brains, lacking a neocortex, but they've independently evolved dense clusters of neurons that perform analogous functions. A macaw's brain has roughly twice the neuronal density of a primate brain of similar size. What looks like a seed-cracking beak houses a mind.</w:t>
      </w:r>
    </w:p>
    <w:p>
      <w:r>
        <w:t>In the wild, parrots live in flocks with vocabularies. Each bird has an individual call—a signature sound—that it learns from its parents and maintains throughout life. Mates learn each other's calls. Flock members coordinate movement, feeding, and alarm responses through repertoires of thirty to forty distinct vocalizations. When a chick is raised by foster parents of a different species, it learns that species' calls, not its own. This is vocal learning—a rare capacity shared by humans, some cetaceans, and a few other bird lineages. Most animals are born with their calls fixed. Parrots learn to speak.</w:t>
      </w:r>
    </w:p>
    <w:p>
      <w:r>
        <w:t>They also learn to lie. In one study, African greys deliberately gave false information to competitors about food locations. They used tactical deception—not instinctive misdirection but calculated dishonesty based on what another bird knew or didn't know. This requires theory of mind: modeling another creature's mental state and manipulating it.</w:t>
      </w:r>
    </w:p>
    <w:p>
      <w:r>
        <w:t>Humans have rarely returned the favor of understanding. The global parrot trade captures an estimated two million birds annually. Seventy-five percent die in transit. Of the three hundred and seventy-eight parrot species, one hundred and eleven are threatened with extinction. The Spix's macaw, made famous by a children's film, is extinct in the wild. The glaucous macaw hasn't been reliably sighted since 1960. The Carolina parakeet—the only parrot native to the eastern United States—was exterminated by 1918, shot as an agricultural pest and for its feathers. The last captive individual, named Incas, died in the Cincinnati Zoo in 1918, in the same cage where Martha, the last passenger pigeon, had died four years earlier.</w:t>
      </w:r>
    </w:p>
    <w:p>
      <w:r>
        <w:t>Parrots in captivity often go mad. They pluck their own feathers, sometimes down to bare skin. They scream. They bite. They develop repetitive behaviors—swaying, pacing, head-bobbing. These are symptoms of profound psychological distress in a creature built for flight, forest canopy, flock dynamics, and problems to solve. A parrot in a cage is a mind in solitary confinement. Some captive parrots live eighty years.</w:t>
      </w:r>
    </w:p>
    <w:p>
      <w:r>
        <w:t>What parrots teach is that intelligence is not a ladder with humans at the top. It's a forest with many canopies. The parrot's way of being intelligent—intensely social, vocally creative, spatially sophisticated—evolved independently from mammalian cognition. Their brains prove that consciousness and complex thought don't require mammalian architecture. The question Alex asked about his own color wasn't a trick or training artifact. It was self-awareness manifesting in an animal that diverged from the mammalian line three hundred and twenty million years ago.</w:t>
      </w:r>
    </w:p>
    <w:p>
      <w:r>
        <w:t>When a parrot speaks, it's easy to hear only our own words reflected back. What's harder—what we're only beginning to attempt—is to hear what the parrot is actually saying. Not just the words we taught it, but the question underneath: What color am I? Do you see me? Am I here?</w:t>
      </w:r>
    </w:p>
    <w:p>
      <w:r>
        <w:t>---</w:t>
      </w:r>
    </w:p>
    <w:p>
      <w:r>
        <w:rPr>
          <w:i/>
        </w:rPr>
        <w:t>Part of Animals at alexandria.press</w:t>
      </w:r>
    </w:p>
    <w:p>
      <w:r>
        <w:br w:type="page"/>
      </w:r>
    </w:p>
    <w:p>
      <w:pPr>
        <w:pStyle w:val="Heading1"/>
      </w:pPr>
      <w:r>
        <w:t>Rabbit</w:t>
      </w:r>
    </w:p>
    <w:p>
      <w:pPr>
        <w:pStyle w:val="Heading2"/>
      </w:pPr>
      <w:r>
        <w:t>Rabbit</w:t>
      </w:r>
    </w:p>
    <w:p>
      <w:r>
        <w:t>The European rabbit—</w:t>
      </w:r>
      <w:r>
        <w:rPr>
          <w:i/>
        </w:rPr>
        <w:t>Oryctolagus cuniculus</w:t>
      </w:r>
      <w:r>
        <w:t>—has engineered more landscapes than any mammal except humans. Not through conscious design but through a simple behavioral suite: dig, breed, eat, hide. Released on the Australian continent in 1859, twenty-four rabbits became six hundred million within sixty years. They stripped grasslands to dirt, turned sheep stations into dust bowls, and cost the economy an estimated $200 million annually by 1950. The rabbit is not a symbol of fertility; it is fertility itself, made flesh and let loose.</w:t>
      </w:r>
    </w:p>
    <w:p>
      <w:r>
        <w:t xml:space="preserve">But first it was a Spanish animal. The Phoenicians, arriving on the Iberian peninsula around 1100 BCE, found warrens so extensive they named the place </w:t>
      </w:r>
      <w:r>
        <w:rPr>
          <w:i/>
        </w:rPr>
        <w:t>i-shephan-im</w:t>
      </w:r>
      <w:r>
        <w:t xml:space="preserve">—"land of the hyraxes"—mistaking rabbits for the rock-dwelling mammals of their homeland. The Romans kept the name, corrupting it to </w:t>
      </w:r>
      <w:r>
        <w:rPr>
          <w:i/>
        </w:rPr>
        <w:t>Hispania</w:t>
      </w:r>
      <w:r>
        <w:t>, and discovered that rabbits, unlike their cousins the hares, could be domesticated. Not easily—rabbits retain a wildness, a perpetual readiness to bolt—but sufficiently. By the Middle Ages, French monks had bred them in walled gardens, selecting for docility, color, and size. The meat was classified as fish during Lent, a convenient theological elasticity that accelerated their spread across monastic Europe.</w:t>
      </w:r>
    </w:p>
    <w:p>
      <w:r>
        <w:t>The rabbit's evolutionary strategy is to be everywhere at once. A single doe can produce thirty young per year across five to seven litters, each kit capable of reproduction within four months. This is not merely fecundity; it's a calculated response to predation. Rabbits are what ecologists call a "keystone prey species"—they feed foxes, eagles, stoats, hawks, lynx, and snakes. Their role is to be eaten, and they fulfill it with mathematical precision. The warren is their answer: a subterranean city with multiple exits, nursery chambers, and ventilation tunnels extending ten feet down. A single warren complex in Dartmoor, England, mapped by researchers in 1986, contained over two thousand burrow entrances across forty-five acres.</w:t>
      </w:r>
    </w:p>
    <w:p>
      <w:r>
        <w:t>What a rabbit perceives is primarily threat. Their eyes sit high and lateral on the skull, providing nearly 360-degree vision with only a small blind spot directly ahead and behind. They see movement better than detail, and they see it constantly—the rabbit visual system has no off switch. This is a creature built to notice the hawk's shadow, the fox's approach, the shift in grass that might mean death. When threatened, they thump their hind legs against the ground, producing a percussive alarm that travels through soil faster than through air, warning the warren below before the predator above can hear.</w:t>
      </w:r>
    </w:p>
    <w:p>
      <w:r>
        <w:t>Yet rabbits are not merely reactive. Studies at the University of Bristol revealed that rabbits use mental mapping to navigate complex environments, remembering the location of food sources and escape routes with precision. They are crepuscular—most active at dawn and dusk—not from preference but as a compromise between hunger and survival. Midday belongs to the hawks; midnight to the foxes. The rabbit lives in the margins.</w:t>
      </w:r>
    </w:p>
    <w:p>
      <w:r>
        <w:t>Europeans brought rabbits to Australia as game animals and nostalgic reminders of home. What they didn't account for was an ecosystem without rabbit-specific predators, without the diseases that kept European populations in check, and with vast stretches of ideal rabbit habitat. The result was ecological catastrophe. By the 1920s, Australia was losing millions of pounds worth of agricultural production to rabbit damage. They tried everything: fences spanning thousands of miles, poison campaigns, bounty programs. In 1950, they released myxomatosis, a South American virus that kills through grotesque facial swelling and respiratory failure. It worked—rabbit populations crashed by ninety-nine percent. But rabbits evolved resistance, and within a decade, populations rebounded.</w:t>
      </w:r>
    </w:p>
    <w:p>
      <w:r>
        <w:t>The rabbit has taught us about evolution in real time. When myxomatosis arrived, it killed rabbits with brutal efficiency—ninety-nine percent mortality in early outbreaks. But the virus faced a problem: if it killed too quickly, hosts died before mosquitoes could spread it to new victims. Within years, researchers documented the virus evolving toward lower virulence. Simultaneously, rabbit populations were evolving resistance. By the 1970s, mortality rates had dropped below fifty percent. It remains one of the most complete examples of co-evolution observed in a host-pathogen system, all compressed into a human lifetime.</w:t>
      </w:r>
    </w:p>
    <w:p>
      <w:r>
        <w:t>The domestic rabbit—now bred into more than fifty recognized breeds—barely resembles its wild ancestor. There are rabbits the size of cats and rabbits the size of small dogs. There are rabbits bred for wool, rabbits bred for meat, and rabbits bred to sit placidly on children's laps. The Flemish Giant can weigh twenty-two pounds; the Netherland Dwarf maxes out at two and a half. Yet all carry the same wariness, the same impulse to freeze or flee. You can breed a rabbit to be large, docile, and colorful, but you cannot breed out the understanding that it is prey.</w:t>
      </w:r>
    </w:p>
    <w:p>
      <w:r>
        <w:t>In laboratories, rabbits have served as test subjects for decades—their large eyes useful for ophthalmology research, their rapid reproduction ideal for genetics studies, their docility convenient for handling. The Draize eye test, which measured the irritancy of cosmetics and chemicals, used rabbits because they cannot blink away substances; they lack a nictitating membrane and produce minimal tears. The test has been largely replaced, but not before millions of rabbits taught us what we were willing to do for mascara.</w:t>
      </w:r>
    </w:p>
    <w:p>
      <w:r>
        <w:t>The rabbit persists by being simultaneously everywhere and nowhere—abundant yet hidden, domestic yet undomesticated, familiar yet fundamentally wild. It has shaped economies, redefined continents, and demonstrated evolution's speed. It asks nothing and teaches everything about resilience, reproduction, and the price of being food.</w:t>
      </w:r>
    </w:p>
    <w:p>
      <w:r>
        <w:t>---</w:t>
      </w:r>
    </w:p>
    <w:p>
      <w:r>
        <w:rPr>
          <w:i/>
        </w:rPr>
        <w:t>Part of Animals at alexandria.press</w:t>
      </w:r>
    </w:p>
    <w:p>
      <w:r>
        <w:br w:type="page"/>
      </w:r>
    </w:p>
    <w:p>
      <w:pPr>
        <w:pStyle w:val="Heading1"/>
      </w:pPr>
      <w:r>
        <w:t>Hamster</w:t>
      </w:r>
    </w:p>
    <w:p>
      <w:pPr>
        <w:pStyle w:val="Heading2"/>
      </w:pPr>
      <w:r>
        <w:t>Hamster</w:t>
      </w:r>
    </w:p>
    <w:p>
      <w:r>
        <w:t>The golden hamster—</w:t>
      </w:r>
      <w:r>
        <w:rPr>
          <w:i/>
        </w:rPr>
        <w:t>Mesocricetus auratus</w:t>
      </w:r>
      <w:r>
        <w:t>—exists in captivity by the millions and in the wild not at all. Every pet hamster in America, every lab specimen spinning a wheel for science, every child's first lesson in mortality descends from a single litter captured in Syria in 1930. One pregnant female, dug from a burrow eight feet underground near Aleppo, produced twelve pups. Most escaped or were cannibalized. The survivors became the founding population of a global industry.</w:t>
      </w:r>
    </w:p>
    <w:p>
      <w:r>
        <w:t>This is not a conservation success story. The wild population has never recovered. What remains in Syria are scattered individuals in wheat fields being converted to development, their habitat destroyed by the same forces that make cheap pets abundant. We have perfected the hamster's captivity while erasing its freedom. The animal in the plastic habitat knows nothing of the desert that shaped it, and we know the hamster only as it exists for us: portable, nocturnal, compact, doomed.</w:t>
      </w:r>
    </w:p>
    <w:p>
      <w:r>
        <w:t xml:space="preserve">The hamster is a hoarding machine. Its name derives from the German </w:t>
      </w:r>
      <w:r>
        <w:rPr>
          <w:i/>
        </w:rPr>
        <w:t>hamstern</w:t>
      </w:r>
      <w:r>
        <w:t>, "to hoard," which itself comes from an Old Saxon word for storage. Cheek pouches extend from mouth to shoulders, allowing the animal to carry half its body weight in seeds. A hamster discovers abundance and becomes a living sack. Back at the burrow, it deposits the cargo in chambers designated for grain, for roots, for stolen vegetables. Some excavated burrows in Europe contained ninety pounds of stored food. The hamster doesn't plan for scarcity; it enacts an evolutionary script written by unpredictable harvests. Hoard or starve. There is no middle ground.</w:t>
      </w:r>
    </w:p>
    <w:p>
      <w:r>
        <w:t>In captivity, this imperative becomes pathology. The hamster in the pet store cage stuffs its face with pellets it cannot meaningfully stockpile, driven by instincts that no longer correspond to reality. We find this charming—the bulging cheeks, the frantic stashing. We have turned an adaptation for survival into a quirk for entertainment. The hamster, for its part, has no concept of entertainment. It experiences only the urgency to gather, the anxiety of potential famine, the compulsion that defines its existence.</w:t>
      </w:r>
    </w:p>
    <w:p>
      <w:r>
        <w:t>They are, despite their ubiquity as pets, profoundly solitary. In the wild, hamsters occupy separate burrows and interact mainly to mate or fight. Territory matters absolutely. Introduce two hamsters in a cage and they will fight, sometimes to death, unless one can retreat to a distance the enclosure doesn't provide. The animal that appears in children's books as a cuddly companion is, in its own experience, a territorial isolate for whom other hamsters represent competition or threat. We have not domesticated this away. We have simply constrained the space in which the hamster can express it.</w:t>
      </w:r>
    </w:p>
    <w:p>
      <w:r>
        <w:t>The hamster perceives the world through scent and vibration more than sight. Its eyes, positioned on the sides of its head, provide nearly 360-degree vision but poor depth perception. What it sees is dim, blurred, focused on movement rather than detail. But its whiskers detect air currents, its ears parse ultrasonic frequencies, its nose maps territories through chemical signatures invisible to humans. When a hamster freezes, it is not merely still—it is reading the environment through senses we can barely imagine, triangulating threats through information we cannot access.</w:t>
      </w:r>
    </w:p>
    <w:p>
      <w:r>
        <w:t>At night, it runs. The wheel spinning in a child's bedroom at 2 a.m. is not play. Wild hamsters cover miles nightly, foraging across territories that sprawl across Syrian grassland. The captive animal runs because its body demands it, because evolution built a creature that travels and the cage provides no destination. Studies measure this: hamsters given access to running wheels in lab settings will run five to six miles per night. Deprive them of the wheel and you observe behavioral deterioration—aggression, compulsive grooming, depression. The wheel is not enrichment. It is the minimum accommodation for an animal whose nature is motion.</w:t>
      </w:r>
    </w:p>
    <w:p>
      <w:r>
        <w:t>Science has learned from the hamster mainly by constraining it. The golden hamster became a model organism because it breeds readily in captivity, tolerates handling, and fits in small spaces. Research on circadian rhythms, reproduction, cancer, infectious disease—all conducted on animals whose existence is purely instrumental. The hamster's hibernation response, triggered by cold and short day length, revealed mechanisms of metabolic suppression studied for applications in human medicine. The hamster taught us this by suffering experiments it could neither consent to nor escape.</w:t>
      </w:r>
    </w:p>
    <w:p>
      <w:r>
        <w:t>Children receive hamsters as starter pets, lessons in responsibility that frequently end in lessons about death. The hamster lives two to three years, sometimes less. It bites when startled, escapes through improbable gaps, dies from temperature fluctuations or improper diet or the stress of being a prey animal in a glass box. The child learns that living things require care and then die anyway. The hamster teaches this not through symbolic meaning but through literal experience.</w:t>
      </w:r>
    </w:p>
    <w:p>
      <w:r>
        <w:t>What the hamster is: a desert-adapted rodent built for solitude, hoarding, and ranging across dark landscapes, now existing almost exclusively in captivity. What it teaches: that abundance and confinement are not the same as thriving, that we can drive a species to extinction in the wild while perfecting its domestication, that the animal in the cage is not experiencing the life we imagine for it but the life its body remembers—the burrow, the night, the endless search for seeds to carry home.</w:t>
      </w:r>
    </w:p>
    <w:p>
      <w:r>
        <w:t>---</w:t>
      </w:r>
    </w:p>
    <w:p>
      <w:r>
        <w:rPr>
          <w:i/>
        </w:rPr>
        <w:t>Part of Animals at alexandria.press</w:t>
      </w:r>
    </w:p>
    <w:p>
      <w:r>
        <w:br w:type="page"/>
      </w:r>
    </w:p>
    <w:p>
      <w:pPr>
        <w:pStyle w:val="Heading1"/>
      </w:pPr>
      <w:r>
        <w:t>Ferret</w:t>
      </w:r>
    </w:p>
    <w:p>
      <w:pPr>
        <w:pStyle w:val="Heading2"/>
      </w:pPr>
      <w:r>
        <w:t>Ferret</w:t>
      </w:r>
    </w:p>
    <w:p>
      <w:r>
        <w:t>The domestic ferret is a creature built for pursuit—long and sinuous, designed to fit into spaces where prey might hide. That body, averaging fourteen to eighteen inches nose to tail, can compress and extend, slide through gaps barely two inches wide, turn corners in tunnels where larger predators would wedge themselves immobile. Watch a ferret investigate a room and you see a kind of liquid urgency, a rippling investigation of every opening, every darkness. They are not content with surfaces. They want what's behind.</w:t>
      </w:r>
    </w:p>
    <w:p>
      <w:r>
        <w:t>This is because ferrets are descended from the European polecat, a mustelid—the family that includes weasels, mink, otters, and wolverines—and they retain the polecat's fundamental drive to hunt in confined spaces. For at least two thousand years, humans have exploited this. The Romans kept ferrets to control rodent populations. Medieval Europeans used them for rabbiting: slip the ferret into a warren, wait for the rabbits to bolt into nets. The practice, called ferreting, persisted into the twentieth century in Britain and still occurs in a few places today. The ferret does not kill the rabbit underground—that would defeat the purpose. It simply terrifies it into flight.</w:t>
      </w:r>
    </w:p>
    <w:p>
      <w:r>
        <w:t>The relationship changed in the late twentieth century when ferrets became companion animals rather than working ones, particularly in the United States. Now over eight million ferrets live as pets worldwide, most of them descended from stock bred for fur farms or laboratory research. They retain their hunting body but not their purpose. What they do with that body instead is play.</w:t>
      </w:r>
    </w:p>
    <w:p>
      <w:r>
        <w:t>Ferrets play with an intensity that seems almost pathological. They engage in what's called the "weasel war dance"—a series of frenzied hops, arched backs, and sideways leaps accompanied by a soft clucking sound called "dooking." This behavior appears to be pure joy, though ethologists debate whether it's play-fighting practice or a hunting technique meant to confuse prey. Probably both. Ferrets do not separate categories cleanly. A sock is prey is toy is bedmate. They collect objects—shoes, remote controls, car keys—and cache them in hidden places. This is instinct: mustelids hide food for later. But ferrets fed commercial kibble twice daily don't need to cache. They do it anyway, storing inedible objects in closets and under furniture with the same dedication their ancestors brought to surplus voles.</w:t>
      </w:r>
    </w:p>
    <w:p>
      <w:r>
        <w:t>Their sense of smell is acute—estimates suggest their olfactory ability is thousands of times more sensitive than human capacity. They mark territory with scent glands and recognize individuals by smell. This is why ferrets greet each other face-to-face, noses nearly touching, inhaling information about identity, mood, and reproductive status. Humans who keep ferrets often describe a distinctive musky odor, even in descented animals whose anal glands have been removed. The smell comes from skin secretions. It's part of what they are.</w:t>
      </w:r>
    </w:p>
    <w:p>
      <w:r>
        <w:t>What ferrets see is less certain. Their vision is adapted for dim conditions—dawn and dusk hunters—and they likely have limited color perception, perhaps dichromatic rather than trichromatic. But they notice movement instantly. A ferret will ignore a still human and attack a wiggling toe. Motion equals interest, potentially equals prey. Their hearing extends into ultrasonic ranges, allowing them to detect rodent vocalizations inaudible to us.</w:t>
      </w:r>
    </w:p>
    <w:p>
      <w:r>
        <w:t>Sleep takes up fourteen to eighteen hours of their day, divided into short bursts rather than continuous rest. They sleep hard—genuinely unconscious, limp as cloth. New ferret owners sometimes panic, thinking their animal has died. You can pick up a sleeping ferret, turn it upside down, and it may not wake. This vulnerability requires safety. In the wild, polecats sleep in burrows. Domestic ferrets seek dark, enclosed spaces: drawers, laundry piles, the interiors of recliners where they're sometimes killed when the furniture is adjusted.</w:t>
      </w:r>
    </w:p>
    <w:p>
      <w:r>
        <w:t>Research on ferrets has given us knowledge we rely on. They're the primary animal model for human influenza because their respiratory systems respond to the virus similarly to ours. Ferret studies led to the 2009 H1N1 vaccine. They've also contributed to neuroscience: ferrets are born with an immature visual cortex that develops postnatally, making them useful for studying how the brain organizes sensory information. The phrase "ferret out," meaning to search persistently for hidden information, is what ferrets do in laboratories as well as burrows—though the information they reveal is about ourselves.</w:t>
      </w:r>
    </w:p>
    <w:p>
      <w:r>
        <w:t>Legally, ferrets occupy unstable ground. They're banned in California and New York City, classified as wild animals despite millennia of domestication. The reasoning involves fears about feral populations disrupting ecosystems and attacks on children—though ferret attacks are statistically negligible compared to dog bites. What the bans reveal is discomfort with a creature that doesn't settle into familiar categories. Not quite wild, not quite domesticated in the way of dogs that read human faces and come when called. Ferrets respond to their names but obey only intermittently. They're affectionate but not compliant. They'll bite if frightened or overexcited, breaking skin with canines evolved to grip struggling prey.</w:t>
      </w:r>
    </w:p>
    <w:p>
      <w:r>
        <w:t>Perhaps what ferrets teach is that domestication doesn't erase what an animal is—it only redirects it. The ferret chasing a ping-pong ball down a hallway is still hunting. The one stealing socks is still caching. The one nipping your ankle is still a creature designed to pursue warm-blooded animals into the dark. We've given it kibble and hammocks and rubber toys, but we haven't given it a different body or a different set of drives. It remains what it was: a beautiful, relentless engine of pursuit, now pursuing nothing in particular, which may be the most purely playful thing of all.</w:t>
      </w:r>
    </w:p>
    <w:p>
      <w:r>
        <w:t>---</w:t>
      </w:r>
    </w:p>
    <w:p>
      <w:r>
        <w:rPr>
          <w:i/>
        </w:rPr>
        <w:t>Part of Animals at alexandria.press</w:t>
      </w:r>
    </w:p>
    <w:p>
      <w:r>
        <w:br w:type="page"/>
      </w:r>
    </w:p>
    <w:p>
      <w:pPr>
        <w:pStyle w:val="Heading1"/>
      </w:pPr>
      <w:r>
        <w:t>Canary</w:t>
      </w:r>
    </w:p>
    <w:p>
      <w:pPr>
        <w:pStyle w:val="Heading2"/>
      </w:pPr>
      <w:r>
        <w:t>Canary</w:t>
      </w:r>
    </w:p>
    <w:p>
      <w:r>
        <w:t>The canary was bred for its voice, and it killed for ours.</w:t>
      </w:r>
    </w:p>
    <w:p>
      <w:r>
        <w:t>A wild canary—</w:t>
      </w:r>
      <w:r>
        <w:rPr>
          <w:i/>
        </w:rPr>
        <w:t>Serinus canaria</w:t>
      </w:r>
      <w:r>
        <w:t>, native to the Canary Islands, Madeira, and the Azores—is a greenish-brown bird about four and a half inches long. Its song is pleasant but not extraordinary: a series of trills and warbles, territorial and functional. But in captivity, over five centuries of selective breeding, something strange happened. The voice became an instrument. Male canaries, separated from females and raised in isolation, developed elaborate songs that could last fifteen seconds without pause—cascades of notes, some beyond human hearing, organized into phrases called tours. By the 1700s, canary breeding was a sophisticated industry. German miners in the Harz Mountains produced the Harz Roller, a canary that sang with its beak nearly closed, producing a soft, continuous melody. In Belgium, the Waterslager canary developed a song that mimicked water: bubbling, liquid, strange.</w:t>
      </w:r>
    </w:p>
    <w:p>
      <w:r>
        <w:t>The miners knew what they had. A bird small enough to carry, hardy enough to survive underground, with lungs so efficient it could sing in thin air. And crucially, more sensitive to poison than a human being.</w:t>
      </w:r>
    </w:p>
    <w:p>
      <w:r>
        <w:t>The chemistry is simple. Carbon monoxide binds to hemoglobin 200 times more readily than oxygen. A human miner might not notice the gas until confusion sets in, until it's too late to escape. But a canary, with its rapid metabolism and continuous respiration—the mechanics of sustained song—would stop singing, sway on its perch, and collapse within minutes of exposure. The first recorded use of canaries in British coal mines was in 1911, introduced by John Scott Haldane, the physiologist who had already tested gas effects on himself until he suffered seizures and spinal damage. The canary was both more expendable and more reliable.</w:t>
      </w:r>
    </w:p>
    <w:p>
      <w:r>
        <w:t>By 1986, when British mines finally phased out canaries in favor of electronic detectors, an estimated 200,000 birds had served underground. Some miners grew attached to their canaries, gave them names, kept them beyond their working lives. Others understood them as equipment. Both were correct. The canary was a living sensor, a technology made of feather and bone, bred into service across centuries.</w:t>
      </w:r>
    </w:p>
    <w:p>
      <w:r>
        <w:t>But the bird's relationship to human breath goes deeper than mine shafts. Canaries have been used to study respiratory disease, air pollution, and the effects of coal dust on lungs. Their song itself is learned, not innate—young males must hear adult songs to develop their own—making them valuable in neuroscience research on how the brain encodes and produces learned behavior. The high vocal center in a canary's brain, responsible for song learning, regenerates neurons throughout the bird's life. In autumn, when mating season ends, this region shrinks. In spring, it regrows, adding thousands of new neurons. This was once thought impossible in vertebrates. The canary proved otherwise.</w:t>
      </w:r>
    </w:p>
    <w:p>
      <w:r>
        <w:t>In the wild, a canary lives three to five years. In captivity, with care, fifteen. The oldest confirmed captive canary reached twenty-four. What does a canary know of its own existence? It knows light and dark, the presence or absence of other birds, the approach of food. It knows the structure of song—its own and others'. Male canaries can produce over 1,500 notes per minute during performance, organized into roughly thirty distinct syllables arranged in patterns. The patterns shift slightly year to year, learned anew, adjusted, refined. A canary does not sing because it is happy, though happiness may be one of many states compatible with singing. It sings because it is male, because it is spring, because song is territory and courtship and the assertion of presence.</w:t>
      </w:r>
    </w:p>
    <w:p>
      <w:r>
        <w:t>We have shaped this presence entirely. The yellow canary, the iconic color, does not exist in nature. It emerged through selective breeding, likely a mutation amplified over generations. The red-factor canary, developed in the 1920s by crossbreeding with the Venezuelan red siskin, carries even less resemblance to its wild ancestor. We wanted the bird to sing, and then we wanted it to be beautiful, and then we wanted variations on beauty: crested, frilled, postured in specific ways. The Gloster Fancy has a round head and short beak. The Belgian Fancy stands nearly erect. The Fife Fancy is small and compact. These are different canaries in the way that dog breeds are different dogs—shaped by human desire, often to their detriment.</w:t>
      </w:r>
    </w:p>
    <w:p>
      <w:r>
        <w:t>The phrase "canary in a coal mine" has become metaphor: an early warning, a sensitive indicator of danger. But the metaphor erases what actually happened. The canary did not warn. It died, or nearly died, while miners watched. The system required the bird's suffering to function. This is worth saying plainly: we built a safety system out of small deaths.</w:t>
      </w:r>
    </w:p>
    <w:p>
      <w:r>
        <w:t>And yet the canary taught us things we would not otherwise have learned. About gas dispersal, about the mechanics of respiration, about neurogenesis and the plasticity of the brain. About what song is, how it is learned and remembered and changed. About how a creature's sensitivity—the same quality that makes it vulnerable—can also make it valuable, can also make it sing.</w:t>
      </w:r>
    </w:p>
    <w:p>
      <w:r>
        <w:t>---</w:t>
      </w:r>
    </w:p>
    <w:p>
      <w:r>
        <w:rPr>
          <w:i/>
        </w:rPr>
        <w:t>Part of Animals at alexandria.press</w:t>
      </w:r>
    </w:p>
    <w:p>
      <w:r>
        <w:br w:type="page"/>
      </w:r>
    </w:p>
    <w:p>
      <w:pPr>
        <w:pStyle w:val="Heading1"/>
      </w:pPr>
      <w:r>
        <w:t>Cow</w:t>
      </w:r>
    </w:p>
    <w:p>
      <w:pPr>
        <w:pStyle w:val="Heading2"/>
      </w:pPr>
      <w:r>
        <w:t>Cow</w:t>
      </w:r>
    </w:p>
    <w:p>
      <w:r>
        <w:t>A cow is not what you think it is. Or rather, it is exactly what you think—docile, productive, utterly domesticated—but this surface conceals something stranger: a creature whose entire body has been redesigned by symbiosis with microbes, whose perception of time runs differently than ours, and whose relationship with humanity represents one of the most successful biological collaborations in history, measured by sheer numbers if not by the quality of individual lives.</w:t>
      </w:r>
    </w:p>
    <w:p>
      <w:r>
        <w:t>Begin with the rumen, that first and largest chamber of the cow's four-part stomach. It contains between 25 and 50 gallons of fluid and harbors perhaps 100 billion microorganisms per milliliter—bacteria, protozoa, fungi—in concentrations that rival the microbial density of soil. These organisms break down cellulose, that indigestible plant matter that comprises most terrestrial biomass, converting grass into volatile fatty acids the cow can actually use. Without this internal ecosystem, cattle would starve on a pasture. With it, they transform sunlight-captured-in-grass into milk and meat, completing a circuit that has shaped human civilization more than almost any other biological process.</w:t>
      </w:r>
    </w:p>
    <w:p>
      <w:r>
        <w:t>This makes the cow not quite a single organism but a collective, a walking fermentation vat. The microbes are born, reproduce, and die entirely within the rumen. The cow cultivates them, maintains the temperature and pH they require, harvests their products. It is symbiosis so complete that neither party could survive without the other—at least not in the forms they have assumed. The wild aurochs from which cattle descend had rumens too, but millennia of selective breeding have optimized the system: modern dairy cows produce up to 8 gallons of milk per day, a figure that would have been physiologically impossible for their ancestors.</w:t>
      </w:r>
    </w:p>
    <w:p>
      <w:r>
        <w:t>The numbers are worth stating plainly. There are roughly 1 billion cattle alive at any moment, more than any other large mammal except humans and the animals we keep for food. They occupy about 30% of Earth's ice-free land, either as pasture or as cropland growing their feed. They are responsible for approximately 14.5% of global greenhouse gas emissions—mostly methane from that remarkable rumen, belched into the atmosphere in quantities that meaningfully alter the planet's energy balance. If cattle were a country, they would be the third-largest emitter after China and the United States.</w:t>
      </w:r>
    </w:p>
    <w:p>
      <w:r>
        <w:t>Yet for most of human history, cattle were not primarily meat. They were engines: pulling plows, turning mills, moving goods. They were wealth, which is why so many currencies trace their names to cattle—</w:t>
      </w:r>
      <w:r>
        <w:rPr>
          <w:i/>
        </w:rPr>
        <w:t>pecuniary</w:t>
      </w:r>
      <w:r>
        <w:t xml:space="preserve"> from the Latin </w:t>
      </w:r>
      <w:r>
        <w:rPr>
          <w:i/>
        </w:rPr>
        <w:t>pecus</w:t>
      </w:r>
      <w:r>
        <w:t xml:space="preserve">, livestock; </w:t>
      </w:r>
      <w:r>
        <w:rPr>
          <w:i/>
        </w:rPr>
        <w:t>rupee</w:t>
      </w:r>
      <w:r>
        <w:t xml:space="preserve"> from the Sanskrit </w:t>
      </w:r>
      <w:r>
        <w:rPr>
          <w:i/>
        </w:rPr>
        <w:t>rūpya</w:t>
      </w:r>
      <w:r>
        <w:t xml:space="preserve">, which connects to </w:t>
      </w:r>
      <w:r>
        <w:rPr>
          <w:i/>
        </w:rPr>
        <w:t>rūpā</w:t>
      </w:r>
      <w:r>
        <w:t>, cattle. They were status, sacrifice, dowry. The Maasai measured prosperity in cattle; Hinduism made the cow sacred; the ancient Greeks hecatombs—sacrifices of a hundred oxen—to appease the gods. Milk was food, obviously, but also transformation: the controlled spoilage that makes cheese, yogurt, butter, foods that could be stored, transported, traded.</w:t>
      </w:r>
    </w:p>
    <w:p>
      <w:r>
        <w:t>What does a cow perceive? Their eyes are positioned laterally, giving them nearly 300 degrees of vision—they can see behind themselves without turning their heads. But this comes at a cost: poor depth perception directly ahead, and a blind spot of about 6 feet in front of their nose. They see color, but differently than we do—blues and yellows are vivid, reds and greens muted. Handlers know to avoid high contrast; cattle will balk at shadows that might be holes, at sharp transitions between light and dark.</w:t>
      </w:r>
    </w:p>
    <w:p>
      <w:r>
        <w:t>Time runs differently for them. A cow's heart beats 60 to 70 times per minute compared to a human's 60 to 100. They ruminate—chewing cud—for up to 8 hours a day, a rhythmic, meditative process that seems to occupy a different temporal register than human activity. They are social but not in ways that map neatly onto human sociality. Cattle form dominance hierarchies, but they're not rigidly maintained. They show preference for particular companions, will groom each other, low to separated herd mates. Dairy farmers report that cows have individual personalities—some bold, some nervous, some curious. Researchers have documented play behavior in calves and stress responses in mothers separated from their young.</w:t>
      </w:r>
    </w:p>
    <w:p>
      <w:r>
        <w:t>This is where the ethical knot tightens. Cattle exist in these numbers only because we eat them, and the breeds we have created—Holsteins with their enormous udders, Angus with their rapid weight gain—have been shaped by our appetites. The industrial feedlot, where cattle spend their final months eating grain and standing in their own waste, is as far from a pasture as a factory floor is from a forest. Yet the pasture itself is not "natural"—it is human-modified land, cleared of other species, devoted to feeding this one symbiotic collective that we have made our partners in transforming grass into human-usable nutrients.</w:t>
      </w:r>
    </w:p>
    <w:p>
      <w:r>
        <w:t>The cow taught us fermentation, though we did not understand the lesson until recently. For thousands of years, we only knew that cattle could eat what we could not and produce what we needed. Now we know the mechanism—those billions of microbes per milliliter, those volatile fatty acids, that methane. The challenge is whether we can continue the relationship under different terms, or whether the success story, measured in sheer numbers, must eventually be rewritten.</w:t>
      </w:r>
    </w:p>
    <w:p>
      <w:r>
        <w:t>A cow chewing cud in a field is performing an act of biological transformation that has no equivalent in human digestion. It is converting cellulose into energy, hosting an ecosystem, producing milk from grass through the intermediary of microscopic partners we cannot see. It is, in aggregate, reshaping the atmosphere. It is a creature we think we know completely because we made it, but making something does not mean understanding it, and understanding it does not resolve what we owe it.</w:t>
      </w:r>
    </w:p>
    <w:p>
      <w:r>
        <w:t>---</w:t>
      </w:r>
    </w:p>
    <w:p>
      <w:r>
        <w:rPr>
          <w:i/>
        </w:rPr>
        <w:t>Part of Animals at alexandria.press</w:t>
      </w:r>
    </w:p>
    <w:p>
      <w:r>
        <w:br w:type="page"/>
      </w:r>
    </w:p>
    <w:p>
      <w:pPr>
        <w:pStyle w:val="Heading1"/>
      </w:pPr>
      <w:r>
        <w:t>Pig</w:t>
      </w:r>
    </w:p>
    <w:p>
      <w:pPr>
        <w:pStyle w:val="Heading2"/>
      </w:pPr>
      <w:r>
        <w:t>Pig</w:t>
      </w:r>
    </w:p>
    <w:p>
      <w:r>
        <w:t>A pig's nose is a marvel of engineering: a disc of cartilage and muscle operated by eleven different muscle groups, capable of exerting pressure exceeding 2,000 pounds per square inch. This organ—properly called a rostrum—can discriminate textures, temperatures, and chemical compounds with a precision that rivals human fingertips. Pigs use their snouts to read the earth the way we use our hands to read faces: for information, for comfort, for the sensory pleasure of knowing what lies beneath surfaces.</w:t>
      </w:r>
    </w:p>
    <w:p>
      <w:r>
        <w:t>This matters because pigs are archaeologists of appetite. In forests, they excavate truffles six inches underground. On farms, they root through soil for earthworms, grubs, and buried tubers. The behavior is called "rooting," but that word domesticates something more fundamental: pigs are animals designed to interrogate their environment, to refuse the surface explanation, to investigate. A pig deprived of rootable substrate—kept on concrete, for instance—will attempt to root air. The behavior persists even when its object has been removed, like phantom limb syndrome of the snout.</w:t>
      </w:r>
    </w:p>
    <w:p>
      <w:r>
        <w:t>We have lived with pigs for approximately 9,000 years, since humans in Anatolia and China independently domesticated wild boars. The relationship was never straightforward. Unlike cows or sheep, pigs compete directly with humans for food—they eat what we eat, prefer what we prefer. They cannot be milked. They cannot pull plows. They cannot be ridden or sheared. Their single utility is meat, which makes the relationship nakedly transactional in a way that pastoral relationships with other livestock are not.</w:t>
      </w:r>
    </w:p>
    <w:p>
      <w:r>
        <w:t>And yet pigs thrived in human company because they are supreme adapters, omnivores in the most capacious sense. They process garbage into protein, transforming the inedible into the edible, the waste into the wanted. In medieval Europe, pigs were the sanitation system, allowed to roam streets consuming refuse. In colonial America, pigs were released into forests to fend for themselves, rounding them up months later for slaughter—a practice called "free-range" that was really managed wildness. The pig's genius is metabolic: it turns almost anything organic into pig.</w:t>
      </w:r>
    </w:p>
    <w:p>
      <w:r>
        <w:t>This efficiency comes at a cost we're still calculating. Industrial pork production confines 1.5 billion pigs annually in conditions that would break most mammals. The animals are brilliant—studies by Donald Broom at Cambridge demonstrated that pigs can learn symbolic language, use mirrors to locate hidden food, and show empathy toward distressed conspecifics. They form complex social hierarchies and maintain individual relationships over years. Stanley Curtis at Penn State taught pigs to play video games using a joystick operated by their snouts; they learned faster than some primates. Their cognitive capacities approach those of three-year-old human children.</w:t>
      </w:r>
    </w:p>
    <w:p>
      <w:r>
        <w:t>Yet most pigs in the United States spend their lives on slatted concrete floors in windowless buildings, their tails docked to prevent stress-induced cannibalism. The gap between what pigs are and how we treat them represents perhaps the starkest contradiction in our relationship with domesticated animals. We have bred them to be gentle, docile, dependent—and then engineered systems that exploit those very traits.</w:t>
      </w:r>
    </w:p>
    <w:p>
      <w:r>
        <w:t>The pig's body tells the story of our intervention. Domestic pigs produce larger litters than wild boars—ten to fourteen piglets versus four to six—because we selected for fecundity. They grow faster, reaching slaughter weight in five to six months rather than two years. They have less hair and more subcutaneous fat, making them vulnerable to both cold and sunburn. The modern industrial pig is a creature we have redesigned for our convenience, and it cannot survive without us. Released into the wild, domestic pigs don't revert to ancestral behaviors—they die, or they become feral, which is something different: not wild but broken from domesticity.</w:t>
      </w:r>
    </w:p>
    <w:p>
      <w:r>
        <w:t>Yet pigs remember. In those rare instances when pigs escape industrial operations, they rapidly develop behaviors their ancestors knew: building elaborate nests, wallowing in mud for thermoregulation, organizing into matriarchal groups. The knowledge isn't genetic memory or instinct in the crude sense—it's the animal's intelligence reasserting itself when given opportunity and substrate. A pig in a factory is not a stupid pig; it's a smart animal in an environment that permits no expression of intelligence.</w:t>
      </w:r>
    </w:p>
    <w:p>
      <w:r>
        <w:t>What pigs have taught us, beyond the obvious lessons about protein conversion and efficient meat production, is something about the price of our appetites. They have shown us that suffering scales, that consciousness can be engineered into dependency, that creatures can be both loved and consumed—sometimes by the same people, in the same breath. Every pig is both Charlotte's friend and somebody's bacon, and we've built an entire agricultural infrastructure to keep those categories from touching.</w:t>
      </w:r>
    </w:p>
    <w:p>
      <w:r>
        <w:t>The Romans sacrificed pigs to seal treaties—the word "porcus" is embedded in our language as "pork," a French euphemism that distances the meat from the animal. We still perform this linguistic sacrifice, this semantic distancing. We eat pork, ham, bacon—rarely pig. The euphemisms protect us from what the animal actually is: not a commodity but a being with interiority, curiosity, and that extraordinary nose, still attempting to root even on concrete, still searching for something beneath the surface that might nourish or at least make sense of its situation.</w:t>
      </w:r>
    </w:p>
    <w:p>
      <w:r>
        <w:t>---</w:t>
      </w:r>
    </w:p>
    <w:p>
      <w:r>
        <w:rPr>
          <w:i/>
        </w:rPr>
        <w:t>Part of Animals at alexandria.press</w:t>
      </w:r>
    </w:p>
    <w:p>
      <w:r>
        <w:br w:type="page"/>
      </w:r>
    </w:p>
    <w:p>
      <w:pPr>
        <w:pStyle w:val="Heading1"/>
      </w:pPr>
      <w:r>
        <w:t>Chicken</w:t>
      </w:r>
    </w:p>
    <w:p>
      <w:pPr>
        <w:pStyle w:val="Heading2"/>
      </w:pPr>
      <w:r>
        <w:t>Chicken</w:t>
      </w:r>
    </w:p>
    <w:p>
      <w:r>
        <w:t>There are more chickens alive right now than any other bird on Earth. Twenty-six billion of them. If you lined them up beak to tail, they would circle the planet more than a hundred times. They outweigh all wild birds combined. The chicken is the most abundant terrestrial vertebrate in the history of the planet, and it got there by being delicious.</w:t>
      </w:r>
    </w:p>
    <w:p>
      <w:r>
        <w:t xml:space="preserve">This was not inevitable. Ten thousand years ago, in the bamboo forests of Southeast Asia, </w:t>
      </w:r>
      <w:r>
        <w:rPr>
          <w:i/>
        </w:rPr>
        <w:t>Gallus gallus</w:t>
      </w:r>
      <w:r>
        <w:t xml:space="preserve"> was a minor jungle fowl—a pheasant relative that scratched through leaf litter for seeds and insects, roosted in low trees, and occasionally exploded into brief, violent flight when threatened. Males were gaudy and territorial. Females were drab and careful. They laid perhaps twenty eggs a year in hidden ground nests. They were one species among many, notable for nothing except their willingness to live near human settlements, picking through refuse for scraps.</w:t>
      </w:r>
    </w:p>
    <w:p>
      <w:r>
        <w:t>That willingness was their undoing and their triumph. Humans domesticated them not for meat initially—the birds were too small, too bony—but for cockfighting and for spectacle. The rooster's aggression made him a warrior proxy. His morning crow marked time. In many cultures he became associated with the sun, with vigilance, with resurrection. When the chicken reached Europe, Greece, Rome, it came as a sacred animal, a ritual object, a military mascot. Roman augurs read the future in how chickens ate scattered grain. If they fed eagerly, the gods were favorable. If they refused, disaster loomed. Before the naval battle of Drepana in 249 BCE, the sacred chickens wouldn't eat. The Roman commander threw them overboard: "Let them drink, then, if they won't eat." Rome lost the battle.</w:t>
      </w:r>
    </w:p>
    <w:p>
      <w:r>
        <w:t>But divination is not a stable ecological niche. Meat is. By the Middle Ages, chickens had become European barnyard animals, valued for eggs primarily and flesh secondarily. They were small—a medieval hen weighed perhaps two pounds—and tough, best suited for long stewing. Roosters were eaten only when past their prime. The real transformation came in the twentieth century, after the Second World War, when American industrial agriculture turned the chicken into something unprecedented: a machine for converting grain into protein at historically impossible speeds.</w:t>
      </w:r>
    </w:p>
    <w:p>
      <w:r>
        <w:t>The modern broiler chicken reaches slaughter weight in six weeks. In 1925, it took sixteen weeks. The bird has been reshaped by relentless selective breeding—broader breast, faster growth, higher feed conversion efficiency. A chicken from 1957, a chicken from 1978, and a modern chicken raised on identical diets show stark differences. The 2005 bird is nearly three times heavier, carrying breasts so enlarged they sometimes cannot support their own weight. These birds have been bred to grow so quickly their skeletons struggle to keep pace. Many suffer from leg disorders. Some cannot walk properly. The chicken has become a biological technology, optimized for a single purpose.</w:t>
      </w:r>
    </w:p>
    <w:p>
      <w:r>
        <w:t>And yet the chicken's own experience remains irreducible to human intention. Studies of chicken cognition reveal capacities once dismissed: they can count, at least to five. They recognize more than a hundred individual faces, both chicken and human. Hens communicate with their unhatched chicks through the shell—the chick makes soft calls, the mother responds, and the chick learns to recognize her voice before it even exists in the world. Mother hens demonstrate simple arithmetic when counting their chicks. They can anticipate future events and show evidence of worry. When choosing between an immediate small reward and a delayed larger one, they can exercise self-control—if they trust that the larger reward will actually materialize.</w:t>
      </w:r>
    </w:p>
    <w:p>
      <w:r>
        <w:t>This is not anthropomorphism. It's taxonomy. The chicken is not a mindless eating machine but a creature with a social existence, a perceptual world, preferences and fears and something approaching what we might carefully call anxiety. A chicken's eye has five types of light receptors to our three. They see colors we cannot perceive, including ultraviolet wavelengths. Their world is richer in hues than ours. Each bird in a flock exists within a complex social hierarchy—the famous pecking order, first described by Norwegian zoologist Thorleif Schjelderup-Ebbe in 1921, who observed that dominance relationships determined by aggressive pecking were stable, transitive, and socially learned.</w:t>
      </w:r>
    </w:p>
    <w:p>
      <w:r>
        <w:t>The chicken's ubiquity has made it scientifically invaluable. Developmental biologists favor chicken embryos because the egg is a window: you can open it, observe a beating heart on the third day, watch a brain fold into existence, close it again and let development continue. The chicken taught us how limbs form, how cells differentiate, how bodies organize themselves from almost nothing. The 2004 sequencing of the chicken genome revealed that we share more genes with chickens than with many other creatures—these are our fellow vertebrates, our cousins in deep time.</w:t>
      </w:r>
    </w:p>
    <w:p>
      <w:r>
        <w:t>Yet modern chickens live lives of such confinement and brevity that the word "life" strains under the weight. Most broilers never see daylight, never scratch in dirt, never perch. They exist in vast climate-controlled sheds, tens of thousands together, in six-week arcs from hatch to slaughter. Egg-laying hens fare differently but not better—most spend their productive lives in cages barely larger than their bodies. Male chicks in egg operations are worthless, destroyed immediately after hatching. Billions of them, every year, ground up or gassed.</w:t>
      </w:r>
    </w:p>
    <w:p>
      <w:r>
        <w:t>The ethical reckoning is unavoidable but not simple. The chicken's transformation fed billions of humans. Cheap protein reshaped global nutrition. The same selective breeding that created suffering created abundance. There is no reversing this. There is only the question of what we owe a creature we have made so useful it has become almost invisible—a bird we encounter primarily as parts, abstracted into wings and breasts, denuded of its nature.</w:t>
      </w:r>
    </w:p>
    <w:p>
      <w:r>
        <w:t>The chicken teaches us that domestication is not a contract but a conversion. We did not tame the jungle fowl. We rebuilt it, generation by generation, into something that serves us so completely it has lost almost all capacity for anything else. The modern chicken cannot survive without us. It has no wild home to return to. It is, in a sense, our creation—and our responsibility. Twenty-six billion birds that exist because we made them, that die because we want them to. The chicken shows us what happens when utility becomes total, when a creature's entire existence collapses into a function. What it teaches is simpler: we are capable of this. We have done this. The evidence is everywhere, roosting in every shed and warehouse, waiting to be transformed from bird into meat, from life into food, from animal into product. They outnumber us three to one. We eat them and barely think about it. This is what we have made of the world's most successful bird.</w:t>
      </w:r>
    </w:p>
    <w:p>
      <w:r>
        <w:t>---</w:t>
      </w:r>
    </w:p>
    <w:p>
      <w:r>
        <w:rPr>
          <w:i/>
        </w:rPr>
        <w:t>Part of Animals at alexandria.press</w:t>
      </w:r>
    </w:p>
    <w:p>
      <w:r>
        <w:br w:type="page"/>
      </w:r>
    </w:p>
    <w:p>
      <w:pPr>
        <w:pStyle w:val="Heading1"/>
      </w:pPr>
      <w:r>
        <w:t>Sheep</w:t>
      </w:r>
    </w:p>
    <w:p>
      <w:pPr>
        <w:pStyle w:val="Heading2"/>
      </w:pPr>
      <w:r>
        <w:t>Sheep</w:t>
      </w:r>
    </w:p>
    <w:p>
      <w:r>
        <w:t>The sheep is watching you. Not with menace or curiosity—sheep rarely display either—but with that particular ovine alertness that registers your presence while offering nothing back. The horizontal pupil takes you in, a wide-angle lens surveying not just you but everything around you, nearly three hundred degrees of vision without moving its head. This is the eye of prey: panoramic vigilance, the world as continuous surveillance footage.</w:t>
      </w:r>
    </w:p>
    <w:p>
      <w:r>
        <w:t>We mistake their watchfulness for stupidity. The word "sheepish" means timid, foolish, easily led. But sheep recognize individual human faces and remember them for years. They distinguish emotional expressions—happy, angry, neutral—and respond accordingly. A 2001 study at the Babraham Institute found that sheep could identify photographs of sheep they knew from photographs of strangers, performing as well as humans do on similar recognition tasks. They remember terrain. They remember danger. What we interpret as docility is something more complex: a social animal's calculation about where safety lies.</w:t>
      </w:r>
    </w:p>
    <w:p>
      <w:r>
        <w:rPr>
          <w:i/>
        </w:rPr>
        <w:t>Ovis aries</w:t>
      </w:r>
      <w:r>
        <w:t xml:space="preserve"> split from its wild ancestor, the mouflon, around 11,000 years ago in the Fertile Crescent. Domestication came not through predation but proximity: humans followed wild sheep, learned their patterns, eventually kept them close. The relationship was transformative. Sheep gave us wool, meat, milk, parchment, lanolin, gut for strings and sutures. They made agriculture portable—unlike cattle, sheep could survive on marginal land, steep hillsides, sparse vegetation. They turned landscapes humans couldn't eat into calories humans could. The Roman Empire ran on grain, but its frontiers ran on mutton.</w:t>
      </w:r>
    </w:p>
    <w:p>
      <w:r>
        <w:t>Their digestive system is a fermentation chamber, a four-compartment stomach where microbes break down cellulose that would pass through us unchanged. They eat what we can't, and they do it anywhere: moorland, mountain, desert, tundra. Australia has 63 million sheep, more than twice its human population. New Zealand has 25 million, five sheep for every person. In Iceland, where little else survives the climate, sheep were law: medieval statutes mandated minimum flock sizes because without sheep, you starved.</w:t>
      </w:r>
    </w:p>
    <w:p>
      <w:r>
        <w:t>The wool is the miracle. Hair that grows continuously, that can be sheared without harm, that insulates wet or dry, that felts and spins and weaves. A single Merino sheep produces eight to twelve pounds of fleece annually; the world's sheep produce roughly 2.5 billion pounds per year. Before petroleum, before cotton plantations, wool clothed Europe. It built the wealth of medieval Flanders, Renaissance Florence, Tudor England. The Lord Chancellor in Britain still sits on the Woolsack, a seat stuffed with wool from across the Commonwealth—a reminder that empire was built on textiles, and textiles were built on sheep.</w:t>
      </w:r>
    </w:p>
    <w:p>
      <w:r>
        <w:t>But the sheep remains essentially opaque to us. Temple Grandin, studying livestock cognition, found that sheep have complex social hierarchies and emotional lives—they prefer familiar companions, show stress when isolated, coordinate group movement through subtle signals we barely perceive. Put a sheep in a maze and it will remember the solution. Change the maze slightly and it will adapt. Yet they seem to us passive, blank, interchangeable. Perhaps this is convenient. We have bred them into shapes their ancestors wouldn't recognize: Merinos grotesquely wrinkled to maximize skin surface and thus wool yield, their folds prone to infection; Suffolks with faces black as coal, bodies white as clouds; Jacob sheep with four horns twisting from their skulls like something from a medieval marginal illustration.</w:t>
      </w:r>
    </w:p>
    <w:p>
      <w:r>
        <w:t>They are nowhere near extinction—there are over a billion sheep on Earth—but wildness is. The mouflon persists in fragments: Corsica, Sardinia, Iran. What we have instead is this creature whose existence is entirely human-determined, whose breeding, feeding, shearing, slaughter proceed on our timelines and for our purposes, whose landscape is managed, whose predators we've eliminated. The wolf's absence is the sheep's condition. In their panoramic vision, there is almost nothing to fear, because we have made a world where sheep cannot be meaningfully threatened except by us.</w:t>
      </w:r>
    </w:p>
    <w:p>
      <w:r>
        <w:t>Sheep show up in our language as followers, in our mythology as sacrifice, in our parables as the lost ones who must be gathered. But the actual animal troubles these metaphors. A ewe will reject a lamb, refuse to nurse it, leave it to die—not out of cruelty but through some calculus of resource and recognition we don't fully understand. A ram will fight for dominance with skull-cracking force, the sharp report of horn on horn carrying across hillsides. They are not meek. They are adapted, calibrated to survival in groups where individual visibility is dangerous and collective movement is safety.</w:t>
      </w:r>
    </w:p>
    <w:p>
      <w:r>
        <w:t>What they've taught us is written in their genome: domestication is a negotiation, not a conquest. We changed them, but they changed us too. Shepherding required patience, observation, seasonal thinking. It required dogs, selectively bred from wolves into herding specialists. It required temporary shelters, rotational grazing, an understanding of landscape as resource rather than territory. It made us pastoral, a word that now means peaceful, rustic, idealized—though the reality was weather, predation, disease, the constant work of keeping animals alive so they could feed you.</w:t>
      </w:r>
    </w:p>
    <w:p>
      <w:r>
        <w:t>The sheep watches. The sheep waits. The sheep has been watching and waiting for eleven thousand years, its horizontal pupil taking in the whole panorama of what we've made of the world, offering nothing back except wool and meat and milk and the stubborn fact of its survival. Not noble, not dignified, not symbolic of anything except itself: a creature whose existence has been so thoroughly bound to ours that its wildness is impossible to imagine, and yet remains, in the architecture of its eye and brain, essentially intact.</w:t>
      </w:r>
    </w:p>
    <w:p>
      <w:r>
        <w:t>---</w:t>
      </w:r>
    </w:p>
    <w:p>
      <w:r>
        <w:rPr>
          <w:i/>
        </w:rPr>
        <w:t>Part of Animals at alexandria.press</w:t>
      </w:r>
    </w:p>
    <w:p>
      <w:r>
        <w:br w:type="page"/>
      </w:r>
    </w:p>
    <w:p>
      <w:pPr>
        <w:pStyle w:val="Heading1"/>
      </w:pPr>
      <w:r>
        <w:t>Goat</w:t>
      </w:r>
    </w:p>
    <w:p>
      <w:pPr>
        <w:pStyle w:val="Heading2"/>
      </w:pPr>
      <w:r>
        <w:t>Goat</w:t>
      </w:r>
    </w:p>
    <w:p>
      <w:r>
        <w:t>The goat eye is a horizontal slit, a letterbox pupil that sweeps across 340 degrees of vision. While you turn your head to see what's beside you, the goat is already watching it, and what's behind it, and what's above. This is the eye of prey that became something else—not quite predator, not quite domesticate, but a creature that learned to live on edges: cliff faces, trash heaps, the margins of human settlement. The goat sees more world than we do, and it has used that vision to occupy more of it, in more ways, than almost any other animal we've drawn into our orbit.</w:t>
      </w:r>
    </w:p>
    <w:p>
      <w:r>
        <w:rPr>
          <w:i/>
        </w:rPr>
        <w:t>Capra aegagrus hircus</w:t>
      </w:r>
      <w:r>
        <w:t>—the domestic goat—descends from the wild Bezoar ibex of the Zagros Mountains, one of the first animals humans bent toward their purposes. Ten thousand years ago, in what is now Iran, people began keeping goats, and the goat began keeping people. The arrangement was practical: goats eat what cows won't, thrive where sheep falter, climb where nothing else grazes. They convert thornbush and scrub into milk, meat, hide, and hair. They require little water, produce on poor land, and can be herded by a single child across terrain that would kill cattle.</w:t>
      </w:r>
    </w:p>
    <w:p>
      <w:r>
        <w:t>But the goat's utility is also its catastrophe. Released on islands, they became ecological grenades—eating seedlings down to bare rock, erasing forests, turning habitats into moonscapes. St. Helena, the Galápagos, hundreds of smaller islands: the goat arrived and unmade them. On Santiago Island in the Galápagos, eradication teams spent years hunting the descendants of just four goats released in the 1800s—by the end, there were more than 80,000. The goat's digestive efficiency, its ability to survive on almost nothing, makes it both invaluable and annihilating.</w:t>
      </w:r>
    </w:p>
    <w:p>
      <w:r>
        <w:t>Unlike sheep, which cluster and follow, goats are individualists. They climb because they can, because a vertical surface is an opportunity, because the best browse is always slightly out of reach. In Morocco, they ascend argan trees and perch in branches to eat the fruit. In the Alps, they scale dam walls to lick mineral salts from the concrete. A goat will test a fence not once but methodically, repeatedly, until it finds the weakness. They are problem-solvers, curious to the point of mischief, more like dogs than livestock in their capacity to learn, manipulate, and remember.</w:t>
      </w:r>
    </w:p>
    <w:p>
      <w:r>
        <w:t>Research confirms what goatherds have always known: goats recognize individual humans, remember who treated them well and who handled them roughly, and modify their behavior accordingly. In experiments, goats presented with an unsolvable task—a box they cannot open—will look at a nearby human, then back at the box, soliciting help. They understand that humans have hands that open things, and they have learned to ask. This is not instinct but social cognition, the same capacity that makes dogs and goats among the few animals that follow a human's pointed finger to a hidden object.</w:t>
      </w:r>
    </w:p>
    <w:p>
      <w:r>
        <w:t>The goat's relationship to humans is ancient but not straightforward. In the Hebrew Bible, the scapegoat carries sins into the wilderness—a ritual transfer of guilt onto an animal that can survive there. In Greek myth, the infant Zeus is nursed by the goat Amalthea, her horn becoming the cornucopia. In Norse cosmology, the goat Heiðrún stands atop Valhalla producing mead instead of milk. The goat is always both provider and outsider, nourishing yet associated with the marginal, the wild, the unchurched. The devil gets goat legs and goat horns not because goats are evil but because they are uncanny—intelligent, insubordinate, neither wholly wild nor wholly tame.</w:t>
      </w:r>
    </w:p>
    <w:p>
      <w:r>
        <w:t>Globally, there are over one billion goats, more than there have ever been. In the developing world, they are living savings accounts: assets that reproduce themselves, that require no grain, no pasture, no infrastructure. A family in rural India or sub-Saharan Africa might own two goats, not two hundred. Those goats provide milk for children, income in emergencies, insurance against crop failure. The FAO estimates goats supply 70% of meat protein in many poorer nations. They are rarely capital-F Farm animals in the Western sense; they are survival.</w:t>
      </w:r>
    </w:p>
    <w:p>
      <w:r>
        <w:t>But that survival is selective. Industrial goat farming is rising—huge herds for cashmere in Mongolia, for cheese in Europe, for meat in Australia—and with it comes the same consolidation, the same genetics. Traditional breeds vanish. The San Clemente goat, the Arapawa, the Irish goat: all critically endangered, displaced by a handful of high-yield breeds. What we gain in efficiency we lose in resilience, in genetic diversity, in the accumulated wisdom of animals that learned, over centuries, how to live in particular places.</w:t>
      </w:r>
    </w:p>
    <w:p>
      <w:r>
        <w:t>The goat teaches scale, adaptation, and consequence. It shows us that intelligence is not a human monopoly but a set of solutions—social learning, memory, manipulation of the environment—that arise wherever the returns justify the cost. It reveals that usefulness can be destruction, that an animal can be both essential and invasive depending on the context. And it demonstrates that domestication is not domination. The goat came to us, yes, but it came sideways, keeping one eye on the wild, the other on the grain bucket, never fully committing to either.</w:t>
      </w:r>
    </w:p>
    <w:p>
      <w:r>
        <w:t>Stand near a goat and it will likely look at you, not past you. That rectangular pupil will sweep across your face. It is watching you because you might be useful, might be a threat, might be interesting. The goat has been watching us for ten thousand years. We have been watching it less carefully.</w:t>
      </w:r>
    </w:p>
    <w:p>
      <w:r>
        <w:t>---</w:t>
      </w:r>
    </w:p>
    <w:p>
      <w:r>
        <w:rPr>
          <w:i/>
        </w:rPr>
        <w:t>Part of Animals at alexandria.press</w:t>
      </w:r>
    </w:p>
    <w:p>
      <w:r>
        <w:br w:type="page"/>
      </w:r>
    </w:p>
    <w:p>
      <w:pPr>
        <w:pStyle w:val="Heading1"/>
      </w:pPr>
      <w:r>
        <w:t>Turkey</w:t>
      </w:r>
    </w:p>
    <w:p>
      <w:pPr>
        <w:pStyle w:val="Heading2"/>
      </w:pPr>
      <w:r>
        <w:t>Turkey</w:t>
      </w:r>
    </w:p>
    <w:p>
      <w:r>
        <w:t xml:space="preserve">The turkey's wattle—that fleshy, vascularized appendage dangling from its throat—can change color in seconds. Blue when calm, red when agitated or displaying, white when frightened or sick. It is a mood ring of blood flow, a visible broadcast of internal state. The male turkey, strutting with tail fanned and feathers erected, is performing one of nature's more elaborate advertisements: </w:t>
      </w:r>
      <w:r>
        <w:rPr>
          <w:i/>
        </w:rPr>
        <w:t>I am so healthy I can afford to be this conspicuous</w:t>
      </w:r>
      <w:r>
        <w:t>. The display costs energy. The bright colors attract predators. Only a bird in excellent condition can sustain such flagrant visibility.</w:t>
      </w:r>
    </w:p>
    <w:p>
      <w:r>
        <w:t xml:space="preserve">This is </w:t>
      </w:r>
      <w:r>
        <w:rPr>
          <w:i/>
        </w:rPr>
        <w:t>Meleagris gallopavo</w:t>
      </w:r>
      <w:r>
        <w:t>, native to North America, where it has lived for at least five million years. Two species exist: the wild turkey of forests and grasslands from Mexico to Canada, and the ocellated turkey of the Yucatan Peninsula, smaller and more iridescent. The wild turkey that Benjamin Franklin supposedly preferred as national bird—he didn't, quite, though he did note the bald eagle's poor character compared to the turkey's—is a different creature from the broad-breasted white that dominates American Thanksgiving tables. The wild bird can fly short distances at 55 miles per hour, roost in trees, and cover 25 miles in a day on foot. The domestic bird, bred for breast meat so heavy it throws off the bird's center of gravity, often cannot mate naturally. Artificial insemination is standard practice in industrial turkey production.</w:t>
      </w:r>
    </w:p>
    <w:p>
      <w:r>
        <w:t>The Aztecs domesticated turkeys around 800 BCE. The Spanish encountered them in Mexico in the early 1500s and brought them to Europe, where they spread rapidly—France by 1520, England by 1540. The English colonists who arrived in North America in the 1600s brought European-domesticated turkeys with them, reintroducing to the continent a bird whose wild ancestors had never left. This loop of domestication created something peculiar: wild and domestic turkeys coexisting in the same landscape, one capable of flight and wariness, the other bred for docility and meat.</w:t>
      </w:r>
    </w:p>
    <w:p>
      <w:r>
        <w:t>Wild turkeys nearly went extinct in the early 20th century. Habitat loss and unregulated hunting reduced the population to about 30,000 birds by the 1930s. Then came one of conservation's quiet successes: trap-and-transplant programs, habitat restoration, hunting regulations. The population rebounded to roughly seven million wild turkeys today. They have adapted to suburbs, learned to navigate human landscapes. In some neighborhoods, they are pests—aggressive, unafraid, blocking traffic. The turkey's recovery reveals something about adaptation: the species is not fragile. Given half a chance, it thrives.</w:t>
      </w:r>
    </w:p>
    <w:p>
      <w:r>
        <w:t>The turkey's perceptual world is broader than ours in some dimensions, narrower in others. Turkeys have excellent color vision, better than humans—they see into the ultraviolet spectrum. Their daytime vision is sharp; they can spot movement at considerable distances. This is why wild turkeys are so difficult to hunt. They notice the smallest anomaly, the slightest motion. But their night vision is poor. At dusk, they fly into trees to roost, where they remain until dawn, essentially blind and vulnerable. This is when predators—great horned owls, raccoons, bobcats—take them.</w:t>
      </w:r>
    </w:p>
    <w:p>
      <w:r>
        <w:t>Turkeys are more cognitively complex than their cultural reputation suggests. Studies show they can remember the locations of food sources, recognize individual humans (and respond differently to those who have treated them well versus poorly), and learn from watching other turkeys. Young turkeys, called poults, follow their mother for the first several weeks of life, learning what to eat, where to roost, how to respond to predators. The hen makes at least 28 distinct vocalizations; poults begin learning these calls while still in the egg, responding to their mother's sounds before they hatch.</w:t>
      </w:r>
    </w:p>
    <w:p>
      <w:r>
        <w:t>The bird's association with stupidity stems partly from a persistent myth: that domestic turkeys will stare at the sky during rainstorms until they drown. This is false. The behavior sometimes observed—head tilted back, staring upward—results from a genetic condition called tetanic torticollar spasms, which affects some domestic turkeys and is entirely unrelated to weather. But the myth endures because it serves a purpose. We need the turkey to be stupid. It makes the eating easier.</w:t>
      </w:r>
    </w:p>
    <w:p>
      <w:r>
        <w:t>Americans consume roughly 46 million turkeys each Thanksgiving, another 22 million at Christmas. The birds are slaughtered at 14 to 18 weeks old, far short of their natural lifespan of 3 to 5 years for wild turkeys, up to 10 in captivity. The average bird weighs about 30 pounds at slaughter, roughly double the weight of a wild turkey. This is the result of intensive selective breeding focused on a single trait: breast meat. The broad-breasted white turkey, developed in the 1960s, now represents 99% of commercial production. The breed grows so quickly that skeletal and cardiovascular systems struggle to keep pace. Heart attacks are common. Leg deformities are routine.</w:t>
      </w:r>
    </w:p>
    <w:p>
      <w:r>
        <w:t>Yet there remains something undeniably impressive about a wild turkey in full strut. The fan of tail feathers, each one precisely aligned. The wings dropped and spread, primaries scraping ground. The head thrown back, wattle engorged, caruncles—those fleshy bumps covering head and neck—swollen and bright. The bird produces a low frequency sound, a boom felt as much as heard, created by expelling air from an inflated chest. It is absurd and magnificent simultaneously, which is perhaps the turkey's essential character: a bird that refuses to choose between comedy and dignity.</w:t>
      </w:r>
    </w:p>
    <w:p>
      <w:r>
        <w:t>The turkey has taught us about selective breeding's capabilities and limits, about conservation's possibilities, about the gap between wild and domestic, between what an animal is and what we make it. It has taught us that we can engineer creatures to serve our purposes so thoroughly that they can no longer survive without us—and that wildness, given space, resurges. Mostly, though, the turkey teaches us about forgetting. We forget that the centerpiece of our national feast is a living creature with its own existence, its own senses and behaviors and history. We forget it so thoroughly that we can eat it once a year without thinking about what it was. This forgetting is perhaps what we do best with animals: transform them so completely into food, symbol, or resource that we no longer see what they actually are.</w:t>
      </w:r>
    </w:p>
    <w:p>
      <w:r>
        <w:t>---</w:t>
      </w:r>
    </w:p>
    <w:p>
      <w:r>
        <w:rPr>
          <w:i/>
        </w:rPr>
        <w:t>Part of Animals at alexandria.press</w:t>
      </w:r>
    </w:p>
    <w:p>
      <w:r>
        <w:br w:type="page"/>
      </w:r>
    </w:p>
    <w:p>
      <w:pPr>
        <w:pStyle w:val="Heading1"/>
      </w:pPr>
      <w:r>
        <w:t>Duck</w:t>
      </w:r>
    </w:p>
    <w:p>
      <w:pPr>
        <w:pStyle w:val="Heading2"/>
      </w:pPr>
      <w:r>
        <w:t>Duck</w:t>
      </w:r>
    </w:p>
    <w:p>
      <w:r>
        <w:t>The duck's bill is not a bill. It is a soft, pliable apparatus studded with mechanoreceptors—touch-sensitive nerve endings packed so densely that a duck can find prey in murky water by feel alone, filtering mud through lamellae, the tiny comb-like structures along the bill's edges that strain out edible matter while water runs through. The bill looks rigid from a distance, looks like something you might call a beak, but touch one and you'll find it flexible, almost rubbery, covered in a thin layer of keratin over bone riddled with blood vessels and nerves. A duck does not peck. It sifts, strains, filters. It reads the world through its face.</w:t>
      </w:r>
    </w:p>
    <w:p>
      <w:r>
        <w:t>There are over 120 species, distributed across every continent except Antarctica. Most people think "duck" and see a mallard—the male's iridescent green head, the female's mottled brown—but the family includes the eider, whose down humans have harvested for centuries to insulate bedding; the muscovy, native to Central and South America and kept domestically for meat; the merganser, whose serrated bill catches fish; the ruddy duck, whose male sports a bright blue bill during breeding season; the wood duck, whose plumage looks hand-painted. What unites them is not appearance but adaptation to water: webbed feet, waterproof feathers maintained by oil from the uropygial gland near the tail, and that specialized bill.</w:t>
      </w:r>
    </w:p>
    <w:p>
      <w:r>
        <w:t>Humans domesticated ducks at least 4,000 years ago, probably in China and Southeast Asia, selecting certain mallards for size, egg production, and temperament. The Pekin duck—white, heavy-bodied, raised by the millions for meat—descends from Chinese stock brought to the United States in 1873. Sixty-five ducklings made the journey from Beijing to Long Island. From those birds came an industry. The American Pekin now produces more meat per bird than any other duck breed, grows to market weight in seven weeks, and has been engineered into a creature that can barely fly. Domestication is always a negotiation, but with ducks the terms were stark: we took their sky.</w:t>
      </w:r>
    </w:p>
    <w:p>
      <w:r>
        <w:t xml:space="preserve">In medieval Europe, ducks were caught, penned, and fattened for the table, but they were also wild, migratory, common. They populated marshes, ponds, rivers. They were abundant enough to be unremarkable except at the moment of harvest. The duck decoy—a word derived from the Dutch </w:t>
      </w:r>
      <w:r>
        <w:rPr>
          <w:i/>
        </w:rPr>
        <w:t>eendenkooi</w:t>
      </w:r>
      <w:r>
        <w:t>, meaning "duck cage"—was a funnel-shaped trap built into wetlands, designed to lure wild ducks into progressively narrower channels until they could be netted. Hunters used tame ducks, trained dogs, even geometric arrangements of reeds to manipulate the flight paths of wild birds. The decoy exploited the duck's social instinct: where one lands, others follow.</w:t>
      </w:r>
    </w:p>
    <w:p>
      <w:r>
        <w:t>Ducks migrate. Not all species, but many—mallards, pintails, teals—move thousands of miles between breeding and wintering grounds, navigating by landmarks, stars, magnetic fields, inherited routes. A mallard banded in Saskatchewan might winter in Louisiana. These flyways overlap with human geographies, and for centuries ducks have been a predictable, seasonal source of protein. The scale of the harvest was enormous. In the late 19th century, market hunters in the United States killed millions of ducks annually, shipping them by rail to urban markets until the practice was curtailed by the Migratory Bird Treaty Act of 1918. The law recognized something that industrial slaughter had made visible: ducks are migratory commons, belonging to no one nation, and their populations can collapse.</w:t>
      </w:r>
    </w:p>
    <w:p>
      <w:r>
        <w:t xml:space="preserve">They can also think. A 2016 study published in </w:t>
      </w:r>
      <w:r>
        <w:rPr>
          <w:i/>
        </w:rPr>
        <w:t>Science</w:t>
      </w:r>
      <w:r>
        <w:t xml:space="preserve"> found that ducklings—less than a day old—can grasp abstract concepts of "same" and "different." Researchers showed ducklings a pair of objects, then tested whether the ducklings would follow a new pair that matched in sameness or difference. They did. The ducklings generalized the concept, applying it to shapes and colors they'd never seen. This is relational thinking, something humans don't typically manage until age two or three. The duckling does it within hours of hatching, possibly because its survival depends on recognizing and following its mother in a chaotic, predator-rich world. Imprinting—the process by which a duckling bonds to the first moving object it sees—looks simple, but it requires sophisticated pattern recognition. The duckling must learn what "mother" means.</w:t>
      </w:r>
    </w:p>
    <w:p>
      <w:r>
        <w:t>Ducks have also taught humans about hydrodynamics. In the 1950s, engineers studied the way ducks move through water with minimal drag, how their webbed feet fold on the forward stroke and spread on the backward stroke, how their bodies reduce turbulence. This research influenced designs for ship hulls, submarine propellers, and swimming fins. The duck is incidentally efficient. It is not trying to teach; it is simply solving the problem of being a duck in water. But humans, watching, learn.</w:t>
      </w:r>
    </w:p>
    <w:p>
      <w:r>
        <w:t xml:space="preserve">Ducks are eaten everywhere they are found. In France, there is </w:t>
      </w:r>
      <w:r>
        <w:rPr>
          <w:i/>
        </w:rPr>
        <w:t>confit de canard</w:t>
      </w:r>
      <w:r>
        <w:t>—duck leg slow-cooked in its own fat. In China, Peking duck, its skin lacquered and crisp, served with pancakes and scallions. In the United States, duck is less common than chicken or turkey, but it persists in niches: Chinatowns, upscale restaurants, the occasional holiday table. The flavor is richer, darker, fattier. The meat tastes like the water the duck swam in, the life it lived.</w:t>
      </w:r>
    </w:p>
    <w:p>
      <w:r>
        <w:t>And ducks die by the millions. Avian influenza, habitat loss, hunting, predation. Wetlands drained for agriculture eliminate breeding grounds. Climate change shifts migration timing, decoupling ducks from the seasonal abundance of food they evolved to exploit. Still, many species remain common. The mallard is among the most numerous wild birds on Earth. Ducks persist because they adapted to water, to migration, to humans. They are wary but not impossible to approach. They are edible but not easy to exterminate. They are familiar and, if you watch them long enough, strange.</w:t>
      </w:r>
    </w:p>
    <w:p>
      <w:r>
        <w:t>They sleep with one eye open. Literally. Ducks practice unihemispheric slow-wave sleep—shutting down one half of the brain while the other remains alert, one eye closed, the other scanning for predators. A duck in a row of ducks will sleep more deeply in the middle, less so on the edges. The ones on the periphery take shifts. It is not altruism. It is arithmetic. The duck on the end is most likely to be eaten, so it sleeps least. The system is fair in the way nature is fair: no one wants to be on the edge.</w:t>
      </w:r>
    </w:p>
    <w:p>
      <w:r>
        <w:t>---</w:t>
      </w:r>
    </w:p>
    <w:p>
      <w:r>
        <w:rPr>
          <w:i/>
        </w:rPr>
        <w:t>Part of Animals at alexandria.press</w:t>
      </w:r>
    </w:p>
    <w:p>
      <w:r>
        <w:br w:type="page"/>
      </w:r>
    </w:p>
    <w:p>
      <w:pPr>
        <w:pStyle w:val="Heading1"/>
      </w:pPr>
      <w:r>
        <w:t>Water Buffalo</w:t>
      </w:r>
    </w:p>
    <w:p>
      <w:pPr>
        <w:pStyle w:val="Heading2"/>
      </w:pPr>
      <w:r>
        <w:t>Water Buffalo</w:t>
      </w:r>
    </w:p>
    <w:p>
      <w:r>
        <w:t>The water buffalo stands chest-deep in a rice paddy, its wide hooves planted in mud, its barrel body dark and gleaming. It is not moving quickly. It will not move quickly. For six thousand years, this animal has shaped the agricultural civilizations of Asia by doing exactly what it's doing now: standing in water, chewing, existing as a living converter of grass into power.</w:t>
      </w:r>
    </w:p>
    <w:p>
      <w:r>
        <w:rPr>
          <w:i/>
        </w:rPr>
        <w:t>Bubalus arnee</w:t>
      </w:r>
      <w:r>
        <w:t xml:space="preserve"> in its wild form—now critically endangered, perhaps two thousand individuals remaining in India, Nepal, Bhutan—was a formidable creature of floodplains and swamps. Three meters long, weighing up to a ton, with crescent horns that could span two meters tip to tip. The domesticated form, </w:t>
      </w:r>
      <w:r>
        <w:rPr>
          <w:i/>
        </w:rPr>
        <w:t>Bubalus bubalis</w:t>
      </w:r>
      <w:r>
        <w:t>, emerged somewhere in the Indus Valley or perhaps China around 4000 BCE. Two lineages developed: the river buffalo of South Asia and the swamp buffalo of Southeast Asia and China. Both were selected not for speed or size but for temperament and an unusual physiological trait—the ability to work in standing water without developing hoof rot, to tolerate heat that would kill cattle, to convert poor forage into sustained pulling power.</w:t>
      </w:r>
    </w:p>
    <w:p>
      <w:r>
        <w:t>The water buffalo's skin has fewer sweat glands than cattle. It cools itself through wallowing, through standing in water up to its neck, through the behavioral thermoregulation that requires access to rivers, ponds, rice paddies—the very landscapes where intensive rice cultivation takes place. This is not coincidence. The animal and the crop co-evolved with human labor into a system. The buffalo prepares the flooded paddy by trampling, its hooves churning mud into the thick slurry needed for transplanting. It pulls the plow through water where oxen would founder. Its dung fertilizes the field. After harvest, it eats the stubble, converting waste into meat and milk and more work.</w:t>
      </w:r>
    </w:p>
    <w:p>
      <w:r>
        <w:t>In Vietnam, in Thailand, in the Philippines, the water buffalo—</w:t>
      </w:r>
      <w:r>
        <w:rPr>
          <w:i/>
        </w:rPr>
        <w:t>carabao</w:t>
      </w:r>
      <w:r>
        <w:t xml:space="preserve">, </w:t>
      </w:r>
      <w:r>
        <w:rPr>
          <w:i/>
        </w:rPr>
        <w:t>kerbau</w:t>
      </w:r>
      <w:r>
        <w:t>—became the foundation of rice agriculture, and rice agriculture became the foundation of civilization. Population density in Southeast Asia correlates with the water buffalo's range. Where the animal could work, villages became towns. Where it couldn't—in forests too dense, in mountains too steep—populations remained sparse. The Green Revolution of the 1960s introduced tractors, but across much of Asia, water buffalo remain essential. They work land too small, too wet, too remote for machines. They cost less to maintain. They reproduce themselves.</w:t>
      </w:r>
    </w:p>
    <w:p>
      <w:r>
        <w:t>The animal lives twenty-five years. A working buffalo can plow for fifteen of them, pulling loads of 1,500 kilograms through mud. Unlike cattle, which must be herded, managed, controlled, the water buffalo knows the work. In many villages, it walks to the field at dawn without being led, returns at dusk, understands the rhythm because it has been bred for docility, for cooperation, for a kind of partnership that looks from outside like exploitation and from inside—for the farmer whose family has worked with buffalo for generations—like mutual dependency.</w:t>
      </w:r>
    </w:p>
    <w:p>
      <w:r>
        <w:t>But the water buffalo is also a milk animal. The river type produces milk with twice the fat content of cow's milk—10 to 12 percent butterfat—dense, rich, ideal for cheese. Mozzarella di bufala, the prized cheese of Campania, comes from water buffalo introduced to Italy perhaps in the Roman period, perhaps during the medieval period—the history is disputed. What's clear: Italian buffalo diverged from their Asian ancestors centuries ago, became their own population, and now produce cheese that commands prices ten times higher than cow's-milk mozzarella. The curd is pure white. The flavor is more complex, slightly tangy, less sweet than cow's milk. The buffalo themselves live in herds on farms around Naples, Caserta, Salerno. They are milked twice daily. They produce less milk than Holstein cows—perhaps ten liters per day versus thirty—but the milk they produce is concentrated wealth.</w:t>
      </w:r>
    </w:p>
    <w:p>
      <w:r>
        <w:t xml:space="preserve">In the Philippines, </w:t>
      </w:r>
      <w:r>
        <w:rPr>
          <w:i/>
        </w:rPr>
        <w:t>kesong puti</w:t>
      </w:r>
      <w:r>
        <w:t xml:space="preserve">—white cheese—is made from carabao milk. In India, buffalo milk is preferred for </w:t>
      </w:r>
      <w:r>
        <w:rPr>
          <w:i/>
        </w:rPr>
        <w:t>paneer</w:t>
      </w:r>
      <w:r>
        <w:t xml:space="preserve">, for </w:t>
      </w:r>
      <w:r>
        <w:rPr>
          <w:i/>
        </w:rPr>
        <w:t>ghee</w:t>
      </w:r>
      <w:r>
        <w:t>, for milk itself. Seventy percent of India's milk production comes from buffalo. The animals are smaller than cattle, slower, less productive per individual, but they eat less, tolerate heat, resist diseases that devastate cow herds. They are efficient in the way that a diesel engine is efficient—not powerful but reliable, converting poor fuel into steady output.</w:t>
      </w:r>
    </w:p>
    <w:p>
      <w:r>
        <w:t>The water buffalo's cognition remains understudied. They form strong social bonds, recognize individual humans, remember routes and schedules. Farmers report that buffalo become attached to handlers, that they refuse to work for strangers, that they grieve when separated from herd mates. Their sensory world is different from ours: vision adapted to water reflections, hearing attuned to low frequencies, smell sensitive to mud chemistry. They are more intelligent than cattle, some researchers argue, but the intelligence is applied to different problems—navigating flooded landscapes, managing body temperature, maintaining social hierarchies in herds.</w:t>
      </w:r>
    </w:p>
    <w:p>
      <w:r>
        <w:t>What the water buffalo teaches is this: power comes in forms other than speed. Agriculture is not a human invention imposed on animals but a co-evolution, a mutual transformation. The animal that looks slow, primitive, has been essential to feeding half of humanity. Its gift is not dramatic—not the horse's speed, not the dog's loyalty, not the chicken's fecundity—but the sustained, patient conversion of water and grass into work, day after day, season after season, for six thousand years.</w:t>
      </w:r>
    </w:p>
    <w:p>
      <w:r>
        <w:t>---</w:t>
      </w:r>
    </w:p>
    <w:p>
      <w:r>
        <w:rPr>
          <w:i/>
        </w:rPr>
        <w:t>Part of Animals at alexandria.press</w:t>
      </w:r>
    </w:p>
    <w:p>
      <w:r>
        <w:br w:type="page"/>
      </w:r>
    </w:p>
    <w:p>
      <w:pPr>
        <w:pStyle w:val="Heading1"/>
      </w:pPr>
      <w:r>
        <w:t>Llama</w:t>
      </w:r>
    </w:p>
    <w:p>
      <w:pPr>
        <w:pStyle w:val="Heading2"/>
      </w:pPr>
      <w:r>
        <w:t>Llama</w:t>
      </w:r>
    </w:p>
    <w:p>
      <w:r>
        <w:t>The llama looks absurd until you understand where it lives. Those oversized eyes, that long neck curved like a question mark, the split upper lip and protruding lower teeth—none of it makes sense at sea level. But transport the animal four thousand meters up into the Andes, where the air holds half the oxygen and the ground freezes every night, and suddenly everything clicks into focus. The llama is a creature built for altitude, shaped by ten million years of evolution in thin air and steep terrain. What looks ungainly in a petting zoo is actually a masterpiece of high-altitude engineering.</w:t>
      </w:r>
    </w:p>
    <w:p>
      <w:r>
        <w:t>The lungs are the first clue. A llama's red blood cells are elliptical rather than round, and they carry an unusually high concentration of hemoglobin that binds oxygen more efficiently than ours does. Their heart rate remains steady at elevations that would leave a horse gasping. Humans who climb to llama country suffer from altitude sickness—headaches, nausea, confusion—because our bodies struggle to pull enough oxygen from the thinned air. Llamas graze at those heights with perfect indifference. They were born there. Their ancestors were born there. The altitude that incapacitates us is simply home.</w:t>
      </w:r>
    </w:p>
    <w:p>
      <w:r>
        <w:t>The foot is equally remarkable. Unlike horses or cattle with their rigid hooves, llamas walk on soft, two-toed pads that flex with each step. This gives them purchase on loose scree and steep slopes where harder-footed animals would slip. The Inca built an empire on llama feet—or rather, on what those feet could traverse. Llamas carried goods along mountain paths no wheel could follow, linking the coast to the highlands, the desert to the jungle. A single llama can carry thirty kilograms for twenty kilometers a day, day after day, on terrain that would break a donkey. The Spanish conquistadors, arriving on horseback, initially dismissed llamas as inferior beasts of burden. Then they tried to move their armies through the Andes and learned otherwise.</w:t>
      </w:r>
    </w:p>
    <w:p>
      <w:r>
        <w:t>Domestication came early, perhaps five thousand years ago, in what is now Peru and Bolivia. The wild ancestor is the guanaco, a more slender animal that still roams the southern reaches of South America in substantial herds. Early Andean peoples selected for size, for docility, for wool quality, and eventually produced two distinct species: the llama for packing and meat, and the alpaca—smaller, woollier—primarily for fiber. Both animals became central to Andean life, providing transportation, clothing, meat, leather, fuel in the form of dried dung, and bones for tools. The Inca classified llamas by color and purpose. White llamas were sacrificed in religious ceremonies. Brown llamas carried military supplies. The finest wool came from alpacas, woven into cloth so valued that the Inca emperor reserved certain patterns and colors for royal use alone.</w:t>
      </w:r>
    </w:p>
    <w:p>
      <w:r>
        <w:t>Europeans arriving in the sixteenth century found an entire civilization structured around camelid husbandry. The Spanish introduced horses, cattle, sheep, and assumed these would displace the native animals. They did not. Llamas continued to work the highlands because nothing else could. Horses faltered in the thin air. Cattle couldn't navigate the slopes. Sheep provided wool but couldn't carry loads. The llama remained indispensable, and remains so today in remote Andean communities where roads are scarce and trucks impractical.</w:t>
      </w:r>
    </w:p>
    <w:p>
      <w:r>
        <w:t>The llama's reputation for spitting is both accurate and misunderstood. They do spit, but usually at each other, not at humans—a method of establishing dominance or defending food. The spit is actually regurgitated stomach contents, which means it smells worse than saliva. A llama warning another to back off will pin its ears, raise its head, and emit a warning gurgle. If that fails, the spit follows. Humans who ignore a llama's body language might get spat on, but it's less an attack than a communication failure. The animal tried to tell you something; you didn't listen.</w:t>
      </w:r>
    </w:p>
    <w:p>
      <w:r>
        <w:t>What's less known is the intelligence behind those eyes. Llamas learn quickly, remember routes, recognize individual humans and other llamas, and can be trained to pull carts, guard sheep, or navigate obstacle courses. Farmers in North America and Europe now use llamas to protect flocks from coyotes and foxes—the llama's size and alertness make it an effective guardian, and unlike dogs, it doesn't require training or feeding beyond grass. Introduced to a flock of sheep, a llama will bond with them and defend them, charging predators and sometimes killing them with powerful kicks from its front legs.</w:t>
      </w:r>
    </w:p>
    <w:p>
      <w:r>
        <w:t>The split lip that looks like a mistake is actually a precision tool. It allows the llama to selectively graze, nibbling grass and avoiding plants it doesn't want. This selective feeding means llamas cause less environmental damage than sheep or cattle, which crop vegetation indiscriminately. In fragile alpine ecosystems where overgrazing can trigger erosion, this matters. The llama evolved not to destroy its habitat but to coexist with it.</w:t>
      </w:r>
    </w:p>
    <w:p>
      <w:r>
        <w:t>There are roughly seven million llamas alive today, most in Bolivia, Peru, and Argentina. The animal has spread beyond South America—to North America, Europe, Australia—but always as a curiosity, a hobby animal, a niche solution to specific problems. It has never become what the horse or cow became to European culture: a ubiquitous presence, a symbol of power or wealth. The llama remains tied to the Andes in imagination if not in fact. To see one in a field in Oregon is to see something out of place, even if the animal seems perfectly content. The llama carries altitude in its body, thin air in its blood. It is a creature of a particular geography, and understanding it means understanding the mountains that made it possible.</w:t>
      </w:r>
    </w:p>
    <w:p>
      <w:r>
        <w:t>---</w:t>
      </w:r>
    </w:p>
    <w:p>
      <w:r>
        <w:rPr>
          <w:i/>
        </w:rPr>
        <w:t>Part of Animals at alexandria.press</w:t>
      </w:r>
    </w:p>
    <w:p>
      <w:r>
        <w:br w:type="page"/>
      </w:r>
    </w:p>
    <w:p>
      <w:pPr>
        <w:pStyle w:val="Heading1"/>
      </w:pPr>
      <w:r>
        <w:t>Reindeer</w:t>
      </w:r>
    </w:p>
    <w:p>
      <w:pPr>
        <w:pStyle w:val="Heading2"/>
      </w:pPr>
      <w:r>
        <w:t>Reindeer</w:t>
      </w:r>
    </w:p>
    <w:p>
      <w:r>
        <w:t>The reindeer is the only deer species in which females grow antlers. This fact alone should reorient how we think about these animals—not as the neutered servants of Christmas mythology, but as creatures whose basic biology confounds the mammalian pattern of male display and female receptivity. Both sexes carry bone crowns. Both sexes shed them. But they do so on different schedules, which means that in midwinter, when male reindeer have dropped their antlers and stand bare-headed in the snow, the females still wear theirs. Every reindeer pulling Santa's sleigh, if we're being honest about the timing, would be female.</w:t>
      </w:r>
    </w:p>
    <w:p>
      <w:r>
        <w:t>This is a species designed for cold. The reindeer's hollow hair provides insulation so effective that its core body temperature can remain stable in conditions that would kill most mammals. Its hooves change with the seasons: soft and spongy in summer for traction on wet tundra, hard and sharp-edged in winter for breaking through ice to reach the lichen underneath. The nose, often remarked upon for its cartoonish size, is a countercurrent heat exchanger—incoming air is warmed by outgoing breath, conserving thermal energy while preventing frostbite of the nasal passages. In infrared photography, a feeding reindeer appears as a bright core surrounded by darkness. Almost no heat escapes.</w:t>
      </w:r>
    </w:p>
    <w:p>
      <w:r>
        <w:t>They see ultraviolet light. This was discovered only in 2011 by a team studying Arctic animal vision at University College London. While most mammals have evolved to filter out UV wavelengths—which can damage the retina—reindeer retain sensitivity to them. This allows them to perceive lichen, which absorbs UV light and appears dark against the reflective snow, and to see the urine trails of predators, which glow in ultraviolet like runway lights. They navigate the monochrome Arctic by reading an invisible spectrum. The whiteout that blinds us is, to them, legible.</w:t>
      </w:r>
    </w:p>
    <w:p>
      <w:r>
        <w:t>Humans have lived alongside reindeer for at least 20,000 years. The earliest evidence appears in cave paintings and carved antlers from southern France—records of hunting before agriculture, before domestication, before the concept of livestock existed. But approximately 3,000 years ago, somewhere in the subarctic forests and tundra of northern Eurasia, a shift occurred. People began not just hunting reindeer but following them, managing them, living as they lived. The Sámi of northern Scandinavia, the Nenets of Siberia, the Evenki and Chukchi—each developed elaborate systems of reindeer herding that required moving with the animals through their seasonal migrations, covering hundreds of miles between summer and winter pastures.</w:t>
      </w:r>
    </w:p>
    <w:p>
      <w:r>
        <w:t>This is a different relationship than the ones we built with cattle or sheep. Those animals were bent to our geography, confined to our pastures, bred toward docility and stasis. Reindeer herding demanded the opposite: humans who would follow the animals' logic, accept their routes, adapt to their needs. The herders didn't so much domesticate reindeer as enter into negotiation with them. Reindeer are only semi-domesticated even now—genetically, they're nearly identical to wild caribou. They can't be fenced. They can't be fully controlled. What they permit is companionship, use, and a degree of management, but the fundamental bargain is that you go where they go.</w:t>
      </w:r>
    </w:p>
    <w:p>
      <w:r>
        <w:t xml:space="preserve">They eat lichen. In winter, this becomes almost their entire diet—primarily </w:t>
      </w:r>
      <w:r>
        <w:rPr>
          <w:i/>
        </w:rPr>
        <w:t>Cladonia rangiferina</w:t>
      </w:r>
      <w:r>
        <w:t>, appropriately called reindeer lichen, a slow-growing symbiosis of fungus and algae that carpets the Arctic floor. Lichen grows at roughly five millimeters per year. A reindeer requires four to seven kilograms per day. The math of this is severe: a feeding area can support a herd for only so long before the lichen is depleted and requires decades to recover. This is why reindeer must migrate, why they can't stay still, why the relationship with them is always a relationship with movement.</w:t>
      </w:r>
    </w:p>
    <w:p>
      <w:r>
        <w:t>The global population of domestic and semi-domestic reindeer is approximately 2.5 million. Most are in Russia—about 1.6 million, down from 2.4 million in 1990. The collapse coincides with economic changes following the Soviet Union's dissolution: state-supported herding gave way to market pressures, younger generations left for cities, traditional migration routes were disrupted by oil and gas development. In some regions, herding persists; in others, it has become economically unviable. The animals remain, but the human knowledge of how to live with them is eroding.</w:t>
      </w:r>
    </w:p>
    <w:p>
      <w:r>
        <w:t>Climate change is altering the terms of existence for Arctic animals. Warmer winters bring rain that freezes into ice layers the reindeer can't break through to reach lichen. Earlier springs trigger plant growth before the calves are born, mistiming nutrition with need. The animals are adapted to extreme cold, not to variability. They can endure minus forty degrees. They struggle with unpredictability.</w:t>
      </w:r>
    </w:p>
    <w:p>
      <w:r>
        <w:t>What the reindeer teaches is that domestication isn't always domination—that humans can form working relationships with animals that require us to change as much as they do, to accept limits, to follow rather than lead. The reindeer herders didn't conquer the Arctic; they learned to live in it by attending to an animal that already knew how. This is a knowledge being lost, and with it a model of subsistence that didn't demand the land submit but rather that people move with its rhythms, carried forward by hooves that grow sharp enough to crack ice, by noses that warm the frozen air, by eyes that read the invisible.</w:t>
      </w:r>
    </w:p>
    <w:p>
      <w:r>
        <w:t>---</w:t>
      </w:r>
    </w:p>
    <w:p>
      <w:r>
        <w:rPr>
          <w:i/>
        </w:rPr>
        <w:t>Part of Animals at alexandria.press</w:t>
      </w:r>
    </w:p>
    <w:p>
      <w:r>
        <w:br w:type="page"/>
      </w:r>
    </w:p>
    <w:p>
      <w:pPr>
        <w:pStyle w:val="Heading1"/>
      </w:pPr>
      <w:r>
        <w:t>Elephant</w:t>
      </w:r>
    </w:p>
    <w:p>
      <w:pPr>
        <w:pStyle w:val="Heading2"/>
      </w:pPr>
      <w:r>
        <w:t>Elephant</w:t>
      </w:r>
    </w:p>
    <w:p>
      <w:r>
        <w:t>An elephant's brain weighs eleven pounds. This is not a metaphor for wisdom or a symbol of memory—it is simply true, and it means something. That brain contains three times as many neurons as a human brain, though most are packed into the cerebellum, devoted to the intricate coordination required to move a body that can weigh seven tons while manipulating objects with a trunk containing forty thousand muscles. The prefrontal cortex, seat of what we call higher cognition, is proportionally smaller than ours. But the temporal lobes—associated with memory, auditory processing, and social cognition—are exceptionally developed. The elephant brain has been shaped by a different set of problems than the human brain, and it has arrived at different solutions.</w:t>
      </w:r>
    </w:p>
    <w:p>
      <w:r>
        <w:t>They recognize themselves in mirrors, one of perhaps six species known to do so. They mourn their dead, returning to the bones of deceased family members and touching them with their trunks in what can only be called ritual. Elephants have been observed trying to bury dead calves, covering the bodies with leaves and branches, then standing vigil for hours or days. They've been seen attempting to lift fallen companions back onto their feet, as if death were merely a kind of collapse from which one might recover. Whether this constitutes an understanding of mortality or simply an inability to accept stillness in one who should be moving, we cannot say. But the behavior persists, suggesting something essential about how elephants conceive of presence and absence.</w:t>
      </w:r>
    </w:p>
    <w:p>
      <w:r>
        <w:t>The social architecture of elephant society is matriarchal and spans decades. Families are led by the oldest female, whose knowledge of water sources, migration routes, and social relationships becomes a living map that the group depends on for survival. During the droughts that struck Tsavo National Park in Kenya from 1958 to 1961, family groups led by older matriarchs suffered significantly lower mortality rates than those led by younger females. The matriarch's memory—where water remained during the last great drought, which paths remain passable, which territories host hostile groups—becomes infrastructure. When poachers kill older females for their larger tusks, they don't just remove individuals; they collapse libraries.</w:t>
      </w:r>
    </w:p>
    <w:p>
      <w:r>
        <w:t>Elephants communicate across distances we're only beginning to understand. Their low-frequency vocalizations, some below the threshold of human hearing, travel through the ground as seismic waves that other elephants detect through their feet and trunks. A elephant in musth—the periodic state of heightened aggression and sexual activity in males—can be detected by other elephants from miles away. Matriarchs coordinate group movements across terrain they cannot see. When researchers played recordings of deceased matriarchs to their former families, the elephants showed signs of distress and confusion—they recognized the voice but could not reconcile it with the absence of the body.</w:t>
      </w:r>
    </w:p>
    <w:p>
      <w:r>
        <w:t>Humans have related to elephants primarily as resources and engines. Hannibal marched them over the Alps in 218 BCE, though most died in the crossing and none survived the subsequent Italian campaign. Asian elephants have been captured and trained for logging, warfare, and ceremony for three thousand years—the relationship so old it predates historical record. Indian mahouts pass the knowledge of elephant handling from father to son, a parallel tradition to the matriarchal knowledge transmission in elephant society itself. The elephants learn commands, perform tasks, develop relationships with individual handlers. Whether this constitutes domestication or sustained coercion depends partly on semantics and partly on individual cases. Unlike dogs or cattle, elephants have never been bred into compliance; each one must be convinced or subdued.</w:t>
      </w:r>
    </w:p>
    <w:p>
      <w:r>
        <w:t>The ivory trade has killed elephants by the millions. In the 1980s, half of Africa's elephants disappeared—from 1.3 million to 600,000 in a single decade. International bans slowed but did not stop the killing. Tusks remain lucrative, and elephants grow them predictably. But something unexpected has happened in response: in some heavily poached populations, tusklessness has become more common. In Mozambique's Gorongosa National Park, where intense poaching occurred during the civil war, 33% of females born after the war are tuskless, compared to 18% of females born before it. This is evolution operating on human timescales, driven by human pressure. The elephants being born without tusks are not adapting to climate or predators; they're adapting to us.</w:t>
      </w:r>
    </w:p>
    <w:p>
      <w:r>
        <w:t>An elephant can recognize the difference between human languages associated with threat and those associated with neutrality. Researchers in Kenya played recordings of Maasai and Kamba voices to wild elephants—the Maasai occasionally spear elephants in defense of cattle; the Kamba do not. The elephants reacted defensively to Maasai voices, gathering together and smelling the air. They remained calm when hearing Kamba. They also distinguished between Maasai men and Maasai women and children, treating male voices as more dangerous. This is not instinct; it is learned, passed through observation and experience across generations.</w:t>
      </w:r>
    </w:p>
    <w:p>
      <w:r>
        <w:t>What elephants teach is that intelligence can be organized around memory, sociality, and time rather than tool use and abstraction. That grief is not unique to humans. That culture—learned, transmitted, cumulative knowledge—can exist without language as we understand it. That a creature can be both enormous and precise, powerful and careful. That some forms of knowing cannot be written down or reconstructed; they exist in the living and die with them. When we kill an elephant, we kill not just a body but a library, not just an individual but a node in a network of knowledge that stretches back decades. The elephant knows this. It returns to the bones, touches them, remembers. We might learn to do the same.</w:t>
      </w:r>
    </w:p>
    <w:p>
      <w:r>
        <w:t>---</w:t>
      </w:r>
    </w:p>
    <w:p>
      <w:r>
        <w:rPr>
          <w:i/>
        </w:rPr>
        <w:t>Part of Animals at alexandria.press</w:t>
      </w:r>
    </w:p>
    <w:p>
      <w:r>
        <w:br w:type="page"/>
      </w:r>
    </w:p>
    <w:p>
      <w:pPr>
        <w:pStyle w:val="Heading1"/>
      </w:pPr>
      <w:r>
        <w:t>Blue Whale</w:t>
      </w:r>
    </w:p>
    <w:p>
      <w:pPr>
        <w:pStyle w:val="Heading2"/>
      </w:pPr>
      <w:r>
        <w:t>Blue Whale</w:t>
      </w:r>
    </w:p>
    <w:p>
      <w:r>
        <w:t xml:space="preserve">The largest animal ever to have lived on Earth is not extinct. It swims in our oceans right now, moving through darkness and pressure that would crush human bones to powder. </w:t>
      </w:r>
      <w:r>
        <w:rPr>
          <w:i/>
        </w:rPr>
        <w:t>Balaenoptera musculus</w:t>
      </w:r>
      <w:r>
        <w:t xml:space="preserve"> can reach lengths exceeding one hundred feet and weights approaching two hundred tons—heavier than the largest known dinosaurs, larger than any creature the fossil record has preserved. The blue whale's heart alone weighs as much as a small car and beats five times per minute during a dive. Its arteries are wide enough for a human child to crawl through, though no child ever will.</w:t>
      </w:r>
    </w:p>
    <w:p>
      <w:r>
        <w:t>This enormity exists on a diet of near-invisibility. Blue whales eat almost exclusively krill—tiny shrimp-like crustaceans rarely longer than two inches. A single whale can consume four tons of them in a day during feeding season, straining the tiny bodies through baleen plates that hang like venetian blinds from the roof of its mouth. The whale lunges mouth-open through clouds of krill, its accordion-pleated throat expanding to engulf volumes of water equivalent to its own body mass, then forces the water out while the baleen catches the prey. It is a feeding strategy that depends on superabundance, on finding concentrations of krill so dense they turn the ocean pink. The largest predator that has ever existed hunts creatures visible to the naked eye only as a haze in water.</w:t>
      </w:r>
    </w:p>
    <w:p>
      <w:r>
        <w:t>For most of human history, blue whales were essentially unknown. They swim too deep, travel too fast, range too far. Unlike right whales, which floated when killed and cruised near coasts, blue whales sank when harpooned and spent much of their time in open ocean. The indigenous peoples of the Arctic hunted smaller whales; Pacific Island navigators respected the great whales from a distance. Blue whales appeared in no bestiaries, featured in no maritime folklore. They were simply too large and too fast for wooden ships and hand-thrown harpoons.</w:t>
      </w:r>
    </w:p>
    <w:p>
      <w:r>
        <w:t>Then came the explosive harpoon, the steam engine, and the factory ship. Between 1900 and the mid-1960s, whalers killed approximately 360,000 blue whales—perhaps 99% of the global population. In the Antarctic alone, where blue whales gathered to feed in the southern summer, the population crashed from perhaps 239,000 individuals to fewer than 1,000. A species that had existed for millions of years was nearly eliminated in sixty years, reduced to a scattered remnant by an industrial hunger for oil and meat.</w:t>
      </w:r>
    </w:p>
    <w:p>
      <w:r>
        <w:t>The killing finally stopped not from sudden enlightenment but from depletion. By the time the International Whaling Commission banned commercial whaling in 1986, there were almost no blue whales left to hunt. The economics of scarcity had accomplished what ethics could not. Current estimates suggest perhaps 10,000 to 25,000 blue whales survive worldwide—a recovery, yes, but a shadow population. The North Atlantic holds maybe a few hundred. The Antarctic population, once the largest, may number 2,000.</w:t>
      </w:r>
    </w:p>
    <w:p>
      <w:r>
        <w:t>What we know of blue whale cognition comes mostly from observation at distance—satellite tags, hydrophones, long-term behavioral studies. They live in a sonic world. A blue whale's call, produced without vocal cords through mechanisms still not entirely understood, can reach 188 decibels—louder than a jet engine. These low-frequency pulses travel hundreds of miles through ocean, possibly thousands under the right conditions. In the early twentieth century, when blue whale populations numbered in the hundreds of thousands, the ocean must have thrummed with their voices. Now the sea is quieter, though also noisier—industrial shipping has filled the sonic frequencies blue whales use for communication, forcing them to call louder or fall silent.</w:t>
      </w:r>
    </w:p>
    <w:p>
      <w:r>
        <w:t>They migrate thousands of miles annually, from polar feeding grounds to tropical calving waters, though the exact routes and destinations remain incompletely mapped. Females give birth to calves twenty-five feet long that gain two hundred pounds per day nursing on milk that is 35% fat. The bond between mother and calf lasts about a year. Beyond that, blue whales appear largely solitary, sometimes traveling in pairs or small groups but showing none of the complex social structures of dolphins or the long family associations of elephants. What it means to be a blue whale—to move through ocean darkness sensing the world in sound and pressure, to feed alone in Antarctic waters and mate in tropical seas, to carry in your body the weight of a fully-loaded 737—remains largely mysterious.</w:t>
      </w:r>
    </w:p>
    <w:p>
      <w:r>
        <w:t>The blue whale has taught us the scale of our own impact. An animal that survived ice ages and asteroid aftermaths nearly vanished in a human lifetime. We learned what we were capable of destroying only when we had nearly destroyed it. The recovery, such as it is, has been achingly slow. Some populations may never return to historical levels; others may stabilize at fractions of their former abundance. The ocean has been restructured in their absence—different predators, different prey dynamics, different distributions of nutrients.</w:t>
      </w:r>
    </w:p>
    <w:p>
      <w:r>
        <w:t>The largest animal ever to exist swims in waters we have made more dangerous and less hospitable. Ship strikes kill them. Fishing gear entangles them. Climate change alters the distribution of their prey. The ocean acidifies; ambient noise increases. Yet they persist—immense, improbable, adapted through millions of years to conditions that no longer quite exist. They are living refutations of the idea that bigger is always better, that size guarantees survival, that evolutionary success protects against industrial-scale killing. They are what remains when appetite meets enormity, when the largest creature Earth has produced encounters the hungering ingenuity of the smallest.</w:t>
      </w:r>
    </w:p>
    <w:p>
      <w:r>
        <w:t>---</w:t>
      </w:r>
    </w:p>
    <w:p>
      <w:r>
        <w:rPr>
          <w:i/>
        </w:rPr>
        <w:t>Part of Animals at alexandria.press</w:t>
      </w:r>
    </w:p>
    <w:p>
      <w:r>
        <w:br w:type="page"/>
      </w:r>
    </w:p>
    <w:p>
      <w:pPr>
        <w:pStyle w:val="Heading1"/>
      </w:pPr>
      <w:r>
        <w:t>Lion</w:t>
      </w:r>
    </w:p>
    <w:p>
      <w:pPr>
        <w:pStyle w:val="Heading2"/>
      </w:pPr>
      <w:r>
        <w:t>Lion</w:t>
      </w:r>
    </w:p>
    <w:p>
      <w:r>
        <w:t>A male lion sleeps twenty hours a day. When awake, he patrols territory, defends cubs that may or may not be his, and occasionally drives hyenas from kills made by the pride's females. He roars at dusk—a sound that carries five miles across open savanna, informing neighboring coalitions where boundaries lie. Then he sleeps again. The females hunt in coordinated groups, pulling down zebra and wildebeest through teamwork and stamina rather than raw speed. They raise cubs communally, nursing any young in the pride regardless of maternity. When a new male coalition takes over, they kill all nursing cubs to bring the females back into estrus. The females sometimes fight back. Sometimes they succeed.</w:t>
      </w:r>
    </w:p>
    <w:p>
      <w:r>
        <w:t>This is not the animal we think we know. The lion of cultural imagination is solitary, male, and symbolically potent—king of beasts, emblem of courage, guardian of thresholds. The actual lion is a social carnivore whose survival depends on female cooperation and whose males live violent, often brief lives defined by coalition politics and infanticide. We have projected nobility onto an animal whose existence is considerably more complicated than our symbolism allows.</w:t>
      </w:r>
    </w:p>
    <w:p>
      <w:r>
        <w:t>Lions evolved on the African continent roughly 1.5 million years ago and until recently ranged across Africa, the Middle East, and into India. Today fewer than twenty-five thousand remain, mostly in fragmented populations south of the Sahara, with a single remnant group of around six hundred in India's Gir Forest. They once numbered in the hundreds of thousands. We have reduced them by 90 percent in a century.</w:t>
      </w:r>
    </w:p>
    <w:p>
      <w:r>
        <w:t>What made lions useful to human imagination was their visibility and their social structure. Unlike leopards, which hunt alone at night and vanish into trees, lions are diurnal enough and confident enough to be seen. A pride lounging in afternoon shade presents a legible hierarchy: large males with manes, smaller females, cubs in various stages of growth. We read family, we read power, we read order. That the reality involves serial infanticide and frequent male displacement didn't penetrate the symbol.</w:t>
      </w:r>
    </w:p>
    <w:p>
      <w:r>
        <w:t>The mane itself—unique among big cats—became shorthand for masculine authority. Darker, fuller manes correlate with higher testosterone and better condition, and females prefer them. So do human symbol-makers. The lion on the royal standard, the bronze lion guarding the library, the lion of Judah—always maned, always male, always alone. The pride structure that actually defines lion ecology vanishes in translation.</w:t>
      </w:r>
    </w:p>
    <w:p>
      <w:r>
        <w:t>But lion sociality is the interesting part. Females remain in their natal pride for life, forming stable coalitions built on kinship. Males are ejected at sexual maturity and must fight their way into new prides, usually in partnerships with brothers or unrelated allies. A coalition holding a pride might reign for two years, perhaps four. Then younger, stronger males arrive. The battle is loud, brutal, occasionally fatal. Winners kill cubs, losers become nomads or die of wounds. This system—called infanticide-driven cycling—ensures genetic diversity but creates high male mortality. Roughly 60 percent of male lions die before reproductive age.</w:t>
      </w:r>
    </w:p>
    <w:p>
      <w:r>
        <w:t>For the females, coalition defense is essential. A lone female cannot protect cubs from an incoming male. But a group of related lionesses, coordinating their attacks, can drive off or even kill challengers. In some documented cases, prides have resisted takeover attempts long enough that their cubs survived to independence. The females are not passive; they are political actors in a system that constantly threatens their reproductive investment.</w:t>
      </w:r>
    </w:p>
    <w:p>
      <w:r>
        <w:t>What lions perceive, we can only partially reconstruct. Their vision is adapted for low light—six times more sensitive than human eyes at night, though with less color discrimination. They rely heavily on hearing, able to detect prey movement at significant distance. Their social cognition is sophisticated: they recognize individual roars, coordinate hunts through visual communication and positioning, and maintain complex long-term relationships with pridemates. When researchers played recorded roars of absent pride members, females responded differently depending on whether the roars came from the direction the missing lion should be. They track each other's locations, intentions, alliances. They know who belongs.</w:t>
      </w:r>
    </w:p>
    <w:p>
      <w:r>
        <w:t>The human relationship with lions has always been tense. For pastoralist communities sharing lion habitat, the animals represent direct economic loss—predation of cattle and goats that constitute family wealth. Retaliatory killing has driven local extinctions across much of the lion's former range. Conservation efforts struggle with this fundamental conflict: protecting lions means restricting land use and tolerating livestock loss. Compensation programs help, but they don't resolve the basic incompatibility of apex predators and intensive animal husbandry.</w:t>
      </w:r>
    </w:p>
    <w:p>
      <w:r>
        <w:t>Meanwhile, trophy hunting remains legal in several African countries, sold as a conservation tool that funds wildlife management through permit fees. The logic: wealthy hunters pay tens of thousands to shoot a male lion; revenue supports anti-poaching and habitat protection. But the math is disputed, and the ethics are clear only to those already convinced. What's certain is that removing prime males destabilizes prides, leading to infanticide by replacement males and cascading population effects. Whether this is acceptable loss depends entirely on what you think lions are for.</w:t>
      </w:r>
    </w:p>
    <w:p>
      <w:r>
        <w:t>What lions have taught us is mostly about ourselves—about how we construct authority, how we gender power, how we choose which animals to symbolize and which to exterminate. The real animal remains elusive, sleeping in the shade, hunting at night, navigating social structures whose complexity rivals primates. We know them less than we think. We've known them all along far less than we claimed.</w:t>
      </w:r>
    </w:p>
    <w:p>
      <w:r>
        <w:t>---</w:t>
      </w:r>
    </w:p>
    <w:p>
      <w:r>
        <w:rPr>
          <w:i/>
        </w:rPr>
        <w:t>Part of Animals at alexandria.press</w:t>
      </w:r>
    </w:p>
    <w:p>
      <w:r>
        <w:br w:type="page"/>
      </w:r>
    </w:p>
    <w:p>
      <w:pPr>
        <w:pStyle w:val="Heading1"/>
      </w:pPr>
      <w:r>
        <w:t>Tiger</w:t>
      </w:r>
    </w:p>
    <w:p>
      <w:pPr>
        <w:pStyle w:val="Heading2"/>
      </w:pPr>
      <w:r>
        <w:t>Tiger</w:t>
      </w:r>
    </w:p>
    <w:p>
      <w:r>
        <w:t>The tiger kills with precision. It does not chase its prey across open ground like a lion or harass it into exhaustion like wolves. Instead, it waits. A tiger can remain motionless for hours, its striped coat dissolving into tall grass and bamboo shadows, each stripe breaking the visual continuity of its body into fragments that the prey animal's brain cannot resolve into predator. When it moves, it does so in absolute silence—the pads of its feet absorb sound, its joints flex without crack or rustle. At the final moment, it explodes forward at speeds exceeding thirty-five miles per hour, closes its jaws around the throat or neck, and holds. The bite is not to tear but to suffocate or sever the spinal cord. A deer collapses. A wild boar goes still. The tiger drags the carcass—sometimes weighing more than the tiger itself—into cover and feeds for days.</w:t>
      </w:r>
    </w:p>
    <w:p>
      <w:r>
        <w:t>There are fewer than 4,000 wild tigers left. A century ago there were perhaps 100,000. They once ranged from eastern Turkey to the Russian Far East, from the Caspian Sea to the Indonesian archipelago. Now they occupy roughly 7% of their historical range, confined to fragments: Indian national parks, Sumatran rainforests, the birch forests of Siberia where Amur tigers hunt wild boar in snow. Three subspecies have gone extinct in the last eighty years—the Caspian tiger, the Javan tiger, the Bali tiger. The South China tiger has not been seen in the wild since the 1990s. What remains is under siege: habitat loss, poaching, prey depletion, human-wildlife conflict. A tiger needs territory—a female requires at least twenty square kilometers, a male up to one hundred. As forests shrink and fragment, tigers find themselves pressed against villages, farms, roads. Sometimes they kill livestock. Sometimes they kill people. And then people kill them.</w:t>
      </w:r>
    </w:p>
    <w:p>
      <w:r>
        <w:t>The tiger is the largest cat, heavier and longer than the lion, more solitary and more dependent on forest cover. An adult male Amur tiger can weigh 660 pounds. It is a hypercarnivore, eating almost nothing but meat—deer, wild pigs, water buffalo, occasionally bears or young elephants. It hunts alone, mostly at night, using vision adapted for low light and hearing acute enough to detect the snap of a twig from hundreds of meters away. A tiger's whiskers are embedded in tissue rich with nerves, creating a tactile map of space that allows it to navigate dense undergrowth in darkness. Its tongue is covered in sharp, backward-pointing papillae that strip meat from bone with the efficiency of a rasp.</w:t>
      </w:r>
    </w:p>
    <w:p>
      <w:r>
        <w:t>Tigers do not roar to announce a kill or establish dominance in the manner of lions. They roar to communicate across distances in dense forest—a sound that carries for up to two miles, low-frequency enough to penetrate vegetation. They also chuff, a non-threatening greeting sound made by exhaling through the nose and mouth, used between mothers and cubs or during courtship. They spray urine mixed with scent gland secretions to mark territory, leaving chemical messages that other tigers read as clearly as text.</w:t>
      </w:r>
    </w:p>
    <w:p>
      <w:r>
        <w:t>Humans have been obsessed with tigers for as long as there has been contact. In Hindu tradition, the goddess Durga rides a tiger, symbolizing power and protection. In Chinese culture, the tiger is one of the four sacred animals, representing courage and military prowess. Korean folklore speaks of the white tiger as a guardian spirit. During the British Raj, tiger hunting became a sport of imperial masculinity—maharajas and British officers competed to see who could kill the most. One prince claimed to have shot 1,150 tigers in his lifetime. The photographer and hunter Jim Corbett killed tigers that had turned man-eater, sometimes after they had killed dozens of people, then wrote books about it that are still read as wildlife literature. The tiger became simultaneously a symbol of wild nature's magnificence and an enemy to be dominated, a creature whose death proved human superiority.</w:t>
      </w:r>
    </w:p>
    <w:p>
      <w:r>
        <w:t>What we have learned from tigers comes partly from their absence. The extirpation of tigers from large parts of Asia has created ecological cascades—prey populations explode without apex predators, vegetation changes, entire ecosystems shift. Reintroducing tigers, or protecting the forests where they remain, stabilizes these systems. The tiger functions as what ecologists call an umbrella species: protect enough forest for tigers and you protect habitat for thousands of other species. India's Project Tiger, launched in 1973 when tiger numbers had fallen to fewer than 1,800, has brought the population back to around 3,000 through aggressive conservation. It required relocating villages, restricting human access, funding anti-poaching patrols, and negotiating the complex politics of who gets to use the land.</w:t>
      </w:r>
    </w:p>
    <w:p>
      <w:r>
        <w:t>A tiger perceives the world differently than we do. Its eyes have a high concentration of rod cells, maximizing sensitivity to low light at the expense of color discrimination during the day. It sees blues and greens well but struggles with reds—the forest at dusk is rendered in shades of blue-gray, movement more important than hue. A tiger does not think in terms of conservation status or symbolic meaning. It thinks, if we can call it thinking, in terms of territory, hunger, threat, opportunity. It knows the location of water sources, the trails prey animals use, the boundaries marked by the scent of neighboring tigers. It knows the feel of earth under its paws and the texture of a successful hunt.</w:t>
      </w:r>
    </w:p>
    <w:p>
      <w:r>
        <w:t>What the tiger teaches is the cost of dominance. We have taken so much of the world for ourselves that there is barely room for a creature that needs space, silence, prey, distance from human activity. To keep tigers alive requires us to leave something alone—to not log, not build, not farm, not mine. It requires a kind of restraint that runs counter to the logic of expansion. Whether we can manage that restraint, whether we value the existence of tigers enough to let forests stand, will determine whether this animal persists or becomes another name in the long catalogue of what we eliminated because we could not share.</w:t>
      </w:r>
    </w:p>
    <w:p>
      <w:r>
        <w:t>---</w:t>
      </w:r>
    </w:p>
    <w:p>
      <w:r>
        <w:rPr>
          <w:i/>
        </w:rPr>
        <w:t>Part of Animals at alexandria.press</w:t>
      </w:r>
    </w:p>
    <w:p>
      <w:r>
        <w:br w:type="page"/>
      </w:r>
    </w:p>
    <w:p>
      <w:pPr>
        <w:pStyle w:val="Heading1"/>
      </w:pPr>
      <w:r>
        <w:t>Gorilla</w:t>
      </w:r>
    </w:p>
    <w:p>
      <w:pPr>
        <w:pStyle w:val="Heading2"/>
      </w:pPr>
      <w:r>
        <w:t>Gorilla</w:t>
      </w:r>
    </w:p>
    <w:p>
      <w:r>
        <w:t>A silverback gorilla can fold a human being in half without strain. The estimated force of his arms—four times that of a professional boxer's punch, delivered with hands the size of dinner plates—exists mostly as threat. What mountain gorillas do instead is sit. They wake at dawn in nests they've woven from vegetation the night before, eat steadily for several hours—wild celery, bamboo shoots, thistles, nettles—then rest. They eat more in the afternoon. They build new nests before dark. Between meals and construction, they groom, play, sometimes travel to new feeding sites. The day's itinerary: breakfast, nap, lunch, nap, dinner, bed. The life of a creature built like a bouncer but living like a monk.</w:t>
      </w:r>
    </w:p>
    <w:p>
      <w:r>
        <w:t xml:space="preserve">The name comes from a Greek word meaning "tribe of hairy women," borrowed by an explorer who likely never saw one. What the Carthaginian navigator Hanno encountered on the West African coast around 500 BCE—and what his translators called </w:t>
      </w:r>
      <w:r>
        <w:rPr>
          <w:i/>
        </w:rPr>
        <w:t>gorillai</w:t>
      </w:r>
      <w:r>
        <w:t>—were probably not gorillas at all. The great apes stayed hidden in the mountain mist and dense rainforest until 1847, when American missionary Thomas Savage obtained skulls and bones from Gabon. Even then, Western science remained skeptical. Gorillas seemed too improbable: apes the size of men, powerful enough to be dangerous, yet living lives of measured gentleness.</w:t>
      </w:r>
    </w:p>
    <w:p>
      <w:r>
        <w:t>They are, in fact, the largest living primates. Adult males weigh between 300 and 430 pounds, females roughly half that. They are also among the most sexually dimorphic mammals—males grow to nearly twice the size of females, developing the silver saddle of hair across their backs around age twelve. This size difference reflects their social structure: one dominant male, several females, and their young. The silverback's job is protection and decision-making. Where to feed, when to move, whom to discipline. He settles disputes with a look, maintains order through presence rather than violence. Fights between silverbacks are theatrical—chest-beating, charging, roaring—but rarely result in serious injury. The message is usually enough.</w:t>
      </w:r>
    </w:p>
    <w:p>
      <w:r>
        <w:t>What gorillas mostly do is manage a digestive challenge. Their diet is almost entirely plant matter—leaves, stems, shoots, fruit when available—which means eating vast quantities to extract sufficient nutrition. An adult male consumes about forty pounds of vegetation daily. This requires a digestive system capable of breaking down cellulose, which mammals cannot digest on their own. Gorillas have evolved a massive hindgut where bacteria ferment the plant material, transforming it into usable calories. The process creates bulk—hence the characteristic pot-bellied silhouette—and also explains the rest periods. Digestion is work. The peaceful gorilla sitting in a patch of sunlight is also a fermenting vat.</w:t>
      </w:r>
    </w:p>
    <w:p>
      <w:r>
        <w:t>Their strength, when used, appears almost casual. Zoologist George Schaller, who conducted the first systematic study of mountain gorillas in 1959-1960, watched a silverback bend a two-inch-thick bamboo stalk with one hand, breaking it to reach the tender shoots inside. He saw gorillas flip over logs that took Schaller and his porters combined effort to move. Yet in 466 hours of observation, Schaller witnessed violence directed at other gorillas precisely twice. The architecture of threat—the massive arms, the sagittal crest atop the skull where jaw muscles attach, the canines that can reach two inches in length—exists mostly as deterrent.</w:t>
      </w:r>
    </w:p>
    <w:p>
      <w:r>
        <w:t>Primatologist Dian Fossey, who spent thirteen years living among mountain gorillas in Rwanda, described a different kind of strength. Gorillas tolerated her presence, eventually allowed her to sit within touching distance. She recorded vocalizations (at least twenty-five distinct sounds), play behavior, kinship bonds. She watched young gorillas do somersaults, wrestle, hang from vines. She saw mothers cradle infants with a gentleness that seemed impossible for those enormous hands. In 1970, a gorilla named Peanuts reached out and touched Fossey's hand—the first recorded peaceful contact between a wild gorilla and a human being. The photograph shows Fossey's face transformed by wonder.</w:t>
      </w:r>
    </w:p>
    <w:p>
      <w:r>
        <w:t>What gorillas see is a matter of ongoing study. Their color vision resembles ours—trichromatic, useful for distinguishing ripe fruit from leaves. Their visual acuity appears comparable to humans, though their eyes are more closely set. What they understand is harder to measure. Gorillas in captivity have learned rudimentary sign language, demonstrating vocabulary of over a thousand signs. Koko, a western lowland gorilla who died in 2018, was reported to understand roughly two thousand English words. The interpretation of these experiments remains contested—critics argue that much of what appears to be language is pattern recognition, cued responses, or projection by hopeful researchers. But the undisputed facts remain: gorillas recognize themselves in mirrors, plan ahead, use tools in the wild (using sticks to gauge water depth, creating bridges from fallen branches), and demonstrate what appears to be grief when companions die.</w:t>
      </w:r>
    </w:p>
    <w:p>
      <w:r>
        <w:t>They mourn their dead. Fossey documented a mother carrying her deceased infant for several days, grooming its body, attempting to wake it. Other group members approached, touched the body, sat nearby. This is not anthropomorphism but observation: gorillas behave as though they understand death's permanence, and they mark it.</w:t>
      </w:r>
    </w:p>
    <w:p>
      <w:r>
        <w:t>There are approximately 1,000 mountain gorillas remaining in the wild, confined to protected areas in Rwanda, Uganda, and the Democratic Republic of Congo. The total number of all gorilla subspecies—mountain, eastern lowland, western lowland, Cross River—is estimated at 360,000, though populations face pressure from habitat loss, disease, and poaching. Gorillas reproduce slowly: females don't reach sexual maturity until around ten years old, produce offspring roughly every four years, and invest heavily in each infant's survival. This makes populations vulnerable to disruption. A single outbreak of Ebola in 2002-2003 killed an estimated 5,000 western lowland gorillas. Conservation efforts have helped stabilize mountain gorilla populations—their numbers have actually increased over the past two decades—but the margin remains narrow.</w:t>
      </w:r>
    </w:p>
    <w:p>
      <w:r>
        <w:t>What they teach is restraint. Here is an animal with the capacity for tremendous violence, choosing instead to build nests and eat thistles. Power held in reserve, strength deployed mostly as display, a social structure maintained through presence rather than force. They sit in the mountain mist, digest their forty pounds of greens, occasionally reach out to touch the strange two-legged creature who has learned to knuckle-walk badly through their territory. The gesture is neither submission nor dominance. It is curiosity, perhaps. Or simply acknowledgment: you are here, in my world. I see you.</w:t>
      </w:r>
    </w:p>
    <w:p>
      <w:r>
        <w:t>---</w:t>
      </w:r>
    </w:p>
    <w:p>
      <w:r>
        <w:rPr>
          <w:i/>
        </w:rPr>
        <w:t>Part of Animals at alexandria.press</w:t>
      </w:r>
    </w:p>
    <w:p>
      <w:r>
        <w:br w:type="page"/>
      </w:r>
    </w:p>
    <w:p>
      <w:pPr>
        <w:pStyle w:val="Heading1"/>
      </w:pPr>
      <w:r>
        <w:t>Chimpanzee</w:t>
      </w:r>
    </w:p>
    <w:p>
      <w:pPr>
        <w:pStyle w:val="Heading2"/>
      </w:pPr>
      <w:r>
        <w:t>Chimpanzee</w:t>
      </w:r>
    </w:p>
    <w:p>
      <w:r>
        <w:t>In 1960, Jane Goodall watched a chimpanzee strip leaves from a twig, poke it into a termite mound, and withdraw it covered with insects, which he ate. This observation—a wild animal making a tool—forced a redefinition. Before Goodall, tool use was considered the bright line separating humans from animals. After, we had to choose: expand the definition of human, contract the definition of tool, or admit that the line had always been arbitrary.</w:t>
      </w:r>
    </w:p>
    <w:p>
      <w:r>
        <w:t>We chose the third option reluctantly. In the decades since, chimpanzees have been observed cracking nuts with stone hammers, fashioning spears to hunt bushbabies, using leaves as sponges to drink water from tree holes, and passing these behaviors down through what can only be called culture. Different chimpanzee communities have different traditions. Some fish for termites; others ignore them. Some crack certain nuts; others don't, even when the nuts and stones are available. The variations aren't genetic—they're learned, transmitted, maintained across generations. They are, in other words, cultural.</w:t>
      </w:r>
    </w:p>
    <w:p>
      <w:r>
        <w:rPr>
          <w:i/>
        </w:rPr>
        <w:t>Pan troglodytes</w:t>
      </w:r>
      <w:r>
        <w:t>. The genus name means "all" or "every"—chosen because early taxonomists saw in apes something disturbingly universal. The species name means "cave-dweller," which is wrong; chimpanzees live in forests. But the error is revealing. We've always needed them to be other—primitive, bestial, less. We've needed distance.</w:t>
      </w:r>
    </w:p>
    <w:p>
      <w:r>
        <w:t>The distance is approximately six million years, the time since our lineages split. We share 98.8% of our DNA. This number gets cited constantly, as if it settles something. It doesn't. The 1.2% difference contains everything that makes us human—language, imagination, the capacity to contemplate our own extinction. But the 98.8% contains everything else: hands that grasp, faces that express emotion, societies that navigate alliances, grudges, reconciliations.</w:t>
      </w:r>
    </w:p>
    <w:p>
      <w:r>
        <w:t xml:space="preserve">A chimpanzee community numbers between twenty and 150 individuals, organized around a hierarchy of males who compete, cooperate, and betray one another with Shakespearean complexity. Females often migrate between communities, but males stay in their natal groups their entire lives—fifty years or more. They form coalitions, groom strategically, share meat after hunts, and sometimes overthrow alphas through coordinated rebellion. Frans de Waal, who spent decades observing them, titled his book </w:t>
      </w:r>
      <w:r>
        <w:rPr>
          <w:i/>
        </w:rPr>
        <w:t>Chimpanzee Politics</w:t>
      </w:r>
      <w:r>
        <w:t xml:space="preserve"> without irony.</w:t>
      </w:r>
    </w:p>
    <w:p>
      <w:r>
        <w:t>The politics can be lethal. Male chimps patrol their territory borders, and when they encounter lone individuals from neighboring groups, they kill them—not quickly, but with sustained brutality. These aren't defensive acts or fights over immediate resources. They're coordinated, premeditated raids. Over time, one community can systematically eliminate another, then expand into the vacated territory. Jane Goodall, who began her research believing chimpanzees were "rather nicer than human beings," watched a four-year campaign of systematic killing. She called it war.</w:t>
      </w:r>
    </w:p>
    <w:p>
      <w:r>
        <w:t>They also kill their own. Infanticide happens, though less often than in some other primates. More disturbing are the cases of lethal aggression within communities—violence that serves no obvious evolutionary purpose, that looks less like strategy and more like rage, cruelty, murder.</w:t>
      </w:r>
    </w:p>
    <w:p>
      <w:r>
        <w:t>And yet they also comfort one another. A chimpanzee who has lost a fight will be approached by others who embrace them, pat them, groom them. They share food, though not always fairly. They adopt orphans, though not always tenderly. Young males have been observed caring for infants unrelated to them after their mothers died—carrying them, sharing food, sleeping close—keeping them alive.</w:t>
      </w:r>
    </w:p>
    <w:p>
      <w:r>
        <w:t>They recognize themselves in mirrors, one of a handful of species that pass this test of self-awareness. They understand what others know and don't know—theory of mind, the ability to imagine another's perspective. In experiments, they'll deceive humans about the location of hidden food, but only if they know the human watched them hide it. They track mental states.</w:t>
      </w:r>
    </w:p>
    <w:p>
      <w:r>
        <w:t>Their communication is complex—dozens of distinct vocalizations, hundreds of gestures—but it isn't language. They can learn sign language or symbolic keyboards in captivity, acquiring vocabularies of a few hundred words, but they don't generate syntax, don't create new meanings by combining symbols recursively. The gap between their communication and human language remains profound, unbridged despite decades of attempts.</w:t>
      </w:r>
    </w:p>
    <w:p>
      <w:r>
        <w:t>What they do have is a kind of intelligence that operates outside language: spatial, social, embodied. A chimpanzee can remember the location of dozens of fruit trees across miles of forest and know when each will ripen. They can predict how others will respond to threats, gifts, alliances. They can see a problem—termites in a mound, nuts too hard to crack—and invent a solution.</w:t>
      </w:r>
    </w:p>
    <w:p>
      <w:r>
        <w:t>They're also among the most endangered great apes. A century ago, perhaps a million chimpanzees lived across equatorial Africa. Now there are fewer than 300,000, and populations continue to decline. Habitat loss, disease, bushmeat hunting. In some regions, they're killed for meat. In others, infants are captured for the pet trade, which requires killing the mother and often several other adults who try to defend her.</w:t>
      </w:r>
    </w:p>
    <w:p>
      <w:r>
        <w:t>We've also used them as research subjects. Before the development of neuroimaging and computer models, thousands of chimpanzees were kept in laboratories, subjected to experiments on cognition, disease, addiction. Many lived their entire lives in cages. Some were infected with HIV or hepatitis. The research advanced human medicine significantly. It also depended on treating our closest relatives as expendable.</w:t>
      </w:r>
    </w:p>
    <w:p>
      <w:r>
        <w:t>The United States stopped breeding chimpanzees for research in 1995 and officially ended invasive research in 2015. Many of the remaining lab chimps have been retired to sanctuaries. They'll live out their decades grooming one another, navigating social dramas, using tools, recognizing themselves. Some were born in forests and taken. Others know only captivity—raised by humans, trained to use symbols, asked questions about what they think and feel.</w:t>
      </w:r>
    </w:p>
    <w:p>
      <w:r>
        <w:t>What they think, we can only partly know. They don't tell stories, don't ask questions, don't wonder about their origins. But they grieve their dead, console their allies, anticipate the future, remember the past. They live in a world of relationships, strategies, tools, and violence. A world that looks, from certain angles, disturbingly like a mirror.</w:t>
      </w:r>
    </w:p>
    <w:p>
      <w:r>
        <w:t>---</w:t>
      </w:r>
    </w:p>
    <w:p>
      <w:r>
        <w:rPr>
          <w:i/>
        </w:rPr>
        <w:t>Part of Animals at alexandria.press</w:t>
      </w:r>
    </w:p>
    <w:p>
      <w:r>
        <w:br w:type="page"/>
      </w:r>
    </w:p>
    <w:p>
      <w:pPr>
        <w:pStyle w:val="Heading1"/>
      </w:pPr>
      <w:r>
        <w:t>Polar Bear</w:t>
      </w:r>
    </w:p>
    <w:p>
      <w:pPr>
        <w:pStyle w:val="Heading2"/>
      </w:pPr>
      <w:r>
        <w:t>Polar Bear</w:t>
      </w:r>
    </w:p>
    <w:p>
      <w:r>
        <w:t xml:space="preserve">The polar bear is a carnivore that evolved to hunt on ice, and the ice is disappearing. This fact—stark, quantifiable, accelerating—overshadows almost everything else we might say about </w:t>
      </w:r>
      <w:r>
        <w:rPr>
          <w:i/>
        </w:rPr>
        <w:t>Ursus maritimus</w:t>
      </w:r>
      <w:r>
        <w:t>. But before the bear became a symbol of climate catastrophe, before it appeared on documentary footage stranded on shrinking floes, it was already something remarkable: a land mammal that became marine, that turned the Arctic Ocean's frozen surface into hunting ground, that grew large enough to kill animals four times its size.</w:t>
      </w:r>
    </w:p>
    <w:p>
      <w:r>
        <w:t>Adult males weigh between 900 and 1,600 pounds, occasionally more. Females are smaller—300 to 700 pounds—but still massive by the standards of most terrestrial predators. This size is maintained almost entirely on seal fat. Polar bears are hypercarnivorous, meaning more than 70 percent of their diet consists of meat, specifically the blubber of ringed and bearded seals. A single seal can provide a bear with enough calories to sustain it for a week. The bear hunts by waiting at breathing holes in the ice, sometimes for hours, motionless, until a seal surfaces. Then it strikes: a blow with the paw, teeth to the skull, immediate death if the bear is experienced. The bear eats the skin and fat first, often leaving the protein-rich meat for scavengers. In a landscape where calories are scarce and metabolic demands extreme, fat is the only currency that matters.</w:t>
      </w:r>
    </w:p>
    <w:p>
      <w:r>
        <w:t>Their scientific name means "sea bear," and it's apt. Polar bears are classified as marine mammals—the only bear with this designation—because their survival depends on the sea ice that forms over the Arctic Ocean. They are strong swimmers, capable of covering 60 miles or more in open water, paddling with their massive forepaws while their hind legs trail as rudders. Their fur is water-repellent; their skin is black to absorb heat; beneath the skin lies four inches of blubber. Biologist Ian Stirling, who has studied polar bears for five decades, estimates they spend more than half their lives on sea ice, hunting, traveling, sometimes even mating. They are ice obligates. Without it, they cannot access seals efficiently. Without seals, they starve.</w:t>
      </w:r>
    </w:p>
    <w:p>
      <w:r>
        <w:t xml:space="preserve">The Inuit have more than a dozen words for different types of sea ice, and they have lived alongside polar bears for millennia. The relationship has been one of both respect and predation. Polar bears were hunted for fur, meat, and fat; they also hunted humans, occasionally, when opportunity or hunger aligned. In Inuit cosmology, the bear possessed a soul that required ceremonial respect after death. Killing a bear was significant—spiritually, practically. The skin alone could mean survival through an Arctic winter. But the bear was also </w:t>
      </w:r>
      <w:r>
        <w:rPr>
          <w:i/>
        </w:rPr>
        <w:t>nanuq</w:t>
      </w:r>
      <w:r>
        <w:t>, a creature of power and patience, something not entirely separate from the human hunter but parallel to it.</w:t>
      </w:r>
    </w:p>
    <w:p>
      <w:r>
        <w:t>Europeans who encountered polar bears in the 16th and 17th centuries were less impressed by kinship than by threat. Early accounts describe bears attacking explorers, boarding ships, besieging camps. The bears were curious, opportunistic, unafraid. Willem Barents, the Dutch navigator, watched a bear killed by his crew in 1596 and noted it weighed over 1,000 pounds, that its stomach contained only seaweed and undigested seal remains. Later expeditions brought bears back to Europe as attractions—caged, displayed, fought against dogs for entertainment. The bear became spectacle, exotic proof of the North's hostility.</w:t>
      </w:r>
    </w:p>
    <w:p>
      <w:r>
        <w:t>What we have learned about polar bears since then has mostly complicated the narrative of apex predation. They are solitary except during mating season and maternal rearing. Females den in snowdrifts to give birth, usually to twins, in the middle of winter. The cubs emerge weighing less than two pounds, blind and helpless. The mother does not eat for months, sustaining herself and her cubs entirely on stored fat. When they emerge in spring, she has lost more than half her body weight. Her survival depends on finding seals quickly. Cubs stay with their mothers for two and a half years, learning to hunt—an education that involves long, patient watching, repeated failure, gradual refinement of technique. Polar bears are intelligent, capable of problem-solving and tool use in captivity, though these behaviors are rarely observed in the wild. Intelligence, for a polar bear, means reading ice, predicting seal behavior, conserving energy in an environment where waste is fatal.</w:t>
      </w:r>
    </w:p>
    <w:p>
      <w:r>
        <w:t>The relationship between polar bears and climate change is not metaphorical. Sea ice in the Arctic has declined by roughly 13 percent per decade since 1979, according to NASA satellite data. The ice now forms later in autumn and melts earlier in spring, shortening the hunting season. Bears compensate—or try to. Some populations have shifted to scavenging: whale carcasses, seabird colonies, garbage dumps near human settlements. These foods are less calorie-dense than seal blubber. Studies in Hudson Bay show that when the ice-free season extends beyond four months, adult females lose enough weight to compromise reproduction. Cubs die. Populations decline. Nineteen subpopulations of polar bears exist worldwide, totaling perhaps 26,000 individuals. Several are already decreasing. Projections suggest that by mid-century, many of these populations will no longer be viable.</w:t>
      </w:r>
    </w:p>
    <w:p>
      <w:r>
        <w:t>This is what makes the polar bear both symbol and subject. It is large, white, photogenic—easy to care about in the abstract. But it is also an ice obligate predator in an era when ice is becoming optional. It has taught us, unwillingly, what it means to be exquisitely adapted to a habitat that is ceasing to exist. The bear evolved over hundreds of thousands of years to exploit a niche that will, within a century or two, largely disappear. It did not choose this. It cannot adapt quickly enough. It is simply living the life it evolved to live while the ground—or rather, the ice—vanishes beneath it.</w:t>
      </w:r>
    </w:p>
    <w:p>
      <w:r>
        <w:t>---</w:t>
      </w:r>
    </w:p>
    <w:p>
      <w:r>
        <w:rPr>
          <w:i/>
        </w:rPr>
        <w:t>Part of Animals at alexandria.press</w:t>
      </w:r>
    </w:p>
    <w:p>
      <w:r>
        <w:br w:type="page"/>
      </w:r>
    </w:p>
    <w:p>
      <w:pPr>
        <w:pStyle w:val="Heading1"/>
      </w:pPr>
      <w:r>
        <w:t>Grizzly Bear</w:t>
      </w:r>
    </w:p>
    <w:p>
      <w:pPr>
        <w:pStyle w:val="Heading2"/>
      </w:pPr>
      <w:r>
        <w:t>Grizzly Bear</w:t>
      </w:r>
    </w:p>
    <w:p>
      <w:r>
        <w:t>The grizzly bear can disembowel an elk with a single swipe, crush a bowling ball in its jaws, and sprint at thirty-five miles per hour uphill. It can also spend an entire afternoon turning over rocks to lick ants off its paws, one by one, with what appears to be infinite patience. This is the same animal.</w:t>
      </w:r>
    </w:p>
    <w:p>
      <w:r>
        <w:rPr>
          <w:i/>
        </w:rPr>
        <w:t>Ursus arctos horribilis</w:t>
      </w:r>
      <w:r>
        <w:t>—the horrible northern bear—ranges across what remains of western wilderness from Alaska to Wyoming, though it once occupied the Great Plains from Mexico to Canada. An adult male weighs six hundred pounds on average, eight hundred in coastal regions where salmon are abundant. They can stand over eight feet tall. Their claws, which never retract, grow up to four inches long and are visible in their tracks, five parallel grooves ahead of the pad like a rake dragged through mud.</w:t>
      </w:r>
    </w:p>
    <w:p>
      <w:r>
        <w:t>The scientific name captures something Europeans felt upon encountering them: horror, in the old sense of the word—not fear exactly, but a kind of metaphysical dread at confronting an animal that could kill you as casually as you might kill a mosquito. Lewis and Clark shot one grizzly eleven times before it died. Another pursued them into the Missouri River, where they finally killed it from a canoe. Lewis wrote that these bears were "furious and formidable" and that "the Indians may well fear this animal." The Corps of Discovery had been warned. They hadn't listened.</w:t>
      </w:r>
    </w:p>
    <w:p>
      <w:r>
        <w:t>But the grizzly's power is less interesting than its intelligence. They remember berry patches decades after visiting them, can navigate hundreds of square miles of territory using landmarks and spatial memory that rivals a London cabbie's knowledge of the city. A study in Yellowstone found that grizzlies could distinguish between fifteen different species of pine cones and knew which ones produced nuts worth the energy of harvest. They learn from each other—in Alaska, young bears watch adults fishing and adopt the techniques of successful hunters: the dive, the stand-and-wait, the underwater snorkel approach with head submerged and rump in the air.</w:t>
      </w:r>
    </w:p>
    <w:p>
      <w:r>
        <w:t>Their diet reveals something about the kind of intelligence this is. Grizzlies are opportunistic omnivores who eat roots, berries, grubs, fish, carrion, hoofed mammals they kill themselves, and occasionally each other. They'll eat seventy different plant species in a year. In spring, they dig up glacier lily bulbs and biscuitroot, excavating gardens the size of suburban yards. In late summer, they enter hyperphagia—a state of near-constant eating where they consume twenty thousand calories a day, gorging on huckleberries, buffalo berries, whitebark pine nuts. A single bear can eat forty thousand berries in a day. They remember where the bushes are heaviest, which slopes face south and ripen first, when to arrive. This is ecological knowledge, accumulated and precise.</w:t>
      </w:r>
    </w:p>
    <w:p>
      <w:r>
        <w:t>The hibernation that follows is not sleep but a metabolic marvel. Heart rate drops from forty beats per minute to eight. They don't eat, drink, urinate, or defecate for seven months. Pregnant females give birth during hibernation—usually to twins—and nurse them while remaining largely unconscious. The cubs weigh one pound at birth. By the time the family emerges in spring, they weigh ten to fifteen pounds and are ready to follow their mother through a landscape that is, to them, entirely new.</w:t>
      </w:r>
    </w:p>
    <w:p>
      <w:r>
        <w:t>This is when grizzlies are most dangerous to humans: a mother with cubs is evolution's answer to the question of how much violence one animal can summon in defense of another. She will charge anything, including animals five times her size. Most charges are bluffs—she stops short, woofing and clacking her teeth. But not always. Between 2000 and 2015, grizzlies killed forty-four people in North America. For context, moose killed thirty-five. Domestic dogs killed hundreds. Grizzlies attack far less often than their reputation suggests, but when they do, the damage is comprehensive. They are built to kill animals with thick hides and heavy bones.</w:t>
      </w:r>
    </w:p>
    <w:p>
      <w:r>
        <w:t>We killed them for this capacity, systematically, until they were eliminated from 98 percent of their former range in the lower forty-eight states. By the 1970s, fewer than a thousand remained. The Endangered Species Act protected them; their numbers have since recovered to around two thousand. This is both a conservation success and a permanent diminishment. The grizzly now exists in islands of wilderness—Yellowstone, Glacier, the North Cascades, the Cabinet-Yaak. There is not enough habitat to connect these populations. They are genetically isolated, shrinking worlds unto themselves.</w:t>
      </w:r>
    </w:p>
    <w:p>
      <w:r>
        <w:t xml:space="preserve">The Blackfeet knew them as </w:t>
      </w:r>
      <w:r>
        <w:rPr>
          <w:i/>
        </w:rPr>
        <w:t>Real Bear</w:t>
      </w:r>
      <w:r>
        <w:t xml:space="preserve"> and considered them sacred. Warriors sought visions from them. Killing one required ceremony and apology. The bear's claws became necklaces that signified courage or spiritual power—or both, which were not distinguished. To wear grizzly claws was to carry a reminder that some beings cannot be dominated, only occasionally survived.</w:t>
      </w:r>
    </w:p>
    <w:p>
      <w:r>
        <w:t>What the grizzly teaches is not about strength, though it possesses that absolutely. It's about competence—about being a thorough creature in a complex world. The bear knows things: where to dig, when to fish, which berries ripen first on which hillsides, how much fat it needs to survive winter. It investigates. A grizzly encountering something new will approach cautiously, test it with paws and nose, assess risk and reward. They are careful. They pay attention. This is why they endure.</w:t>
      </w:r>
    </w:p>
    <w:p>
      <w:r>
        <w:t>In autumn, when they feed for twenty hours a day, grizzlies leave caches everywhere—half-eaten carcasses buried under dirt and branches, excavated root patches, berry bushes stripped to twigs. The landscape records their passage, their hungers. To walk where they've been is to see the world as a pantry with a thousand shelves, all mapped in a mind we'll never access. The grizzly moves through wilderness not as a visitor but as someone who knows every room.</w:t>
      </w:r>
    </w:p>
    <w:p>
      <w:r>
        <w:t>---</w:t>
      </w:r>
    </w:p>
    <w:p>
      <w:r>
        <w:rPr>
          <w:i/>
        </w:rPr>
        <w:t>Part of Animals at alexandria.press</w:t>
      </w:r>
    </w:p>
    <w:p>
      <w:r>
        <w:br w:type="page"/>
      </w:r>
    </w:p>
    <w:p>
      <w:pPr>
        <w:pStyle w:val="Heading1"/>
      </w:pPr>
      <w:r>
        <w:t>Giraffe</w:t>
      </w:r>
    </w:p>
    <w:p>
      <w:pPr>
        <w:pStyle w:val="Heading2"/>
      </w:pPr>
      <w:r>
        <w:t>Giraffe</w:t>
      </w:r>
    </w:p>
    <w:p>
      <w:r>
        <w:t>The giraffe's neck contains seven vertebrae—the same number as a human's, the same as a mouse's, the same as nearly every other mammal's. This is the first thing worth knowing: that these creatures, whose necks can reach six feet in length, achieve their extraordinary reach not by multiplying parts but by elongating them. Each cervical vertebra can be ten inches long. They have solved a problem of scale not through addition but through extreme magnification of the standard architecture.</w:t>
      </w:r>
    </w:p>
    <w:p>
      <w:r>
        <w:t>This tells you something about evolution's conservatism and its creativity—working always within constraints, bending the inherited rather than inventing the new. The giraffe represents not a departure from mammalian design but an almost absurd commitment to it, stretched to a point where it begins to look like satire.</w:t>
      </w:r>
    </w:p>
    <w:p>
      <w:r>
        <w:t>They feed on acacia leaves that other herbivores cannot reach, browsing the African savanna like animate cranes. Their tongues are eighteen inches long, dark purple-black, and prehensile—capable of stripping leaves from branches studded with thorns. The tongue's color is thought to protect it from sun damage during the hours of daily browsing required to fuel a body that can weigh 2,600 pounds. An adult giraffe consumes up to seventy-five pounds of foliage daily, spending sixteen to twenty hours feeding. This is the mathematics of being tall: you need more fuel to power more mass, and you must spend most of your waking life acquiring it.</w:t>
      </w:r>
    </w:p>
    <w:p>
      <w:r>
        <w:t>Their height creates engineering problems. To pump blood from the heart to the brain—a vertical distance of nearly ten feet—requires blood pressure roughly twice that of humans. Their hearts weigh twenty-five pounds and generate pressures of 280/180 mm Hg, levels that would cause aneurysm or stroke in most mammals. They have evolved elastic blood vessels in the neck and a complex system of valves and pressure-regulating tissues to prevent catastrophic surges when they lower their heads to drink. The act of drinking water becomes, for a giraffe, a mechanically fraught event requiring them to splay their front legs wide or bend them at the knees to reach the ground—a posture that leaves them vulnerable to predators and necessitates drinking quickly, in bursts.</w:t>
      </w:r>
    </w:p>
    <w:p>
      <w:r>
        <w:t>When they run, giraffes move both legs on one side of their body simultaneously, then both legs on the other—an unusual gait called pacing. They can reach speeds of thirty-five miles per hour in short bursts. Their height means they can see predators from great distances, and they can deliver kicks with their front hooves powerful enough to kill a lion. But they sleep rarely and briefly—averaging thirty minutes to two hours per day, usually in intervals of five to ten minutes. They are among the shortest-sleeping mammals known, perhaps because lying down is both difficult and dangerous when you are built like a watchtower.</w:t>
      </w:r>
    </w:p>
    <w:p>
      <w:r>
        <w:t xml:space="preserve">Europeans first encountering giraffes in antiquity struggled to categorize them. The ancient Greeks called them </w:t>
      </w:r>
      <w:r>
        <w:rPr>
          <w:i/>
        </w:rPr>
        <w:t>kamēlopardalis</w:t>
      </w:r>
      <w:r>
        <w:t>—camel-leopards—imagining them as hybrids, the height and gait of a camel combined with the spots of a leopard. The Romans brought giraffes to their games; Julius Caesar imported one in 46 BCE, and the crowd watched as the creature was killed in the arena. Pliny the Elder called it "the most harmless of animals," yet they killed it anyway, because spectacle demanded novelty and novelty demanded consumption.</w:t>
      </w:r>
    </w:p>
    <w:p>
      <w:r>
        <w:t>For centuries after, giraffes disappeared from European consciousness, becoming legendary rather than real. When the Ottoman viceroy of Egypt sent a giraffe to Charles X of France in 1826, it traveled on foot from Marseille to Paris, drawing crowds of thousands who lined the roads to witness it. The giraffe became a sensation—"giraffe mania" swept France, inspiring fashions, fabrics, hairstyles named "à la giraffe." People were reacting not just to the animal's strangeness but to proof that such strangeness existed—that the world was larger and more improbable than daily life suggested.</w:t>
      </w:r>
    </w:p>
    <w:p>
      <w:r>
        <w:t>Giraffes are now understood to comprise four distinct species, not one—northern, southern, reticulated, and Masai giraffes—separated genetically to a degree comparable to the difference between brown bears and polar bears. This reclassification occurred only in 2016, based on genetic analysis. For centuries, their obvious visual similarities—that unmistakable silhouette—concealed their evolutionary divergence. We saw one thing where four existed.</w:t>
      </w:r>
    </w:p>
    <w:p>
      <w:r>
        <w:t>They are largely silent animals. They can produce sounds—grunts, snorts, hisses—but they communicate primarily through body language and, recent research suggests, through infrasound below the range of human hearing. Recordings from zoos have captured low-frequency humming at night, a sound that may function as contact calls between individuals. For most of human history, we thought giraffes were mute. We were listening in the wrong register.</w:t>
      </w:r>
    </w:p>
    <w:p>
      <w:r>
        <w:t>Their populations have declined by forty percent over the past thirty years, from approximately 160,000 in the 1980s to fewer than 100,000 today. This decline has occurred quietly, without the attention granted to elephants or rhinoceroses, sometimes called "the silent extinction." They face habitat loss, poaching, and the fragmentation of the ecosystems they require. In some regions, they are hunted for their meat and tails, which are used as good-luck charms and flywhisks.</w:t>
      </w:r>
    </w:p>
    <w:p>
      <w:r>
        <w:t>The giraffe teaches that extremity is not absurdity—that evolution can commit fully to a strategy and that strategy can work for millions of years until the landscape shifts. They are improbable solutions that succeeded until the problem changed. They are reminders that strangeness, viewed correctly, is merely unfamiliar fitness—and that what we think we know often awaits revision in the right light.</w:t>
      </w:r>
    </w:p>
    <w:p>
      <w:r>
        <w:t>---</w:t>
      </w:r>
    </w:p>
    <w:p>
      <w:r>
        <w:rPr>
          <w:i/>
        </w:rPr>
        <w:t>Part of Animals at alexandria.press</w:t>
      </w:r>
    </w:p>
    <w:p>
      <w:r>
        <w:br w:type="page"/>
      </w:r>
    </w:p>
    <w:p>
      <w:pPr>
        <w:pStyle w:val="Heading1"/>
      </w:pPr>
      <w:r>
        <w:t>Hippopotamus</w:t>
      </w:r>
    </w:p>
    <w:p>
      <w:pPr>
        <w:pStyle w:val="Heading2"/>
      </w:pPr>
      <w:r>
        <w:t>Hippopotamus</w:t>
      </w:r>
    </w:p>
    <w:p>
      <w:r>
        <w:t>The hippopotamus spends its days almost entirely underwater, eyes and nostrils breaking the surface like periscopes, and emerges at night to graze. This is the opposite of what you'd expect from an animal that looks like a living boulder. Four tons of mammal, barrel-bodied and short-legged, with a mouth that opens to 150 degrees and canine teeth that grow continuously throughout its life, reaching eighteen inches in males. The hippo seems built for land and violence, but it has chosen water and, for most of the day, stillness.</w:t>
      </w:r>
    </w:p>
    <w:p>
      <w:r>
        <w:t>They are not related to pigs, despite the name—</w:t>
      </w:r>
      <w:r>
        <w:rPr>
          <w:i/>
        </w:rPr>
        <w:t>Hippopotamus amphibius</w:t>
      </w:r>
      <w:r>
        <w:t>, river horse—and despite the appearance. Genetic studies in the 1990s revealed that their closest living relatives are whales. Sixty million years ago, a common ancestor gave rise to both lineages. Whales went entirely aquatic, lost their legs, gained blowholes and echolocation. Hippos kept their legs but remained tethered to water, unable to swim in the traditional sense. They walk along river bottoms, their specific gravity allowing them to sink and stride through the murk like astronauts on a heavy planet. They can hold their breath for five minutes. Their eyes, ears, and nostrils sit atop their heads in a configuration that allows them to submerge almost entirely while still sensing the world above. Infant hippos nurse underwater, closing their ears and nostrils with muscular valves.</w:t>
      </w:r>
    </w:p>
    <w:p>
      <w:r>
        <w:t>Ancient Egypt worshipped and feared them. The goddess Taweret, protector of childbirth, had the head and body of a pregnant hippo standing upright, because what better symbol for fierce maternal protection than the animal that kills more humans in Africa than any other large mammal? Hippos are territorial, aggressive, and fast—they can run at nineteen miles per hour despite weighing as much as a small car. Males fight with those continuously growing canines, battles that leave deep scars across heads and flanks. The wounds rarely become infected because hippo skin secretes a reddish, oily substance that acts as both sunscreen and antibiotic. For years, observers thought hippos sweated blood.</w:t>
      </w:r>
    </w:p>
    <w:p>
      <w:r>
        <w:t>They are grazers, not predators, but they kill to defend territory and young. In 2014, a hippo in Niger attacked a boat, killing thirteen people. These incidents are not anomalies. Anyone who has worked near African rivers knows that hippos are more dangerous than crocodiles, which at least have the decency to look lethal. The hippo looks ridiculous until it's charging, and then it's too late to recalibrate your assumptions about herbivores and danger.</w:t>
      </w:r>
    </w:p>
    <w:p>
      <w:r>
        <w:t>At night they leave the water and walk established paths to grazing grounds, sometimes traveling several miles to feed. They eat around eighty pounds of grass per night, cropping it short with their lips, not their teeth. Those massive jaws are for fighting, not feeding. The grazing hippo is almost quiet, a shadow moving through darkness, following trails worn smooth by generations of nightly walks. They defecate while simultaneously spinning their tails like propellers, spraying dung to mark territory. David Attenborough once called this "muck-spreading," which is accurate but fails to capture the baroque strangeness of watching a four-ton animal helicopter-spray its own waste across the landscape.</w:t>
      </w:r>
    </w:p>
    <w:p>
      <w:r>
        <w:t>Their presence transforms ecosystems. Hippo dung feeds fish populations—in some African rivers, hippo excrement provides the nutrient base for entire food webs. When hippos were nearly eliminated from Queen Elizabeth National Park in Uganda during the 1960s and 70s, fish populations crashed. The river became clearer but less productive, a sterile clarity that supported less life. Reintroduction efforts in the 1990s restored the cycle: hippos eat on land, defecate in water, fertilize rivers. They are what ecologists call ecosystem engineers, though that term makes their role sound more intentional than it is. They're just living, and rivers have adapted to their living.</w:t>
      </w:r>
    </w:p>
    <w:p>
      <w:r>
        <w:t>Colombia has a population of hippos descended from four animals Pablo Escobar imported to his private zoo in the 1980s. After his death in 1993, the hippos were left to their own devices. They thrived. The population now numbers over 130, making it the largest hippo population outside Africa. They have no natural predators in South America. Some ecologists argue they're filling a niche left empty by extinct megafauna—giant ground sloths, toxodontids—and may actually benefit local ecosystems. Others point to their territorial aggression and the impossibility of controlling a population that doubles every seven years. Colombia is attempting sterilization programs, but sterilizing a hippo is complicated surgery on a dangerous animal. The debate continues while the hippos breed.</w:t>
      </w:r>
    </w:p>
    <w:p>
      <w:r>
        <w:t>They can live for fifty years in the wild. Donna, a hippo at the Mesker Park Zoo in Indiana, died in 2012 at age sixty-one. For decades, she was one of the oldest hippos in human care, which means humans have been keeping hippos in captivity for at least that long, studying their behavior, breeding them, learning that they can be trained to open their mouths for dental inspections but remain fundamentally undomesticated. You cannot make a hippo safe through familiarity. You can only make humans more careful.</w:t>
      </w:r>
    </w:p>
    <w:p>
      <w:r>
        <w:t>The earliest known hippopotamus fossils date to sixteen million years ago. They once ranged across Europe and Asia. Cave paintings in France show hippos. Climate change and human hunting eliminated them from everywhere except sub-Saharan Africa. Now even there, populations are threatened—somewhere between 125,000 and 150,000 remain. Their ivory, those massive canines, is softer than elephant ivory but easier to carve, and therefore valuable. They are killed for meat, for teeth, for the crime of being in rivers that humans also want to use.</w:t>
      </w:r>
    </w:p>
    <w:p>
      <w:r>
        <w:t>What the hippo teaches is that amphibiousness—existing between worlds—requires specific adaptations and exacts specific costs. They are neither fully terrestrial nor fully aquatic, too heavy to swim, too dependent on water to abandon it. They have made a strange life work for millions of years, which is more than most lineages can claim. But their flexibility has limits. The water they need is disappearing, degraded, contested. Being between worlds means you have twice as many places to lose.</w:t>
      </w:r>
    </w:p>
    <w:p>
      <w:r>
        <w:t>---</w:t>
      </w:r>
    </w:p>
    <w:p>
      <w:r>
        <w:rPr>
          <w:i/>
        </w:rPr>
        <w:t>Part of Animals at alexandria.press</w:t>
      </w:r>
    </w:p>
    <w:p>
      <w:r>
        <w:br w:type="page"/>
      </w:r>
    </w:p>
    <w:p>
      <w:pPr>
        <w:pStyle w:val="Heading1"/>
      </w:pPr>
      <w:r>
        <w:t>Rhinoceros</w:t>
      </w:r>
    </w:p>
    <w:p>
      <w:pPr>
        <w:pStyle w:val="Heading2"/>
      </w:pPr>
      <w:r>
        <w:t>Rhinoceros</w:t>
      </w:r>
    </w:p>
    <w:p>
      <w:r>
        <w:t>A rhinoceros is a creature built on the principle of excess. Five tons of mammal wrapped in armor thick enough to stop most predators, supporting a horn that can grow three feet long, powered by legs that can accelerate that mass to thirty-five miles per hour. The white rhinoceros—which is neither white nor meaningfully different in color from the black rhinoceros—takes its name from the Afrikaans "wijd," meaning wide, a reference to its square upper lip adapted for grazing. Dutch settlers' pronunciation became "white" in English, and taxonomists, needing a contrast, designated the hooked-lipped browser species "black." This is how animals get named: through mishearing, through needing categories, through the assumption that what we call things matters more than what they are.</w:t>
      </w:r>
    </w:p>
    <w:p>
      <w:r>
        <w:t xml:space="preserve">What a rhinoceros is, fundamentally, is a perissodactyl—an odd-toed ungulate, more closely related to horses and tapirs than to any thick-skinned contemporary. They diverged from other mammals some fifty million years ago, and for most of that time they were successful in ways we can barely imagine. More than 250 species of rhinoceros evolved across every continent except Antarctica and Australia. Some were hornless. Some were small as dogs. </w:t>
      </w:r>
      <w:r>
        <w:rPr>
          <w:i/>
        </w:rPr>
        <w:t>Paraceratherium</w:t>
      </w:r>
      <w:r>
        <w:t>, the largest land mammal ever to exist, stood eighteen feet at the shoulder and weighed twenty tons. When humans appeared, there were rhinoceroses in Europe, throughout Asia, across Africa. Now there are five species, and three of them will likely be extinct within our children's lifetimes.</w:t>
      </w:r>
    </w:p>
    <w:p>
      <w:r>
        <w:t>The horn is not horn. It contains no bone, grows from no skull protrusion. It is keratin—the same material as your fingernails—formed into a dense, fibrous mass and rooted in the skin. If removed, it will grow back, though slowly and never quite the same. Rhinoceroses use their horns to dig for water, strip bark, fight for territory, defend their young. In traditional Chinese medicine, ground rhinoceros horn treats fever—not because it contains anything pharmacologically active, but because the practice is ancient and traditions calcify around scarcity into prestige. You could achieve the same effect chewing your own fingernails. This has not stopped the trade. A kilogram of rhinoceros horn sells for more than gold, more than cocaine. The black market price: $60,000 per kilogram. Three of the five species are critically endangered. The northern white rhinoceros exists as exactly two individuals, both female, both guarded constantly, their eggs harvested for possible future breeding through techniques that have never successfully produced a rhinoceros.</w:t>
      </w:r>
    </w:p>
    <w:p>
      <w:r>
        <w:t>What rhinoceroses perceive is a world dominated by scent and sound. Their eyesight is notoriously poor—a rhinoceros charging will sometimes miss a tree at close range and collide with it. But they can hear frequencies we cannot, and their sense of smell rivals a dog's. They mark territory with dung heaps that serve as community bulletin boards, each animal adding its contribution and reading what others have left: information about sex, status, stress. A rhinoceros can identify another individual by scent from a half-mile away. They are not the dim, aggressive brutes that Victorian hunters made them out to be. They are alert to a world we only partially inhabit, navigating by channels we have lost access to.</w:t>
      </w:r>
    </w:p>
    <w:p>
      <w:r>
        <w:t>Dürer's 1515 woodcut of a rhinoceros—based on a written description and a brief sketch, depicting an animal he never saw—showed the creature covered in decorative plates like a suit of armor, with a small twisted horn growing from its shoulders and legs scaled like a reptile's. The image was reproduced for three centuries. It illustrated scientific texts. When Europeans thought of rhinoceroses, they saw Dürer's fantasy. The actual rhinoceros that inspired the woodcut had been a gift from an Indian sultan to the Portuguese governor, then sent onward to the Pope, and drowned when its ship sank in a storm off the Italian coast. What remains is the image of an image: how we insisted on seeing strangeness through the lens of familiar categories—armor, reptiles, medieval pageantry—rather than apprehending the animal itself.</w:t>
      </w:r>
    </w:p>
    <w:p>
      <w:r>
        <w:t>In southern Africa, rhinoceroses shaped the landscape. Their grazing created and maintained grasslands. Their dung fertilized soil and spread seeds across territories. Their wallowing carved waterholes that other species depended on. Remove rhinoceroses and the ecosystem shifts: different plants dominate, different animals thrive or decline, the whole system recalibrates around the absence. This is what keystone species means—not that they are important in some abstract sense, but that their presence determines what is possible for others.</w:t>
      </w:r>
    </w:p>
    <w:p>
      <w:r>
        <w:t>The Sumatran rhinoceros, smallest of the five species and the only one with two horns in Asia, is the last survivor of the most ancient rhinoceros lineage, the Dicerorhinini. They are covered in reddish-brown hair, vestigial insulation from ancestors that survived the Ice Age. Fewer than eighty remain, scattered through Indonesian forest fragments. They are functionally extinct—too few, too dispersed to maintain genetic viability. We are watching a forty-million-year lineage blink out in real time, not from climate change or meteor strike but from deliberate human hunting and the incidental destruction of forests we wanted for other purposes.</w:t>
      </w:r>
    </w:p>
    <w:p>
      <w:r>
        <w:t>What rhinoceroses have taught us: that mass and armor are no defense against patience and rifles, that rarity creates value which accelerates extinction, that an animal can be so reduced in number that each remaining individual becomes simultaneously more precious and more doomed. They taught us, too, that wildness is not a permanent condition—that it can be fence-managed, guard-protected, genetically cataloged, and still lost. A rhinoceros in a zoo is a rhinoceros. A rhinoceros without habitat, without population, without the ecological relationships that made it what it was—that is something else. An emblem. A memorial. A lesson we are still too slow to learn.</w:t>
      </w:r>
    </w:p>
    <w:p>
      <w:r>
        <w:t>---</w:t>
      </w:r>
    </w:p>
    <w:p>
      <w:r>
        <w:rPr>
          <w:i/>
        </w:rPr>
        <w:t>Part of Animals at alexandria.press</w:t>
      </w:r>
    </w:p>
    <w:p>
      <w:r>
        <w:br w:type="page"/>
      </w:r>
    </w:p>
    <w:p>
      <w:pPr>
        <w:pStyle w:val="Heading1"/>
      </w:pPr>
      <w:r>
        <w:t>Wolf</w:t>
      </w:r>
    </w:p>
    <w:p>
      <w:pPr>
        <w:pStyle w:val="Heading2"/>
      </w:pPr>
      <w:r>
        <w:t>Wolf</w:t>
      </w:r>
    </w:p>
    <w:p>
      <w:r>
        <w:t>The wolf eats what we will not. Carrion, bone, sinew gone tough with cold. It tears into the ribcage of an elk dead three days and extracts nutrition from what would otherwise return only to soil. A wolf's jaw exerts 1,500 pounds of pressure per square inch—enough to crack femurs and access the marrow within. The human bite manages perhaps 200. We invented cooking partly because we lack the wolf's capacity to metabolize the raw world.</w:t>
      </w:r>
    </w:p>
    <w:p>
      <w:r>
        <w:rPr>
          <w:i/>
        </w:rPr>
        <w:t>Canis lupus</w:t>
      </w:r>
      <w:r>
        <w:t xml:space="preserve"> once ranged across the entire Northern Hemisphere, the most widely distributed land mammal after humans. Then humans spread further, and the wolf's range contracted. We eliminated them from most of Western Europe by 1500, from the British Isles by 1786, from Japan by 1905. In the contiguous United States, systematic eradication programs reduced a population of perhaps two million wolves to fewer than 300 by 1960, confined mostly to northeastern Minnesota. The methods: shooting, trapping, poisoning, den destruction. Bounties were paid. Extinction was the explicit goal.</w:t>
      </w:r>
    </w:p>
    <w:p>
      <w:r>
        <w:t>The rationale was livestock. A wolf pack requires roughly ten square miles of territory per wolf and consumes about twenty deer-sized animals per year. Where their territory overlaps with ranching, they will take cattle, sheep, occasionally horses. A wolf does not distinguish between wild and domestic prey. It reads only vulnerability, availability, caloric return. Federal predator control agents in the American West killed 24,000 wolves between 1915 and 1942. This was not cruelty in their eyes but management—the removal of a competitor for resources humans claimed.</w:t>
      </w:r>
    </w:p>
    <w:p>
      <w:r>
        <w:t>But wolves do not simply consume prey. They shape it. In Yellowstone National Park, where wolves were reintroduced in 1995 after a seventy-year absence, elk populations declined by roughly half. More importantly, elk behavior changed. No longer able to linger in open meadows and valleys, elk moved more frequently, browsed less heavily on streamside vegetation. Willows and aspens, previously overbrowsed to near-extinction in riparian zones, began to recover. With willows came beavers, which had nearly vanished. Beaver dams altered hydrology, creating habitat for fish, amphibians, and songbirds. Riverbanks stabilized; erosion decreased. Ecologists call this a trophic cascade—the effects of an apex predator propagating downward through the entire ecosystem.</w:t>
      </w:r>
    </w:p>
    <w:p>
      <w:r>
        <w:t xml:space="preserve">The wolf accomplished this not through its presence but through the </w:t>
      </w:r>
      <w:r>
        <w:rPr>
          <w:i/>
        </w:rPr>
        <w:t>anticipation</w:t>
      </w:r>
      <w:r>
        <w:t xml:space="preserve"> of its presence. Elk evolved alongside wolves for millennia; their wariness is ancient knowledge encoded in nerve and muscle. Remove the wolf and that knowledge becomes maladaptive, a costly vigilance no longer needed. Restore the wolf and the elk remembers—not individually but as a species. This is what wolves teach the landscape: the necessity of fear as an organizing principle.</w:t>
      </w:r>
    </w:p>
    <w:p>
      <w:r>
        <w:t>Wolves live in packs, typically five to ten individuals, occasionally as many as thirty. The pack is usually a family unit: a breeding pair and their offspring from multiple years. The social structure is not the rigid dominance hierarchy popular culture imagines—"alpha" and "beta" wolves arranged in strict rank order. That model came from studies of captive wolves, unrelated individuals forced into proximity. Wolf researcher L. David Mech, who pioneered the alpha concept, later repudiated it. In the wild, a wolf pack is more like a human family: parents lead because they are parents, not because they've dominated their children. Younger wolves defer not from submission but from filial recognition.</w:t>
      </w:r>
    </w:p>
    <w:p>
      <w:r>
        <w:t>Pack coordination allows wolves to take prey much larger than themselves. A single wolf weighs 60 to 145 pounds. An adult moose can exceed 1,500 pounds. Yet wolves kill moose—not easily, and not without risk. A moose's hooves are sledgehammers. Wolves die hunting, kicked in the skull or chest, ribs shattered, punctured lungs. The success rate for hunts is low, around 10-20 percent for most prey. Wolves travel constantly—twenty miles in a day is routine, sometimes fifty—searching for the vulnerable: the old, the sick, the young, the isolated. They test prey, looking for a limp, a hesitation, any sign of weakness. This is not cruelty; it is necessity. A wolf cannot afford to hunt healthy prey. The caloric expenditure exceeds the probable return.</w:t>
      </w:r>
    </w:p>
    <w:p>
      <w:r>
        <w:t>Communication sustains the pack. Wolves howl to assemble members before a hunt, to warn neighboring packs away from territorial boundaries, perhaps for reasons that serve no function we recognize—what we might call, if we allowed ourselves the language, singing. A howl can carry six miles in forest, ten in open tundra. Each wolf's voice is distinct. Packs harmonize, deliberately avoiding unison, creating dissonance that makes the group sound larger. This is deception as survival strategy.</w:t>
      </w:r>
    </w:p>
    <w:p>
      <w:r>
        <w:t>Humans have never been neutral about wolves. In Indo-European mythology, wolves are psychopomps, boundary-crossers, devourers. Fenrir will swallow the sun at Ragnarök. Rome was founded by twins suckled by a she-wolf. In medieval Europe, the wolf was Satan's dog. In Mongolian tradition, the wolf is ancestor, the sky-born father of Genghis Khan. We have made the wolf mean whatever we needed it to mean: wildness, savagery, freedom, loyalty, evil, nobility. No animal has been more symbolically burdened.</w:t>
      </w:r>
    </w:p>
    <w:p>
      <w:r>
        <w:t>Recent reintroductions—Yellowstone, Idaho, Montana, parts of Europe—have returned perhaps 10,000 wolves to landscapes that once held hundreds of thousands. This is recovery in the narrowest sense. The wolf now exists mostly as managed wildlife, its movements tracked, its numbers controlled. Some packs thrive; others are culled when livestock losses exceed political tolerance. The wolf teaches us that coexistence is not harmony but negotiation—an ongoing argument about what belongs and what must give way.</w:t>
      </w:r>
    </w:p>
    <w:p>
      <w:r>
        <w:t>---</w:t>
      </w:r>
    </w:p>
    <w:p>
      <w:r>
        <w:rPr>
          <w:i/>
        </w:rPr>
        <w:t>Part of Animals at alexandria.press</w:t>
      </w:r>
    </w:p>
    <w:p>
      <w:r>
        <w:br w:type="page"/>
      </w:r>
    </w:p>
    <w:p>
      <w:pPr>
        <w:pStyle w:val="Heading1"/>
      </w:pPr>
      <w:r>
        <w:t>Orangutan</w:t>
      </w:r>
    </w:p>
    <w:p>
      <w:pPr>
        <w:pStyle w:val="Heading2"/>
      </w:pPr>
      <w:r>
        <w:t>Orangutan</w:t>
      </w:r>
    </w:p>
    <w:p>
      <w:r>
        <w:t>In the 1970s, a young female orangutan named Chantek, living in a research facility in Tennessee, learned American Sign Language. Over time, she acquired roughly 150 signs. She used them to ask for food, comment on her surroundings, and occasionally lie—signing "dirty" when asked about a bite mark on a researcher's hand, deflecting blame to an inanimate object. But the most striking moments came when she signed about things that weren't there: food she wanted but couldn't see, places she remembered, a cat she'd once played with. She demonstrated what psychologists call displaced reference—the ability to invoke the absent. It's a capacity we associate with imagination, memory, planning. With being somewhere other than where you are.</w:t>
      </w:r>
    </w:p>
    <w:p>
      <w:r>
        <w:t>This is the orangutan's particular genius: not speed or strength but a kind of patient, contemplative intelligence. In the wild, they are the slowest of the great apes, moving through the canopy with deliberate care. A chimpanzee travels perhaps three miles a day; an orangutan, less than half that. They spend more time alone than any other great ape—adult males almost entirely solitary, females accompanied only by offspring. Where chimpanzees live in complex social hierarchies requiring constant negotiation, orangutans have chosen a different answer: space. Time. The long study of a problem before acting.</w:t>
      </w:r>
    </w:p>
    <w:p>
      <w:r>
        <w:t>Watch an orangutan work and you see something methodical, almost meditative. Presented with a puzzle—a locked box containing fruit, or a tool-using task—they pause. Sometimes for minutes. Their gaze doesn't waver; they're not distracted or impatient. They're thinking. When they act, it's often with sudden precision, the solution apparently fully formed. Researchers call this "insight learning," and orangutans excel at it. In captivity, they've learned to fashion hooks from wire to retrieve out-of-reach food, to use leaves as gloves when handling spiny fruits, to save tools for future use—a behavior once thought uniquely human.</w:t>
      </w:r>
    </w:p>
    <w:p>
      <w:r>
        <w:t>In the wild, orangutans maintain mental maps of their territories spanning hundreds of square miles. They know which fig trees will fruit when, traveling not to where food is now but to where it will be tomorrow or next week. A female with an infant moves through the canopy announcing her route with long calls, a kind of vocal itinerary broadcast to others: here is where I'm going, adjust accordingly. It's not social in the chattering, grooming sense of chimpanzee life. It's more like air traffic control for solitary travelers.</w:t>
      </w:r>
    </w:p>
    <w:p>
      <w:r>
        <w:t xml:space="preserve">Their name comes from the Malay </w:t>
      </w:r>
      <w:r>
        <w:rPr>
          <w:i/>
        </w:rPr>
        <w:t>orang hutan</w:t>
      </w:r>
      <w:r>
        <w:t>: person of the forest. The Malay and Dayak peoples of Borneo and Sumatra recognized something familiar in these red-furred climbers—not quite human, but not wholly other either. In some traditions, orangutans were believed to be people who'd retreated into the forest to avoid work or taxes, a folk taxonomy that acknowledged kinship while explaining difference. Western scientists arriving in the 17th and 18th centuries were less certain. Some classified them as a species of human. Others saw them as monstrous hybrids. The confusion was understandable: orangutans share 96.4% of our DNA, closer to us than they are to gorillas.</w:t>
      </w:r>
    </w:p>
    <w:p>
      <w:r>
        <w:t>But where human evolutionary success involved coming down from the trees, forming large social groups, and colonizing every available niche, orangutans doubled down on the canopy. They are the largest arboreal animals on Earth. Adult males can weigh 200 pounds, yet they spend their entire lives in trees, moving through the forest with a kind of rolling gait, gripping branches with hands and feet, distributing their weight across multiple supports. They build new sleeping nests every night—platforms of bent branches lined with leaves, constructed in about ten minutes. A female will make roughly 30,000 nests in her lifetime.</w:t>
      </w:r>
    </w:p>
    <w:p>
      <w:r>
        <w:t>This architecture is learned, not innate. Young orangutans watch their mothers build, clumsily attempting their own versions. It takes years to master the technique: which branches to break, which to bend, how to weave them into something that won't collapse during the night. Nest-building is cultural knowledge, transmitted from mother to offspring over eight or nine years—the longest childhood of any animal except humans. During this apprenticeship, a young orangutan learns not just how to survive but how to be an orangutan: which foods are edible, which plants cure which ailments, how to navigate the vertical world.</w:t>
      </w:r>
    </w:p>
    <w:p>
      <w:r>
        <w:t xml:space="preserve">Different populations have different cultures. Orangutans in some Sumatran forests use sticks to extract seeds from </w:t>
      </w:r>
      <w:r>
        <w:rPr>
          <w:i/>
        </w:rPr>
        <w:t>Neesia</w:t>
      </w:r>
      <w:r>
        <w:t xml:space="preserve"> fruits protected by stinging hairs; others, twenty miles away, never use tools at all. Some populations use leaves as napkins or gloves; others don't. These aren't genetic differences—they're cultural ones, innovations that spread through observation and practice, or fail to spread, creating distinct local traditions.</w:t>
      </w:r>
    </w:p>
    <w:p>
      <w:r>
        <w:t>In the past century, humans have reduced orangutan habitat by more than 80%. Logging, palm oil plantations, and fires have converted vast stretches of Indonesian and Malaysian rainforest into monoculture cropland. The three orangutan species—Bornean, Sumatran, and the recently identified Tapanuli, with perhaps 800 individuals remaining—are all critically endangered. The great irony: the animal that taught us about displaced reference, about thinking beyond the immediate present, is disappearing faster than it can adapt.</w:t>
      </w:r>
    </w:p>
    <w:p>
      <w:r>
        <w:t>What orangutans teach us is that intelligence need not be social, loud, or fast. That solving problems sometimes means sitting with them. That being alive can mean choosing solitude over society, depth over breadth, the vertical over the horizontal. They show us an evolutionary path not taken: what we might have been if we'd stayed in the trees, if we'd prioritized patience over speed, contemplation over conversation. They are what happens when you optimize for a different kind of world entirely—one that, through our actions, is vanishing beneath them.</w:t>
      </w:r>
    </w:p>
    <w:p>
      <w:r>
        <w:t>---</w:t>
      </w:r>
    </w:p>
    <w:p>
      <w:r>
        <w:rPr>
          <w:i/>
        </w:rPr>
        <w:t>Part of Animals at alexandria.press</w:t>
      </w:r>
    </w:p>
    <w:p>
      <w:r>
        <w:br w:type="page"/>
      </w:r>
    </w:p>
    <w:p>
      <w:pPr>
        <w:pStyle w:val="Heading1"/>
      </w:pPr>
      <w:r>
        <w:t>Giant Panda</w:t>
      </w:r>
    </w:p>
    <w:p>
      <w:pPr>
        <w:pStyle w:val="Heading2"/>
      </w:pPr>
      <w:r>
        <w:t>Giant Panda</w:t>
      </w:r>
    </w:p>
    <w:p>
      <w:r>
        <w:t>The giant panda spends fourteen hours a day eating a plant that provides almost no nutrition, in pursuit of a diet it is not adapted to digest. It has the gut of a carnivore—short, simple, designed for meat—but subsists almost entirely on bamboo, a fibrous grass that offers roughly 17% digestible energy. To survive, an adult panda must consume between twenty-six and eighty-four pounds of it daily, depending on which part of the plant is available. Shoots in spring. Leaves in summer. Stems when nothing better remains.</w:t>
      </w:r>
    </w:p>
    <w:p>
      <w:r>
        <w:t>This is not an elegant solution. The panda produces massive quantities of feces—up to sixty-two pounds a day—most of it barely processed. It lacks the cellulase enzyme that would let it break down cellulose efficiently. A 2015 genomic study confirmed what anatomists already suspected: the panda possesses none of the genetic machinery that allows true herbivores to extract energy from plant fiber. Instead, it relies on a limited gut microbiome that does a mediocre job of fermentation, and on eating constantly.</w:t>
      </w:r>
    </w:p>
    <w:p>
      <w:r>
        <w:t xml:space="preserve">Why bamboo? The leading theory involves competition and opportunity. Pandas evolved from carnivorous ancestors—likely something like a fox-sized meat-eater—about seven million years ago in the forests of southwestern China. Bamboo grows densely in those mountains, regenerates quickly, and crucially, is available year-round in an environment where other food sources fluctuate. Perhaps more importantly, almost no other large mammal wanted it. Ancestral pandas that could tolerate bamboo had access to a superabundant, uncontested resource. The mutation that disabled their </w:t>
      </w:r>
      <w:r>
        <w:rPr>
          <w:i/>
        </w:rPr>
        <w:t>Tas1r1</w:t>
      </w:r>
      <w:r>
        <w:t xml:space="preserve"> gene—which encodes the umami taste receptor responsible for detecting meat's savory appeal—occurred roughly 4.2 million years ago. After that, they couldn't taste what they were missing.</w:t>
      </w:r>
    </w:p>
    <w:p>
      <w:r>
        <w:t>The panda did retain one carnivorous adaptation: the modified radial sesamoid bone in its wrist, which functions as a pseudo-thumb. It's not a true opposable digit but an elongated wrist bone that works against the fingers to strip bamboo stalks and hold them while feeding. Stephen Jay Gould called it "the panda's thumb" and used it as evidence that evolution is not an engineer but a tinkerer, working with whatever materials are at hand. The panda's pseudo-thumb is clumsy, limited, and imperfect—and it's enough.</w:t>
      </w:r>
    </w:p>
    <w:p>
      <w:r>
        <w:t xml:space="preserve">For most of their existence, pandas were invisible to the West. Chinese texts mention them as early as the third century BCE—the </w:t>
      </w:r>
      <w:r>
        <w:rPr>
          <w:i/>
        </w:rPr>
        <w:t>Erya</w:t>
      </w:r>
      <w:r>
        <w:t xml:space="preserve">, the oldest Chinese dictionary, calls them </w:t>
      </w:r>
      <w:r>
        <w:rPr>
          <w:i/>
        </w:rPr>
        <w:t>pixiu</w:t>
      </w:r>
      <w:r>
        <w:t>—but European naturalists didn't encounter a live specimen until 1869, when French missionary Armand David purchased a pelt from hunters in Sichuan. Even then, it took decades for the animal to become culturally legible. Early scientific descriptions struggled with classification—bear or raccoon? Carnivore or herbivore? The creature didn't fit.</w:t>
      </w:r>
    </w:p>
    <w:p>
      <w:r>
        <w:t>It fits now because we've made it fit our needs. The giant panda is perhaps the most heavily symbolic animal on Earth, the literal logo of the World Wildlife Fund since 1961, chosen because, as WWF founder Peter Scott said, "We wanted an animal that is beautiful, is endangered, and one loved by many people in the world." The panda's black-and-white coloring made it easy to reproduce in print. Its rarity made it precious. Its apparent cuddliness made it marketable.</w:t>
      </w:r>
    </w:p>
    <w:p>
      <w:r>
        <w:t>China has leveraged this. Since 1957, it has practiced "panda diplomacy," loaning giant pandas to foreign zoos as gestures of goodwill. The loans are not cheap—typically $1 million per year per panda—and they come with conditions. Any cubs born abroad belong to China. The pandas themselves remain Chinese property. Between 1996 and 2013, China earned an estimated $51 million annually from panda loans. The arrangement is justified as funding for conservation, and in material terms, it has worked: the wild panda population has increased from around 1,100 in the 1980s to approximately 1,864 today, enough for the species to be downgraded from "endangered" to "vulnerable" in 2016.</w:t>
      </w:r>
    </w:p>
    <w:p>
      <w:r>
        <w:t>But conservation is never just conservation. The giant panda absorbs resources—funding, habitat protection, research effort—that other species don't receive. Critics call it a "charismatic megafauna" problem: money flows to the photogenic while less appealing creatures disappear unnoticed. A 2018 study estimated that wild pandas receive roughly $255 per individual in annual conservation spending, compared to less than $5 for the Chinese giant salamander, which is critically endangered and ecologically vital. The panda's symbolic value has made it too big to fail.</w:t>
      </w:r>
    </w:p>
    <w:p>
      <w:r>
        <w:t>There is also the question of what pandas actually want. They are solitary, slow-breeding, and spectacularly uninterested in captive reproduction. Females are fertile for only twenty-four to seventy-two hours per year. Males in captivity often need training—sometimes via "panda porn," footage of pandas mating, played to stimulate interest. Artificial insemination has become standard. The panda's reproductive reluctance has been interpreted as evolutionary weakness, but it might simply reflect an animal poorly suited to confinement, coerced into breeding for a species-recovery project it did not request.</w:t>
      </w:r>
    </w:p>
    <w:p>
      <w:r>
        <w:t>In the wild, pandas are not cuddly. They are powerful—bite force estimated at 1,298 newtons, stronger than most carnivores their size—and capable of significant aggression. They fight each other. They are not inherently social. They do not, as far as we can tell, experience their lives as a conservation emergency.</w:t>
      </w:r>
    </w:p>
    <w:p>
      <w:r>
        <w:t>What they are is a creature that committed, millions of years ago, to an improbable strategy: survive on the least nutritious abundant food available. It worked until humans fragmented the forests. Now the panda persists not because it adapted but because we decided it should. The animal we saved was the one we needed to save—to prove we could, to decorate our currency and our diplomacy, to have something large and recognizable to love. The panda survives as both wild animal and diplomatic tool, both biological entity and brand. Fourteen hours a day, it eats bamboo. The rest is us.</w:t>
      </w:r>
    </w:p>
    <w:p>
      <w:r>
        <w:t>---</w:t>
      </w:r>
    </w:p>
    <w:p>
      <w:r>
        <w:rPr>
          <w:i/>
        </w:rPr>
        <w:t>Part of Animals at alexandria.press</w:t>
      </w:r>
    </w:p>
    <w:p>
      <w:r>
        <w:br w:type="page"/>
      </w:r>
    </w:p>
    <w:p>
      <w:pPr>
        <w:pStyle w:val="Heading1"/>
      </w:pPr>
      <w:r>
        <w:t>Fruit Fly</w:t>
      </w:r>
    </w:p>
    <w:p>
      <w:pPr>
        <w:pStyle w:val="Heading2"/>
      </w:pPr>
      <w:r>
        <w:t>Fruit Fly</w:t>
      </w:r>
    </w:p>
    <w:p>
      <w:r>
        <w:t xml:space="preserve">In 1910, Thomas Hunt Morgan noticed something wrong with one of his fruit flies. Among thousands of red-eyed </w:t>
      </w:r>
      <w:r>
        <w:rPr>
          <w:i/>
        </w:rPr>
        <w:t>Drosophila melanogaster</w:t>
      </w:r>
      <w:r>
        <w:t xml:space="preserve"> crammed into milk bottles in his Columbia University lab, a single male had white eyes. Morgan bred it. The trait passed to offspring in a pattern that mapped precisely onto sex chromosomes—the first direct proof that genes lived on chromosomes, that inheritance had a physical architecture. For this, he won the Nobel Prize. The fly that made it possible lived perhaps two weeks.</w:t>
      </w:r>
    </w:p>
    <w:p>
      <w:r>
        <w:rPr>
          <w:i/>
        </w:rPr>
        <w:t>Drosophila</w:t>
      </w:r>
      <w:r>
        <w:t xml:space="preserve"> means "dew-lover," though the fruit fly loves rot more than dew. It finds fermenting fruit by scent—the volatile esters of decay draw it from remarkable distances. A single banana browning on a counter becomes a beacon. The fly's antennae carry olfactory neurons so sensitive they can detect individual odor molecules, discriminating between the chemical signatures of different yeasts, different stages of fermentation. What we call spoiled, the fly calls ready. Its larvae need the microbial slurry of decomposition; they cannot digest fresh fruit alone.</w:t>
      </w:r>
    </w:p>
    <w:p>
      <w:r>
        <w:t xml:space="preserve">The species lives fast. Egg to adult in ten days at room temperature. A female can lay four hundred eggs in her lifetime, which itself lasts perhaps forty days in ideal conditions, two weeks in Morgan's bottles. This speed made </w:t>
      </w:r>
      <w:r>
        <w:rPr>
          <w:i/>
        </w:rPr>
        <w:t>Drosophila</w:t>
      </w:r>
      <w:r>
        <w:t xml:space="preserve"> perfect for genetics—generations turned over faster than seasons. By the time Morgan retired, his lab had identified dozens of heritable traits: body color, wing shape, eye structure. The fly became a living library of mutation, each variant a legible sentence in the grammar of inheritance.</w:t>
      </w:r>
    </w:p>
    <w:p>
      <w:r>
        <w:t xml:space="preserve">It has become much more. Roughly sixty percent of known human disease genes have counterparts in </w:t>
      </w:r>
      <w:r>
        <w:rPr>
          <w:i/>
        </w:rPr>
        <w:t>Drosophila</w:t>
      </w:r>
      <w:r>
        <w:t>. The basic molecular machinery of life—how cells divide, how bodies form, how neurons communicate—operates similarly in flies and humans. This isn't metaphor or approximation; these are ancient systems, conserved across six hundred million years of evolutionary divergence. When scientists identified the genes controlling embryonic body segmentation in flies, they found the same genes, arranged in the same order, performing the same function in mice, chickens, fish, humans. The fly's simplicity isn't crudeness; it's elegance. Four chromosomes instead of twenty-three, fourteen thousand genes instead of twenty thousand. Easier to read, same fundamental language.</w:t>
      </w:r>
    </w:p>
    <w:p>
      <w:r>
        <w:t>The fruit fly perceives time differently than we do. Its visual system processes images at roughly ten times the rate of human vision—our smooth motion is its stop-motion flicker. This explains the impossibility of swatting one with your hand; by the time your palm descends, the fly has seen it coming frame by frame and departed. Yet the fly experiences its brief life as we experience ours: not as a rushed blur but as a full existence. It learns, remembers. In laboratory tests, flies trained to avoid certain odors retain the association for the rest of their lives—which happens to mean twenty-four hours, but the duration matters less than the persistence.</w:t>
      </w:r>
    </w:p>
    <w:p>
      <w:r>
        <w:t xml:space="preserve">They dream, possibly. In </w:t>
      </w:r>
      <w:r>
        <w:rPr>
          <w:i/>
        </w:rPr>
        <w:t>Drosophila</w:t>
      </w:r>
      <w:r>
        <w:t>, sleep isn't optional metabolic downtime but a required state with its own regulatory mechanisms. Flies deprived of sleep suffer cognitive impairments and die sooner. During sleep, their brains show activity patterns consistent with memory consolidation. Some researchers have observed periodic limb movements suggesting something like REM sleep. Whether this constitutes dreaming in any meaningful sense remains unknown, but the fly's brain—one hundred thousand neurons arranged in clear functional circuits—does something during sleep beyond mere rest. It processes. It integrates. In its microscopic way, it has an interior life.</w:t>
      </w:r>
    </w:p>
    <w:p>
      <w:r>
        <w:t>The ethical calculus of fruit fly research operates in a different register than research on mammals. The flies feel pain—they have nociceptors, they learn to avoid harmful stimuli—but lack the neurological architecture for suffering as we understand it. Still, they die in the billions for science: crushed, frozen, dissected, genetically modified into dysfunction. Morgan's white-eyed male has billions of descendants, most created specifically to be broken in informative ways. Flies with no wings, no eyes, neurons that fire uncontrollably, bodies that form backwards. Each mutant teaches something. Each life lasts days.</w:t>
      </w:r>
    </w:p>
    <w:p>
      <w:r>
        <w:t>The fruit fly has taught us what we are made of. Not metaphorically—literally. The genes that build our eyes are the same genes, with the same deep structure, that build fly eyes. When scientists took the gene for mouse eye development and inserted it into a fly, it made fly eyes, not mouse eyes, but it made them in the right places. The instruction manual is shared; each species provides its own materials. Every animal with eyes inherited the basic programming from a common ancestor six hundred million years ago, then elaborated it differently. The fly's compound eye and your camera eye are variations on one ancient theme.</w:t>
      </w:r>
    </w:p>
    <w:p>
      <w:r>
        <w:t xml:space="preserve">In the wild, </w:t>
      </w:r>
      <w:r>
        <w:rPr>
          <w:i/>
        </w:rPr>
        <w:t>Drosophila</w:t>
      </w:r>
      <w:r>
        <w:t xml:space="preserve"> is a minor actor in decomposition, one of thousands of insect species turning death back into soil. In the lab, it's become one of the most scrutinized organisms on Earth, its every gene mapped, its every behavior cataloged. More than six Nobel Prizes have been awarded for work done primarily or entirely in fruit flies. The species has been to space, had its genome fully sequenced, been rendered transparent for live imaging of neural activity. We know how it learns, how it navigates, how it chooses mates. We know it carries a circadian clock similar to ours, that jet lag affects flies the same way it affects humans.</w:t>
      </w:r>
    </w:p>
    <w:p>
      <w:r>
        <w:t>A fruit fly landing on your kitchen counter perceives a world you cannot imagine: a landscape of chemical gradients, time dilated into processable frames, a life that is both complete and brief. It will find the fermenting fruit, lay its eggs, and die having done what three billion years of evolution shaped it to do. In a lab somewhere, its descendants are teaching someone how cancer spreads, or how memories form, or which genes make neurons fire. The distance between those two lives—the wild fly and the laboratory dynasty—is the distance we've traveled from observing nature to reading it like code.</w:t>
      </w:r>
    </w:p>
    <w:p>
      <w:r>
        <w:t>---</w:t>
      </w:r>
    </w:p>
    <w:p>
      <w:r>
        <w:rPr>
          <w:i/>
        </w:rPr>
        <w:t>Part of Animals at alexandria.press</w:t>
      </w:r>
    </w:p>
    <w:p>
      <w:r>
        <w:br w:type="page"/>
      </w:r>
    </w:p>
    <w:p>
      <w:pPr>
        <w:pStyle w:val="Heading1"/>
      </w:pPr>
      <w:r>
        <w:t>Lab Mouse</w:t>
      </w:r>
    </w:p>
    <w:p>
      <w:pPr>
        <w:pStyle w:val="Heading2"/>
      </w:pPr>
      <w:r>
        <w:t>Lab Mouse</w:t>
      </w:r>
    </w:p>
    <w:p>
      <w:r>
        <w:t xml:space="preserve">The most common mammal in scientific research weighs twenty grams and lives, on average, two years. </w:t>
      </w:r>
      <w:r>
        <w:rPr>
          <w:i/>
        </w:rPr>
        <w:t>Mus musculus</w:t>
      </w:r>
      <w:r>
        <w:t>, the house mouse, has been bred into hundreds of distinct laboratory strains—C57BL/6, BALB/c, Swiss Webster—each with known genetic profiles, predictable behaviors, standardized responses to disease. Approximately 100 million of them die annually in experiments worldwide. They are purchased from specialized breeders, shipped in ventilated boxes, housed in plastic cages with wood shavings and wire tops. They are the foundation of modern biomedicine.</w:t>
      </w:r>
    </w:p>
    <w:p>
      <w:r>
        <w:t>This makes them easy to overlook as animals—as beings with particular lives rather than as living instruments. But the lab mouse is not simply a mouse that happens to be in a laboratory. It is the product of more than a century of selective breeding for docility, uniform genetics, rapid reproduction, and susceptibility to specific diseases. Wild house mice are skittish, territorial, genetically diverse. Lab mice have been engineered for compliance. They tolerate handling. They accept confinement. They develop cancers, obesity, diabetes, Alzheimer's—human afflictions that wild mice largely avoid. We have bred them to be surrogates for ourselves.</w:t>
      </w:r>
    </w:p>
    <w:p>
      <w:r>
        <w:t>The relationship began in the early 1900s when Harvard researcher William Castle started breeding mice to study inheritance patterns. But the true architect of the modern lab mouse was Clarence Cook Little, who in 1909 began inbreeding mice to create the first genetically identical strain. The logic was simple: if every mouse in a line is essentially a clone, experimental results become reproducible. Variables collapse. The DBA strain—Little's creation—became the template. By mid-century, entire companies existed solely to produce and ship standardized mice to laboratories. Jackson Laboratory in Bar Harbor, Maine, remains the largest, distributing millions of mice annually, each with a documented pedigree stretching back decades.</w:t>
      </w:r>
    </w:p>
    <w:p>
      <w:r>
        <w:t>What we have learned from these animals is staggering. The lab mouse has been central to virtually every major medical advance of the past seventy years: antibiotics, cancer treatments, vaccines, gene therapy, organ transplantation, psychiatric medications. They were used to develop insulin for diabetics, to test chemotherapy drugs, to map the mammalian genome. The 2007 Nobel Prize in Physiology went to researchers who figured out how to create "knockout mice"—animals with specific genes deleted—allowing scientists to determine what each gene does by observing what happens when it's gone. There are now thousands of engineered strains: mice that glow green under UV light, mice that develop Parkinson's, mice with humanized immune systems, mice whose neurons can be controlled with pulses of light.</w:t>
      </w:r>
    </w:p>
    <w:p>
      <w:r>
        <w:t>They are useful precisely because they are not us but sufficiently like us. Mice and humans shared a common ancestor roughly 75 million years ago, long enough for significant divergence but recent enough that our basic biology—immune systems, metabolic pathways, neural architecture—remains comparable. Ninety-five percent of mouse genes have human equivalents. A mouse's heart beats 600 times per minute; its metabolism runs seven times faster than ours; it reaches sexual maturity in six weeks. This means a researcher can observe the effects of aging or chronic disease across an entire lifespan in two years. Time compresses.</w:t>
      </w:r>
    </w:p>
    <w:p>
      <w:r>
        <w:t>But the mouse's usefulness is also its limitation. Drugs that work in mice fail in human trials at an alarming rate—estimates range from 85 to 95 percent. Mice don't get most human diseases naturally; those conditions must be artificially induced or genetically engineered, and the resulting pathology is often a poor model. A mouse with an Alzheimer's gene develops plaques in its brain but doesn't exhibit the same cognitive decline. Mice rarely develop metastatic cancer spontaneously. Their immune responses diverge from ours in critical ways. The house mouse evolved to survive in granaries and fields, not to mirror human disease. We have repurposed them, not perfectly but adequately enough that we continue.</w:t>
      </w:r>
    </w:p>
    <w:p>
      <w:r>
        <w:t>The ethical calculus is unavoidable. These animals experience pain, stress, fear. Studies confirm that mice show emotional contagion—they become distressed when they see other mice in pain. They form social bonds, recognize individuals, engage in complex communication via ultrasonic vocalizations inaudible to humans. A laboratory mouse lives in a featureless plastic box roughly the size of a shoebox, often alone or in small groups, under artificial light on a 12-hour cycle. Enrichment—tubes, nesting material, running wheels—is increasingly standard but still minimal compared to the sensory and social environment of a wild mouse. Then there is the experiment itself: the injection, the tumor, the maze, the sacrifice.</w:t>
      </w:r>
    </w:p>
    <w:p>
      <w:r>
        <w:t>Regulations vary. In the United States, mice and rats are explicitly excluded from the Animal Welfare Act, the primary law governing research animals. This is not because their suffering matters less but because in 1966, when the law was written, "animal" was legally defined to exclude them—a definition upheld by agricultural lobby pressure. In Europe, mice are covered under research animal protections, and ethical review is mandatory. Yet the experiments continue everywhere, because the alternative—no animal models—would mean slower drug development, less knowledge, more human suffering in the near term. The trade-off is made daily in laboratories across the world.</w:t>
      </w:r>
    </w:p>
    <w:p>
      <w:r>
        <w:t>What the lab mouse teaches is double-edged. It has shown us how genes work, how diseases progress, how to intervene in biological processes with precision. But it also teaches the limits of surrogacy, the gap between model and reality, the moral cost of knowledge. The mouse in the cage is not metaphorical. It is an actual creature, with an actual life, bred and sustained solely to serve as an experimental subject. Every treatment that works, every disease we understand better, every human life extended or improved—much of that knowledge is written in the bodies of mice. They are not volunteers. They are tools we have made sentient.</w:t>
      </w:r>
    </w:p>
    <w:p>
      <w:r>
        <w:t>The question is not whether this is justified—most of us, when pressed, accept the necessity or at least the inevitability. The question is whether we see them. Whether we count the cost.</w:t>
      </w:r>
    </w:p>
    <w:p>
      <w:r>
        <w:t>---</w:t>
      </w:r>
    </w:p>
    <w:p>
      <w:r>
        <w:rPr>
          <w:i/>
        </w:rPr>
        <w:t>Part of Animals at alexandria.press</w:t>
      </w:r>
    </w:p>
    <w:p>
      <w:r>
        <w:br w:type="page"/>
      </w:r>
    </w:p>
    <w:p>
      <w:pPr>
        <w:pStyle w:val="Heading1"/>
      </w:pPr>
      <w:r>
        <w:t>Honeybee</w:t>
      </w:r>
    </w:p>
    <w:p>
      <w:pPr>
        <w:pStyle w:val="Heading2"/>
      </w:pPr>
      <w:r>
        <w:t>Honeybee</w:t>
      </w:r>
    </w:p>
    <w:p>
      <w:r>
        <w:t>A honeybee's brain contains roughly 960,000 neurons—fewer than a pinhead of human cortex—yet with this she navigates miles from the hive, remembers the locations of profitable flowers, communicates their whereabouts through dance, recognizes human faces, understands abstract concepts like "sameness" and "difference," and participates in collective decisions of such sophistication that computer scientists study swarms to improve algorithms. The question is not whether bees are intelligent but whether intelligence, as we've defined it, is the right frame for understanding what they do.</w:t>
      </w:r>
    </w:p>
    <w:p>
      <w:r>
        <w:t>They are not one creature but several. The workers you see on flowers are sterile females, their ovaries suppressed by pheromones from the queen, living perhaps six weeks in summer—three weeks as house bees cleaning, building comb, tending brood; three weeks as foragers burning themselves out in flight. The queen lives years, her abdomen distended, laying 2,000 eggs a day at peak season, attended by a retinue that feeds and grooms her. Drones exist only to mate—they have no stinger, do no work, and are expelled from the hive before winter to die. The colony itself operates as what researchers call a superorganism: no individual bee comprehends the hive's needs, yet through local interactions following simple rules, the whole makes decisions no single bee could make. Democracy emerging from chemistry and vibration.</w:t>
      </w:r>
    </w:p>
    <w:p>
      <w:r>
        <w:t>The waggle dance, decoded by Karl von Frisch in research that won him the Nobel Prize in 1973, remains one of the most sophisticated known communication systems outside human language. A forager who has found good flowers returns to the hive's darkness and performs: the angle of her waggle run relative to vertical indicates the direction of the food source relative to the sun; the duration of the waggle indicates distance; the vigor of her dance communicates quality. Other bees follow, touching her with their antennae, learning what she knows. Von Frisch's work was initially dismissed—surely insects could not possess such capacity—but he proved it by training bees to feeders and predicting, from their dances, where they'd been. The other bees, reading the dance in darkness, could find the same flowers. They were not responding to scent or simple cues. They were interpreting symbolic information about distant locations they had never visited.</w:t>
      </w:r>
    </w:p>
    <w:p>
      <w:r>
        <w:t xml:space="preserve">Humans have kept bees for at least 9,000 years. Cave paintings in Spain show honey hunters smoking wild nests. Egyptians practiced apiculture on an industrial scale, floating hives on barges along the Nile to follow blooms. The Greeks and Romans kept bees; Virgil devoted a book of the </w:t>
      </w:r>
      <w:r>
        <w:rPr>
          <w:i/>
        </w:rPr>
        <w:t>Georgics</w:t>
      </w:r>
      <w:r>
        <w:t xml:space="preserve"> to their care, calling them creatures "that have received a share of divine intelligence." For most of this history, keeping bees meant killing them—smothering hives with sulfur to harvest honey and wax. Only in the 19th century did the invention of the movable-frame hive, by Lorenzo Langstroth, allow harvesting without slaughter. Before electric lighting, before petroleum, beeswax lit cathedrals and sealed documents. Honey was medicine, preservative, the only reliable sweetener. The hive was a model of industry, piety, monarchy, or communist collective, depending on the politics of whoever invoked it.</w:t>
      </w:r>
    </w:p>
    <w:p>
      <w:r>
        <w:t>What they give us now is pollination. Almonds, apples, cherries, blueberries, cucumbers, melons—roughly one-third of human food depends on animal pollination, and honeybees, because they are manageable and can be trucked to wherever they're needed, do much of this work. California's almond groves require 1.8 million hives every February—roughly half the managed bee colonies in the United States trucked to a single state for three weeks. This is agriculture as ecological conscription. The bees work trees planted in monoculture, often sprayed with pesticides, fed supplemental sugar because almonds bloom before much else does. It is efficient and profitable and punishing.</w:t>
      </w:r>
    </w:p>
    <w:p>
      <w:r>
        <w:t>And colonies are failing. Colony Collapse Disorder, identified in 2006, saw hives emptied—workers simply gone, the queen and brood abandoned. Varroa mites, introduced from Asia, attach to bees and feed on their hemolymph, spreading viruses. Neonicotinoid pesticides disrupt navigation and memory at sublethal doses; a bee exposed may fly out and never find her way back. Fungicides, considered safe for bees, interact synergistically with other chemicals to become lethal. Habitat loss means fewer flowers, less diversity in diet. Commercial beekeepers now expect to lose 30-40% of colonies annually—a threshold that would be called catastrophic in any other livestock industry but is now routine.</w:t>
      </w:r>
    </w:p>
    <w:p>
      <w:r>
        <w:t>A bee perceives time faster than we do—her flicker-fusion rate is higher, meaning she sees individual wing beats as we might see a second hand sweep. She sees ultraviolet light and uses polarization patterns in the sky to navigate even when the sun is obscured. Her five eyes—three simple ocelli on top of her head, two compound eyes with 5,000 facets each—construct a world utterly unlike ours. When she stings, the barbed stinger rips from her abdomen along with part of her digestive tract and she dies, but the detached stinger continues pumping venom, and pheromones from the wound mark the threat for other bees. This is not suicide but design. She is dispensable; the colony is not.</w:t>
      </w:r>
    </w:p>
    <w:p>
      <w:r>
        <w:t>What honeybees teach is that consciousness need not be centralized and intelligence need not be individual. The hive thinks with 50,000 bodies. Each bee, with her fraction of a million neurons, could not comprehend the architecture she builds or the decisions she enacts, yet collectively they do work that requires memory, learning, evaluation, consensus. We have built artificial intelligence by concentrating processing power. They achieved something comparable through distribution. The lesson may be that mind is not a thing but a process, not located but emergent, not possessed but performed. To understand the bee is to understand that we may have been asking the wrong question when we asked where thought lives.</w:t>
      </w:r>
    </w:p>
    <w:p>
      <w:r>
        <w:t>---</w:t>
      </w:r>
    </w:p>
    <w:p>
      <w:r>
        <w:rPr>
          <w:i/>
        </w:rPr>
        <w:t>Part of Animals at alexandria.press</w:t>
      </w:r>
    </w:p>
    <w:p>
      <w:r>
        <w:br w:type="page"/>
      </w:r>
    </w:p>
    <w:p>
      <w:pPr>
        <w:pStyle w:val="Heading1"/>
      </w:pPr>
      <w:r>
        <w:t>Roundworm</w:t>
      </w:r>
    </w:p>
    <w:p>
      <w:pPr>
        <w:pStyle w:val="Heading2"/>
      </w:pPr>
      <w:r>
        <w:t>Roundworm</w:t>
      </w:r>
    </w:p>
    <w:p>
      <w:r>
        <w:t>The most abundant animals on Earth are not insects. They are nematodes—roundworms—and they exist in numbers that make human population counts seem like rounding errors. Four out of every five animals alive is a nematode. They live in soil, in water, in the bodies of plants and animals. If every other organism on Earth vanished tomorrow, leaving only nematodes, you could still see the world's topography outlined in their distribution: mountains and valleys, forests and plains, all rendered in worms.</w:t>
      </w:r>
    </w:p>
    <w:p>
      <w:r>
        <w:t>Nathan Cobb, writing in 1915, imagined this spectral landscape: "The location of towns would be decipherable, since for every massing of human beings there would be a corresponding massing of certain nematodes. Trees would still stand in ghostly rows representing our streets and highways." He was not exaggerating. A single spadeful of good soil contains thousands of them. A rotting apple: tens of thousands. Your body: potentially millions, depending on where you live and what you've encountered.</w:t>
      </w:r>
    </w:p>
    <w:p>
      <w:r>
        <w:t>Most nematodes are microscopic, transparent, nearly featureless. They look like animated threads or the cursive marks of an alien script. A tube within a tube—that's the essential architecture. An outer body wall surrounds a digestive tract running mouth to anus, with a fluid-filled space between them that serves as a hydrostatic skeleton. No circulatory system, no respiratory system. Gas exchange happens through the skin. Food moves through the gut by simple muscular contraction. They are among the simplest bilaterally symmetrical animals, and yet they have colonized every conceivable environment: marine sediments five kilometers deep, Antarctic ice, hot springs, beer mats in German pubs.</w:t>
      </w:r>
    </w:p>
    <w:p>
      <w:r>
        <w:t>What they lack in complexity they compensate for in efficiency. A nematode moves by thrashing its body in sinusoidal waves, propagating contractions down its length. On a solid surface this looks comical—they writhe and flip, making slow progress. But in films of liquid, in soil pores, between sediment grains, the motion becomes effective. They are built for squeezing through spaces barely wider than themselves.</w:t>
      </w:r>
    </w:p>
    <w:p>
      <w:r>
        <w:t xml:space="preserve">The one you've heard of is </w:t>
      </w:r>
      <w:r>
        <w:rPr>
          <w:i/>
        </w:rPr>
        <w:t>Caenorhabditis elegans</w:t>
      </w:r>
      <w:r>
        <w:t xml:space="preserve">, a millimeter-long resident of rotting vegetation that became, in 1974, the first multicellular organism to have every cell in its body mapped. It has exactly 959 somatic cells in the adult hermaphrodite form. Not approximately—exactly. Every </w:t>
      </w:r>
      <w:r>
        <w:rPr>
          <w:i/>
        </w:rPr>
        <w:t>C. elegans</w:t>
      </w:r>
      <w:r>
        <w:t xml:space="preserve"> develops the same way, cell by cell, division by division, in an invariant pattern. Researchers have traced the lineage of every cell from fertilized egg to adult worm. They know which neurons connect to which muscles, which genes activate in which cells. In 1998, </w:t>
      </w:r>
      <w:r>
        <w:rPr>
          <w:i/>
        </w:rPr>
        <w:t>C. elegans</w:t>
      </w:r>
      <w:r>
        <w:t xml:space="preserve"> became the first animal to have its genome completely sequenced. In 2002, Andrew Fire and Craig Mello discovered RNA interference in </w:t>
      </w:r>
      <w:r>
        <w:rPr>
          <w:i/>
        </w:rPr>
        <w:t>C. elegans</w:t>
      </w:r>
      <w:r>
        <w:t>, work that won them the Nobel Prize.</w:t>
      </w:r>
    </w:p>
    <w:p>
      <w:r>
        <w:t>The worm's transparency is part of its utility. You can watch development happen in real time under a microscope—cells dividing, neurons sprouting, organs forming. Researchers have used lasers to destroy individual cells and observe what happens. They've mapped the worm's entire nervous system: 302 neurons, roughly 7,000 synaptic connections. This is the only organism for which we have a complete neural wiring diagram, and we still cannot fully predict its behavior from that diagram alone.</w:t>
      </w:r>
    </w:p>
    <w:p>
      <w:r>
        <w:t xml:space="preserve">But </w:t>
      </w:r>
      <w:r>
        <w:rPr>
          <w:i/>
        </w:rPr>
        <w:t>C. elegans</w:t>
      </w:r>
      <w:r>
        <w:t xml:space="preserve"> is exceptional only in its fame. Most nematodes are parasites. They parasitize plants, fungi, insects, fish, birds, mammals. </w:t>
      </w:r>
      <w:r>
        <w:rPr>
          <w:i/>
        </w:rPr>
        <w:t>Ascaris lumbricoides</w:t>
      </w:r>
      <w:r>
        <w:t xml:space="preserve"> infects over 800 million people, living in human intestines and growing to 30 centimeters long. </w:t>
      </w:r>
      <w:r>
        <w:rPr>
          <w:i/>
        </w:rPr>
        <w:t>Wuchereria bancrofti</w:t>
      </w:r>
      <w:r>
        <w:t xml:space="preserve"> causes elephantiasis, blocking lymphatic vessels until limbs swell grotesquely. Guinea worm disease, caused by </w:t>
      </w:r>
      <w:r>
        <w:rPr>
          <w:i/>
        </w:rPr>
        <w:t>Dracunculus medinensis</w:t>
      </w:r>
      <w:r>
        <w:t>, involves a meter-long worm emerging slowly through a skin blister—the only treatment is to wind it, millimeters per day, around a stick. This is thought to be the origin of the Rod of Asclepius, the medical symbol: a worm on a stick.</w:t>
      </w:r>
    </w:p>
    <w:p>
      <w:r>
        <w:t xml:space="preserve">The filarial worms are particularly inventive. They require two hosts—a human or other mammal, and an insect vector. </w:t>
      </w:r>
      <w:r>
        <w:rPr>
          <w:i/>
        </w:rPr>
        <w:t>Onchocerca volvulus</w:t>
      </w:r>
      <w:r>
        <w:t xml:space="preserve"> causes river blindness: the adult worms live under human skin, producing millions of microfilariae that migrate through tissue. When they die in the eye, the immune response causes scarring and eventually blindness. Black flies transmit the infection. The parasite has co-evolved with a bacterium, </w:t>
      </w:r>
      <w:r>
        <w:rPr>
          <w:i/>
        </w:rPr>
        <w:t>Wolbachia</w:t>
      </w:r>
      <w:r>
        <w:t>, which lives inside the worm's cells and is necessary for its reproduction. Kill the bacteria and you kill the worm—this discovery has transformed treatment.</w:t>
      </w:r>
    </w:p>
    <w:p>
      <w:r>
        <w:t>Plants suffer their own nematode plagues. Root-knot nematodes (</w:t>
      </w:r>
      <w:r>
        <w:rPr>
          <w:i/>
        </w:rPr>
        <w:t>Meloidogyne</w:t>
      </w:r>
      <w:r>
        <w:t xml:space="preserve"> species) cause billions of dollars in crop losses annually. They inject saliva into root cells, inducing the plant to form galls—tumorous swellings where the worm feeds and reproduces. Cyst nematodes encase themselves in the hardened body of the female, which can survive in soil for years, waiting for a host plant to germinate.</w:t>
      </w:r>
    </w:p>
    <w:p>
      <w:r>
        <w:t>Not all are parasites. Free-living nematodes are critical to soil ecology, consuming bacteria and fungi, mineralizing nutrients, moving through soil pores and creating channels for water and air. They are prey for larger organisms. They are part of the microbial loop that makes life on land possible. When you plant a garden, you are negotiating with nematodes—hoping to cultivate the beneficial ones, discourage the plant-parasitic ones, maintain a balance you can barely see.</w:t>
      </w:r>
    </w:p>
    <w:p>
      <w:r>
        <w:t>What the roundworm teaches is ubiquity without visibility. They are everywhere, doing everything: decomposing, parasitizing, cycling nutrients, connecting ecosystems. They have been found in gold mines three kilometers underground, where they eat bacteria and reproduce in complete darkness. They have outlived extinction events. They will likely outlive us. And yet most humans will live entire lives without seeing one with unaided eyes, never knowing that these near-invisible threads constitute the actual fabric of animal life on Earth—ourselves being merely the conspicuous minority, the brief exception to their rule.</w:t>
      </w:r>
    </w:p>
    <w:p>
      <w:r>
        <w:t>---</w:t>
      </w:r>
    </w:p>
    <w:p>
      <w:r>
        <w:rPr>
          <w:i/>
        </w:rPr>
        <w:t>Part of Animals at alexandria.press</w:t>
      </w:r>
    </w:p>
    <w:p>
      <w:r>
        <w:br w:type="page"/>
      </w:r>
    </w:p>
    <w:p>
      <w:pPr>
        <w:pStyle w:val="Heading1"/>
      </w:pPr>
      <w:r>
        <w:t>Zebrafish</w:t>
      </w:r>
    </w:p>
    <w:p>
      <w:pPr>
        <w:pStyle w:val="Heading2"/>
      </w:pPr>
      <w:r>
        <w:t>Zebrafish</w:t>
      </w:r>
    </w:p>
    <w:p>
      <w:r>
        <w:t>The zebrafish is transparent. Not metaphorically—literally. In its larval stage, the creature is see-through enough that you can watch its heart beat, its blood cells circulate, its neurons fire in real time. This is not an accident of nature. This is why, at any given moment, tens of thousands of zebrafish swim in laboratories across the world, their bodies serving as living windows into the machinery of vertebrate life.</w:t>
      </w:r>
    </w:p>
    <w:p>
      <w:r>
        <w:rPr>
          <w:i/>
        </w:rPr>
        <w:t>Danio rerio</w:t>
      </w:r>
      <w:r>
        <w:t xml:space="preserve"> measures roughly an inch and a half long as an adult, with five horizontal blue stripes running the length of its silver body. In the wild—rivers and rice paddies across South Asia—it navigates murky water in loose schools, feeding on insects and zooplankton. It is, by most measures, unremarkable. But in 1981, when developmental biologist George Streisinger at the University of Oregon began breeding them systematically, the zebrafish became one of the most important animals in modern science.</w:t>
      </w:r>
    </w:p>
    <w:p>
      <w:r>
        <w:t>The appeal is almost absurdly practical. Zebrafish breed quickly—a female can produce two hundred eggs weekly. They develop fast—from fertilized egg to swimming larva in three days, sexual maturity in three months. They're small, cheap to maintain, and their embryos develop outside the mother's body in transparent eggs. You can watch development happen. A scientist can induce a genetic mutation on Monday and observe its effects by Thursday. Mice, the traditional vertebrate model, take weeks to gestation and are opaque from conception. With zebrafish, every stage is visible.</w:t>
      </w:r>
    </w:p>
    <w:p>
      <w:r>
        <w:t>But the transparency is what changed everything. In 1999, researchers inserted a gene from jellyfish into zebrafish embryos, creating fish whose blood vessels glowed green under ultraviolet light. Suddenly you could watch, in a living animal, how blood vessels form, branch, and connect. You could see tumors grow. You could track the migration of individual cells. The zebrafish became a kind of biological theater, performing the fundamental processes of life under observation.</w:t>
      </w:r>
    </w:p>
    <w:p>
      <w:r>
        <w:t>Seventy percent of human genes have zebrafish equivalents. The genetic toolkit that builds a human heart is remarkably similar to the one that builds a zebrafish heart—four chambers versus two, but assembled from the same basic instructions. This means that when you knock out a gene in a zebrafish and watch the embryo develop without it, you're often learning something applicable to humans. Diseases that take years to manifest in mammals can be modeled in zebrafish in days. By 2023, researchers had identified over fifteen thousand mutant zebrafish lines, each one a living experiment in what happens when a particular gene stops working.</w:t>
      </w:r>
    </w:p>
    <w:p>
      <w:r>
        <w:t>The fish have taught us about muscular dystrophy, about melanoma, about how kidneys filter blood and how the inner ear maintains balance. They've revealed mechanisms of addiction—zebrafish exposed to alcohol or opioids show withdrawal symptoms and will seek out the substance again. They've illuminated how hearts regenerate: unlike mammals, adult zebrafish can regrow damaged heart tissue, a capacity researchers are racing to understand and potentially transfer to human medicine.</w:t>
      </w:r>
    </w:p>
    <w:p>
      <w:r>
        <w:t>They also sleep, though what that means for a fish is not entirely clear. Zebrafish larvae deprived of rest show the same cognitive deficits as sleep-deprived mammals. They have circadian rhythms. They dream, or do something functionally similar—their brain activity during rest periods resembles mammalian REM sleep. In 2019, researchers at Stanford recorded the neural activity of sleeping zebrafish larvae and discovered wave patterns strikingly similar to those in sleeping humans. The shared ancestry runs deep.</w:t>
      </w:r>
    </w:p>
    <w:p>
      <w:r>
        <w:t>But the fish perceive a world nothing like ours. They detect electrical fields through specialized cells in their lateral line, sensing disturbances in the water that reveal prey or predators. They see ultraviolet light. Their vision is tetrachromatic—four types of color receptors compared to our three—meaning they distinguish hues we cannot imagine. Young zebrafish are photophobic, fleeing bright light; adults are photophilic, drawn to it. This shift happens in days, a compressed version of developmental changes that take years in mammals.</w:t>
      </w:r>
    </w:p>
    <w:p>
      <w:r>
        <w:t>There is something unsettling about the zebrafish's dual existence. In nature, it is prey—hunted by larger fish, snapped up by wading birds, surviving through numbers and alertness. In the laboratory, it is multiply instrumentalized: its transparency exploited, its genome edited, its short life span accelerated further for experimental convenience. Embryos are commonly euthanized at five days, just past the threshold of legal protection in many jurisdictions. The ethical calculus that governs their use is different from that applied to mice or monkeys, though the justification—they feel less, they matter less—is harder to defend with each new study of fish cognition and stress response.</w:t>
      </w:r>
    </w:p>
    <w:p>
      <w:r>
        <w:t>Yet the knowledge gained is undeniable. The zebrafish has illuminated how spines form, how neurons connect, how chemicals disrupt endocrine systems. It has served as an early-warning system for toxins and pollutants, its rapid development making it ideal for testing how substances affect embryonic growth. When researchers want to screen thousands of potential drugs quickly, they often turn to zebrafish larvae, dosing them in ninety-six-well plates and watching for effects.</w:t>
      </w:r>
    </w:p>
    <w:p>
      <w:r>
        <w:t>The fish itself seems indifferent to its importance. It swims, feeds, reproduces. In the lab, under controlled light cycles and precise temperatures, it performs the same fundamental activities as its wild counterparts in monsoon-fed streams—just enclosed, observed, made meaningful to a species that has learned to read its transparency as text. Every heartbeat visible. Every cell division tracked. A small striped fish, holding inside its inch-and-a-half body much of what we know about how vertebrates—including ourselves—are made.</w:t>
      </w:r>
    </w:p>
    <w:p>
      <w:r>
        <w:t>---</w:t>
      </w:r>
    </w:p>
    <w:p>
      <w:r>
        <w:rPr>
          <w:i/>
        </w:rPr>
        <w:t>Part of Animals at alexandria.press</w:t>
      </w:r>
    </w:p>
    <w:p>
      <w:r>
        <w:br w:type="page"/>
      </w:r>
    </w:p>
    <w:p>
      <w:pPr>
        <w:pStyle w:val="Heading1"/>
      </w:pPr>
      <w:r>
        <w:t>Rhesus Macaque</w:t>
      </w:r>
    </w:p>
    <w:p>
      <w:pPr>
        <w:pStyle w:val="Heading2"/>
      </w:pPr>
      <w:r>
        <w:t>Rhesus Macaque</w:t>
      </w:r>
    </w:p>
    <w:p>
      <w:r>
        <w:t xml:space="preserve">The rhesus macaque sees your face and knows what you're thinking. Not metaphorically—it reads your expression, tracks your gaze, interprets your intentions with a precision that has made it indispensable to neuroscience and unbearable to live with. </w:t>
      </w:r>
      <w:r>
        <w:rPr>
          <w:i/>
        </w:rPr>
        <w:t>Macaca mulatta</w:t>
      </w:r>
      <w:r>
        <w:t xml:space="preserve"> is a medium-sized monkey, brownish-gray, unremarkable to look at until you meet its eyes and realize you're being assessed by an intelligence that has spent millions of years learning to navigate hierarchies as brutal and complex as any human society.</w:t>
      </w:r>
    </w:p>
    <w:p>
      <w:r>
        <w:t>They are everywhere humans are in South and Southeast Asia. Temple courtyards in India, city parks in Bangladesh, tourist sites in Nepal. Urban macaques have learned to snatch bags, unzip backpacks, and hold stolen goods for ransom—they'll trade your sunglasses back for food, having observed that humans value objects in proportion to how much fuss we make trying to retrieve them. This isn't cute. It's the result of living in proximity to us for so long that our behaviors have become predictable, our weaknesses mappable. The macaques that thrive in cities are those that treat human settlements as they would any other ecological niche: a set of resources and dangers to be learned, patterns to be exploited, hierarchies to be navigated.</w:t>
      </w:r>
    </w:p>
    <w:p>
      <w:r>
        <w:t>Their social structure is matrilineal and rigid. Females remain in their birth troops for life; males migrate. Rank is inherited through the mother's line—a daughter born to a high-ranking female will outrank the daughters of subordinates regardless of her individual qualities. Dominance is maintained through coalitions. A low-ranking female can successfully threaten a higher-ranking one if she has powerful relatives nearby. Young macaques learn early who can be challenged and who must be appeased, who will support them in conflicts and who will turn away. They track genealogies, remember grudges, cultivate alliances. Researchers studying troops in Cayo Santiago, Puerto Rico—a 38-acre island populated by about 1,500 free-ranging rhesus descended from animals brought there in 1938—have documented conflicts that cascade through multiple generations, feuds between matrilines that shape the political landscape for years.</w:t>
      </w:r>
    </w:p>
    <w:p>
      <w:r>
        <w:t>This social complexity is what made the rhesus macaque the laboratory animal of choice for understanding the brain. In the 1930s, Karl Landsteiner and Alexander Wiener discovered the Rh blood factor—Rh for rhesus—using their blood. Their antibodies helped establish blood typing systems that have since prevented millions of deaths from transfusion incompatibility and hemolytic disease in newborns. But the macaque's real contribution came through neuroscience. They have brains structurally similar enough to ours that findings translate, different enough that researchers can ask questions impossible to address in human subjects. Mirror neurons were discovered in macaques—neurons that fire both when an individual performs an action and when it observes another performing the same action. This finding reshaped theories of learning, empathy, and social cognition across species.</w:t>
      </w:r>
    </w:p>
    <w:p>
      <w:r>
        <w:t>Harry Harlow's experiments in the 1950s and '60s used rhesus infants to demonstrate that love—contact comfort, maternal warmth—was not a secondary drive but a primary need. Baby macaques raised with two surrogate mothers, one made of wire that provided food and one covered in soft cloth that provided nothing but comfort, spent most of their time clinging to the cloth mother. They'd venture to the wire mother only to feed, then return immediately to the comfort of terrycloth. Macaques raised in isolation, deprived of maternal care, developed severe psychological disturbances: rocking, self-mutilation, inability to interact normally with others. The work was methodologically important and ethically devastating. Harlow himself called his apparatus "the pit of despair." The findings helped establish attachment theory in human psychology, but the cost was borne by animals capable of suffering in ways disturbingly similar to our own.</w:t>
      </w:r>
    </w:p>
    <w:p>
      <w:r>
        <w:t>That capacity—for complex social emotion, for psychological harm—is what makes every use of macaques in research an ethical calculation. There are approximately 100,000 macaques in U.S. laboratories. They've been essential to developing vaccines for polio, understanding HIV, mapping neural circuits of decision-making and reward. The first living being launched into space and recovered alive was a rhesus named Albert II in 1949 (he died on impact when his parachute failed; six more Alberts followed before one survived). They continue to be used because their brains offer a window into ours—because they're similar enough that what we learn applies, which means they're similar enough that what we do to them matters.</w:t>
      </w:r>
    </w:p>
    <w:p>
      <w:r>
        <w:t>In their native range, they're agricultural pests and sacred animals simultaneously. Hindu tradition venerates Hanuman, the monkey god, and by association protects macaques. Temples feed them; killing one can mean legal penalties or social ostracism. But in crop fields, they're raiders that can devastate harvests. Farmers deploy guards, firecrackers, nets. The macaques learn the patterns of defense and adjust their tactics. Some troops send scouts to test responses before the main group approaches. They've learned to fear certain humans while exploiting others, to recognize individuals and remember which ones enforce boundaries and which ones give in.</w:t>
      </w:r>
    </w:p>
    <w:p>
      <w:r>
        <w:t>What the rhesus macaque teaches is uncomfortable: that intelligence and social complexity emerge not from gentleness but from navigating conflict, that creatures who understand us well enough to predict our behavior are not thereby our friends, that the qualities that make an animal valuable for understanding ourselves—emotional depth, social cognition, behavioral flexibility—are the same qualities that make using them ethically fraught. They've given us blood typing and attachment theory and insights into the neural basis of decision-making, and they've paid for it with their freedom and often their lives. They live alongside us not because we've domesticated them but because they've learned to exploit the environments we create, treating our cities and temples and garbage dumps as resources in a larger strategy of survival. When a macaque meets your eyes, it's not seeking connection. It's assessing threat and opportunity, running calculations about hierarchy and risk that would be familiar to any primate trying to navigate a complex social world. You are being understood, which is not the same as being liked.</w:t>
      </w:r>
    </w:p>
    <w:p>
      <w:r>
        <w:t>---</w:t>
      </w:r>
    </w:p>
    <w:p>
      <w:r>
        <w:rPr>
          <w:i/>
        </w:rPr>
        <w:t>Part of Animals at alexandria.press</w:t>
      </w:r>
    </w:p>
    <w:p>
      <w:r>
        <w:br w:type="page"/>
      </w:r>
    </w:p>
    <w:p>
      <w:pPr>
        <w:pStyle w:val="Heading1"/>
      </w:pPr>
      <w:r>
        <w:t>Pigeon</w:t>
      </w:r>
    </w:p>
    <w:p>
      <w:pPr>
        <w:pStyle w:val="Heading2"/>
      </w:pPr>
      <w:r>
        <w:t>Pigeon</w:t>
      </w:r>
    </w:p>
    <w:p>
      <w:r>
        <w:t>The rock dove—</w:t>
      </w:r>
      <w:r>
        <w:rPr>
          <w:i/>
        </w:rPr>
        <w:t>Columba livia</w:t>
      </w:r>
      <w:r>
        <w:t>—has lived alongside humans for at least five thousand years, which means it has been our neighbor longer than most of the cities it now inhabits have existed. This is the pigeon: the bird shuffling around subway platforms, the one pecking at sidewalk detritus, the creature we've learned to see without seeing. But the pigeon watching you from a fire escape is descended from cliff-dwellers that once navigated vast distances across featureless oceans, that can detect magnetic fields and infrasound, that possess a spatial memory so sophisticated they were once our most reliable communication network. We built cities, and pigeons made them home. Then we forgot we'd invited them.</w:t>
      </w:r>
    </w:p>
    <w:p>
      <w:r>
        <w:t>The wild rock dove nested on sea cliffs and inland rock faces across Europe, North Africa, and western Asia—environments that provided protection, stable microclimates, and proximity to seed-rich grasslands. They're built for distance: a pigeon's heart is proportionally larger than a human's, and their pectoral muscles comprise nearly a third of their body mass. In flight, they can maintain speeds of fifty miles per hour for hours, reaching seventy when pressed. Their wings beat eight times per second. They navigate by sun compass, by magnetic field, by infrasound generated by ocean waves and wind across mountain ranges—signals at frequencies below human hearing that propagate for thousands of miles. A pigeon released five hundred miles from its loft will orient toward home within seconds. We still don't fully understand how.</w:t>
      </w:r>
    </w:p>
    <w:p>
      <w:r>
        <w:t>Humans began keeping pigeons around 4500 BCE in Mesopotamia, initially for meat—each breeding pair could produce twelve to eighteen squabs annually in urban lofts, making them efficient protein in dense settlements. By 3000 BCE, Egyptians had developed purpose-built dovecotes. But it was the pigeon's homing ability that made it indispensable. The first pigeon post networks appeared around 1150 BCE; a message from the siege of Modena in 43 BCE, carried by pigeon, helped save a Roman garrison. Genghis Khan's empire relied on pigeons for military intelligence. During the 1870-71 siege of Paris, pigeons carried microfilmed messages out of the surrounded city—up to forty thousand dispatches on a single bird, each letter photographically reduced and later projected for transcription. The success rate was about ninety-five percent.</w:t>
      </w:r>
    </w:p>
    <w:p>
      <w:r>
        <w:t>In both World Wars, pigeons delivered messages where radio silence was essential or equipment failed. Cher Ami, flying for the U.S. Army in 1918, delivered a message that saved 194 soldiers of the "Lost Battalion" despite being shot through the chest, blinded in one eye, and losing a leg. The bird flew twenty-five miles in twenty-five minutes. G.I. Joe, in 1943, prevented an Allied bombing of an Italian town just captured by British forces, flying twenty miles in twenty minutes to reach the airbase. Thirty thousand lives saved by a pigeon covering a mile per minute with a message clipped to its leg. Both birds were awarded the Dickin Medal, Britain's highest honor for animal military service.</w:t>
      </w:r>
    </w:p>
    <w:p>
      <w:r>
        <w:t xml:space="preserve">Then radio improved. Then we stopped needing pigeons, though they continued needing us—or rather, needing the cliff-like architecture we'd built. Feral pigeons are not wild birds that moved into cities; they're domestic animals we abandoned. Every pigeon in every city descends from captive stock, from birds we bred for meat, for racing, for message-carrying, for the elaborate morphologies of show breeds—the fantails, pouters, jacobins, and tumblers that so fascinated Darwin he devoted two chapters of </w:t>
      </w:r>
      <w:r>
        <w:rPr>
          <w:i/>
        </w:rPr>
        <w:t>On the Origin of Species</w:t>
      </w:r>
      <w:r>
        <w:t xml:space="preserve"> to pigeon breeding as a model for natural selection. "The diversity of the breeds is something astonishing," he wrote. From a single ancestral species, human selection had produced birds that looked as different as distinct species, demonstrating how rapidly variation could accumulate under selective pressure.</w:t>
      </w:r>
    </w:p>
    <w:p>
      <w:r>
        <w:t>What we've learned to ignore is their intelligence. Pigeons can discriminate between paintings by Monet and Picasso, between benign and malignant mammograms after training, between different written languages. They can learn arbitrary symbols and use them consistently, a capacity that approaches basic orthography. They navigate three-dimensional urban landscapes while avoiding obstacles, processing visual information faster than humans—they see at 140 frames per second where we see at 60, meaning our lived reality appears to them in slow motion. They recognize individual human faces, remembering who feeds them and who threatens them. In cities like Venice and Basel, multi-generational pigeon families maintain territories, passing on knowledge of food sources and safe roosting sites.</w:t>
      </w:r>
    </w:p>
    <w:p>
      <w:r>
        <w:t>Yet we call them "rats with wings"—a phrase invented in 1966 by a parks commissioner explaining New York's pest control policies. The comparison is revealing: both animals thrive in human environments not because they're parasites but because they're adaptable, intelligent, and willing to live in the margins we create. Both reproduce successfully in urban conditions. And both have been systematically degraded in public consciousness to justify their elimination. The pigeon's crime is being too successful at the terms we set, too visible a reminder that our cities are ecosystems we don't control.</w:t>
      </w:r>
    </w:p>
    <w:p>
      <w:r>
        <w:t>Recent research suggests pigeons may experience something analogous to what we call consciousness—they demonstrate self-recognition, show evidence of metacognition (knowing what they know), and exhibit emotional responses to environmental stimuli. A pigeon on a ledge watching traffic isn't an automaton executing genetic programming. It's an individual with memory, preference, and what may be something like subjectivity, navigating an environment we built for ourselves but which has become equally theirs.</w:t>
      </w:r>
    </w:p>
    <w:p>
      <w:r>
        <w:t>Cities contain roughly 400 million feral pigeons. On any given day, some of them are flying home—to nests tucked in bridge architecture, in building facades that mimic ancestral cliff faces, returning to mates they've partnered with for life. They're using abilities we bred into them, living in spaces we constructed, surviving on resources we discard. We made them who they are. They made the best of what we offered. The pigeon looking at you knows your face. It remembers.</w:t>
      </w:r>
    </w:p>
    <w:p>
      <w:r>
        <w:t>---</w:t>
      </w:r>
    </w:p>
    <w:p>
      <w:r>
        <w:rPr>
          <w:i/>
        </w:rPr>
        <w:t>Part of Animals at alexandria.press</w:t>
      </w:r>
    </w:p>
    <w:p>
      <w:r>
        <w:br w:type="page"/>
      </w:r>
    </w:p>
    <w:p>
      <w:pPr>
        <w:pStyle w:val="Heading1"/>
      </w:pPr>
      <w:r>
        <w:t>Squid</w:t>
      </w:r>
    </w:p>
    <w:p>
      <w:pPr>
        <w:pStyle w:val="Heading2"/>
      </w:pPr>
      <w:r>
        <w:t>Squid</w:t>
      </w:r>
    </w:p>
    <w:p>
      <w:r>
        <w:t xml:space="preserve">A squid is a jet engine wrapped in skin, a brain distributed through tentacles, and a body that can rewrite its own surface in fractions of a second. Eight arms, two longer feeding tentacles, three hearts, and a beak sharp enough to cut through bone. They move by sucking water into a muscular cavity and forcing it out through a siphon—propulsion by controlled explosion. In the open ocean, where there's nothing to hide behind and nowhere to run, squid have evolved not camouflage but </w:t>
      </w:r>
      <w:r>
        <w:rPr>
          <w:i/>
        </w:rPr>
        <w:t>active concealment</w:t>
      </w:r>
      <w:r>
        <w:t>: the ability to become, moment by moment, whatever background they're crossing.</w:t>
      </w:r>
    </w:p>
    <w:p>
      <w:r>
        <w:t xml:space="preserve">Their skin contains millions of chromatophores—pigment sacs ringed with muscle. When the muscles contract, the sac expands, flooding the skin with color. Yellow, red, brown. Beneath these sit iridophores and leucophores, cells that reflect and scatter light. The result: a squid can match sand, rock, coral, open water, or create patterns that have never existed before—waves of color that ripple across the body for reasons we don't fully understand. Alarm. Communication. Thought made visible. Unlike chameleons, which change slowly in response to their surroundings, squid transform in milliseconds, faster than the conscious mind can process. They don't camouflage </w:t>
      </w:r>
      <w:r>
        <w:rPr>
          <w:i/>
        </w:rPr>
        <w:t>to</w:t>
      </w:r>
      <w:r>
        <w:t xml:space="preserve"> a background; they perform it, improvising in real time.</w:t>
      </w:r>
    </w:p>
    <w:p>
      <w:r>
        <w:t xml:space="preserve">This happens despite the fact that most squid are likely colorblind. They have only one type of photoreceptor. Their world, visually, might be rendered in shades of brightness—and yet they match colors they cannot see. The leading theory: their skin itself acts as a distributed eye. Opsins, the light-sensitive proteins that enable vision, have been found in squid skin cells. The skin </w:t>
      </w:r>
      <w:r>
        <w:rPr>
          <w:i/>
        </w:rPr>
        <w:t>sees</w:t>
      </w:r>
      <w:r>
        <w:t xml:space="preserve"> the light around it and adjusts accordingly, bypassing the brain entirely. The squid, in this sense, is less a creature with a surface than a surface that thinks.</w:t>
      </w:r>
    </w:p>
    <w:p>
      <w:r>
        <w:t xml:space="preserve">We have eaten squid for millennia. The Romans called them </w:t>
      </w:r>
      <w:r>
        <w:rPr>
          <w:i/>
        </w:rPr>
        <w:t>loligo</w:t>
      </w:r>
      <w:r>
        <w:t>. Mediterranean fishers have harvested them under moonlight, drawing them up with lures that glowed phosphorescent in the dark water. In Japan, dried squid—</w:t>
      </w:r>
      <w:r>
        <w:rPr>
          <w:i/>
        </w:rPr>
        <w:t>surume</w:t>
      </w:r>
      <w:r>
        <w:t>—has been a preserved staple for centuries, chewy and intensely savory. In modern industrial fisheries, squid are caught by the millions. Humboldt squid off the coast of South America, Japanese flying squid in the Pacific, shortfin squid in the Atlantic. The global catch exceeds four million tons annually. Fried calamari, grilled on skewers, stuffed with rice, sliced into rings—the squid is one of the most consumed cephalopods on Earth, though we rarely think of it that way. To most people, it's seafood. To the ocean, it's a keystone: predator and prey, linking the deep scattering layer of krill and small fish to the larger hunters—tuna, sharks, whales—that depend on squid as fuel.</w:t>
      </w:r>
    </w:p>
    <w:p>
      <w:r>
        <w:t xml:space="preserve">Squid themselves are relentless predators. They hunt in schools or alone, depending on the species. The Humboldt squid, Dosidicus gigas, grows to six feet and moves in aggressive packs, swarming prey with coordinated speed. Fishers who've hauled them onto boats report that the squid attack anything within reach—fish, nets, each other, human limbs. Their tentacles are lined with suckers ringed in sharp, chitinous teeth. The beak, hidden at the center of the arms, can sever flesh cleanly. In the deep sea, where some squid species grow to lengths exceeding forty feet—the giant squid, </w:t>
      </w:r>
      <w:r>
        <w:rPr>
          <w:i/>
        </w:rPr>
        <w:t>Architeuthis dux</w:t>
      </w:r>
      <w:r>
        <w:t xml:space="preserve">, recorded at over forty-three feet, the colossal squid, </w:t>
      </w:r>
      <w:r>
        <w:rPr>
          <w:i/>
        </w:rPr>
        <w:t>Mesonychoteuthis hamiltoni</w:t>
      </w:r>
      <w:r>
        <w:t>, potentially larger—they hunt in near-total darkness, using eyes the size of dinner plates, the largest in the animal kingdom, to detect the faint silhouettes of prey against the dim light filtering from above.</w:t>
      </w:r>
    </w:p>
    <w:p>
      <w:r>
        <w:t>We know comparatively little about these deep-sea giants. No giant squid was filmed alive in its natural habitat until 2012, when a Japanese research team captured footage at over two thousand feet. What we know of them comes mostly from carcasses washed ashore or pulled from the stomachs of sperm whales. The whales dive deep to hunt them, and the squid fight back—sperm whales often bear circular scars, the marks of squid suckers, across their heads. Some researchers believe the whale's clicking sonar stuns the squid before the attack. Others think the squid simply cannot escape an animal that can hold its breath for ninety minutes and dive to depths where the squid have nowhere left to flee.</w:t>
      </w:r>
    </w:p>
    <w:p>
      <w:r>
        <w:t>What squid have taught us is that intelligence does not require a backbone. Their nervous system is the most complex of any invertebrate: a central brain, large optic lobes, and crucially, a significant portion of their neurons distributed throughout their eight arms. Each arm can act semi-independently, tasting and exploring without waiting for orders from the brain. A severed squid arm will continue to hunt, grasping at prey. The brain delegates; the body decides. This is a form of intelligence we are only beginning to map—decentralized, reactive, embedded in flesh rather than localized in a skull.</w:t>
      </w:r>
    </w:p>
    <w:p>
      <w:r>
        <w:t>In the lab, squid have been used to study neuroscience for nearly a century. The squid's giant axon—a nerve fiber up to a millimeter in diameter, roughly a hundred times thicker than human axons—allowed researchers in the 1930s and '40s to probe the mechanics of nerve transmission directly. Alan Hodgkin and Andrew Huxley used squid axons to demonstrate how action potentials work, the electrical signals that underlie all neural activity. They won the Nobel Prize in 1963. The squid, unintentionally, gave us the foundation of modern neuroscience.</w:t>
      </w:r>
    </w:p>
    <w:p>
      <w:r>
        <w:t>And still, they remain fundamentally strange. They live fast—most species die within a year or two, growing rapidly, reproducing once, and then deteriorating as if programmed for obsolescence. They are soft-bodied and boneless, save for the beak and a thin internal structure called the pen, a ghostly remnant of the shells their ancestors once carried. In the open ocean, they are shapes without fixed form, creatures that dissolve into light and color, that think with their skin, that move like liquid given intent. We eat them, study them, and have barely begun to understand them.</w:t>
      </w:r>
    </w:p>
    <w:p>
      <w:r>
        <w:t>---</w:t>
      </w:r>
    </w:p>
    <w:p>
      <w:r>
        <w:rPr>
          <w:i/>
        </w:rPr>
        <w:t>Part of Animals at alexandria.press</w:t>
      </w:r>
    </w:p>
    <w:p>
      <w:r>
        <w:br w:type="page"/>
      </w:r>
    </w:p>
    <w:p>
      <w:pPr>
        <w:pStyle w:val="Heading1"/>
      </w:pPr>
      <w:r>
        <w:t>Sea Slug</w:t>
      </w:r>
    </w:p>
    <w:p>
      <w:pPr>
        <w:pStyle w:val="Heading2"/>
      </w:pPr>
      <w:r>
        <w:t>Sea Slug</w:t>
      </w:r>
    </w:p>
    <w:p>
      <w:r>
        <w:t xml:space="preserve">The sea slug keeps its stolen sunlight in translucent folds along its back, rows of delicate cerata that ripple like fingers in the current. </w:t>
      </w:r>
      <w:r>
        <w:rPr>
          <w:i/>
        </w:rPr>
        <w:t>Elysia chlorotica</w:t>
      </w:r>
      <w:r>
        <w:t>, found along the Atlantic coast from Nova Scotia to Florida, accomplishes something no other animal can: it photosynthesizes. Not through symbiosis, not by hosting algae in its tissues, but by theft and integration—by consuming algae, extracting their chloroplasts, and incorporating them into its own cells where they continue producing energy from light for months. The slug becomes, in part, a plant.</w:t>
      </w:r>
    </w:p>
    <w:p>
      <w:r>
        <w:t>This is kleptoplasty, from the Greek for "stolen plastid," and it shouldn't work. Chloroplasts are complex organelles with thousands of proteins, most encoded not in their own small genomes but in the algal nucleus. Remove them from the alga and they should die within days. Yet inside the slug's cells they persist, functional, manufacturing sugar from sunlight while the slug—now green, now solar-powered—can survive for months without eating.</w:t>
      </w:r>
    </w:p>
    <w:p>
      <w:r>
        <w:t>We discovered this in the 1970s but didn't believe it. Mary Rumpho at the University of Maine confirmed it definitively in 2008: the slugs weren't just storing chloroplasts but had integrated algal genes into their own DNA, allowing them to produce some of the proteins needed to keep the chloroplasts alive. Horizontal gene transfer between kingdoms, something bacteria do routinely but animals were thought incapable of. The sea slug revealed we were wrong.</w:t>
      </w:r>
    </w:p>
    <w:p>
      <w:r>
        <w:t xml:space="preserve">But </w:t>
      </w:r>
      <w:r>
        <w:rPr>
          <w:i/>
        </w:rPr>
        <w:t>Elysia chlorotica</w:t>
      </w:r>
      <w:r>
        <w:t xml:space="preserve"> is one of about 3,000 species we call sea slugs, a term that groups together creatures more diverse than the distance between a hummingbird and a whale. What unites them is what they've lost. Sea slugs are gastropods, mollusks like snails and abalone, but they've abandoned the shell their ancestors wore. Nudibranchs—"naked gills"—display their respiratory organs openly, in feathered plumes or branching trees along their backs. They are soft bodies in an ocean of mouths and they've survived by becoming chemical weapons factories.</w:t>
      </w:r>
    </w:p>
    <w:p>
      <w:r>
        <w:t xml:space="preserve">The Spanish dancer, </w:t>
      </w:r>
      <w:r>
        <w:rPr>
          <w:i/>
        </w:rPr>
        <w:t>Hexabranchus sanguineus</w:t>
      </w:r>
      <w:r>
        <w:t xml:space="preserve">, undulates through Indo-Pacific waters like living flame, blood-red and the size of a dinner plate. It feeds on sponges laden with toxins that would kill most predators. The slug stores these compounds in its skin, becoming poisonous through consumption. This is sequestration, the strategy of many sea slugs: eat the dangerous, keep the poison, wear it as armor. The blue dragon, </w:t>
      </w:r>
      <w:r>
        <w:rPr>
          <w:i/>
        </w:rPr>
        <w:t>Glaucus atlanticus</w:t>
      </w:r>
      <w:r>
        <w:t>, feeds on Portuguese man o' wars, storing their nematocysts—the stinging cells—in the tips of its cerata. Touch the slug and you're stung by a jellyfish's borrowed weapon.</w:t>
      </w:r>
    </w:p>
    <w:p>
      <w:r>
        <w:t xml:space="preserve">The chromodorid nudibranchs took a different path. Unable to sequester toxins from the sponges they eat, they manufacture their own. </w:t>
      </w:r>
      <w:r>
        <w:rPr>
          <w:i/>
        </w:rPr>
        <w:t>Chromodoris willani</w:t>
      </w:r>
      <w:r>
        <w:t xml:space="preserve"> produces polyketides, complex organic compounds that deter predators through taste rather than trauma. And where the blue dragon and Spanish dancer wear warning colors honestly—red and blue announcing real danger—many chromodorids have become liars. They display the same bold patterns, the same vivid yellows and purples, but produce no toxins. They survive through Batesian mimicry, through the evolutionary benefits of looking dangerous while remaining soft and edible.</w:t>
      </w:r>
    </w:p>
    <w:p>
      <w:r>
        <w:t xml:space="preserve">In 1888, Charles Darwin's son Horace, studying the chromodorid </w:t>
      </w:r>
      <w:r>
        <w:rPr>
          <w:i/>
        </w:rPr>
        <w:t>Chromodoris quadricolor</w:t>
      </w:r>
      <w:r>
        <w:t>, noted that these slugs seemed to see better than expected for animals without eyes. He was mistaken about the vision but right about the perception. Sea slugs navigate worlds of chemical signals we can barely conceive. Rhinophores—the paired sensory organs protruding from many species' heads—detect dissolved molecules with precision that makes human olfaction look crude. A nudibranch can follow a chemical trail one molecule wide across yards of ocean floor, hunting prey it has never seen but knows by scent.</w:t>
      </w:r>
    </w:p>
    <w:p>
      <w:r>
        <w:t xml:space="preserve">Some hunt other slugs. </w:t>
      </w:r>
      <w:r>
        <w:rPr>
          <w:i/>
        </w:rPr>
        <w:t>Roboastra luteolineata</w:t>
      </w:r>
      <w:r>
        <w:t>, the tiger nudibranch, tracks down other nudibranchs by their chemical signatures and consumes them, toxins and all. It eats the poisonous to become more poisonous. The prey, meanwhile, can sometimes detect their predator approaching and will thrash violently or drop from the substrate—swimming, falling through water, anything to escape.</w:t>
      </w:r>
    </w:p>
    <w:p>
      <w:r>
        <w:t xml:space="preserve">Others never hunt at all. The lettuce sea slug, </w:t>
      </w:r>
      <w:r>
        <w:rPr>
          <w:i/>
        </w:rPr>
        <w:t>Elysia crispata</w:t>
      </w:r>
      <w:r>
        <w:t>, after establishing its chloroplast farms, may feed only on sunlight. It spreads itself in shallow Caribbean waters, a living solar panel the size of your hand, green as young salad, photosynthesizing.</w:t>
      </w:r>
    </w:p>
    <w:p>
      <w:r>
        <w:t>This diversity emerged from constraint. Lose the shell and you must solve the problem of vulnerability. The solutions are chemical warfare, camouflage, speed, toxin sequestration, or—most radically—become something other than animal. Become partly plant.</w:t>
      </w:r>
    </w:p>
    <w:p>
      <w:r>
        <w:t>We've documented perhaps a third of sea slug species. Every research dive brings new ones: a black and yellow nudibranch in Antarctic waters, a translucent slug the size of a grain of rice in Philippine coral rubble. Each reveals a different strategy for existing as soft flesh in hard water. No armor, no speed, no size—just chemistry, color, and stolen machinery from other kingdoms.</w:t>
      </w:r>
    </w:p>
    <w:p>
      <w:r>
        <w:t>They've taught us that the boundaries between species, between kingdoms, are more porous than we assumed. That an animal can become a plant, that genes can leap between branches of life separated by billions of years of evolution. That the vulnerable can survive not by hardening but by transforming—by taking what they need from what they consume and becoming, temporarily, something else.</w:t>
      </w:r>
    </w:p>
    <w:p>
      <w:r>
        <w:t>---</w:t>
      </w:r>
    </w:p>
    <w:p>
      <w:r>
        <w:rPr>
          <w:i/>
        </w:rPr>
        <w:t>Part of Animals at alexandria.press</w:t>
      </w:r>
    </w:p>
    <w:p>
      <w:r>
        <w:br w:type="page"/>
      </w:r>
    </w:p>
    <w:p>
      <w:pPr>
        <w:pStyle w:val="Heading1"/>
      </w:pPr>
      <w:r>
        <w:t>Chick Embryo</w:t>
      </w:r>
    </w:p>
    <w:p>
      <w:pPr>
        <w:pStyle w:val="Heading2"/>
      </w:pPr>
      <w:r>
        <w:t>Chick Embryo</w:t>
      </w:r>
    </w:p>
    <w:p>
      <w:r>
        <w:t>On the third day, the heart begins. A tube folding on itself, pulsing before there are chambers, before there is blood to pump. By the fourth day, the eye is visible—a dark spot that will become vision. By the seventh, the embryo looks recognizably bird-like, though it weighs less than a gram. By the twenty-first day, it pecks through the shell from inside, using a temporary tooth that will fall away once it's no longer needed for escape.</w:t>
      </w:r>
    </w:p>
    <w:p>
      <w:r>
        <w:t>The chick embryo is not technically an animal—it is an animal becoming itself. But it has been more studied, more observed, more instrumentalized than most creatures that ever reach adulthood. For over two millennia, humans have cracked open eggs at intervals to watch development unfold. Aristotle did this in the fourth century BCE, documenting what he saw at each stage. He was wrong about many things—he thought the heart formed first because it was the seat of the soul—but he was right that something profound could be learned by watching the invisible become visible.</w:t>
      </w:r>
    </w:p>
    <w:p>
      <w:r>
        <w:t>The egg is a closed system, a world contained. Everything the embryo needs is already there: protein in the white, fat and vitamins in the yolk, calcium in the shell. The embryo floats in amniotic fluid, tethered by blood vessels to the yolk sac, breathing through the shell's pores. It generates its own heat through metabolism; the hen's warmth merely maintains the range. In twenty-one days, a single fertilized cell becomes a creature with a beating heart, a functioning brain, the capacity for sensation and, near the end, something that might be called awareness.</w:t>
      </w:r>
    </w:p>
    <w:p>
      <w:r>
        <w:t>This makes it an ideal experimental subject. You can open an egg at any point, observe what's inside, and compare it to eggs opened earlier or later. The embryo develops predictably, in stages that can be numbered and named. Viktor Hamburger and Howard Hamilton published their staging system in 1951—forty-six stages from fertilization to hatching, each defined by visible anatomical features. Stage 10: limb buds appear. Stage 17: beak becomes distinct. Stage 43: the embryo fills the egg, ready to break free. Thousands of papers still reference Hamburger-Hamilton stages. To say "HH17" is to specify a moment in development more precisely than hours or days could.</w:t>
      </w:r>
    </w:p>
    <w:p>
      <w:r>
        <w:t>The chick embryo taught us how limbs form. In the 1960s, John Saunders discovered that a small region of tissue at the tip of the developing wing bud—the apical ectodermal ridge—sends signals that keep the cells beneath it dividing and differentiating. Remove this ridge, and the wing stops growing. Transplant it elsewhere, and you can make a limb bud form where none should be. Later, researchers found that another region, the zone of polarizing activity, determines the pattern: which end becomes the thumb, which becomes the pinkie. The same molecular signals—sonic hedgehog, bone morphogenetic proteins, fibroblast growth factors—operate in human embryos. The chick simply made them visible, manipulable, mappable.</w:t>
      </w:r>
    </w:p>
    <w:p>
      <w:r>
        <w:t>The chick embryo taught us about neural crest cells, the migratory population that buds from the developing nervous system and travels throughout the body, forming jaw bones, pigment cells, parts of the heart, the neurons of the gut. Nicole Le Douarin developed a technique in the 1960s for grafting tissue between chick and quail embryos—their cells look different under a microscope, so you can track where they go. She showed that neural crest cells from the head region form the bones of the face; those from the trunk form sensory neurons. One cell type, many fates, depending on where it ends up. The embryo is not a blueprint being executed but a conversation between cells, each responding to signals from its neighbors.</w:t>
      </w:r>
    </w:p>
    <w:p>
      <w:r>
        <w:t>At stage 26—around day five—the embryo can respond to touch. By stage 36—day ten—it shows coordinated movements, not just reflexes but something more integrated. By stage 45—day twenty—it makes sounds inside the shell, communicating with the hen and with siblings in adjacent eggs. There is debate about whether this constitutes sentience, and if so, when exactly it begins. The European Union's directive on animal welfare exempts embryonic and fetal forms from protection, but some researchers argue that late-stage chick embryos experience something like pain. They have the neural structures for it; they respond to noxious stimuli; they learn from experience.</w:t>
      </w:r>
    </w:p>
    <w:p>
      <w:r>
        <w:t>Millions of chick embryos are used in research each year. Some are sacrificed early, their tissues harvested for cell culture. Others are allowed to develop to specific stages so that experimental manipulations can be observed. The appeal is not cruelty but convenience: eggs are cheap, abundant, accessible. You don't need surgical skills to open an egg. You don't need to maintain breeding colonies or navigate institutional protocols for mammalian research. The embryo is both animal and not-yet-animal, alive but not, in legal terms, a subject requiring protection.</w:t>
      </w:r>
    </w:p>
    <w:p>
      <w:r>
        <w:t>What the chick embryo teaches, beyond developmental biology, is that becoming is not a switch but a gradient. There is no moment when the embryo suddenly becomes a chick, no bright line between potential and actual. The heart beats before there is a chick; the eye forms before there is seeing. What we are watching, when we watch the embryo, is emergence—the bootstrapping of complexity from simplicity, the generation of a body from a conversation between cells. It is the most ordinary miracle: the thing nearly every animal does, made strange by being seen.</w:t>
      </w:r>
    </w:p>
    <w:p>
      <w:r>
        <w:t>---</w:t>
      </w:r>
    </w:p>
    <w:p>
      <w:r>
        <w:rPr>
          <w:i/>
        </w:rPr>
        <w:t>Part of Animals at alexandria.press</w:t>
      </w:r>
    </w:p>
    <w:p>
      <w:r>
        <w:br w:type="page"/>
      </w:r>
    </w:p>
    <w:p>
      <w:pPr>
        <w:pStyle w:val="Heading1"/>
      </w:pPr>
      <w:r>
        <w:t>Horseshoe Crab</w:t>
      </w:r>
    </w:p>
    <w:p>
      <w:pPr>
        <w:pStyle w:val="Heading2"/>
      </w:pPr>
      <w:r>
        <w:t>Horseshoe Crab</w:t>
      </w:r>
    </w:p>
    <w:p>
      <w:r>
        <w:t xml:space="preserve">They are not crabs. They are not even crustaceans. Horseshoe crabs belong to the class Merostomata, closer to spiders and scorpions than to anything with claws that walks the ocean floor. Four species exist: one along the Atlantic coast of North America, three in coastal Asia. </w:t>
      </w:r>
      <w:r>
        <w:rPr>
          <w:i/>
        </w:rPr>
        <w:t>Limulus polyphemus</w:t>
      </w:r>
      <w:r>
        <w:t>, the Atlantic horseshoe crab, is the species Americans know—the one that crawls onto beaches each spring in aggregations so dense the sand disappears beneath carapaces.</w:t>
      </w:r>
    </w:p>
    <w:p>
      <w:r>
        <w:t>These animals have survived four mass extinctions. Fossils virtually indistinguishable from living horseshoe crabs date back 445 million years, predating dinosaurs by 200 million years, predating trees. They watched the continents drift. They were already ancient when the first vertebrates crawled onto land. The form works: domed shell, spiked tail, ten legs tucked beneath, compound eyes that detect movement, simple eyes that register light. No significant revision in nearly half a billion years.</w:t>
      </w:r>
    </w:p>
    <w:p>
      <w:r>
        <w:t>The blood is blue. Not metaphorically—genuinely blue, transparent in small volumes, pale copper-colored when oxidized. Where vertebrate blood uses iron-based hemoglobin to carry oxygen, horseshoe crab blood uses copper-based hemocyanin. But the remarkable property isn't the color. The remarkable property is what happens when the blood encounters bacterial endotoxin.</w:t>
      </w:r>
    </w:p>
    <w:p>
      <w:r>
        <w:t>In the 1950s, Frederick Bang at Johns Hopkins noticed that horseshoe crabs died rapidly from bacterial infections, their blood clotting massively within hours. He and Jack Levin isolated the responsible cells—amebocytes—and discovered they would coagulate around even trace amounts of endotoxin, the toxic component of gram-negative bacterial cell walls. A single part per trillion could trigger the reaction. By 1970, this became the Limulus Amebocyte Lysate test, or LAL test, now mandated by the FDA for testing the safety of every injectable drug, every vaccine, every intravenous solution, every implantable medical device used in the United States.</w:t>
      </w:r>
    </w:p>
    <w:p>
      <w:r>
        <w:t>Horseshoe crabs are therefore caught. Along the Atlantic coast, biomedical companies collect roughly 500,000 annually. The crabs are bled—about 30 percent of their blood volume drawn through a puncture near the heart—then returned to the ocean. Mortality estimates vary: the industry claims 15 percent, independent studies suggest 30 percent. The survivors are disoriented, weakened. Females bled before spawning season produce fewer eggs. The LAL industry insists this is sustainable harvesting. The data is incomplete.</w:t>
      </w:r>
    </w:p>
    <w:p>
      <w:r>
        <w:t>Meanwhile, commercial fishermen take horseshoe crabs as bait for eel and whelk fisheries—520,000 in 2019, down from 2.6 million in the late 1990s after regulations tightened. The crabs are chopped up. Female crabs, heavy with eggs, are preferred. This is the tension: an animal that survived the Permian extinction now faces population pressure from being simultaneously invaluable and expendable.</w:t>
      </w:r>
    </w:p>
    <w:p>
      <w:r>
        <w:t>But focus on the spawning, because that's what most people see, if they see horseshoe crabs at all. Spring tides in May and June, particularly the new and full moons, bring the crabs to beaches from Maine to the Yucatan. Males arrive first, smaller, with modified front claws shaped like boxing gloves for gripping. Females emerge from the waves hauling males—sometimes one, sometimes several, a trailing cluster. She digs into sand just below the high tide line and deposits clutches of 4,000 greenish eggs each, several clutches per night. The males release sperm. Most eggs never hatch. Those that do produce larvae that molt six times in the first year alone, seventeen times before maturity at age nine or ten.</w:t>
      </w:r>
    </w:p>
    <w:p>
      <w:r>
        <w:t>Shorebirds time their migration to this abundance. Red knots, Arctic-nesting sandpipers, fly from Tierra del Fuego to the Canadian Arctic each spring, a 9,300-mile journey. Delaware Bay is the critical stopover. In two weeks of gorging on horseshoe crab eggs, a red knot will double its weight, storing fat for the Arctic flight and breeding season ahead. When horseshoe crab harvesting peaked in the 1990s, red knot populations crashed. The birds and the crabs are now bound in conservation policy: one cannot be protected without considering the other.</w:t>
      </w:r>
    </w:p>
    <w:p>
      <w:r>
        <w:t>Ten eyes, actually. The two obvious compound eyes, each with about 1,000 ommatidia. Two median eyes on top of the shell that detect ultraviolet light. Two rudimentary lateral eyes. Five ventral eyes near the mouth that sense light reaching the underside. The tail spine—the telson—is photosensitive. The animal is essentially a distributed photoreceptor, tracking light from every angle, most sensitive to movement and changes in brightness. The compound eyes have taught scientists about lateral inhibition, the process by which neighboring photoreceptors suppress each other's signals to sharpen contrast. Haldan Keffer Hartline won the 1967 Nobel Prize in Physiology or Medicine partly for work on horseshoe crab vision. The eye's structure is simple enough to model, complex enough to reveal principles applicable to human sight.</w:t>
      </w:r>
    </w:p>
    <w:p>
      <w:r>
        <w:t>They can swim upside-down by flapping the gills, which are modified legs—book gills, layered like pages. They breathe by moving, by walking. Flip one over and you see the legs churning, the gills beating, the whole ventral surface in coordinated motion. The tail isn't a weapon or a stinger—it's a lever for righting themselves when waves overturn them on the beach. Watch a horseshoe crab stranded on its back: the tail presses into sand, the shell rocks, the legs paddle air until the body pivots over. Sometimes it works. Sometimes the tide goes out and gulls arrive.</w:t>
      </w:r>
    </w:p>
    <w:p>
      <w:r>
        <w:t>What they teach is about time scales beyond human reckoning. An animal that perfected its form before the Appalachian Mountains existed now depends on human restraint for survival. The blue blood that defeats bacteria in their simple circulatory system now runs through our medical supply chain. We have made them indispensable, which means we have made them vulnerable. Synthetic alternatives to LAL exist—recombinant Factor C, derived from cloned horseshoe crab genes and manufactured in labs. European regulators have approved it. American adoption is slow, resisted by an industry built on bleeding living animals.</w:t>
      </w:r>
    </w:p>
    <w:p>
      <w:r>
        <w:t>The horseshoe crab is older than bones, older than forests, a witness to almost every catastrophe the planet has suffered. It survives by being useful in ways we only recently understood. Whether that utility ensures survival or accelerates decline remains an open question. The crabs keep coming to the beaches each May, hauling their ancient forms onto sand, doing what they have done since before anything with a backbone walked on land. The knots keep arriving, thinner each year, trusting the eggs will be there. The labs keep bleeding. The numbers keep shifting. And the animal itself, indifferent to symbolism, continues its patient work of being what it has always been: something that works.</w:t>
      </w:r>
    </w:p>
    <w:p>
      <w:r>
        <w:t>---</w:t>
      </w:r>
    </w:p>
    <w:p>
      <w:r>
        <w:rPr>
          <w:i/>
        </w:rPr>
        <w:t>Part of Animals at alexandria.press</w:t>
      </w:r>
    </w:p>
    <w:p>
      <w:r>
        <w:br w:type="page"/>
      </w:r>
    </w:p>
    <w:p>
      <w:pPr>
        <w:pStyle w:val="Heading1"/>
      </w:pPr>
      <w:r>
        <w:t>Axolotl</w:t>
      </w:r>
    </w:p>
    <w:p>
      <w:pPr>
        <w:pStyle w:val="Heading2"/>
      </w:pPr>
      <w:r>
        <w:t>Axolotl</w:t>
      </w:r>
    </w:p>
    <w:p>
      <w:r>
        <w:t>The axolotl never grows up. This is not metaphor—it is the defining fact of its existence. While other salamanders metamorphose from aquatic larvae into terrestrial adults, developing lungs and climbing onto land, the axolotl remains forever in its juvenile form: gilled, aquatic, wide-eyed, crowned with those distinctive feathery external gills that wave like pink ferns in the water. It reaches sexual maturity while still wearing its childhood body. Biologists call this neoteny—the retention of juvenile characteristics into adulthood—and in the axolotl it is complete, permanent, obligate. The animal has opted out of growing up entirely.</w:t>
      </w:r>
    </w:p>
    <w:p>
      <w:r>
        <w:t xml:space="preserve">Or rather, evolution opted for it. </w:t>
      </w:r>
      <w:r>
        <w:rPr>
          <w:i/>
        </w:rPr>
        <w:t>Ambystoma mexicanum</w:t>
      </w:r>
      <w:r>
        <w:t xml:space="preserve"> is native to a single lake system in central Mexico—Lake Xochimilco and its now-drained companion waters. In these cold, deep, oxygen-rich lakes, the larval form proved so successful that natural selection simply stopped pushing toward the adult stage. Why leave the water when everything you need is here? The adult salamander body—designed for life on land, with lungs and a different bone structure—became vestigial, a developmental option the species chose not to exercise. The axolotl discovered that you could skip a phase of life entirely and still thrive.</w:t>
      </w:r>
    </w:p>
    <w:p>
      <w:r>
        <w:t>This makes it fundamentally strange even among salamanders. Most salamanders go through metamorphosis; some species can be induced to do so through artificial hormones. Inject an axolotl with iodine or thyroxine and it will sometimes transform: the gills resorb, lungs develop, the body restructures itself for terrestrial life. But this is profoundly unnatural for the animal. The transformed axolotl is clumsy on land, unhealthy, usually short-lived. It has been forced into a body it was never meant to inhabit. The axolotl's refusal to grow up is not stubbornness but wisdom—it found its niche and held it.</w:t>
      </w:r>
    </w:p>
    <w:p>
      <w:r>
        <w:t>What made the species famous, though—what turned it from an obscure Mexican salamander into a laboratory staple—is its regenerative capacity. Cut off an axolotl's leg and within weeks a new one grows back: bones, muscles, nerves, skin, complete and functional. Remove part of its heart, its spinal cord, its jaw, its ovary, portions of its brain—all regenerate. An axolotl can regrow the same limb dozens of times without scarring, without diminished function, without any apparent limit. It does not merely heal; it rebuilds. Where mammals respond to injury with scar tissue—a quick patch job that seals but does not restore—the axolotl responds with organized reconstruction, cells dedifferentiating and then redifferentiating into whatever is needed. Nerve cells remember how to grow into nerves; muscle cells regenerate muscle; the body knows its own blueprint and follows it precisely.</w:t>
      </w:r>
    </w:p>
    <w:p>
      <w:r>
        <w:t>This has made the axolotl invaluable to science. Since the early twentieth century, researchers have used it to study development, regeneration, and the plasticity of cells. The genome is massive—ten times larger than the human genome—and was only fully sequenced in 2018. That research revealed some of what makes regeneration possible: specific genes activated only during regrowth, pathways that redirect cells back toward embryonic pluripotency, molecular signals that organize the rebuilding process. If we could understand this fully, the implications would be profound. Human medicine is built around managing the fact that we don't regenerate; if we could learn the axolotl's method, entire fields would be revolutionized.</w:t>
      </w:r>
    </w:p>
    <w:p>
      <w:r>
        <w:t>In the wild, axolotls are nearly extinct. Lake Xochimilco—once a vast system of waterways, the liquid foundation of the Aztec empire—is now a single polluted canal threading through Mexico City suburbs. Development, pollution, and introduced species have devastated the population. A 2013 survey found the density at 0.3 axolotls per square kilometer. A 2014 survey found zero. By 2020, careful searching located a small surviving population. The wild axolotl, the animal in its actual habitat, may already be functionally gone.</w:t>
      </w:r>
    </w:p>
    <w:p>
      <w:r>
        <w:t>But in captivity the species thrives. Laboratory populations number in the hundreds of thousands; pet trade axolotls are common. The animal breeds easily in tanks, tolerates varied conditions, requires no complicated care. We have saved the axolotl from extinction by removing it entirely from the context that made it what it is. The laboratory axolotl is a permanent larva raised in a permanent childhood environment: still water, controlled temperature, regular feeding, no predators, no need to ever change. It lives a life as arrested as its development.</w:t>
      </w:r>
    </w:p>
    <w:p>
      <w:r>
        <w:t>The Aztecs knew the animal well—</w:t>
      </w:r>
      <w:r>
        <w:rPr>
          <w:i/>
        </w:rPr>
        <w:t>axolotl</w:t>
      </w:r>
      <w:r>
        <w:t xml:space="preserve"> comes from Nahuatl, possibly meaning "water dog" or "water monster." They ate it, used it medicinally, and associated it with Xolotl, the god of twins, deformities, and the underworld—the deity who refused his own transformation, who fled rather than be sacrificed so the sun could rise. Xolotl transformed himself repeatedly trying to escape his fate: became a corn stalk, became a maguey plant, finally became a salamander hiding in the water. In some versions of the myth, he was caught and killed anyway. In others, he remains hidden still.</w:t>
      </w:r>
    </w:p>
    <w:p>
      <w:r>
        <w:t>The axolotl has taught us that development is not inevitable, that childhood can be a destination rather than a phase, that the body is more flexible than we assumed. It has shown us regeneration in a vertebrate, proof that our own inability to regrow limbs is not fundamental to our body plan but a feature of our particular evolutionary path. It exists as both a living fossil—unchanged for millions of years, perfectly adapted to a vanished world—and a biological marvel, rebuilt daily in laboratories worldwide, its genome decoded, its cells scrutinized, its secrets still largely intact.</w:t>
      </w:r>
    </w:p>
    <w:p>
      <w:r>
        <w:t>It swims through aquarium water with its mouth in a permanent slight smile, gills waving, eyes dark and lidless, watching nothing in particular. It looks perpetually surprised, perpetually young. It has refused the future its ancestors prepared for it and made that refusal into a form of mastery. The axolotl never leaves the water, never grows up, never stops knowing how to become itself again.</w:t>
      </w:r>
    </w:p>
    <w:p>
      <w:r>
        <w:t>---</w:t>
      </w:r>
    </w:p>
    <w:p>
      <w:r>
        <w:rPr>
          <w:i/>
        </w:rPr>
        <w:t>Part of Animals at alexandria.press</w:t>
      </w:r>
    </w:p>
    <w:p>
      <w:r>
        <w:br w:type="page"/>
      </w:r>
    </w:p>
    <w:p>
      <w:pPr>
        <w:pStyle w:val="Heading1"/>
      </w:pPr>
      <w:r>
        <w:t>Great White Shark</w:t>
      </w:r>
    </w:p>
    <w:p>
      <w:pPr>
        <w:pStyle w:val="Heading2"/>
      </w:pPr>
      <w:r>
        <w:t>Great White Shark</w:t>
      </w:r>
    </w:p>
    <w:p>
      <w:r>
        <w:t>The great white shark grows teeth in conveyor-belt rows—up to 300 at a time, arranged in five lines that move forward as older teeth fall out. A single shark may go through 30,000 teeth in a lifetime. This is not waste but precision engineering: each tooth is a three-inch serrated blade designed to saw through muscle, fat, and bone, then be discarded. The shark doesn't maintain its weapons. It manufactures them continuously, like a factory that never closes.</w:t>
      </w:r>
    </w:p>
    <w:p>
      <w:r>
        <w:rPr>
          <w:i/>
        </w:rPr>
        <w:t>Carcharodon carcharias</w:t>
      </w:r>
      <w:r>
        <w:t xml:space="preserve"> reaches lengths of twenty feet and weights exceeding two tons, though reports of larger specimens persist in the gray literature of commercial fishermen and spearfishermen who have no reason to exaggerate and every reason to remember accurately. The shark is gray on top, white underneath—counter-shading that makes it nearly invisible when seen from above against the dark sea floor or from below against the bright surface. It has no swim bladder, the gas-filled organ that gives most fish buoyancy. Instead, its liver—which can weigh up to 500 pounds—is filled with oil. The shark must keep moving or sink.</w:t>
      </w:r>
    </w:p>
    <w:p>
      <w:r>
        <w:t>This need for constant motion has been misunderstood as aggression. The great white doesn't hunt because it's angry. It hunts because it's swimming, and it's swimming because stopping means dying. Its metabolism runs hot—not quite warm-blooded but close, maintaining body temperature well above the surrounding water through a heat-exchange system in its blood vessels. This makes it faster than cold-blooded fish but demands enormous caloric intake. A large white shark needs roughly 30,000 calories a week, the equivalent of sixty steaks. It achieves this by eating seals.</w:t>
      </w:r>
    </w:p>
    <w:p>
      <w:r>
        <w:t>The mechanics are well documented. The shark approaches from below, accelerating to speeds of twenty-five miles per hour. At the moment of impact, it extends its jaws outward—the entire snout lifts and the mouth protrudes forward—and rotates its eyes backward into its skull for protection. The first bite is investigative. Great whites have electrosensory organs called ampullae of Lorenzini, pores on the snout that detect the electrical fields generated by living creatures. But they cannot tell seal from surfer until they taste. Most human victims survive the first bite because the shark realizes its mistake and withdraws. It was expecting blubber. It got neoprene.</w:t>
      </w:r>
    </w:p>
    <w:p>
      <w:r>
        <w:t xml:space="preserve">This fact has not calmed our ancient fear. The great white has been depicted as supernatural evil—in </w:t>
      </w:r>
      <w:r>
        <w:rPr>
          <w:i/>
        </w:rPr>
        <w:t>Jaws</w:t>
      </w:r>
      <w:r>
        <w:t xml:space="preserve">, in countless imitations, in the cultural imagination of anyone who grew up after 1975. Peter Benchley, who wrote </w:t>
      </w:r>
      <w:r>
        <w:rPr>
          <w:i/>
        </w:rPr>
        <w:t>Jaws</w:t>
      </w:r>
      <w:r>
        <w:t>, spent the last decades of his life advocating for shark conservation, trying to undo the damage his novel had done. He didn't entirely succeed. Great whites are now protected in most waters, but they were extensively hunted throughout the twentieth century, not for food or oil but for jaws and teeth sold as trophies. Shark populations declined by up to seventy percent in some regions.</w:t>
      </w:r>
    </w:p>
    <w:p>
      <w:r>
        <w:t>What we've learned from studying them contradicts the mythology. Great whites are curious. They investigate objects—including boats, cages, and debris—by mouthing them gently. They are strategic. Researchers off Seal Island in South Africa documented great whites learning to anticipate seal swimming patterns and adjusting their ambush points accordingly. They are social in ways we're only beginning to understand. Tracked sharks return to the same hunting grounds year after year and have been observed tolerating the presence of other sharks in ways that suggest recognition or hierarchy.</w:t>
      </w:r>
    </w:p>
    <w:p>
      <w:r>
        <w:t>Their intelligence is harder to quantify than a dolphin's or octopus's, but it exists in a form suited to their lives. They navigate thousands of miles between feeding and mating grounds using geomagnetic cues. Tagged specimens have crossed entire ocean basins. One female traveled from South Africa to Australia and back—a round trip of 12,000 miles—in nine months. They remember. One great white named Nicole has made the journey between South Africa and Australia multiple times, suggesting not just navigation but destination memory.</w:t>
      </w:r>
    </w:p>
    <w:p>
      <w:r>
        <w:t>The great white's brain-to-body ratio is comparable to some mammals. The cerebellum—the region associated with coordination and motor control—is highly developed. So is the olfactory bulb. A great white can detect one drop of blood in 25 gallons of water and sense blood from miles away. But their most sophisticated sense may be electroreception. The ampullae of Lorenzini can detect electrical fields as weak as one-billionth of a volt. They use this to find prey buried in sand, to navigate using the Earth's magnetic field, and possibly to sense the emotional state of other animals—fear and stress alter bioelectric fields.</w:t>
      </w:r>
    </w:p>
    <w:p>
      <w:r>
        <w:t>Humans kill approximately 100 million sharks per year, mostly for fins used in soup. Great whites are killed at a lower rate because their fins aren't prized, but they die as bycatch in nets and longlines. Current estimates suggest fewer than 3,500 great whites remain worldwide, though counting them is difficult—they're solitary, wide-ranging, and spend most of their time in deep water. Sharks attack roughly ten people per year globally. Humans kill one shark every three seconds.</w:t>
      </w:r>
    </w:p>
    <w:p>
      <w:r>
        <w:t>The great white has survived for sixteen million years, predating the earliest hominids by a factor of ten. It has seen ice ages and warm periods, mass extinctions and radiations. It has outlasted megalodon, its giant ancestor. It is not a relic but a perfected design—precisely calibrated to its ecological niche, neither wasteful nor excessive. We call it a killing machine, but it's more accurate to say it's an eating machine, and eating is the work of staying alive. The terror we feel when we enter its habitat is appropriate. We aren't at the top of the food chain in the ocean. The great white is. The fear teaches us our place.</w:t>
      </w:r>
    </w:p>
    <w:p>
      <w:r>
        <w:t>---</w:t>
      </w:r>
    </w:p>
    <w:p>
      <w:r>
        <w:rPr>
          <w:i/>
        </w:rPr>
        <w:t>Part of Animals at alexandria.press</w:t>
      </w:r>
    </w:p>
    <w:p>
      <w:r>
        <w:br w:type="page"/>
      </w:r>
    </w:p>
    <w:p>
      <w:pPr>
        <w:pStyle w:val="Heading1"/>
      </w:pPr>
      <w:r>
        <w:t>Cobra</w:t>
      </w:r>
    </w:p>
    <w:p>
      <w:pPr>
        <w:pStyle w:val="Heading2"/>
      </w:pPr>
      <w:r>
        <w:t>Cobra</w:t>
      </w:r>
    </w:p>
    <w:p>
      <w:r>
        <w:t>The cobra's hood is a threat display made of ribs. When it rises and spreads that distinctive fan, it's doing something mechanically simple but visually overwhelming: extending elongate cervical ribs and the skin stretched between them. The result looks like a separate structure, something the snake wears. But it's skeletal—bone made theatrical.</w:t>
      </w:r>
    </w:p>
    <w:p>
      <w:r>
        <w:t>There are dozens of cobra species across Africa and Asia, but the iconography is consistent: the reared posture, the flared hood, often the spectacle mark on the back of the neck that resembles eyes watching you even as the snake watches you. This doubling of vision—real and false—makes the cobra a creature of deception before it ever strikes. The Indian cobra (</w:t>
      </w:r>
      <w:r>
        <w:rPr>
          <w:i/>
        </w:rPr>
        <w:t>Naja naja</w:t>
      </w:r>
      <w:r>
        <w:t>) carries those spectacle marks most prominently. From behind, it appears to be staring.</w:t>
      </w:r>
    </w:p>
    <w:p>
      <w:r>
        <w:t>The venom is predominantly neurotoxic. It doesn't digest tissue the way viper venom does; it shuts down the nervous system. Breathing becomes difficult, then impossible. Death from cobra bite, untreated, is often respiratory failure—the diaphragm stops working while the mind remains conscious. This is among the worst ways venom kills: not through pain or bleeding but through progressive paralysis. In India alone, cobras account for thousands of deaths annually, though exact numbers are contested. Many bites happen to agricultural workers, rice farmers, people whose hands enter places where cobras shelter.</w:t>
      </w:r>
    </w:p>
    <w:p>
      <w:r>
        <w:t>But cobras also spit. Several species—the Mozambique spitting cobra, the red spitting cobra, the black-necked spitting cobra—have modified fangs with forward-facing orifices that spray venom rather than injecting it. They aim for the eyes with remarkable accuracy, effective up to two meters. The venom causes immediate pain and can lead to permanent blindness if not washed out quickly. This is a defensive innovation: the cobra spends its venom not to kill but to disable a threat too large to eat. The adaptation suggests something about the cobra's evolutionary pressures—it has been preyed upon by animals with eyes, with vision, and it learned to take that vision away.</w:t>
      </w:r>
    </w:p>
    <w:p>
      <w:r>
        <w:t>Humans have been living alongside cobras for as long as there have been agricultural settlements in Asia and Africa. The snake follows the rats; the rats follow the grain. This makes the cobra both threat and ally. In a rice granary, the cobra is the predator that keeps rodent populations manageable. But it does so invisibly, at risk, in the dark spaces where human hands also reach. The relationship is ancient, intimate, and hostile.</w:t>
      </w:r>
    </w:p>
    <w:p>
      <w:r>
        <w:t xml:space="preserve">In Hindu tradition, the cobra is </w:t>
      </w:r>
      <w:r>
        <w:rPr>
          <w:i/>
        </w:rPr>
        <w:t>naga</w:t>
      </w:r>
      <w:r>
        <w:t>—divine, associated with Shiva, who wears cobras as ornaments, and with Vishnu, who rests on the coiled serpent Shesha. The cobra appears protective and dangerous simultaneously, a creature at the threshold between worlds. Snake charmers—mostly members of specific traditional communities—have played on this ambiguity for centuries, appearing to control the uncontrollable. The cobra rising from the basket is not charmed by the music; snakes don't hear airborne sound well. It's following the movement of the flute, the swaying motion, the vibrations. The charmer and the snake are locked in a visual dance where the snake is already defensive, already hooded, already perceiving threat. What looks like enchantment is sustained alarm.</w:t>
      </w:r>
    </w:p>
    <w:p>
      <w:r>
        <w:t>The mongoose is the cobra's ecological opposite: fast where the cobra is patient, darting where the cobra is still. Mongooses have some resistance to cobra venom—not immunity, but tolerance—and quick enough reflexes to avoid the strike. The famous battles are real, but they're not mystical. They're mammal speed against reptile patience. Often the cobra loses. But the mongoose also respects the cobra, keeps distance when possible. Even predators acknowledge certain prey as dangerous.</w:t>
      </w:r>
    </w:p>
    <w:p>
      <w:r>
        <w:t>What the cobra perceives is largely chemical and thermal. Its forked tongue samples the air, bringing molecules to the Jacobson's organ in the roof of its mouth. It tastes fear—or rather, it detects the chemical signatures of prey, of predators, of disturbance. Some cobras have heat-sensing pits, though not as developed as those of pit vipers. They experience the world as a landscape of scent and heat, with vision serving largely for movement and threat assessment. When it rises and spreads its hood, the cobra is making itself large in the visual field of whatever disturbed it. It's a gamble that the threat cares about vision, about size, about apparent danger.</w:t>
      </w:r>
    </w:p>
    <w:p>
      <w:r>
        <w:t>Antivenom production requires cobras. Horses or sheep are injected with sub-lethal doses of venom, their immune systems produce antibodies, and those antibodies are harvested and purified. The cobra thus participates in the neutralization of its own toxin, though not willingly. Venom extraction is stressful. The snake is milked—made to bite through a membrane stretched over a container—and the venom collected. These snakes often live in captivity for years, producing the substance that will save people from wild cobras. The irony is thick: the cure requires the perpetuation of the threat in controlled form.</w:t>
      </w:r>
    </w:p>
    <w:p>
      <w:r>
        <w:t>The cobra teaches stillness as a form of readiness. It can remain motionless for hours, conserving energy, waiting for warmth or prey or the passing of danger. Then, in a fraction of a second, it moves. This is the patience of an ambush predator combined with the reactivity of prey. The cobra is both—large enough to threaten, vulnerable enough to flee. Its venom is expensive metabolically; it doesn't waste strikes. When it rises and hoods, it's already offering you a chance to leave.</w:t>
      </w:r>
    </w:p>
    <w:p>
      <w:r>
        <w:t>Most cobra encounters end without a strike. The snake would prefer you to go away. The hood is the warning. What we call aggression is usually fear, made large.</w:t>
      </w:r>
    </w:p>
    <w:p>
      <w:r>
        <w:t>---</w:t>
      </w:r>
    </w:p>
    <w:p>
      <w:r>
        <w:rPr>
          <w:i/>
        </w:rPr>
        <w:t>Part of Animals at alexandria.press</w:t>
      </w:r>
    </w:p>
    <w:p>
      <w:r>
        <w:br w:type="page"/>
      </w:r>
    </w:p>
    <w:p>
      <w:pPr>
        <w:pStyle w:val="Heading1"/>
      </w:pPr>
      <w:r>
        <w:t>Black Widow</w:t>
      </w:r>
    </w:p>
    <w:p>
      <w:pPr>
        <w:pStyle w:val="Heading2"/>
      </w:pPr>
      <w:r>
        <w:t>Black Widow</w:t>
      </w:r>
    </w:p>
    <w:p>
      <w:r>
        <w:t xml:space="preserve">The female </w:t>
      </w:r>
      <w:r>
        <w:rPr>
          <w:i/>
        </w:rPr>
        <w:t>Latrodectus hesperus</w:t>
      </w:r>
      <w:r>
        <w:t xml:space="preserve"> weighs about one gram. Her body, black and glossy as wet stone, measures perhaps half an inch. On her underside: a red hourglass, the mark that taught generations of American children their first lesson in aposematism—the biological strategy of advertising danger through color. She is, by weight, one of the most venomous animals in North America. She is also profoundly uninterested in you.</w:t>
      </w:r>
    </w:p>
    <w:p>
      <w:r>
        <w:t>The mythology exceeds the animal by an order of magnitude. Black widow bites kill perhaps seven Americans per year—less than lightning, less than vending machines, infinitely less than the guns we carry and the cars we drive. Most bites produce local pain and cramping. Severe envenomation—the muscle spasms, the rigid abdomen, the sensation that your skeleton is trying to escape your body—happens, but antivenom exists and has existed since 1959. Deaths occur almost exclusively in the very young, very old, or immunocompromised. The widow has been equipped by natural selection to subdue beetles and grasshoppers, not to wage war on mammals fifty thousand times her size.</w:t>
      </w:r>
    </w:p>
    <w:p>
      <w:r>
        <w:t>What she does wage war on, occasionally, are her mates. This is the behavior that gave her the common name, though even here the reality is more complicated than the legend. The male black widow is a quarter her size—a creature shaped by evolution for a single purpose. He produces sperm, finds a female's web, approaches with extreme caution, and if successful, deposits a sperm packet and attempts to flee. Sometimes he succeeds. Sometimes the female, having mated, treats him as she would any other small arthropod that has wandered into her web: she kills and consumes him. Studies suggest this happens in perhaps a third of matings in the wild, less in some species, more in others. The male appears to have evolved counterstrategies—he may mate with freshly molted females who are too soft-bodied to attack, or with females who have recently fed and are less hungry. Some males may even destroy portions of the female's web to prevent rivals from finding her, an act of sabotage that increases his own chances of genetic immortality.</w:t>
      </w:r>
    </w:p>
    <w:p>
      <w:r>
        <w:t>But sexual cannibalism, when it occurs, is not cruelty or vengeance. It is simply predation. The female has tremendous energetic demands—she will produce up to nine egg sacs, each containing hundreds of eggs. Protein is protein. The male, having delivered his genetic material, represents a meal. From an evolutionary perspective, being eaten may even benefit his offspring, providing nutrients to the eggs he has just fertilized. Natural selection does not optimize for individual survival past the point of reproduction; it optimizes for gene transmission. If your death feeds your children, you have won.</w:t>
      </w:r>
    </w:p>
    <w:p>
      <w:r>
        <w:t>The widow's web is not beautiful. It lacks the geometric precision of an orb weaver's spiral or the delicate architecture of a sheet web. It is a three-dimensional tangle—seemingly chaotic strands anchored to the substrate below, extending upward and outward. Functionally, it is a masterpiece. The silk near the ground is studded with sticky droplets. When an insect touches these threads, they snap, contracting rapidly and lifting the prey off the surface—a biological spring trap. The widow, feeling the vibrations through the web, descends. She does not bite immediately. Instead she spins, using her long rear legs to fling silk over her prey, binding it, immobilizing it. Only then does she bite, injecting venom, waiting for the neurotoxins to do their work. Alpha-latrotoxin, the active compound, causes massive neurotransmitter release at synapses. The prey's nervous system fires uncontrollably until it exhausts itself. What the widow consumes is not the prey's solid tissue but its liquefied interior, sucked through her small mouth parts like a protein shake.</w:t>
      </w:r>
    </w:p>
    <w:p>
      <w:r>
        <w:t>She may live three years, almost entirely alone. She builds her web in dark, sheltered places—woodpiles, garages, outhouses, the undersides of rocks. She is nocturnal, shy, non-aggressive. If threatened, her first response is to flee or play dead, curling into a ball. She bites only when directly pressed against skin, when she has no escape, when crushing seems imminent. Most bites occur when humans put on shoes or clothing where a widow has taken shelter, or when they reach into spaces they cannot see.</w:t>
      </w:r>
    </w:p>
    <w:p>
      <w:r>
        <w:t>We have made her an emblem of female danger, of sexual treachery, of the woman who destroys her lover. The name has been adopted by Soviet snipers, by Marvel antiheroes, by countless femmes fatales. The hourglass has become a tattoo, a warning, a brand. We see in her what we have always seen in female power: something poisonous, something to fear, something that kills what it has sex with. This says more about us than about the spider.</w:t>
      </w:r>
    </w:p>
    <w:p>
      <w:r>
        <w:t>What the black widow actually represents is a different kind of lesson. She is an apex predator at the scale of millimeters. She has evolved venom of extraordinary potency not to threaten us but to subdue prey in her weight class. She has developed a web architecture that functions as both trap and alarm system. She has, like many female spiders, grown large relative to males because egg production demands resources, while sperm production does not. She exists in a world of vibration and chemical signals, hunting in darkness, manufacturing silk proteins in specialized glands, living a solitary life of patient predation. She does not need our fear or our mythology. She needs only the continuation of the conditions that allow her to build her tangled web and wait, as she has waited for millions of years, for the telltale tremor that means dinner has arrived.</w:t>
      </w:r>
    </w:p>
    <w:p>
      <w:r>
        <w:t>---</w:t>
      </w:r>
    </w:p>
    <w:p>
      <w:r>
        <w:rPr>
          <w:i/>
        </w:rPr>
        <w:t>Part of Animals at alexandria.press</w:t>
      </w:r>
    </w:p>
    <w:p>
      <w:r>
        <w:br w:type="page"/>
      </w:r>
    </w:p>
    <w:p>
      <w:pPr>
        <w:pStyle w:val="Heading1"/>
      </w:pPr>
      <w:r>
        <w:t>Crocodile</w:t>
      </w:r>
    </w:p>
    <w:p>
      <w:pPr>
        <w:pStyle w:val="Heading2"/>
      </w:pPr>
      <w:r>
        <w:t>Crocodile</w:t>
      </w:r>
    </w:p>
    <w:p>
      <w:r>
        <w:t xml:space="preserve">The crocodile has not changed in eighty million years. This is the line repeated in documentaries and natural history programs, meant to inspire awe at evolutionary perfection. But it's misleading. Crocodilians—the order comprising crocodiles, alligators, caimans, and gharials—have changed constantly, producing dozens of lineages that experimented with body plans, diets, and habitats. Some were terrestrial hunters. Others evolved into fully marine forms. One Cretaceous species, </w:t>
      </w:r>
      <w:r>
        <w:rPr>
          <w:i/>
        </w:rPr>
        <w:t>Simosuchus</w:t>
      </w:r>
      <w:r>
        <w:t>, was an herbivore with a blunt snout and leaf-shaped teeth. What hasn't changed is the basic crocodilian formula: semi-aquatic ambush predator with armored skin, powerful jaws, and a metabolism that allows survival on remarkably little food. The modern saltwater crocodile (</w:t>
      </w:r>
      <w:r>
        <w:rPr>
          <w:i/>
        </w:rPr>
        <w:t>Crocodylus porosus</w:t>
      </w:r>
      <w:r>
        <w:t>) can go a year without eating. A Nile crocodile can live seventy years.</w:t>
      </w:r>
    </w:p>
    <w:p>
      <w:r>
        <w:t>What makes crocodiles unsettling is not their antiquity but their patience. They are the opposite of mammalian urgency. A crocodile can remain motionless at a water's edge for hours, only its eyes and nostrils breaking the surface, waiting for a gazelle or wildebeest to lower its head to drink. The strike, when it comes, is explosive—crocodiles can accelerate their bodies from stillness to full speed in a fraction of a second. But most of their existence is spent waiting. This is not laziness. It is strategic economy. Crocodiles are ectothermic—they regulate body temperature through behavior rather than metabolism. They bask to warm up, retreat to water to cool down, and expend energy only when necessary. A mammal of equivalent size requires roughly ten times more food.</w:t>
      </w:r>
    </w:p>
    <w:p>
      <w:r>
        <w:t>The bite force of a saltwater crocodile has been measured at 3,700 pounds per square inch, the strongest of any animal ever tested. For comparison, a lion's bite registers around 650 psi. A great white shark: 4,000 psi. But bite strength is only part of the picture. The real adaptation is the death roll—a technique unique to crocodilians. Once the jaws have clamped down, the crocodile spins its entire body along its longitudinal axis, using rotational force to tear flesh and dismember prey. The mechanics are brutal and effective. Crocodiles lack the molars to chew; they swallow chunks or whole carcasses. They also swallow stones—gastroliths—which some researchers believe aid in digestion, though the evidence is inconclusive. The stones may simply act as ballast, allowing the crocodile to control buoyancy.</w:t>
      </w:r>
    </w:p>
    <w:p>
      <w:r>
        <w:t>What we know about crocodilian cognition challenges the assumption that they are simple automatons. In captivity, Nile crocodiles have been observed using sticks and branches as lures during bird nesting season, balancing them on their snouts to attract nest-building herons. This is tool use—rare among reptiles and indicative of planning. Crocodiles also display maternal care. Females guard nests for months, and when hatchlings call from inside the eggs, the mother carefully excavates the nest and carries the young to water in her mouth. She may remain with them for weeks, protecting them from predators. Male crocodiles, despite their reputation, rarely cannibalize young. The image of the crocodile as indiscriminate killer is overdrawn. They are selective, efficient, risk-averse. Most attacks on humans occur in regions where people depend on rivers for water and fishing—environments where human presence is constant and unavoidable.</w:t>
      </w:r>
    </w:p>
    <w:p>
      <w:r>
        <w:t>Ancient Egyptians both revered and hunted crocodiles. The god Sobek, depicted with a crocodile head, represented military prowess, fertility, and protection. At the temple of Kom Ombo, priests kept sacred crocodiles fed on offerings of meat and wine. Herodotus described how some Egyptians adorned their crocodiles with gold earrings and bracelets. Yet crocodile hunting was also widespread—the animals were killed for their hides, for meat, and to reduce danger to riverside communities. This dual relationship—veneration and elimination—persists. In Australia, saltwater crocodiles were hunted nearly to extinction by the mid-20th century. Legal protection beginning in 1971 has restored populations, but this has created new tensions. More crocodiles mean more human-crocodile encounters. Between 2005 and 2020, there were over thirty fatal crocodile attacks in Australia. In sub-Saharan Africa, Nile crocodiles kill hundreds of people annually, more than any other large predator.</w:t>
      </w:r>
    </w:p>
    <w:p>
      <w:r>
        <w:t>The modern crocodile leather trade is a multimillion-dollar industry, supplying luxury fashion with handbags, belts, and shoes. Most commercial crocodile skins come from farmed animals—captive-bred in facilities in Southeast Asia, Australia, and the Americas. Wild harvesting is regulated but continues, particularly in Papua New Guinea and parts of Africa. The ethical calculus is murky. Farms reduce pressure on wild populations, but conditions vary widely. Some operations maintain high welfare standards; others confine animals in crowded concrete pens. The question is whether we can reconcile our desire for crocodile products with the animal's existence as something other than raw material.</w:t>
      </w:r>
    </w:p>
    <w:p>
      <w:r>
        <w:t>Crocodiles perceive a world we can barely imagine. They sense vibrations through pressure receptors scattered across their skin, detecting movement in water from meters away. Their eyes contain a reflective layer—the tapetum lucidum—that enhances night vision. They hear low-frequency sounds, including the subsonic calls of hatchlings from within eggs. They navigate using magnetoreception, possibly detecting Earth's magnetic field. In some species, individuals have been tracked migrating hundreds of kilometers across open ocean.</w:t>
      </w:r>
    </w:p>
    <w:p>
      <w:r>
        <w:t>What the crocodile teaches is restraint. Not gentleness, but precision. It does not expend energy it doesn't have. It does not attack without calculation. It waits, and in waiting, it survives. This is not a metaphor. It is physiology translated into behavior. The crocodile is not a relic. It is an answer to the problem of existence that is different from ours—slower, more patient, more willing to go without. We fear it because it does not hurry, does not waste, does not flinch. It simply endures.</w:t>
      </w:r>
    </w:p>
    <w:p>
      <w:r>
        <w:t>---</w:t>
      </w:r>
    </w:p>
    <w:p>
      <w:r>
        <w:rPr>
          <w:i/>
        </w:rPr>
        <w:t>Part of Animals at alexandria.press</w:t>
      </w:r>
    </w:p>
    <w:p>
      <w:r>
        <w:br w:type="page"/>
      </w:r>
    </w:p>
    <w:p>
      <w:pPr>
        <w:pStyle w:val="Heading1"/>
      </w:pPr>
      <w:r>
        <w:t>Scorpion</w:t>
      </w:r>
    </w:p>
    <w:p>
      <w:pPr>
        <w:pStyle w:val="Heading2"/>
      </w:pPr>
      <w:r>
        <w:t>Scorpion</w:t>
      </w:r>
    </w:p>
    <w:p>
      <w:r>
        <w:t>The scorpion glows under ultraviolet light. Shine a blacklight across desert sand at night and they appear—electric blue-green phantoms scattered across the darkness like fallen stars. No one knows why. The fluorescence comes from proteins in their cuticle that absorb UV and re-emit it as visible light, but after a century of study, the adaptive purpose remains unclear. Perhaps it helps them detect moonlight, or warns others away, or serves no purpose at all—just a chemical accident that happens to be beautiful when observed by creatures with the right eyes and equipment.</w:t>
      </w:r>
    </w:p>
    <w:p>
      <w:r>
        <w:t>This is typical of scorpions: ancient, ubiquitous, fundamentally mysterious despite their familiarity. They are older than flowers, older than dinosaurs. Their body plan emerged over 430 million years ago and has barely changed since. They watched the continents drift apart. They survived the mass extinction that ended the Permian, when ninety percent of species died. They colonized every continent except Antarctica, adapting to deserts and rainforests, mountains and caves, but keeping the same basic architecture: eight legs, pincers, segmented tail curving overhead with a venomous stinger at its tip.</w:t>
      </w:r>
    </w:p>
    <w:p>
      <w:r>
        <w:t>That stinger is what we remember. The scorpion exists in human imagination primarily as threat—death in miniature, danger in an arthropod package small enough to hide in a shoe. The fear is not entirely misplaced. The bark scorpion of the American Southwest kills more people than any other venomous animal in the region. The Indian red scorpion and the deathstalker of North Africa can stop a human heart. But of roughly 2,500 scorpion species, only about 25 have venom dangerous to humans. Most are no worse than a bee sting. The emperor scorpion, black and palm-sized, is kept as a pet. Children in some parts of Africa catch and eat scorpions roasted over fires—a practice that likely predates agriculture.</w:t>
      </w:r>
    </w:p>
    <w:p>
      <w:r>
        <w:t>Still, the fear persists, encoded in constellation and myth. Scorpius rises in summer skies, the creature that, in Greek telling, killed Orion the hunter. In Babylonian astronomy it guarded the gateway to the underworld. In ancient Egypt it accompanied Isis, goddess of magic and resurrection. Across cultures the scorpion appears as guardian, killer, protector, symbol of both danger and survival. The image is almost always the same: that raised tail, that promise of poison.</w:t>
      </w:r>
    </w:p>
    <w:p>
      <w:r>
        <w:t>But watch an actual scorpion hunt and the picture shifts. They are not aggressive. They are patient, cautious, almost comically slow when not striking. A scorpion waits, motionless for hours, detecting vibrations through sensors on its legs called slit sensilla—organs so sensitive they can feel the footsteps of a cricket from six feet away. The scorpion has terrible vision despite having up to twelve eyes; it perceives the world primarily through touch and vibration, living in a reality more tactile than visual. When prey comes near, the scorpion strikes with its pincers first. Only if the prey struggles too much does it curl its tail forward and sting. The venom is metabolically expensive to produce. The scorpion hoards it, uses it sparingly, preferring to crush prey with sheer mechanical force when possible.</w:t>
      </w:r>
    </w:p>
    <w:p>
      <w:r>
        <w:t>And when it eats, it eats slowly—liquefying prey externally with digestive enzymes, then drawing the resulting soup into its mouth over hours. Scorpions can survive on a single meal for months. Some species can slow their metabolism to one-third the rate of other arthropods, living on as little as one insect per year. They endure extremes that would kill most creatures: frozen solid in alpine heights, baked at temperatures that would cook most proteins, submerged in water for days. A scorpion was sent into space on a Soviet satellite in 1990 and came back alive. Researchers have subjected them to radiation levels lethal to humans and found them unconcerned.</w:t>
      </w:r>
    </w:p>
    <w:p>
      <w:r>
        <w:t>What they cannot survive is each other. Scorpions are cannibals. Mothers give birth to live young—one of the few arthropods to do so—and the babies climb onto her back, riding there for weeks until their exoskeletons harden. If they fall off too soon, she eats them. When they grow large enough, they eat each other. Scorpion courtship is a tentative dance: the male grasps the female's pincers and leads her back and forth, sometimes for hours, trying to maneuver her over the packet of sperm he deposits on the ground. If he fails, or lingers too long after success, she may kill and consume him. It is not malice. It is protein.</w:t>
      </w:r>
    </w:p>
    <w:p>
      <w:r>
        <w:t>This practicality extends to the scorpion's venom itself, which has become one of medicine's most studied substances. Chlorotoxin, isolated from deathstalker venom, binds specifically to brain cancer cells and is being developed to deliver targeted treatments. Compounds from other species show promise against malaria, bacterial infections, even autoimmune disorders. The venom that evolved to paralyze crickets may help cure human disease. The scorpion, in its indifference to our existence, has nevertheless armed us.</w:t>
      </w:r>
    </w:p>
    <w:p>
      <w:r>
        <w:t>So perhaps the scorpion's lesson is about time—about what persists. Their design has outlasted almost everything, outlasted the rise and fall of countless empires and species. They glow for reasons we don't understand. They wait in darkness, feeling for footsteps, measuring the world through vibration. They teach endurance without triumph, survival without sentiment, a way of being alive that requires almost nothing and outlasts almost everything. The raised tail is not a threat. It is a question mark, curved over four hundred million years, asking: What do you need that we have already learned to live without?</w:t>
      </w:r>
    </w:p>
    <w:p>
      <w:r>
        <w:t>---</w:t>
      </w:r>
    </w:p>
    <w:p>
      <w:r>
        <w:rPr>
          <w:i/>
        </w:rPr>
        <w:t>Part of Animals at alexandria.press</w:t>
      </w:r>
    </w:p>
    <w:p>
      <w:r>
        <w:br w:type="page"/>
      </w:r>
    </w:p>
    <w:p>
      <w:pPr>
        <w:pStyle w:val="Heading1"/>
      </w:pPr>
      <w:r>
        <w:t>Mosquito</w:t>
      </w:r>
    </w:p>
    <w:p>
      <w:pPr>
        <w:pStyle w:val="Heading2"/>
      </w:pPr>
      <w:r>
        <w:t>Mosquito</w:t>
      </w:r>
    </w:p>
    <w:p>
      <w:r>
        <w:t>Three thousand five hundred species, and only a few hundred feed on human blood. The rest—the vast majority—pollinate flowers, nourish fish and birds, decompose organic matter in waterways. But those few hundred have killed more humans than any other animal in history. Fifty billion people, by some estimates. Half of everyone who has ever lived.</w:t>
      </w:r>
    </w:p>
    <w:p>
      <w:r>
        <w:t>The female needs blood to reproduce. Not for herself—mosquitoes subsist on nectar and plant juices—but for the protein required to develop her eggs. She tracks you by the carbon dioxide plume of your breath, detectable from a hundred feet away. Closer in, she reads your heat signature, the lactic acid and ammonia in your sweat, the specific cocktail of volatiles your skin bacteria produce. You are, to her, a cloud of chemical signals that resolves into a landing site.</w:t>
      </w:r>
    </w:p>
    <w:p>
      <w:r>
        <w:t>Her mouthparts are not a single needle but a sophisticated set of tools. Two maxillae with serrated edges saw through skin. Two mandibles hold the tissue apart. A hypopharynx pumps saliva into the wound—the saliva that carries malaria, dengue, yellow fever, Zika, West Nile, chikungunya. A labrum draws blood up. The whole apparatus is so fine, so precisely engineered, that you often don't feel the puncture. The itch comes later, when your immune system responds to proteins in her spit.</w:t>
      </w:r>
    </w:p>
    <w:p>
      <w:r>
        <w:t xml:space="preserve">Malaria alone kills over half a million people annually, most of them children under five in sub-Saharan Africa. The </w:t>
      </w:r>
      <w:r>
        <w:rPr>
          <w:i/>
        </w:rPr>
        <w:t>Plasmodium</w:t>
      </w:r>
      <w:r>
        <w:t xml:space="preserve"> parasite that causes it requires the mosquito—specifically </w:t>
      </w:r>
      <w:r>
        <w:rPr>
          <w:i/>
        </w:rPr>
        <w:t>Anopheles</w:t>
      </w:r>
      <w:r>
        <w:t xml:space="preserve"> mosquitoes—to complete its lifecycle. Inside the mosquito's gut, the parasite reproduces sexually, then migrates to the salivary glands, ready to enter the next human host. The mosquito is not merely a vector but an essential partner in the parasite's survival. Without </w:t>
      </w:r>
      <w:r>
        <w:rPr>
          <w:i/>
        </w:rPr>
        <w:t>Anopheles</w:t>
      </w:r>
      <w:r>
        <w:t>, malaria would not exist in its current form.</w:t>
      </w:r>
    </w:p>
    <w:p>
      <w:r>
        <w:t xml:space="preserve">For most of human history, we had no idea mosquitoes transmitted disease. Malaria's name comes from the Italian </w:t>
      </w:r>
      <w:r>
        <w:rPr>
          <w:i/>
        </w:rPr>
        <w:t>mal'aria</w:t>
      </w:r>
      <w:r>
        <w:t xml:space="preserve">—bad air—because people believed the illness arose from swamp vapors. It was Ronald Ross, a British physician working in India, who proved in 1897 that mosquitoes carried the parasite. He found it in the stomach tissue of an </w:t>
      </w:r>
      <w:r>
        <w:rPr>
          <w:i/>
        </w:rPr>
        <w:t>Anopheles</w:t>
      </w:r>
      <w:r>
        <w:t xml:space="preserve"> that had fed on a malaria patient. He won the Nobel Prize. The mosquito, of course, received no acknowledgment for revealing its secrets.</w:t>
      </w:r>
    </w:p>
    <w:p>
      <w:r>
        <w:t xml:space="preserve">We have tried to eradicate them. DDT nearly succeeded in the mid-twentieth century, eliminating malaria from Europe and North America, drastically reducing it in Asia and South America. But DDT accumulated in food chains, thinned the eggshells of raptors, poisoned ecosystems. Rachel Carson's </w:t>
      </w:r>
      <w:r>
        <w:rPr>
          <w:i/>
        </w:rPr>
        <w:t>Silent Spring</w:t>
      </w:r>
      <w:r>
        <w:t xml:space="preserve"> chronicled the damage. We banned DDT in many countries, and mosquito populations rebounded. Malaria returned to places it had been eliminated. The choice was ecosystem collapse or human death—a false binary, perhaps, but one that still structures global health policy.</w:t>
      </w:r>
    </w:p>
    <w:p>
      <w:r>
        <w:t>Genetic engineering offers new approaches. Scientists have developed mosquitoes whose offspring die before reaching maturity, suppressing local populations. Others carry genes that make them resistant to malaria parasites, so even if they bite an infected person, they cannot transmit the disease. These modified mosquitoes have been released in Brazil, the Cayman Islands, Burkina Faso. Early results suggest dramatic reductions in mosquito-borne disease. But the long-term consequences remain unknown. What happens when you remove a species that feeds thousands of others? Dragonfly larvae, fish, bats, birds—all eat mosquitoes. The ecosystem is a web; pull one strand and others shift.</w:t>
      </w:r>
    </w:p>
    <w:p>
      <w:r>
        <w:t>Some researchers argue mosquitoes are redundant, that their ecological roles could be filled by midges, mayflies, other small insects. Others note that certain species pollinate rare orchids in the Arctic, that mosquito larvae filter organic matter in ways that structure aquatic food webs. The truth is we don't know what would happen if we eliminated them. The history of ecology is a history of unintended consequences.</w:t>
      </w:r>
    </w:p>
    <w:p>
      <w:r>
        <w:t>Mosquitoes perceive a world incomprehensible to us. Their vision is coarse—compound eyes that detect movement and contrast but not fine detail. Yet they navigate unerringly toward targets we can barely imagine sensing. The infrared signature of warm skin. The carbon dioxide gradient in still air. The specific frequency of sound made by a human heartbeat transmitted through flesh. They are small—most weigh less than a milligram—but their sensory world is vast.</w:t>
      </w:r>
    </w:p>
    <w:p>
      <w:r>
        <w:t xml:space="preserve">They have existed for a hundred million years, feeding on dinosaurs before they fed on us. Fossilized mosquitoes have been found with blood preserved in their abdomens, though not, despite </w:t>
      </w:r>
      <w:r>
        <w:rPr>
          <w:i/>
        </w:rPr>
        <w:t>Jurassic Park</w:t>
      </w:r>
      <w:r>
        <w:t>, with intact DNA. They have outlasted most species that have ever lived. They will likely outlast us.</w:t>
      </w:r>
    </w:p>
    <w:p>
      <w:r>
        <w:t>There is no moral to the mosquito. It is not evil; it has no concept of the suffering it causes. It is simply doing what evolution designed it to do: reproduce. The fact that this requires our blood, and sometimes our death, is incidental to its existence. It teaches us that the world operates on principles indifferent to human welfare. That the most dangerous animals are often the smallest. That every attempt to control nature reveals new layers of complexity we hadn't anticipated.</w:t>
      </w:r>
    </w:p>
    <w:p>
      <w:r>
        <w:t>Fifty billion dead. Half of humanity. One of the planet's most successful organisms, measured by its ability to survive and reproduce across nearly every terrestrial ecosystem. When you slap a mosquito on your arm, you are participating in a war that has no victors, only temporary truces and shifting battlegrounds. The mosquito will return. It always does.</w:t>
      </w:r>
    </w:p>
    <w:p>
      <w:r>
        <w:t>---</w:t>
      </w:r>
    </w:p>
    <w:p>
      <w:r>
        <w:rPr>
          <w:i/>
        </w:rPr>
        <w:t>Part of Animals at alexandria.press</w:t>
      </w:r>
    </w:p>
    <w:p>
      <w:r>
        <w:br w:type="page"/>
      </w:r>
    </w:p>
    <w:p>
      <w:pPr>
        <w:pStyle w:val="Heading1"/>
      </w:pPr>
      <w:r>
        <w:t>Piranha</w:t>
      </w:r>
    </w:p>
    <w:p>
      <w:pPr>
        <w:pStyle w:val="Heading2"/>
      </w:pPr>
      <w:r>
        <w:t>Piranha</w:t>
      </w:r>
    </w:p>
    <w:p>
      <w:r>
        <w:t>The piranha's reputation arrives before the fish itself: a silvery blur of teeth that strips cattle to bone in seconds, a feeding frenzy that turns rivers red. Theodore Roosevelt, after visiting the Amazon in 1913, described them as "the most ferocious fish in the world," recounting how they devoured a cow in minutes. He didn't mention that local fishermen had starved the fish for days and corralled them specifically for this demonstration. The myth stuck. The reality—as usual—is stranger and more interesting than the caricature.</w:t>
      </w:r>
    </w:p>
    <w:p>
      <w:r>
        <w:t>There are roughly thirty species of piranha, most between six and ten inches long, swimming in the rivers of South America from the Orinesis to the Paraná. They belong to the family Serrasalmidae, which also includes the vegetarian pacu, a fish with disturbingly human-looking teeth used for cracking nuts. The piranha's teeth are different: triangular, razor-sharp, interlocking like shears. They grow continuously and self-sharpen through use. When a piranha closes its mouth, the teeth fit together so precisely that they can clip through flesh with surgical precision. The bite force, pound for pound, exceeds that of most predators—a thirty-pound piranha bites with roughly three times the force of an equivalent alligator.</w:t>
      </w:r>
    </w:p>
    <w:p>
      <w:r>
        <w:t>But here's what the myth misses: most piranhas are scavengers and omnivores. They eat fruit, seeds, insects, smaller fish, carrion. The red-bellied piranha (</w:t>
      </w:r>
      <w:r>
        <w:rPr>
          <w:i/>
        </w:rPr>
        <w:t>Pygocentrus nattereri</w:t>
      </w:r>
      <w:r>
        <w:t>)—the species most responsible for the legend—does hunt in groups, but it feeds primarily on other fish, not warm-blooded prey. Mass attacks on large animals are rare and typically involve already injured, dying, or trapped creatures. During the dry season, when water levels drop and food becomes scarce, piranhas grow more aggressive. Desperation, not inherent savagery.</w:t>
      </w:r>
    </w:p>
    <w:p>
      <w:r>
        <w:t>The feeding frenzy, when it does occur, follows a specific logic. Piranhas hunt in schools not for coordinated attack but for safety—there's protection in numbers from their own predators: caimans, river dolphins, larger fish, birds. When they encounter prey, the frenzy serves to overwhelm defenses quickly, minimize the time each individual is exposed to danger. It's organized chaos: each fish darts in, bites, retreats. The water churns. Blood disperses. Other piranhas detect it through chemoreceptors sensitive to dilutions of one part per ten million—the equivalent of detecting a few drops in a swimming pool. More arrive. The frenzy accelerates not from mindless aggression but from competition: get your share before it's gone.</w:t>
      </w:r>
    </w:p>
    <w:p>
      <w:r>
        <w:t>Indigenous peoples who live alongside piranhas don't fear them. They swim in piranha-filled waters daily. Children wade at river edges where the fish gather. Attacks on healthy humans are exceedingly rare—perhaps a few dozen documented cases in a century, almost all involving bites to hands or feet, injuries comparable to stepping on a fishhook. Fishermen catch piranhas with their bare hands. The fish are eaten widely across the Amazon, their flesh white and firm, their heads boiled for soup. The teeth are used for tools and weapons: pre-Columbian peoples crafted blades and scissors from piranha jaws, effective enough to cut hair and wood.</w:t>
      </w:r>
    </w:p>
    <w:p>
      <w:r>
        <w:t>What piranhas actually teach us is something about ecological role and environmental pressure. They're keystone species in many river systems, controlling populations of smaller fish, cleaning up carrion, preventing disease. When droughts intensify—increasingly common as climate patterns shift—piranha behavior changes. They become more aggressive, more likely to bite, more dangerous. In 2013, during a severe drought in the Paraná River, dozens of swimmers were bitten in a single weekend. The fish weren't evolving into movie monsters; they were starving.</w:t>
      </w:r>
    </w:p>
    <w:p>
      <w:r>
        <w:t>Researchers studying piranha behavior have documented something else: vocalizations. Piranhas bark. They croak. They produce at least three distinct sounds by contracting muscles around their swim bladder. The noises serve as communication during confrontations—warnings, threats, submission signals. A piranha barking is like a dog growling: a message meant to avoid the fight, not start it. They're social fish with hierarchies and territories. They recognize individuals. They coordinate movements within schools through visual and auditory cues.</w:t>
      </w:r>
    </w:p>
    <w:p>
      <w:r>
        <w:t>Their teeth have inspired materials science research. The enamel structure, the way the teeth interlock and self-sharpen, has been studied for applications in surgical tools and industrial cutting blades. Engineers examine the efficiency of the bite: how minimal force achieves maximum cutting. The jaw mechanism—a simple hinge optimized for shearing rather than crushing—represents millions of years of refinement for a specific task.</w:t>
      </w:r>
    </w:p>
    <w:p>
      <w:r>
        <w:t>In captivity, piranhas are shy. They hide when approached. They're easily startled. Aquarium keepers report that they're more likely to bite each other than the hand feeding them, and those bites usually result from stress or overcrowding rather than hunger. The feared feeding frenzy becomes, in a tank, nervous competition for food—quick strikes, rapid retreat. The same fish that supposedly devours cows in minutes will ignore a goldfish introduced to its tank, recognizing it as unfamiliar and therefore potentially dangerous.</w:t>
      </w:r>
    </w:p>
    <w:p>
      <w:r>
        <w:t>The piranha, then, is not what Roosevelt claimed. It's a small, nervous, socially complex fish shaped by the specific demands of South American rivers—seasonal flooding and drought, predation from above and below, competition for resources in one of Earth's most biodiverse ecosystems. Its teeth are remarkable, its bite powerful, its reputation wildly inflated. Like many predators, it has become a screen onto which humans project anxieties about nature's violence, about being eaten rather than eating. The truth is more ordinary and more interesting: a fish doing what evolution designed it to do, neither monster nor innocent, just another creature trying to survive in water that sometimes runs low.</w:t>
      </w:r>
    </w:p>
    <w:p>
      <w:r>
        <w:t>---</w:t>
      </w:r>
    </w:p>
    <w:p>
      <w:r>
        <w:rPr>
          <w:i/>
        </w:rPr>
        <w:t>Part of Animals at alexandria.press</w:t>
      </w:r>
    </w:p>
    <w:p>
      <w:r>
        <w:br w:type="page"/>
      </w:r>
    </w:p>
    <w:p>
      <w:pPr>
        <w:pStyle w:val="Heading1"/>
      </w:pPr>
      <w:r>
        <w:t>Box Jellyfish</w:t>
      </w:r>
    </w:p>
    <w:p>
      <w:pPr>
        <w:pStyle w:val="Heading2"/>
      </w:pPr>
      <w:r>
        <w:t>Box Jellyfish</w:t>
      </w:r>
    </w:p>
    <w:p>
      <w:r>
        <w:t xml:space="preserve">The box jellyfish kills with a precision that seems almost deliberate. Its venom doesn't just stop the heart—it attacks it on multiple fronts simultaneously. Toxins rupture cells, trigger potassium overload, and directly damage cardiac muscle while also causing such extreme pain that victims have been known to go into shock and drown before the venom itself can finish the job. In northern Australia, where </w:t>
      </w:r>
      <w:r>
        <w:rPr>
          <w:i/>
        </w:rPr>
        <w:t>Chironex fleckeri</w:t>
      </w:r>
      <w:r>
        <w:t>—the most lethal species—drifts through coastal waters during summer months, people have died within two to five minutes of contact. The pain, survivors report, is unlike anything else: not burning or stabbing but something worse, as if the body itself is being fundamentally undone.</w:t>
      </w:r>
    </w:p>
    <w:p>
      <w:r>
        <w:t>What makes this remarkable is that the box jellyfish has no brain. It has no centralized nervous system of any kind. Yet it hunts. It navigates. It sees.</w:t>
      </w:r>
    </w:p>
    <w:p>
      <w:r>
        <w:t>Most jellyfish are radially symmetric drifters, pulsing blobs that feed on whatever happens into their tentacles. The box jellyfish—actually a cubozoan, a separate class from true jellyfish—has four sides, each with clusters of tentacles that can extend up to ten feet. More significantly, it has twenty-four eyes distributed across four sensory structures called rhopalia. Some of these eyes are simple light detectors, but six are complex, image-forming lenses not unlike our own. They have corneas, lenses, and retinas. They can resolve objects and track movement. The box jellyfish uses these eyes to swim toward prey, avoid obstacles, and navigate through mangrove roots in turbid water where visibility is measured in inches.</w:t>
      </w:r>
    </w:p>
    <w:p>
      <w:r>
        <w:t>How does it do this without a brain? The question has occupied researchers for decades. The answer appears to be that each rhopalium functions as a distributed processing center—a kind of semi-autonomous sensory-motor module. Vision happens locally. The animal doesn't build a unified picture of its environment; instead, each sensory cluster generates its own responses, and the behavior emerges from their interaction. It's seeing without a seer, hunting without intention, navigating without a map. The box jellyfish suggests that the boundary between reflex and cognition might be less clear than we assumed.</w:t>
      </w:r>
    </w:p>
    <w:p>
      <w:r>
        <w:t>Scientists have put them through obstacle courses. The jellyfish thread through mazes, avoid barriers, and swim toward darker areas that might offer better hunting. Anders Garm, who has studied their vision extensively, describes watching them make "decisions" about which path to take when confronted with choices. The word feels wrong—decision implies consciousness—but so does everything else. The box jellyfish acts as if it knows what it's doing, even though there's nowhere in its anatomy where knowing could happen.</w:t>
      </w:r>
    </w:p>
    <w:p>
      <w:r>
        <w:t>Their prey is small fish and shrimp. The venom evolved not to kill humans—we're far too large to eat—but to instantly paralyze prey that might otherwise escape or damage the jellyfish's delicate tentacles through struggle. The dosage that would immobilize a fish happens to be catastrophically excessive in a human. We are, from the jellyfish's perspective, an unfortunate accident of scale.</w:t>
      </w:r>
    </w:p>
    <w:p>
      <w:r>
        <w:t>In northern Australia, where box jellyfish season coincides with summer, beaches are closed or protected by net enclosures. Lifeguards carry vinegar, which has been shown to deactivate unfired nematocysts—the spring-loaded cellular harpoons that deliver venom. The standard advice if stung is to douse the affected area in vinegar, carefully remove any tentacle fragments without triggering more nematocysts, and get to a hospital immediately. Anti-venom exists but must be administered fast. Between 1883 and 2005, at least sixty-three people died from box jellyfish stings in Australian waters. The actual number is likely higher; many deaths in remote coastal areas go unrecorded or are attributed to drowning.</w:t>
      </w:r>
    </w:p>
    <w:p>
      <w:r>
        <w:t>The jellies themselves are nearly transparent, visible mainly as faint cubic outlines or by the bundle of tentacles trailing beneath. They pulse through water at speeds up to four knots—remarkably fast for a creature with no hard parts, no bones, no skeleton of any kind. Their body is more than 95 percent water. They are, essentially, animated geometry, a cube made of gel and nerves with twenty-four eyes trained on a world they process in ways we cannot imagine.</w:t>
      </w:r>
    </w:p>
    <w:p>
      <w:r>
        <w:t>Cubozoans have been around for at least 505 million years, known from fossils in the Cambrian. Their venom, their eyes, their distributed intelligence—all of this predates most of what we think of as animal complexity. They arrived at a solution to the problems of hunting and navigation that requires neither brain nor blood, neither skeleton nor size. They are a different answer to the question of what it means to perceive and respond.</w:t>
      </w:r>
    </w:p>
    <w:p>
      <w:r>
        <w:t>The box jellyfish teaches that consciousness might not be necessary for what looks like purposeful action. That vision need not imply a viewer. That some of the most effective predators on earth think with their skin and see with systems that make no unified sense of what they encounter. And that lethality, at sufficient scale, is almost always an accident—an excess of adaptation meeting the wrong body in the wrong place. The box jellyfish doesn't mean to kill us. It doesn't mean anything. It simply is, moving through warm water with its twenty-four eyes open, hunting in the dark without knowing it hunts.</w:t>
      </w:r>
    </w:p>
    <w:p>
      <w:r>
        <w:t>---</w:t>
      </w:r>
    </w:p>
    <w:p>
      <w:r>
        <w:rPr>
          <w:i/>
        </w:rPr>
        <w:t>Part of Animals at alexandria.press</w:t>
      </w:r>
    </w:p>
    <w:p>
      <w:r>
        <w:br w:type="page"/>
      </w:r>
    </w:p>
    <w:p>
      <w:pPr>
        <w:pStyle w:val="Heading1"/>
      </w:pPr>
      <w:r>
        <w:t>Komodo Dragon</w:t>
      </w:r>
    </w:p>
    <w:p>
      <w:pPr>
        <w:pStyle w:val="Heading2"/>
      </w:pPr>
      <w:r>
        <w:t>Komodo Dragon</w:t>
      </w:r>
    </w:p>
    <w:p>
      <w:r>
        <w:t>The largest lizard on Earth kills deer by biting them once and walking away. The deer runs. The dragon waits. Within hours, the deer slows, sickens, and dies—not from venom in the traditional sense, but from a cocktail of anticoagulants and shock-inducing proteins that prevent blood from clotting and cause massive circulatory collapse. The Komodo dragon (</w:t>
      </w:r>
      <w:r>
        <w:rPr>
          <w:i/>
        </w:rPr>
        <w:t>Varanus komodoensis</w:t>
      </w:r>
      <w:r>
        <w:t>) then follows the scent of decay to its meal, which it may share with a dozen other dragons, all tearing at the carcass with serrated teeth designed to saw through hide and bone.</w:t>
      </w:r>
    </w:p>
    <w:p>
      <w:r>
        <w:t>For decades, scientists believed the dragon's saliva was simply filthy—teeming with so much bacteria that a bite invariably infected and killed. In 2009, Bryan Fry at the University of Melbourne discovered venom glands in the dragon's lower jaw, secreting compounds that thin blood and induce shock. The myth of the septic mouth collapsed. What remained was more precise and more disturbing: a predator that weaponizes biochemistry, that turns a single bite into a slow execution.</w:t>
      </w:r>
    </w:p>
    <w:p>
      <w:r>
        <w:t>There are fewer than 4,000 Komodo dragons left, all of them confined to a handful of Indonesian islands: Komodo, Rinca, Flores, Gili Motang, and Padar. They are the last remnants of a lineage of giant monitor lizards that once ranged across Southeast Asia and Australia. When sea levels rose at the end of the last ice age, populations were isolated on these volcanic islands, where they became apex predators in ecosystems with no large carnivorous mammals. They eat deer, wild boar, water buffalo. They dig up graves. They have been known to kill humans—at least five deaths in the past forty years, most recently a guide in 2009 and a tourist in 2017.</w:t>
      </w:r>
    </w:p>
    <w:p>
      <w:r>
        <w:t>The dragon can weigh 150 pounds, stretch ten feet long, and run in short bursts at twelve miles per hour. It has a skull built for clamping and tearing, with muscles that pull the head backward while the teeth slice forward. It swallows flesh in fist-sized chunks, sometimes consuming eighty percent of its body weight in a single feeding. After such a meal, it can survive for weeks without eating again, basking in the sun to aid digestion, its metabolism slow and patient.</w:t>
      </w:r>
    </w:p>
    <w:p>
      <w:r>
        <w:t>They are solitary except when feeding or mating. Dominance is established through ritualized combat: two males rear up on their hind legs, grappling and wrestling until one is pinned or retreats. The victor earns mating rights. Females lay clutches of about twenty eggs in abandoned megapode nests or burrows, then leave. The eggs incubate for seven to eight months. Hatchlings emerge weighing less than a hundred grams and immediately climb trees, where they live for the first few years of life, eating insects and small lizards, avoiding the adults below who will eat them if given the chance.</w:t>
      </w:r>
    </w:p>
    <w:p>
      <w:r>
        <w:t>In 2006, researchers at the Chester Zoo in England discovered that female Komodo dragons can reproduce without males—true parthenogenesis, producing viable offspring from unfertilized eggs. This is rare in vertebrates but not unknown. What makes the Komodo case unusual is that parthenogenesis produces only male offspring due to the species' ZW sex-determination system. A single female, isolated on an island, could theoretically establish an all-male population, which would then require another female to arrive to create a sustainable breeding group. It is a strategy of last resort, a genetic gamble against extinction.</w:t>
      </w:r>
    </w:p>
    <w:p>
      <w:r>
        <w:t xml:space="preserve">Indonesians have long known the dragon. In local folklore, it is </w:t>
      </w:r>
      <w:r>
        <w:rPr>
          <w:i/>
        </w:rPr>
        <w:t>ora</w:t>
      </w:r>
      <w:r>
        <w:t>, a creature of the forest and the spirit world, sometimes feared, sometimes respected. Western science didn't formally describe it until 1912, when Peter Ouwens, director of the Zoological Museum of Bogor, examined specimens killed by a Dutch colonial officer. The officer had heard rumors of crocodiles living on land and went hunting. What he found were lizards the size of crocodiles, and the reports that followed ignited European and American imaginations. By the 1920s, expeditions were being mounted to capture dragons for zoos and museums. W. Douglas Burden led one such expedition in 1926, bringing back specimens for the American Museum of Natural History and inspiring—so the story goes—the creation of King Kong.</w:t>
      </w:r>
    </w:p>
    <w:p>
      <w:r>
        <w:t>The dragons were given their English name not by scientists but by storytellers. "Komodo dragon" carries the weight of myth: the island's name paired with the Old World's symbol of primal terror. It is a marketing of fear, an acknowledgment that this animal occupies a particular place in the human psyche—the cold-blooded hunter, scaled and ancient, operating by rules that predate mammals.</w:t>
      </w:r>
    </w:p>
    <w:p>
      <w:r>
        <w:t>But the dragon is not a throwback or a monster. It is a highly adapted predator with keen eyesight, a sensitive tongue that tastes the air for chemical signals, and a hunting strategy that balances patience with explosive power. It has survived on isolated islands for millennia, carving out an ecological niche in one of the most biodiverse regions on the planet. Climate change threatens that niche now. Rising sea levels could submerge much of the dragons' remaining habitat within the next century. Their range is already impossibly small.</w:t>
      </w:r>
    </w:p>
    <w:p>
      <w:r>
        <w:t>What the Komodo dragon teaches is that the line between venom and infection, between predator and scavenger, between reptile and myth, is thinner than we assume. It is the world's largest lizard, and also one of its most vulnerable. It kills with chemistry older than our species, on islands we have only recently learned to name. It does not need our stories to be formidable. It simply is.</w:t>
      </w:r>
    </w:p>
    <w:p>
      <w:r>
        <w:t>---</w:t>
      </w:r>
    </w:p>
    <w:p>
      <w:r>
        <w:rPr>
          <w:i/>
        </w:rPr>
        <w:t>Part of Animals at alexandria.press</w:t>
      </w:r>
    </w:p>
    <w:p>
      <w:r>
        <w:br w:type="page"/>
      </w:r>
    </w:p>
    <w:p>
      <w:pPr>
        <w:pStyle w:val="Heading1"/>
      </w:pPr>
      <w:r>
        <w:t>Hyena</w:t>
      </w:r>
    </w:p>
    <w:p>
      <w:pPr>
        <w:pStyle w:val="Heading2"/>
      </w:pPr>
      <w:r>
        <w:t>Hyena</w:t>
      </w:r>
    </w:p>
    <w:p>
      <w:r>
        <w:t>The spotted hyena laughs because its larynx sits too high in its throat. The sound—that ascending giggle that has become shorthand for cowardice and treachery in a thousand films—is produced when air passes through an unusually narrow vocal tract under stress. It means excitement, frustration, or submission. It does not mean amusement. The hyena is not laughing at you, though it has every reason to.</w:t>
      </w:r>
    </w:p>
    <w:p>
      <w:r>
        <w:t>For most of human history, we have gotten hyenas catastrophically wrong. Medieval bestiaries claimed they were hermaphrodites that changed sex with the phases of the moon. Aristotle, who should have known better, said they had a single rigid backbone that prevented them from turning their necks. African folklore sometimes cast them as sorcerers in animal form, corpse-eaters that walked between the world of the living and the dead. European colonizers called them cowards and scavengers, creatures too weak to hunt their own food, living off the kills of lions.</w:t>
      </w:r>
    </w:p>
    <w:p>
      <w:r>
        <w:t>The truth is nearly the opposite of everything we've said about them.</w:t>
      </w:r>
    </w:p>
    <w:p>
      <w:r>
        <w:t>Spotted hyenas—</w:t>
      </w:r>
      <w:r>
        <w:rPr>
          <w:i/>
        </w:rPr>
        <w:t>Crocuta crocuta</w:t>
      </w:r>
      <w:r>
        <w:t>, the largest and most studied of the four hyena species—are not scavengers primarily but hunters, successful on 75 percent of their hunts, a rate that makes lions look incompetent. They take down wildebeest, zebra, even young elephants, hunting in packs with sophisticated coordination. Their jaws generate 1,100 pounds per square inch of pressure, enough to crack open femurs that lions abandon. They eat every part of their prey—bone, horn, hide, hair—and digest it all. The only thing a hyena leaves behind is the hoofprint.</w:t>
      </w:r>
    </w:p>
    <w:p>
      <w:r>
        <w:t>They are not hermaphrodites, but the females are masculinized to a degree unique among mammals. Female spotted hyenas have pseudo-penises—enlarged clitorises indistinguishable externally from male genitalia—through which they urinate, copulate, and give birth. This last act is as difficult as it sounds; the birth canal makes a 180-degree turn, and first-time mothers often lose their cubs. But this anatomy comes with advantages: females are larger than males, socially dominant, and run clans of up to eighty individuals structured in rigid matrilineal hierarchies. Daughters inherit their mother's rank. Males are immigrants, peripheral, tolerated. A low-ranking female outranks the highest-ranking male.</w:t>
      </w:r>
    </w:p>
    <w:p>
      <w:r>
        <w:t>The complexity of hyena society rivals that of primates. Field biologists in Kenya's Masai Mara have tracked individual hyenas for decades, documenting alliances, betrayals, reconciliations, and sophisticated problem-solving. Hyenas recognize the voices of dozens of clan members, distinguish friend from rival at distances exceeding a mile, and coordinate hunts using vocalizations that vary by context—different calls for different prey, different strategies. They understand third-party social relationships: they know who's allied with whom, who owes whom a favor. In one study, hyenas outperformed chimpanzees on cooperative problem-solving tasks.</w:t>
      </w:r>
    </w:p>
    <w:p>
      <w:r>
        <w:t>Their brains reflect this. Relative to body size, the hyena brain's frontal cortex—the region associated with executive function and social cognition—is proportionally larger than that of any carnivore except some primates. They have been observed using tools in captivity (though rarely in the wild, where their jaws make tools largely unnecessary). They recognize themselves in mirrors, a capacity once thought limited to great apes, dolphins, and elephants. And they mourn: females have been documented returning to the dens where their cubs died, calling for them, sometimes for days.</w:t>
      </w:r>
    </w:p>
    <w:p>
      <w:r>
        <w:t xml:space="preserve">None of this has rehabilitated their reputation. The hyena remains the villain, the coward, the laughing fool. Disney's </w:t>
      </w:r>
      <w:r>
        <w:rPr>
          <w:i/>
        </w:rPr>
        <w:t>The Lion King</w:t>
      </w:r>
      <w:r>
        <w:t xml:space="preserve"> cemented their role as snarling lackeys to evil. The Hausa people of West Africa still use "hyena" as an insult meaning shameless or stupid. In parts of Tanzania and Malawi, people believe hyenas are ridden by witches at night or that witches transform into hyenas to do their work. These beliefs have consequences: hyenas are poisoned, shot, burned alive.</w:t>
      </w:r>
    </w:p>
    <w:p>
      <w:r>
        <w:t>Part of the problem is aesthetic. The hyena does not move like other predators. Its front legs are longer than its hind legs, giving it a slouching, loping gait that reads as ungainly, even servile. Its head is too large for its body, its muzzle too short, its ears too round. It looks assembled from spare parts. When it feeds, it is enthusiastic, messy, noisy—tearing, crunching, gulping. Lions feed with a certain regal composure. Hyenas feed like they mean it.</w:t>
      </w:r>
    </w:p>
    <w:p>
      <w:r>
        <w:t>But perhaps the deeper problem is ontological. The hyena violates categories. It looks dog-like but is more closely related to cats and mongooses, part of the suborder Feliformia. Its females aren't female in any straightforward sense. It hunts but also scavenges; it's an apex predator but also a janitor. It is social but hierarchical, intelligent but brutal, nurturing but also capable of eating sick clan members alive. It doesn't fit our stories about how animals should be.</w:t>
      </w:r>
    </w:p>
    <w:p>
      <w:r>
        <w:t>What the hyena teaches is that nature has no obligation to our narratives. The categories we impose—noble predator, lowly scavenger, male, female, cruel, kind—are ours, not the world's. The hyena simply is: an evolutionary solution to the problem of how to extract maximum nutrition from the African savanna while navigating one of the most complex social systems outside primates. That it disturbs us says more about our need for simplicity than about any failing on the hyena's part.</w:t>
      </w:r>
    </w:p>
    <w:p>
      <w:r>
        <w:t>In northern Ethiopia, the town of Harar has made an uneasy peace with hyenas. For generations, "hyena men" have fed spotted hyenas by hand outside the old city walls, a practice that began as appeasement and has become spectacle. Tourists watch as hyenas take meat from human mouths. The hyenas are wild, not pets, but they have learned: here, humans are not threat but resource. Both species have adjusted. The laughter continues, misunderstood, meaning what it has always meant—I am here, I am alive, I will take what this world offers.</w:t>
      </w:r>
    </w:p>
    <w:p>
      <w:r>
        <w:t>---</w:t>
      </w:r>
    </w:p>
    <w:p>
      <w:r>
        <w:rPr>
          <w:i/>
        </w:rPr>
        <w:t>Part of Animals at alexandria.press</w:t>
      </w:r>
    </w:p>
    <w:p>
      <w:r>
        <w:br w:type="page"/>
      </w:r>
    </w:p>
    <w:p>
      <w:pPr>
        <w:pStyle w:val="Heading1"/>
      </w:pPr>
      <w:r>
        <w:t>Vampire Bat</w:t>
      </w:r>
    </w:p>
    <w:p>
      <w:pPr>
        <w:pStyle w:val="Heading2"/>
      </w:pPr>
      <w:r>
        <w:t>Vampire Bat</w:t>
      </w:r>
    </w:p>
    <w:p>
      <w:r>
        <w:t>The vampire bat drinks blood exclusively. No fruit, no insects, no nectar—just blood, two tablespoons per night, every night, or it dies. This is the most specialized diet of any mammal. It's also, arguably, the most social.</w:t>
      </w:r>
    </w:p>
    <w:p>
      <w:r>
        <w:t xml:space="preserve">Three species practice this: the common vampire bat, which feeds primarily on cattle and horses; the hairy-legged vampire bat, which prefers birds; and the white-winged vampire bat, also a bird specialist. All three live in Central and South America. The common vampire bat, </w:t>
      </w:r>
      <w:r>
        <w:rPr>
          <w:i/>
        </w:rPr>
        <w:t>Desmodus rotundus</w:t>
      </w:r>
      <w:r>
        <w:t>, is the one that concerns ranchers and captivates researchers. It weighs about an ounce. Its wingspan is seven inches. It can kill a cow over time, bleeding it gradually across weeks of nocturnal visits. It can also, in captivity, recognize individual human caretakers by their breathing patterns.</w:t>
      </w:r>
    </w:p>
    <w:p>
      <w:r>
        <w:t>The bat lands near its prey—rarely on it. It approaches on foot, walking with a strange, crouched gait, using its thumbs and hind legs like a four-legged mammal that forgot how. Thermoreceptors in its nose detect blood flow beneath the skin, mapping heat signatures invisible to its eyes. It bites with teeth sharper than surgical steel, incisors that remove a divot of flesh so cleanly the animal often doesn't wake. The bat's saliva contains an anticoagulant called draculin—named, inevitably, after the Count—which prevents clotting for hours. It laps, rather than sucks. The tongue has grooves that channel blood into the mouth through capillary action. It drinks for perhaps twenty minutes, its stomach expanding, its weight doubling.</w:t>
      </w:r>
    </w:p>
    <w:p>
      <w:r>
        <w:t>Then it must fly home. This is a problem. The bat is now too heavy. So it begins urinating immediately, even while still feeding, processing the blood's water content to reduce mass. Within two minutes of drinking, it's already producing urine. By the time it takes off, it's lighter, but not light enough to be safe. A vampire bat gorged with blood flies poorly, struggles to gain altitude, becomes vulnerable to predators. This is why they rarely feed alone far from the roost.</w:t>
      </w:r>
    </w:p>
    <w:p>
      <w:r>
        <w:t>The roost—a hollow tree, a cave, an abandoned building—is where the strangeness becomes more complex. Vampire bats live in colonies of twenty to a hundred individuals, and they share food. Not occasionally. Regularly. A bat that has fed will regurgitate blood directly into the mouth of a bat that has not. This is one of the most well-documented cases of reciprocal altruism in mammals.</w:t>
      </w:r>
    </w:p>
    <w:p>
      <w:r>
        <w:t>The sharing isn't random. Vampire bats remember who has helped them. Gerald Wilkinson, working in Costa Rica in the 1980s, demonstrated that bats preferentially regurgitate blood to individuals who have fed them in the past. They also share more with close relatives, but kinship alone doesn't predict sharing. History does. If you've helped me, I help you. If you've refused me, I don't. This is reciprocity with memory, a system that requires tracking past behavior and adjusting future action accordingly.</w:t>
      </w:r>
    </w:p>
    <w:p>
      <w:r>
        <w:t>The stakes are high. A vampire bat can survive only about two nights without feeding. After that, starvation. Young bats are particularly vulnerable—their metabolism is faster, their margin smaller. Mother bats feed their young regurgitated blood for months. But when the mother fails to feed, others in the colony may step in. Adoptive feeding is common, though again, not random. Bats feed infants they've associated with before, infants whose mothers have shared with them.</w:t>
      </w:r>
    </w:p>
    <w:p>
      <w:r>
        <w:t>This is sometimes framed as altruism, but it's more accurate to call it insurance. The bat that shares tonight may need sharing tomorrow. The system works because need is unpredictable—some nights, prey is scarce or alert, and even experienced bats return empty—and because bats live long enough (up to nine years in the wild, over twenty in captivity) for reciprocity to pay off. They form friendships, in the functional sense: long-term relationships with non-kin, based on repeated positive interactions.</w:t>
      </w:r>
    </w:p>
    <w:p>
      <w:r>
        <w:t>We know this because researchers have studied captive colonies for decades, tracking who feeds whom, who grooms whom, who roosts near whom. Vampire bats spend hours grooming each other, particularly around the head and neck, where they can't reach themselves. Grooming predicts sharing. The bats with the most grooming partners are the most integrated into the food-sharing network. Social bonds literally keep them alive.</w:t>
      </w:r>
    </w:p>
    <w:p>
      <w:r>
        <w:t>In the wild, humans have mostly seen them as pests. Vampire bats transmit rabies, a serious concern for livestock and humans. In Latin America, thousands of cattle die annually from rabies contracted through bat bites. Control programs cull bats, often indiscriminately, sometimes wiping out non-vampire species in the process. The common vampire bat, at least, is not endangered—its range has expanded with the spread of livestock, which provide abundant, predictable feeding opportunities. But the relationship is antagonistic. Ranchers see them as thieves. The bats see cattle as resources, warm and large and, compared to native prey, remarkably easy to approach.</w:t>
      </w:r>
    </w:p>
    <w:p>
      <w:r>
        <w:t>Before cattle, they fed on tapirs, deer, pecaries. They probably still prefer wild prey, when available. But wild prey is declining. Domesticated prey is not. The vampire bat has become a creature of the Anthropocene, its survival increasingly tied to human agriculture, its population shaped by human decisions about which animals to kill and which to tolerate.</w:t>
      </w:r>
    </w:p>
    <w:p>
      <w:r>
        <w:t>In the lab, though, they've taught us about cooperation. The food-sharing network of vampire bats has become a model for understanding how reciprocity evolves, how animals track social debts, how cooperation can persist in the absence of human-style morality or rules. The bat that shares blood isn't being generous. It's being strategic, in a system where strategy looks a lot like friendship.</w:t>
      </w:r>
    </w:p>
    <w:p>
      <w:r>
        <w:t>They've also taught us about saliva. Draculin is being studied as an anticoagulant for human stroke patients. The bat that bleeds cows may, eventually, help dissolve clots in human brains. This is typical. We fear them, kill them, and then quietly borrow from their biology, extracting what's useful and discarding the rest.</w:t>
      </w:r>
    </w:p>
    <w:p>
      <w:r>
        <w:t>The name "vampire" was inevitable—blood-drinking nocturnal creature with fangs. But the metaphor obscures as much as it reveals. Vampires, in myth, are solitary predators, immortal and aristocratic, draining victims dry. Vampire bats are communal, mortal, and remarkably gentle in their feeding. They take enough to survive, not enough to kill. And then they go home and share what they've taken, in a system of mutual aid that keeps the colony alive. The real animal is stranger, and more instructive, than the myth.</w:t>
      </w:r>
    </w:p>
    <w:p>
      <w:r>
        <w:t>---</w:t>
      </w:r>
    </w:p>
    <w:p>
      <w:r>
        <w:rPr>
          <w:i/>
        </w:rPr>
        <w:t>Part of Animals at alexandria.press</w:t>
      </w:r>
    </w:p>
    <w:p>
      <w:r>
        <w:br w:type="page"/>
      </w:r>
    </w:p>
    <w:p>
      <w:pPr>
        <w:pStyle w:val="Heading1"/>
      </w:pPr>
      <w:r>
        <w:t>Wasp</w:t>
      </w:r>
    </w:p>
    <w:p>
      <w:pPr>
        <w:pStyle w:val="Heading2"/>
      </w:pPr>
      <w:r>
        <w:t>Wasp</w:t>
      </w:r>
    </w:p>
    <w:p>
      <w:r>
        <w:t>A wasp is a flying insect that most people have decided to hate. This is understandable. Unlike bees, which die after stinging and therefore seem to exercise some restraint, wasps can sting repeatedly. Unlike bees, which make honey and pollinate crops and have been mythologized into industrious virtue, wasps seem to exist only to ruin picnics and build papier-mâché nests in places you need to reach. They are aggressive, territorial, and drawn to exactly the foods humans most enjoy outdoors—ripe fruit, sweet drinks, meat. The bee is the Protestant work ethic with wings. The wasp is a small, flying menace with no apparent purpose.</w:t>
      </w:r>
    </w:p>
    <w:p>
      <w:r>
        <w:t>This assessment is wrong in almost every particular, but it has shaped human behavior for millennia. We have words for the systematic destruction of wasp nests—"abatement," "eradication"—that we don't use for bees. We teach children to remain calm around bees and to run from wasps. The difference matters. There are over 100,000 species of wasps, vastly outnumbering bees, and they are among the most important animals on Earth.</w:t>
      </w:r>
    </w:p>
    <w:p>
      <w:r>
        <w:t>The wasp family includes everything from the tiny fairyfly, barely visible to the naked eye, to the tarantula hawk, which grows to two inches long and delivers one of the most painful stings known to science. Most wasps don't sting at all. Many are parasitic, laying eggs inside other insects—caterpillars, aphids, beetles—where the larvae devour their host from the inside out. Charles Darwin found this so disturbing he cited it as evidence against a benevolent creator. "I cannot persuade myself," he wrote, "that a beneficent and omnipotent God would have designedly created the Ichneumonidae with the express intention of their feeding within the living bodies of caterpillars."</w:t>
      </w:r>
    </w:p>
    <w:p>
      <w:r>
        <w:t>But this is precisely what makes wasps essential. They are nature's pest control, regulating populations of insects that would otherwise devastate crops and forests. A single colony of social wasps—the yellow jackets and hornets that build the nests we fear—can consume thousands of insects per day. They hunt caterpillars, flies, aphids, and beetle larvae, paralyzing them with venom and carrying them back to feed their young. Without wasps, agricultural yields would plummet and ecosystems would destabilize. We would need far more pesticides than we already use, with all the attendant consequences for soil, water, and human health.</w:t>
      </w:r>
    </w:p>
    <w:p>
      <w:r>
        <w:t>Yet wasps receive almost none of the recognition given to bees. This is partly because their work is invisible—they don't produce honey or beeswax, nothing humans can harvest—and partly because their life cycle seems cruel. But from the wasp's perspective, efficiency is not cruel; it's necessary. A parasitic wasp mother injects her eggs into a caterpillar not out of malice but because her offspring need protein to develop, and a living caterpillar provides it in controlled doses. The caterpillar continues eating, growing, fueling the larvae inside it until they're ready to emerge. It's a system perfected over millions of years, as old as flowering plants.</w:t>
      </w:r>
    </w:p>
    <w:p>
      <w:r>
        <w:t xml:space="preserve">Some wasps have become so specialized they can only parasitize a single species. The genus </w:t>
      </w:r>
      <w:r>
        <w:rPr>
          <w:i/>
        </w:rPr>
        <w:t>Megaphragma</w:t>
      </w:r>
      <w:r>
        <w:t xml:space="preserve"> includes wasps so small—around 200 micrometers—that they're nearly at the lower limit of insect size. At that scale, conventional insect anatomy doesn't work; there's not enough room for a complete nervous system. So these wasps have evolved neurons without nuclei, shedding cellular material to save space. They are functional animals with incomplete cells, which should be impossible. But wasps have repeatedly solved problems other insects haven't encountered, developing forms of navigation, architecture, and social organization that rival or exceed those of bees.</w:t>
      </w:r>
    </w:p>
    <w:p>
      <w:r>
        <w:t>Paper wasps, which build those umbrella-shaped nests under eaves and branches, were making paper long before humans. They scrape wood fibers from dead trees and fence posts, chew them into pulp mixed with saliva, and spread the mixture into thin sheets that dry into a light, strong, waterproof material. The nests have thermoregulation systems—chambers that capture and circulate heat—and can house thousands of individuals organized into castes: queens, workers, drones. When a queen dies, workers can activate their ovaries and lay eggs, a form of reproductive flexibility rare in social insects.</w:t>
      </w:r>
    </w:p>
    <w:p>
      <w:r>
        <w:t>Wasps also pollinate. Not as effectively as bees, in most cases, but for some plants wasps are the only option. Figs, which sustain countless species across the tropics, depend entirely on fig wasps. Each fig species has a corresponding wasp species; the wasp enters the fig through a tiny opening, pollinating it while laying her eggs inside. She dies there, her body absorbed into the fruit as it ripens. Every fig you eat contains the remnants of at least one wasp, dissolved but essential. The relationship is so specific that if fig wasps disappeared, so would figs—and with them, the fruit-eating birds, mammals, and insects that depend on them.</w:t>
      </w:r>
    </w:p>
    <w:p>
      <w:r>
        <w:t>The economic value of wasps, calculated by ecologist Ryan Brock and colleagues, runs into billions of dollars annually—pest control, pollination, carrion removal. Yet they remain almost entirely unstudied compared to bees. Funding for bee research outpaces wasp research by orders of magnitude. We have detailed maps of honeybee cognition, communication, and social behavior, but vast gaps in our knowledge of wasps. We don't know how many species are declining, or how fast, or what the consequences might be. We've decided they're villains, so we don't look closely.</w:t>
      </w:r>
    </w:p>
    <w:p>
      <w:r>
        <w:t>What we're missing is an animal of astonishing versatility and precision. A creature that taught us how to make paper, how to build cooling systems, how to control pests without poison. An insect that sees in ultraviolet, navigates by polarized light, and remembers the faces of individual wasps in its colony. When a wasp hovers near your plate at a summer barbecue, it's not attacking. It's hunting protein to bring back to larvae it will never see mature. It's doing work you don't notice, in a world you've decided doesn't matter. The wasp makes you uncomfortable not because it's aggressive but because it refuses to be useful on your terms. It persists in being exactly what it is.</w:t>
      </w:r>
    </w:p>
    <w:p>
      <w:r>
        <w:t>---</w:t>
      </w:r>
    </w:p>
    <w:p>
      <w:r>
        <w:rPr>
          <w:i/>
        </w:rPr>
        <w:t>Part of Animals at alexandria.press</w:t>
      </w:r>
    </w:p>
    <w:p>
      <w:r>
        <w:br w:type="page"/>
      </w:r>
    </w:p>
    <w:p>
      <w:pPr>
        <w:pStyle w:val="Heading1"/>
      </w:pPr>
      <w:r>
        <w:t>Dove</w:t>
      </w:r>
    </w:p>
    <w:p>
      <w:pPr>
        <w:pStyle w:val="Heading2"/>
      </w:pPr>
      <w:r>
        <w:t>Dove</w:t>
      </w:r>
    </w:p>
    <w:p>
      <w:r>
        <w:t>The rock dove—</w:t>
      </w:r>
      <w:r>
        <w:rPr>
          <w:i/>
        </w:rPr>
        <w:t>Columba livia</w:t>
      </w:r>
      <w:r>
        <w:t>, the species we call pigeon when it's urban and scruffy, dove when it's white and symbolic—navigates by magnetoreception. Cells in its beak contain crystals of magnetite that respond to Earth's magnetic field, giving the bird an embodied compass. A pigeon released five hundred miles from home will circle once, orient itself along invisible lines of force, and fly toward territory it has never seen but somehow knows how to find. We've bred them for this ability for four thousand years, turned it into a communication network, a sport, a military technology. Before radio, before telegraph, critical information moved at the speed of a pigeon in flight: roughly sixty miles per hour, sustainable for hours.</w:t>
      </w:r>
    </w:p>
    <w:p>
      <w:r>
        <w:t>During the Siege of Paris in 1870, when Prussian forces surrounded the city and cut all conventional lines of communication, the French transported pigeons out of the city by hot air balloon. The birds carried microfilmed messages back into the besieged capital—sometimes twenty thousand dispatches reduced to a single pigeon's payload, small enough to be attached to a tail feather. The Germans deployed hawks against them. The pigeons flew anyway, navigating through war.</w:t>
      </w:r>
    </w:p>
    <w:p>
      <w:r>
        <w:t>Humans have been ambivalent about this bird since we first encountered it. The rock dove originally nested on coastal cliffs in the Mediterranean and across parts of Asia—hence "rock dove," a name most people don't know because we've given it others. To urbanites, it's a pigeon, a term that carries contempt: flying rat, gutter bird, disease vector. To those who need a symbol of peace or the Holy Spirit, it becomes a dove, a different category of creature entirely, though biologically identical. Same species, different moral valence depending on color and context. A white rock dove released at a wedding is sacred. A gray one eating pizza crust is vermin.</w:t>
      </w:r>
    </w:p>
    <w:p>
      <w:r>
        <w:t xml:space="preserve">The bird domesticated itself, or we domesticated it, or—more accurately—we formed a mutual arrangement whose terms neither party fully controlled. Rock doves began nesting on human structures sometime after we started building cities with ledges and alcoves that resembled cliff faces. They ate our grain waste. We noticed they bred easily, produced squabs—young birds—rapidly, and returned reliably to their roosts. By 3000 BCE, Mesopotamian tablets record pigeon keeping. The Romans industrialized it: </w:t>
      </w:r>
      <w:r>
        <w:rPr>
          <w:i/>
        </w:rPr>
        <w:t>columbaria</w:t>
      </w:r>
      <w:r>
        <w:t>, pigeon houses, some containing thousands of nesting pairs, their droppings harvested as fertilizer worth more than the grain they consumed.</w:t>
      </w:r>
    </w:p>
    <w:p>
      <w:r>
        <w:t>The bird's cognitive abilities exceed what we typically grant to creatures we consider pests. Pigeons can categorize images, distinguish between paintings by Monet and Picasso, recognize individual human faces, and understand abstract concepts like "same" and "different." In one study, pigeons learned to identify cancerous tissue in medical imagery with 85% accuracy after training—as good as some human pathologists. They process visual information faster than we do; what we perceive as continuous motion, they see as individual frames. Watching a pigeon watch the world is like watching someone experience reality at a different refresh rate.</w:t>
      </w:r>
    </w:p>
    <w:p>
      <w:r>
        <w:t>They mate for life, typically, though "for life" in the wild averages three to five years. Urban pigeons live longer—up to fifteen years—sustained by human waste and the absence of natural predators, unless you count cars. Both parents produce crop milk, a nutritious secretion fed to squabs for the first weeks of life. It's one of the few examples of male lactation in vertebrates, though we don't call it that, perhaps because acknowledging pigeons nurse their young complicates our disgust.</w:t>
      </w:r>
    </w:p>
    <w:p>
      <w:r>
        <w:t>The military use of pigeons reached its apex in World War II. The U.S. Army Pigeon Service comprised fifty-four thousand birds. Cher Ami, a pigeon in World War I, delivered a message that saved two hundred soldiers of the Lost Battalion despite being shot through the chest, blinded in one eye, and losing a leg. The message arrived. The bird survived. It received the Croix de Guerre. We give medals to pigeons when they serve our purposes, poison them when they don't.</w:t>
      </w:r>
    </w:p>
    <w:p>
      <w:r>
        <w:t>In cities now, we've created ideal habitat: ledges for nesting, abundant food, few predators, structures that trap warmth. Then we resent them for thriving in the environment we made. We install spikes on ledges, string wire, deploy hawk decoys. The pigeons adapt. They nest on the spikes. They ignore the fake hawks. They're doing what rock doves have always done: finding cliff faces, raising young, eating what's available, navigating home.</w:t>
      </w:r>
    </w:p>
    <w:p>
      <w:r>
        <w:t>The bird's success is our success, in a sense. Rock doves exist on every continent except Antarctica because we brought them—for food, for sport, for messages, for sacrifice and symbol. Now feral populations number in the hundreds of millions. We call them invasive, a term that ignores who did the invading. The pigeon didn't ask to be domesticated, scattered worldwide, then abandoned when we invented faster ways to send messages. It simply persists in the world we built, eating our trash, living on our buildings, navigating by systems we only recently understood it possessed.</w:t>
      </w:r>
    </w:p>
    <w:p>
      <w:r>
        <w:t>What the pigeon teaches is how easily we recategorize the same creature based on its utility to us. White dove: peace. Gray pigeon: pest. Same bird, different moral universe. It teaches, too, about the unintended consequences of domestication—how when you reshape a wild animal for your purposes, then lose interest, the animal doesn't simply disappear. It continues, adapted to human proximity in ways that make it impossible to fully remove. The pigeon is at home in our cities because we made them pigeon habitat, then forgot we'd done so.</w:t>
      </w:r>
    </w:p>
    <w:p>
      <w:r>
        <w:t>Watch one closely sometime. Observe how it moves, head-bobbing to stabilize its vision, scanning with eyes positioned to give nearly panoramic awareness. Note the iridescence on its neck—structural color created by interference patterns in feather microstructure, shifting green to purple depending on angle. Consider that this bird can navigate home across hundreds of miles using magnetic fields you cannot perceive, processing visual information faster than your brain can register. Then remember: you probably think of it as vermin. The pigeon doesn't think of you at all. It's simply going about its life, in the habitat humans created, using abilities humans exploited for millennia before deciding the bird was beneath notice.</w:t>
      </w:r>
    </w:p>
    <w:p>
      <w:r>
        <w:t>---</w:t>
      </w:r>
    </w:p>
    <w:p>
      <w:r>
        <w:rPr>
          <w:i/>
        </w:rPr>
        <w:t>Part of Animals at alexandria.press</w:t>
      </w:r>
    </w:p>
    <w:p>
      <w:r>
        <w:br w:type="page"/>
      </w:r>
    </w:p>
    <w:p>
      <w:pPr>
        <w:pStyle w:val="Heading1"/>
      </w:pPr>
      <w:r>
        <w:t>Eagle</w:t>
      </w:r>
    </w:p>
    <w:p>
      <w:pPr>
        <w:pStyle w:val="Heading2"/>
      </w:pPr>
      <w:r>
        <w:t>Eagle</w:t>
      </w:r>
    </w:p>
    <w:p>
      <w:r>
        <w:t>The golden eagle kills by falling. It folds its wings at altitude—sometimes two miles up—and drops toward prey at speeds exceeding 150 miles per hour, talons extended forward just before impact. The force of collision can snap the spine of a young deer. The bird weighs perhaps ten pounds. Its foot, when it strikes, delivers roughly 400 pounds of pressure per square inch—fifteen times what a human hand can grip.</w:t>
      </w:r>
    </w:p>
    <w:p>
      <w:r>
        <w:t>This is what an eagle actually is: a machine for seeing and killing at distance. The eye contains approximately one million photoreceptor cells per square millimeter, five times the density in human retinas. From a mile away, an eagle can resolve the movements of a rabbit. It sees in more colors than we do—its vision extends into the ultraviolet spectrum, making patterns visible on prey animals that are, to us, invisible. It can focus both eyes independently or lock them forward for binocular depth perception during the stoop. The head can rotate 270 degrees. Nothing that moves escapes notice.</w:t>
      </w:r>
    </w:p>
    <w:p>
      <w:r>
        <w:t>The largest eagles—Steller's sea eagle, Philippine eagle, harpy eagle—hunt monkeys and sloths in forest canopy, striking from above through dense vegetation. The crowned eagle of sub-Saharan Africa has been documented taking antelope that weigh more than the bird itself. African fish eagles pluck catfish from rivers without breaking flight. Wedge-tailed eagles in Australia have learned to drop tortoises onto rocks from height, returning repeatedly until the shell cracks. The bird does not merely hunt; it solves problems.</w:t>
      </w:r>
    </w:p>
    <w:p>
      <w:r>
        <w:t xml:space="preserve">Humans noticed this efficacy early. Kazakh eagle hunters in Mongolia still practice </w:t>
      </w:r>
      <w:r>
        <w:rPr>
          <w:i/>
        </w:rPr>
        <w:t>berkutchi</w:t>
      </w:r>
      <w:r>
        <w:t xml:space="preserve">—hunting with golden eagles trained to kill wolves and foxes. The relationship requires years. A hunter takes a young eagle from the nest, feeds it from his hand, carries it hooded on horseback until it accepts his presence. Eventually the bird learns to hunt </w:t>
      </w:r>
      <w:r>
        <w:rPr>
          <w:i/>
        </w:rPr>
        <w:t>with</w:t>
      </w:r>
      <w:r>
        <w:t xml:space="preserve"> him, not merely </w:t>
      </w:r>
      <w:r>
        <w:rPr>
          <w:i/>
        </w:rPr>
        <w:t>for</w:t>
      </w:r>
      <w:r>
        <w:t xml:space="preserve"> him—waiting on horseback, following on command, sharing the kill. The practice is at least 3,000 years old. Archaeologists have found evidence of eagle hunting across the Eurasian steppe dating to the Bronze Age. The bird became a tool, but one that retained its autonomy. You cannot force an eagle. You can only negotiate.</w:t>
      </w:r>
    </w:p>
    <w:p>
      <w:r>
        <w:t>This autonomy made the eagle a symbol before it became an emblem. Rome placed eagles atop its legionary standards—</w:t>
      </w:r>
      <w:r>
        <w:rPr>
          <w:i/>
        </w:rPr>
        <w:t>aquila</w:t>
      </w:r>
      <w:r>
        <w:t>—and losing one in battle was catastrophe, a disgrace requiring retrieval at any cost. The eagle represented Jupiter, sovereign of gods. It carried his thunderbolts. When the bird appeared, it signified divine favor or warning. Germanic tribes saw eagles as Odin's messengers. The Aztecs founded Tenochtitlan where an eagle perched on a cactus devouring a snake—the image survives on Mexico's flag. The eagle meant power, but specifically power that descends from above, that sees what others cannot see, that strikes without warning.</w:t>
      </w:r>
    </w:p>
    <w:p>
      <w:r>
        <w:t>Modernity made the eagle a nationalist cliché. The United States adopted the bald eagle in 1782; Benjamin Franklin objected, calling it "a bird of bad moral character" because it steals fish from ospreys. He preferred the turkey—"a much more respectable bird." Franklin was correct about the theft but wrong about significance. The bald eagle is a scavenger and opportunist, yes, but also a survivor. By 1963, fewer than 450 nesting pairs remained in the contiguous United States, poisoned nearly to extinction by DDT, which thinned their eggshells. The population has since recovered to more than 71,000 breeding pairs, one of conservation's clearer victories. The bird on the national seal remains, but now it represents not just dominion but the possibility of reversal—what was nearly destroyed, restored.</w:t>
      </w:r>
    </w:p>
    <w:p>
      <w:r>
        <w:t>The eagle teaches through its vision. Neuroscientist Armin Welker studied how raptors process visual information and found their brains devote vastly more neural tissue to sight than mammalian brains do. The eagle doesn't "pay attention" to movement; its entire cognitive architecture privileges visual data. It experiences the world primarily through what it sees, and it sees things we cannot—ultraviolet markers on voles, the polarization of light reflecting off water, the minute adjustments in a rabbit's gait that signal inattention. To be an eagle is to live in a world of almost unbearable clarity, where every movement at any distance is immediately legible.</w:t>
      </w:r>
    </w:p>
    <w:p>
      <w:r>
        <w:t>This clarity has limits. Eagles are farsighted—they cannot focus on objects closer than about a foot. The bird that can spot prey from a mile away is nearly blind to its own feet. Trainers report that eagles sometimes struggle to locate meat placed directly before them. The predator with perfect distant vision fumbles at close range, dependent on touch. Evolutionary efficiency does not mean omniscience. Every adaptation forecloses others.</w:t>
      </w:r>
    </w:p>
    <w:p>
      <w:r>
        <w:t>The eagle remains what it has always been: apex predator, cultural icon, reminder that the sky is not neutral space but contested territory. Approximately 60 species of eagles exist worldwide, occupying every continent except Antarctica. They are not uniform. The African fish eagle sounds nothing like the bald eagle—whose famous "scream" is actually dubbed in films from the red-tailed hawk, because the bald eagle's real call is a weak, chattering whistle. The harpy eagle of South America has evolved to hunt arboreal mammals; its talons, larger than a grizzly bear's claws, are designed to crush ribs. The snake eagles of Africa and Asia have scaly legs to protect against venom. Each species is an answer to specific pressures, specific geographies, specific prey.</w:t>
      </w:r>
    </w:p>
    <w:p>
      <w:r>
        <w:t>What eagles teach is that distance is not safety. Height is advantage. Vision is destiny. And that being the most powerful thing in the sky does not exempt you from blindness—only relocates where the blind spots fall.</w:t>
      </w:r>
    </w:p>
    <w:p>
      <w:r>
        <w:t>---</w:t>
      </w:r>
    </w:p>
    <w:p>
      <w:r>
        <w:rPr>
          <w:i/>
        </w:rPr>
        <w:t>Part of Animals at alexandria.press</w:t>
      </w:r>
    </w:p>
    <w:p>
      <w:r>
        <w:br w:type="page"/>
      </w:r>
    </w:p>
    <w:p>
      <w:pPr>
        <w:pStyle w:val="Heading1"/>
      </w:pPr>
      <w:r>
        <w:t>Raven</w:t>
      </w:r>
    </w:p>
    <w:p>
      <w:pPr>
        <w:pStyle w:val="Heading2"/>
      </w:pPr>
      <w:r>
        <w:t>Raven</w:t>
      </w:r>
    </w:p>
    <w:p>
      <w:r>
        <w:t>The raven's brain weighs about seventeen grams. Within that mass—smaller than two tablespoons of water—exists something that can plan for tomorrow, deceive intentionally, hold grudges across years, and apparently play for the sheer pleasure of it. When a raven slides down a snow-covered roof on a piece of bark, climbs back up, and does it again, we're watching cognition that neuroscientists once insisted required a neocortex. Ravens don't have one. Whatever intelligence is, it found another way.</w:t>
      </w:r>
    </w:p>
    <w:p>
      <w:r>
        <w:t>They're the largest passerine—the group that includes sparrows and finches—but size alone doesn't explain their presence. A raven can weigh three pounds with a wingspan approaching four feet, dimensions that shouldn't permit the aerial acrobatics they routinely perform: barrel rolls, synchronized flying, dropping objects mid-flight to catch them again. They mate for life, which in the wild can mean a decade; in captivity, several times that. Pairs have been observed remaining together for over twenty years, developing what researchers describe as individual "dialects" of calls used only between partners.</w:t>
      </w:r>
    </w:p>
    <w:p>
      <w:r>
        <w:t>The behavioral ecologist Bernd Heinrich spent years studying ravens in Maine, following them through winter forests where temperatures dropped to minus thirty. He documented them caching food in hundreds of locations, then retrieving specific items weeks later. More striking: they seemed to understand future need. Young ravens finding a carcass too large to defend alone would call others to share it—an apparent paradox until Heinrich realized they were recruiting allies who would remember the favor. Ravens, it turned out, were trading in a currency of delayed reciprocity.</w:t>
      </w:r>
    </w:p>
    <w:p>
      <w:r>
        <w:t>They're also consummate liars. Experiments by Thomas Bugnyar at the University of Vienna showed ravens will hide food, watch to see if another bird is observing, then move the cache once the witness leaves. They appear to model what another raven knows—a capacity called theory of mind that was long thought uniquely human, or at least uniquely primate. A raven can seemingly ask: what does that bird think I know?</w:t>
      </w:r>
    </w:p>
    <w:p>
      <w:r>
        <w:t>Humans noticed this intelligence early. In the Tower of London, ravens have been kept since at least the 1600s, sustained by a legend that Britain will fall if they leave. Charles II made their presence official; the current six birds—named after Norse gods and British heroes—have their wings clipped and live on a diet of mice, chicks, and blood-soaked biscuits. They're cared for by the Ravenmaster, a Yeoman Warder who records their behavior in an official logbook. One raven, Munin, escaped in the 1980s and was last seen outside a pub in the East End. Another, George, was dismissed for eating television aerials.</w:t>
      </w:r>
    </w:p>
    <w:p>
      <w:r>
        <w:t>The Viking association runs deep. Odin kept two ravens, Huginn and Muninn—Thought and Memory—who flew across the world each day to bring him news. Norse warriors wore raven banners; the bird's presence on a battlefield meant carrion was expected. The connection between ravens and death isn't superstition—it's observation. A raven can spot a dying animal from miles away, hear a predator's kill, follow wolves to their prey. They evolved alongside large mammals during the Pleistocene, tracking herds across ice age steppes, learning to read behavior and anticipate violence.</w:t>
      </w:r>
    </w:p>
    <w:p>
      <w:r>
        <w:t>But they're not simply scavengers. In Yellowstone, researchers watched ravens manipulate wolves, calling them toward carcasses the birds couldn't open themselves, then feeding alongside the pack. In Alaska, ravens have been seen working cooperatively: one distracts a nesting seabird while another steals eggs. On the coast of British Columbia, they've learned to time their beach visits with low tide, extracting clams and dropping them on rocks—a technique each bird must learn, suggesting cultural transmission rather than pure instinct.</w:t>
      </w:r>
    </w:p>
    <w:p>
      <w:r>
        <w:t>Their vocal range is extraordinary. Beyond the classic croak, ravens produce knocks, clicks, gurgles, and mimicry. Some captive ravens learn to imitate human speech with more clarity than parrots. Wild ravens copy wolf howls, chainsaw sounds, even flushing toilets. In California, researcher John Marzluff and his team showed that ravens not only recognize individual human faces but share that information. Researchers wearing masks that had been associated with trapping birds were scolded by ravens who had never seen the masks before—they'd been warned.</w:t>
      </w:r>
    </w:p>
    <w:p>
      <w:r>
        <w:t>This capacity for social learning makes them dangerous to underestimate. In Japan, ravens learned to place walnuts on roads for cars to crack, then wait for red lights to retrieve them safely. Near Vancouver International Airport, ravens figured out how to trigger motion sensors on airport doors to gain access to warm buildings. They're problem-solvers in real time: give a raven a puzzle box, and it will test approaches, discard failures, remember successes.</w:t>
      </w:r>
    </w:p>
    <w:p>
      <w:r>
        <w:t>Yet for all their intelligence, ravens remain essentially wild. Unlike crows—their smaller, more urban cousins—ravens prefer wilderness, pairing off and defending territories that can span thirty square miles. They live where forests meet open land, where mountains drop into valleys, where they can soar on thermals and see everything below. When a raven tilts its head to look at you, one eye fixed on your face, something is happening behind that gaze: evaluation, recognition, perhaps memory. You're being filed away as a type, an individual, a potential threat or resource.</w:t>
      </w:r>
    </w:p>
    <w:p>
      <w:r>
        <w:t>We've tried to make them symbols—of wisdom, death, trickery, prophecy. The raven transcends the categories. Seventeen grams of brain producing behavior that collapses the distance between instinct and thought, showing us that minds can take forms we never predicted, that intelligence blooms in structures utterly unlike our own. The raven teaches us this: consciousness is not a single path but many, and some of them have wings.</w:t>
      </w:r>
    </w:p>
    <w:p>
      <w:r>
        <w:t>---</w:t>
      </w:r>
    </w:p>
    <w:p>
      <w:r>
        <w:rPr>
          <w:i/>
        </w:rPr>
        <w:t>Part of Animals at alexandria.press</w:t>
      </w:r>
    </w:p>
    <w:p>
      <w:r>
        <w:br w:type="page"/>
      </w:r>
    </w:p>
    <w:p>
      <w:pPr>
        <w:pStyle w:val="Heading1"/>
      </w:pPr>
      <w:r>
        <w:t>Owl</w:t>
      </w:r>
    </w:p>
    <w:p>
      <w:pPr>
        <w:pStyle w:val="Heading2"/>
      </w:pPr>
      <w:r>
        <w:t>Owl</w:t>
      </w:r>
    </w:p>
    <w:p>
      <w:r>
        <w:t>The owl kills in silence. Not metaphorical silence—actual, measurable silence. A barn owl descending on a vole generates less than 0.6 decibels at one meter. A pigeon in flight produces 8 decibels. The difference isn't mere stealth; it's a different physics of movement through air.</w:t>
      </w:r>
    </w:p>
    <w:p>
      <w:r>
        <w:t>The silence comes from structure. The leading edge of an owl's primary feathers bears a comb of stiff barbs that breaks up turbulent airflow. The trailing edge is fringed with soft filaments that dampen sound. The velvety surface texture of the feathers absorbs high-frequency noise. Together, these adaptations render the bird's approach undetectable to prey with excellent hearing. The adaptation is so effective that engineers have modeled wind turbine blades and aircraft design on owl wing morphology. In 2017, researchers at Xi'an Jiaotong University created a biomimetic coating inspired by owl down that reduced aerodynamic noise by 30 percent.</w:t>
      </w:r>
    </w:p>
    <w:p>
      <w:r>
        <w:t>But the silence serves another function. Owls hunt by sound in near-total darkness, and their own flight noise would mask the rustling of prey. The silence isn't just stealth—it's sensory hygiene, eliminating self-generated interference. An owl's ears are asymmetrical, positioned at different heights on the skull. This allows the bird to triangulate sound in three dimensions with extraordinary precision. A barn owl can strike a mouse in complete darkness using only auditory cues, accurate to within one degree in both horizontal and vertical planes.</w:t>
      </w:r>
    </w:p>
    <w:p>
      <w:r>
        <w:t>The head is perhaps the owl's most famous feature, capable of rotating 270 degrees. This isn't magical flexibility but mechanical compensation for fixed eyes. An owl cannot move its eyes in their sockets; they are tubular rather than spherical, occupying so much skull space that there's no room for the musculature that would allow rotation. The enormous eyes gather light through pupils that can expand to capture nearly all available photons—owl vision is roughly 100 times more light-sensitive than human vision. But this comes at a cost: the eyes cannot move, so the neck must.</w:t>
      </w:r>
    </w:p>
    <w:p>
      <w:r>
        <w:t>The rotation is accomplished through unusual vertebral anatomy—owls have fourteen neck vertebrae compared to seven in most mammals—and arterial modifications that prevent blood flow from being cut off during extreme rotation. The adaptations are precise enough that owls have contributed to neuroscience: studies of how their brains process binocular vision and spatial mapping helped establish fundamental principles of neural computation in the 1980s.</w:t>
      </w:r>
    </w:p>
    <w:p>
      <w:r>
        <w:t>Humans have always noticed the owl's gaze. In Athens, the little owl accompanied Athena—goddess of wisdom—and appeared on silver coins. The association seems obvious: the bird that sees in darkness became the symbol of intellectual illumination. But the relationship was more practical than metaphorical. Athena was also the patron of olive cultivation, and little owls nested in olive groves, consuming rodents that would otherwise damage the harvest. The wisdom, in other words, had an economic basis.</w:t>
      </w:r>
    </w:p>
    <w:p>
      <w:r>
        <w:t>Elsewhere, the symbolism inverts. In much of Europe and parts of Asia, owls were omens of death. The connection is acoustically obvious—many owl species produce unsettling vocalizations, the barn owl's shriek particularly. Before industrial noise, before widespread artificial light, an owl's scream in the darkness was genuinely unnerving. The bird became associated with nocturnal danger, with the hours when humans were vulnerable.</w:t>
      </w:r>
    </w:p>
    <w:p>
      <w:r>
        <w:t>Both interpretations—wisdom and death—arise from the same features. The forward-facing eyes, the unblinking stare, the uncanny head rotation. The owl looks like it's thinking, evaluating, knowing something we don't. It occupies the night, that realm of uncertainty. It kills efficiently and appears suddenly. It is, in purely behavioral terms, the opposite of chaos—a precision instrument. But that precision applied to killing, conducted in darkness, becomes threatening.</w:t>
      </w:r>
    </w:p>
    <w:p>
      <w:r>
        <w:t>Modern owl populations tell a story about landscape transformation. Barn owls, once among the most widespread land birds on Earth, have declined sharply across Europe and North America. The cause is familiar: habitat loss, rodenticide poisoning, collision with vehicles. But there's a specific irony. Barn owls thrived alongside agriculture for millennia, nesting in grain storage structures and hunting rodent populations attracted to crops. Industrial agriculture eliminated the structures—old barns replaced by metal silos—while pesticides and rodenticides reduced prey populations or poisoned the owls directly. The bird that symbolized coexistence with human cultivation has been undone by the intensification of that cultivation.</w:t>
      </w:r>
    </w:p>
    <w:p>
      <w:r>
        <w:t>Some species adapt. Burrowing owls in Florida now nest in suburban areas, using drainage culverts and vacant lots. The adaptation is precarious—successful nesting requires specific soil conditions and prey densities—but it demonstrates behavioral flexibility that defies the owl's symbolic association with ancient, unchanging wisdom.</w:t>
      </w:r>
    </w:p>
    <w:p>
      <w:r>
        <w:t>What the owl actually possesses isn't wisdom but extraordinary sensory integration and motor control—the ability to construct a precise three-dimensional map of space using asymmetrical auditory input, then execute a ballistic strike with zero margin for error. This is intelligence of a particular kind: embodied, spatial, predatory. The owl knows where things are in the dark. It knows how to move without sound. It knows the moment to commit.</w:t>
      </w:r>
    </w:p>
    <w:p>
      <w:r>
        <w:t>There are roughly 250 owl species, distributed across every continent except Antarctica. They range from the elf owl—five inches tall, weighing less than two ounces—to the Blakiston's fish owl, with a six-foot wingspan and a diet of salmon. What unites them is a suite of adaptations for nocturnal predation so refined that owls have occupied that niche for at least 60 million years. The basic body plan hasn't changed because it doesn't need to. The owl solved its problem completely.</w:t>
      </w:r>
    </w:p>
    <w:p>
      <w:r>
        <w:t>That's perhaps the real lesson. Not wisdom, not death, but total commitment to a single mode of being. The owl is what happens when evolution pursues one strategy to its absolute limit, when every feature serves a single purpose. It is narrow, specialized, perfect within that narrowness. When we see the owl rotating its head, staring with those immense eyes, we're seeing something that knows exactly what it is.</w:t>
      </w:r>
    </w:p>
    <w:p>
      <w:r>
        <w:t>---</w:t>
      </w:r>
    </w:p>
    <w:p>
      <w:r>
        <w:rPr>
          <w:i/>
        </w:rPr>
        <w:t>Part of Animals at alexandria.press</w:t>
      </w:r>
    </w:p>
    <w:p>
      <w:r>
        <w:br w:type="page"/>
      </w:r>
    </w:p>
    <w:p>
      <w:pPr>
        <w:pStyle w:val="Heading1"/>
      </w:pPr>
      <w:r>
        <w:t>Swan</w:t>
      </w:r>
    </w:p>
    <w:p>
      <w:pPr>
        <w:pStyle w:val="Heading2"/>
      </w:pPr>
      <w:r>
        <w:t>Swan</w:t>
      </w:r>
    </w:p>
    <w:p>
      <w:r>
        <w:t>The swan's neck contains twenty-five vertebrae—more than almost any other bird, more than a giraffe has in its entire improbable column. This skeletal extravagance allows the head to reach underwater plants two meters down while the body floats untouched on the surface, a living periscope working the boundary between air and water. The architecture is baroque, over-engineered, which is partly why we read it as beautiful rather than simply functional. We see grace where there is actually an extreme solution to the problem of feeding in shallow water.</w:t>
      </w:r>
    </w:p>
    <w:p>
      <w:r>
        <w:t>There are seven species of swan, distributed across every continent except Africa and Antarctica. The mute swan—</w:t>
      </w:r>
      <w:r>
        <w:rPr>
          <w:i/>
        </w:rPr>
        <w:t>Cygnus olor</w:t>
      </w:r>
      <w:r>
        <w:t>, the one Europeans know best, the one in the fairy tales—isn't actually mute. It hisses, snorts, and produces a peculiar trumpeting through its wing feathers in flight, a sound like wind through a reed instrument. The name distinguishes it from the whooper swan and Bewick's swan, both of which call loudly, their windpipes coiled inside their sternums like French horns, amplifying their voices across northern wetlands. Different species, different solutions. The black swan of Australia was considered a logical impossibility in Europe until Dutch explorers returned with evidence in 1697, overturning centuries of philosophy that had used "black swan" as shorthand for the impossible thing. Nassim Taleb later repurposed the phrase for unpredictable, high-impact events, but the original meaning was simpler: we generalize from insufficient data.</w:t>
      </w:r>
    </w:p>
    <w:p>
      <w:r>
        <w:t>Swans mate for life, mostly. The claim isn't false but it's cleaner than reality. A mute swan pair may stay together for over a decade, defending the same territory, returning to the same nesting site. But divorce happens—roughly 3-5% of pairs separate after a failed breeding season. Some "widowed" swans find new mates; others remain alone. The romantic narrative we've built around swan fidelity is typical of how we recruit animals into human dramas. We need them to mean something: constancy, purity, transformation. They need to eat aquatic vegetation and defend nesting territories.</w:t>
      </w:r>
    </w:p>
    <w:p>
      <w:r>
        <w:t>The aggression surprises people. A mute swan can break a human arm with its wings—this is repeated often enough to have become mythic, though documented cases are rare. What's not rare is their territorial violence during breeding season. They will attack dogs, geese, other swans. The male—called a cob, while the female is a pen, terminology borrowed from medieval aristocratic swan-keeping—patrols the water with wings half-raised in a threat display called busking. The curved neck, the arched wings: this is warning architecture. We've aestheticized it, put it on greeting cards. Meanwhile the swan is saying: leave.</w:t>
      </w:r>
    </w:p>
    <w:p>
      <w:r>
        <w:t>For centuries in England, swans were royal property. The Crown claimed ownership of all mute swans in open waters, a right exercised through the office of the Royal Swanmaster. The practice of "swan upping"—catching, marking, and counting swans on the Thames—continues today, though now it's framed as conservation. But the historical logic was economic: swan was high-status food, served at medieval banquets. A cygnet (the young are gray-brown for their first year, not white) could cost more than a dozen chickens. Poaching swans was punishable by imprisonment. The aristocracy ate beauty and exclusivity; the swan happened to be both.</w:t>
      </w:r>
    </w:p>
    <w:p>
      <w:r>
        <w:t>The whiteness itself is structural. Swan feathers lack pigmentation—they're hollow tubes filled with air pockets that scatter light. The optical effect is purity, but the physical reality is insulation and buoyancy. Adult swans have around 25,000 feathers, more than most birds. They spend hours preening, coating each feather with oil from a gland near the tail, waterproofing the plumage. What looks like vanity is maintenance. Damaged feathers mean cold water reaching the skin, mean compromised flotation. The swan's appearance is a byproduct of its ecological niche, but we've turned the byproduct into the essence.</w:t>
      </w:r>
    </w:p>
    <w:p>
      <w:r>
        <w:t>Tchaikovsky's Swan Lake codified the transformation myth: human to swan, swan to human, cursed princess moving between forms. The ballet draws on older folklore—European stories of swan maidens, shapeshifters who could remove their feathers like clothing, Celtic tales of children turned into swans. Hans Christian Andersen's "The Ugly Duckling" inverts the transformation, making it a revelation rather than a curse: the strange one was always a swan, only misplaced. These stories use the swan as a vehicle for human becoming, but they also reveal something true about the animal—its duality, its existence between states. It flies and swims, breeds in remote northern lakes and winters in urban parks, occupies wilderness and adapts to human proximity. The swan is genuinely liminal.</w:t>
      </w:r>
    </w:p>
    <w:p>
      <w:r>
        <w:t>In water, a swan is nearly unsinkable. The air trapped in its plumage and the air sacs connected to its lungs give it extraordinary buoyancy—it would take sustained effort to drown one. On land, they're awkward, heavy, walking with a rolling gait on legs set far back on the body for propulsion in water. In flight, they're powerful but ungainly, needing long runways of open water to achieve takeoff speed. A mute swan weighs up to fifteen kilograms and has a wingspan over two meters. It's too large for graceful flight, so it manages grace only in the medium we can't inhabit. We see them at their best when they're most themselves—floating, necks curved, unaware they've become symbols.</w:t>
      </w:r>
    </w:p>
    <w:p>
      <w:r>
        <w:t>What swans have taught us is mostly what we wanted to learn: lessons about beauty, fidelity, transformation. What they actually are is more specific and stranger—aggressive, specialized waterfowl with improbable necks and optical-white plumage, defending territories and eating pondweed, unmoved by the meanings we've attached to them. They've survived our symbolism and our appetite. They float on, buoyant and indifferent.</w:t>
      </w:r>
    </w:p>
    <w:p>
      <w:r>
        <w:t>---</w:t>
      </w:r>
    </w:p>
    <w:p>
      <w:r>
        <w:rPr>
          <w:i/>
        </w:rPr>
        <w:t>Part of Animals at alexandria.press</w:t>
      </w:r>
    </w:p>
    <w:p>
      <w:r>
        <w:br w:type="page"/>
      </w:r>
    </w:p>
    <w:p>
      <w:pPr>
        <w:pStyle w:val="Heading1"/>
      </w:pPr>
      <w:r>
        <w:t>Peacock</w:t>
      </w:r>
    </w:p>
    <w:p>
      <w:pPr>
        <w:pStyle w:val="Heading2"/>
      </w:pPr>
      <w:r>
        <w:t>Peacock</w:t>
      </w:r>
    </w:p>
    <w:p>
      <w:r>
        <w:t>The peacock's tail is a liability. It weighs roughly sixty percent of the bird's body mass, requires months to grow, and makes flight cumbersome. A male Indian peafowl carrying this train of iridescent eyespots is slower to escape predators, more visible to them, and expends considerable energy maintaining what amounts to a two-meter advertisement of his genetic fitness. Charles Darwin found this troubling. Natural selection should eliminate such costly ornaments. Instead, it had produced a fan of metallic blues and greens so extravagant that Darwin admitted it made him "sick" to look at it—not from disgust but from the theoretical problem it posed.</w:t>
      </w:r>
    </w:p>
    <w:p>
      <w:r>
        <w:t>His solution was sexual selection: traits that impose survival costs can still proliferate if they increase mating success. The peacock's tail exists because peahens choose mates based on display quality. But this explanation simply relocated the mystery. Why would females prefer males burdened with such handicaps? One answer, proposed by Israeli biologist Amotz Zahavi in 1975, is that the handicap itself signals quality. Only a healthy, well-fed, genetically robust male can afford to haul around a massive tail and still survive. The ornament is honest precisely because it's expensive. Zahavi called this the handicap principle, and while initially dismissed, it's now fundamental to understanding sexual selection across species.</w:t>
      </w:r>
    </w:p>
    <w:p>
      <w:r>
        <w:t>What peahens actually assess remains debated. Marion Petrie's work at Whipsnade Zoo in the 1990s found that females prefer males with more eyespots—the ocelli that stud the train's upper tail coverts. Males with thirty or fewer eyespots rarely mate; those with 140 or more father most chicks. Petrie also discovered that offspring of elaborately ornamented males have higher survival rates, suggesting the tail does honestly advertise genetic quality. But Roslyn Dakin and Robert Montgomerie's 2011 study found that what matters isn't eyespot number but the train's overall coherence—how symmetrically and regularly the eyespots are arranged. The tail is a test of developmental stability. Any genetic or environmental stress—parasites, poor nutrition, mutation—disrupts the precise geometric patterning. A chaotic tail reveals a stressed history.</w:t>
      </w:r>
    </w:p>
    <w:p>
      <w:r>
        <w:t>The display itself is mechanical and strange. The peacock raises the train, arches it forward, and vibrates the feathers at roughly twenty-six hertz, producing a rustling rattle while the bird turns slowly, presenting the array from different angles. High-speed footage reveals that the eyespots appear to float and hover, an optical effect created by the rhythmic shaking. During peak display, the bird sometimes shivers so violently that the entire structure blurs. This is communication in the key of structural color and resonance, aimed at both peahens and competing males.</w:t>
      </w:r>
    </w:p>
    <w:p>
      <w:r>
        <w:t>That color contains no pigment. The brilliant blues and greens of peacock feathers arise from nanoscale structures—arrays of melanin rods embedded in keratin, spaced to interfere with light waves. Blue wavelengths constructively interfere and reflect back; others cancel out. The precise spacing determines the hue. This is why peacock feathers shimmer and shift depending on viewing angle: the interference pattern changes with perspective. Researchers have studied these structures extensively; the feather's photonic crystals are more efficient at producing color than most human-engineered equivalents. Engineers have attempted to replicate peacock structural color for applications ranging from anti-counterfeiting technology to solar cells.</w:t>
      </w:r>
    </w:p>
    <w:p>
      <w:r>
        <w:t>Humanity has found the peacock compelling for at least four thousand years. In ancient Mesopotamia, peacocks were imported from India as luxury goods. Greeks associated them with Hera; Romans with Juno. The eyespots were said to be the hundred eyes of Argus, placed on the bird's tail after his death. Early Christians adopted the peacock as a symbol of resurrection because its flesh was supposedly incorruptible—a belief that persisted into the Middle Ages despite being easily disproven. The bird appeared in Byzantine mosaics, Persian miniatures, Mughal gardens, and European heraldry. Flannery O'Connor titled a story "The Displaced Person" but gave it a peacock as its haunting, inscrutable witness—a creature of pure display that refuses to mean anything beyond its own gorgeous existence.</w:t>
      </w:r>
    </w:p>
    <w:p>
      <w:r>
        <w:t>They are not easy birds. Peacocks are loud, aggressive, and destructive. The male's mating call—a harsh, repetitive scream—carries over a kilometer and often begins before dawn. They will attack their own reflection in car windows, peck gardens bare, and defecate copiously. In neighborhoods where feral populations have established themselves—parts of Los Angeles, Florida, Hawaii—they are considered pests. Yet people tolerate them, even protect them, because of the tail. The display can last ten seconds or ten minutes, depending on audience response. When it ends, the peacock folds the train down and walks away, suddenly earthbound and unremarkable, the dull brown reality beneath the iridescence visible at last.</w:t>
      </w:r>
    </w:p>
    <w:p>
      <w:r>
        <w:t>The peahen, by contrast, is cryptic: brown, streaked, built for camouflage. She chooses carefully, observing multiple males over days, and her choice has consequences. But she is rarely depicted, rarely celebrated. What we call a peacock is almost always a male. This is typical of human attention: we notice extravagance, not prudence; display, not assessment. The peahen's role is harder to see but equally essential. She is the selector, the arbiter, the reason the tail exists at all.</w:t>
      </w:r>
    </w:p>
    <w:p>
      <w:r>
        <w:t>---</w:t>
      </w:r>
    </w:p>
    <w:p>
      <w:r>
        <w:rPr>
          <w:i/>
        </w:rPr>
        <w:t>Part of Animals at alexandria.press</w:t>
      </w:r>
    </w:p>
    <w:p>
      <w:r>
        <w:br w:type="page"/>
      </w:r>
    </w:p>
    <w:p>
      <w:pPr>
        <w:pStyle w:val="Heading1"/>
      </w:pPr>
      <w:r>
        <w:t>Crane</w:t>
      </w:r>
    </w:p>
    <w:p>
      <w:pPr>
        <w:pStyle w:val="Heading2"/>
      </w:pPr>
      <w:r>
        <w:t>Crane</w:t>
      </w:r>
    </w:p>
    <w:p>
      <w:r>
        <w:t>The crane stands nearly as tall as a human, neck extended, body still. Then it begins to dance. Wings half-spread, it leaps, bows, tosses grass or sticks into the air, circles its partner. The movements seem improvisational, joyful even, though joy is a word that gets biologists into trouble. What we can say: cranes dance not only during courtship but throughout the year, sometimes alone, sometimes in groups. They dance when arriving at a feeding ground. They dance after a successful hunt. Young cranes dance without obvious purpose, learning the movements before they need them. The display serves pair-bonding and territory establishment, but it exceeds these functions. A crane that doesn't need to dance still dances.</w:t>
      </w:r>
    </w:p>
    <w:p>
      <w:r>
        <w:t>This has captivated humans for as long as we've watched them. In ancient Greece, the geranos—a line dance with spiraling movements—imitated the crane's display. The Chinese named a martial art after the bird's balance and sudden strikes. Japanese legend held that folding a thousand paper cranes granted a wish. But the real crane, the living one, resists such neat symbolism. It is a contradiction: elegant but harsh-voiced, graceful but willing to kill. The common crane's call can carry six kilometers across open ground, a bugling rolled-R sound that has been compared to a trumpet and to someone gargling gravel. They use it to maintain contact during migration, to defend territory, to coordinate as they mob a predator. Each bird has a unique vocal signature. Pairs duet.</w:t>
      </w:r>
    </w:p>
    <w:p>
      <w:r>
        <w:t>Fifteen species exist, distributed across every continent except South America and Antarctica. They are among the oldest living bird lineages—fossils date back ten million years, and their evolutionary line extends perhaps twice that far. This antiquity shows in their bodies: long legs for wading, long necks for reaching, long beaks for stabbing. They are generalists who eat seeds, roots, insects, small mammals, fish, and grain. The tallest species, the Sarus crane, reaches 1.8 meters. The heaviest, the red-crowned crane, weighs fifteen kilograms. They are built for visibility—standing above grassland and wetland vegetation, they can see predators and rivals from great distances, and they can be seen. Their plumage tends toward grays and whites with dramatic accents: the red crown, the black neck, the ornamental tertial feathers that drape like a bustle.</w:t>
      </w:r>
    </w:p>
    <w:p>
      <w:r>
        <w:t>What makes cranes remarkable is how completely they commit to their partnerships. Most crane species mate for life, reuniting each year after migration, performing elaborate greeting ceremonies when they meet again. If one partner dies, the survivor may take years to bond with another, if it bonds at all. Pairs defend territories, build nests together, and share incubation duties. The male typically sits at night, the female during the day. Both parents tend the young, which remain with them through their first migration, learning the route by following. This means crane migration is taught, not purely instinctual. Young birds learn the path from their parents and the flock. When a population goes extinct, the knowledge of the route vanishes with it.</w:t>
      </w:r>
    </w:p>
    <w:p>
      <w:r>
        <w:t>This created a crisis for whooping cranes. By 1941, only fifteen birds remained in the wild. The species had been hunted, its wetlands drained, its migration routes disrupted. Conservation efforts began, but a problem emerged: captive-bred cranes didn't know where to go. In 2001, an experiment began. Conservationists dressed in crane costumes and flew ultralight aircraft painted to look like a parent bird. They taught juvenile whooping cranes to follow them from Wisconsin to Florida—a migration route the wild population no longer remembered. The technique worked. Today, roughly 800 whooping cranes exist, split between the remnant wild population and the reintroduced flocks. But they remain one of the rarest birds in North America, dependent on continued human intervention.</w:t>
      </w:r>
    </w:p>
    <w:p>
      <w:r>
        <w:t>Cranes navigate using solar cues, landmarks, and possibly magnetic fields. They fly in V-formations to reduce drag, taking turns at the point. Sandhill crane flocks can number in the tens of thousands, staging at key wetland sites during migration. The Platte River in Nebraska hosts half a million cranes each spring—a spectacle that draws birdwatchers from across the world, generating millions in tourism revenue. The birds arrive in February and March, feeding on waste corn in nearby fields, building fat reserves for the journey north. At dawn and dusk, they gather on the river's sandbars to roost, standing in water where predators can't reach them. The sound is astonishing: a hundred thousand birds calling at once.</w:t>
      </w:r>
    </w:p>
    <w:p>
      <w:r>
        <w:t>But crane habitat continues to shrink. Wetlands are drained for agriculture. Rivers are dammed and diverted. Climate change shifts the timing of insect hatches that crane chicks depend on. Seven crane species are listed as vulnerable or endangered. The Siberian crane, which migrates from Arctic Russia to China, has declined ninety-five percent since the 1960s. Fewer than four thousand remain. The species depends on a few key wetlands along its route. When those are degraded or destroyed, there are no alternatives.</w:t>
      </w:r>
    </w:p>
    <w:p>
      <w:r>
        <w:t>What cranes have taught us is that some species cannot be saved without preserving the landscape they move through. A crane is not just a bird; it is a relationship with wetlands, with migration routes, with the knowledge passed from one generation to the next. When we watch them dance, we are watching not only beauty but continuity—the unbroken transmission of a tradition older than our own. A crane that loses its partner still returns to the place they nested. It still dances. It still calls.</w:t>
      </w:r>
    </w:p>
    <w:p>
      <w:r>
        <w:t>---</w:t>
      </w:r>
    </w:p>
    <w:p>
      <w:r>
        <w:rPr>
          <w:i/>
        </w:rPr>
        <w:t>Part of Animals at alexandria.press</w:t>
      </w:r>
    </w:p>
    <w:p>
      <w:r>
        <w:br w:type="page"/>
      </w:r>
    </w:p>
    <w:p>
      <w:pPr>
        <w:pStyle w:val="Heading1"/>
      </w:pPr>
      <w:r>
        <w:t>Scarab Beetle</w:t>
      </w:r>
    </w:p>
    <w:p>
      <w:pPr>
        <w:pStyle w:val="Heading2"/>
      </w:pPr>
      <w:r>
        <w:t>Scarab Beetle</w:t>
      </w:r>
    </w:p>
    <w:p>
      <w:r>
        <w:t xml:space="preserve">In 1922, when Howard Carter opened Tutankhamun's tomb, he found among the gold and lapis lazuli a pectoral ornament: a winged scarab beetle holding the sun. The beetle was carved from chalcedony, its wings inlaid with carnelian and turquoise, its legs fashioned from gold. For three thousand years it had lain in darkness, this image of a beetle pushing a ball of light across the chest of a dead king. The Egyptians called it </w:t>
      </w:r>
      <w:r>
        <w:rPr>
          <w:i/>
        </w:rPr>
        <w:t>kheper</w:t>
      </w:r>
      <w:r>
        <w:t>—"he who comes into being"—and made it the hieroglyph for existence itself.</w:t>
      </w:r>
    </w:p>
    <w:p>
      <w:r>
        <w:t xml:space="preserve">They were watching dung beetles, specifically </w:t>
      </w:r>
      <w:r>
        <w:rPr>
          <w:i/>
        </w:rPr>
        <w:t>Scarabaeus sacer</w:t>
      </w:r>
      <w:r>
        <w:t>, rolling balls of excrement across the sand. What they saw was not waste disposal but cosmology. The beetle pushed its sphere the way the sun god Khepri pushed the solar disk across the sky. Both performed the essential work of bringing tomorrow into being. The parallel wasn't fanciful—these beetles really do emerge from the earth fully formed, crawling from balls of dung buried in the ground. The Egyptians, who lacked microscopes and believed in spontaneous generation, concluded the beetles were self-created, needing no parents, achieving existence through their own effort. A reasonable inference from the evidence available. A beetle that makes itself from shit and rolls the sun.</w:t>
      </w:r>
    </w:p>
    <w:p>
      <w:r>
        <w:t xml:space="preserve">The beetles themselves are engaged in something more practical. A male </w:t>
      </w:r>
      <w:r>
        <w:rPr>
          <w:i/>
        </w:rPr>
        <w:t>Scarabaeus sacer</w:t>
      </w:r>
      <w:r>
        <w:t xml:space="preserve"> finding a fresh pile of dung will carve out a portion—mostly liquid—and roll it into a sphere about the size of an apple. He moves backward, pushing with his hind legs, navigating by the sun, moon, or when both are unavailable, the polarized light pattern of the sky. In 2013, researchers in South Africa fitted beetles with caps that blocked their view of celestial cues; the beetles lost the ability to roll in straight lines and instead circled endlessly. Remove the cap and the beetle reorients instantly. They are among the few insects known to navigate by the Milky Way—they need it to move their cargo away from competitors. Other beetles will fight for a finished ball rather than make their own.</w:t>
      </w:r>
    </w:p>
    <w:p>
      <w:r>
        <w:t>The female follows a male with a promising sphere. If his ball is adequate, she'll mate with him and help roll it to a suitable burial site. Together they dig a chamber, install the dung ball, and separate—he returns to the surface to die or start again; she stays below. She lays a single egg in the dung ball, shaping it into a pear, and provisions it with a few more loads of excrement before sealing the chamber. The larva that hatches will spend its entire youth eating its way through this single meal, pupating in the empty shell, then digging upward to emerge as an adult beetle, black and hard-shelled, ready to find dung of its own.</w:t>
      </w:r>
    </w:p>
    <w:p>
      <w:r>
        <w:t>This is what the Egyptians meant by self-creation. The beetle appears from nowhere, needing no visible parent, making itself. It was, in their cosmology, doing what the universe does: bringing form from formlessness, being from non-being. They carved scarabs by the millions—as amulets, seals, jewelry, funerary objects. The underside was inscribed with names, prayers, royal cartouches. To own a scarab was to carry a piece of cosmic machinery, a reminder that existence renews itself. The heart scarab, placed on a mummy's chest, was inscribed with Spell 30B from the Book of the Dead: "O my heart, do not stand up as a witness against me." The dead needed the beetle to roll them into the next life.</w:t>
      </w:r>
    </w:p>
    <w:p>
      <w:r>
        <w:t>What scarabs actually eat is liquid nutrients from herbivore dung—mostly from cows, buffalo, elephants. They prefer fresh dung, arriving within minutes of deposition. Researchers in Texas found that dung beetles can reduce the mass of a cowpat by ninety percent in forty-eight hours. In Australia, where native dung beetles evolved for marsupial droppings, the introduction of millions of cattle in the 18th century created a dung crisis. Cowpats accumulated, breeding flies, fouling pasture. In the 1960s, Australia imported 23 species of dung beetle from Africa and southern Europe—Operation Scarab. The beetles established populations and now process an estimated 2.7 billion cattle pats annually, preventing an ecological catastrophe measured in shit.</w:t>
      </w:r>
    </w:p>
    <w:p>
      <w:r>
        <w:t>The beetle's strength is disproportionate. A scarab can roll a ball ten times its own weight and pull loads up to 1,141 times its mass—the equivalent of a human dragging six double-decker buses. This strength evolved not for transport but for competition. Males fight for dung, females fight for males, and everyone fights for finished balls. The beetles have horns—in some species, elaborate pronged structures—used to flip rivals away from resources. Strength is reproductive fitness.</w:t>
      </w:r>
    </w:p>
    <w:p>
      <w:r>
        <w:t>But the Egyptians weren't wrong about transformation. The beetle does change state—from egg to larva to pupa to adult—and it does so inside a sphere it will consume, hollowing itself out to make room for wings. It emerges from burial having eaten its entire world. The metaphor writes itself, which is why it lasted three millennia. Kings wanted scarabs on their chests because beetles know how to cross from one state to another, how to remake themselves in darkness, how to push the sun.</w:t>
      </w:r>
    </w:p>
    <w:p>
      <w:r>
        <w:t>Modern entomology confirms the scarab's role as ecosystem engineer—aerating soil, cycling nutrients, reducing methane emissions from livestock waste, dispersing seeds. A 2012 study calculated the global economic value of dung beetles at approximately $380 million annually in ecosystem services. But the numbers don't explain the obsession. The scarab became sacred not because it's useful but because it enacts a story: burial, consumption, emergence, flight. The beetle treats shit as raw material for becoming. It finds the lowest substance and rolls it toward the sun. You can make a religion from less.</w:t>
      </w:r>
    </w:p>
    <w:p>
      <w:r>
        <w:t>---</w:t>
      </w:r>
    </w:p>
    <w:p>
      <w:r>
        <w:rPr>
          <w:i/>
        </w:rPr>
        <w:t>Part of Animals at alexandria.press</w:t>
      </w:r>
    </w:p>
    <w:p>
      <w:r>
        <w:br w:type="page"/>
      </w:r>
    </w:p>
    <w:p>
      <w:pPr>
        <w:pStyle w:val="Heading1"/>
      </w:pPr>
      <w:r>
        <w:t>Salmon</w:t>
      </w:r>
    </w:p>
    <w:p>
      <w:pPr>
        <w:pStyle w:val="Heading2"/>
      </w:pPr>
      <w:r>
        <w:t>Salmon</w:t>
      </w:r>
    </w:p>
    <w:p>
      <w:r>
        <w:t>The salmon's body is a calendar written in flesh. Growth rings in the scales, like tree rings, record seasons of abundance and scarcity. Otoliths—tiny bones in the inner ear—layer calcium carbonate daily, creating striped archives of temperature and chemistry. A salmon carries the history of everywhere it has been, encoded in structures most people will never see.</w:t>
      </w:r>
    </w:p>
    <w:p>
      <w:r>
        <w:t>What makes this record-keeping remarkable is the distance traveled. Pacific salmon—five species, from the finger-length pink to the fifty-pound king—are born in freshwater streams, migrate thousands of miles to the ocean, spend years feeding and growing in the North Pacific, then return to spawn in the exact gravel beds where they hatched. The round trip can exceed ten thousand miles. They navigate by magnetoreception, sun position, and ultimately by smell—recognizing the chemical signature of their natal stream from among thousands of possibilities. One study tagged juvenile sockeye salmon in British Columbia's Fraser River and tracked them to feeding grounds off Alaska. Years later, ninety percent returned not just to the Fraser system but to their specific tributary. They were finding a particular creek among an entire coastline.</w:t>
      </w:r>
    </w:p>
    <w:p>
      <w:r>
        <w:t>This precision makes salmon keystone species in a way few animals achieve. When they return to spawn and die—Pacific salmon are semelparous, meaning they reproduce once and perish—they bring ocean nutrients upstream. Nitrogen isotope studies show that trees hundreds of feet from salmon streams carry marine-derived nitrogen in their rings, transported there by bears, eagles, and ravens who drag carcasses into the forest. In some watersheds, up to seventy percent of the nitrogen in riparian vegetation comes from salmon bodies. The fish are reverse tributaries, rivers flowing upward, pulling the ocean into the mountains.</w:t>
      </w:r>
    </w:p>
    <w:p>
      <w:r>
        <w:t>For ten thousand years, this made salmon the basis of human civilization along the Pacific coast. The Indigenous peoples of the Pacific Northwest—Tlingit, Haida, Chinook, Salish, dozens of nations—structured their calendars around salmon runs. Anthropologist Brian Fagan estimates that salmon provided eighty percent of the protein in coastal diets before European contact. They were caught in weirs, in nets, with spears and hooks, smoked and dried to last through winter. A single productive river could support permanent villages unknown among hunter-gatherers elsewhere. The abundance was staggering: early European observers described rivers so thick with returning salmon you could nearly walk across on their backs.</w:t>
      </w:r>
    </w:p>
    <w:p>
      <w:r>
        <w:t>What salmon taught these cultures was the ethics of abundance. The first salmon of each run was honored with ceremony—returned to the water, or consumed with ritual care, to ensure the return of future generations. Salmon were persons who gave themselves, not resources to be extracted. This was not conservation in the modern sense but reciprocity: acknowledgment that the fish had their own existence and purposes, that human prosperity depended on their continued flourishing.</w:t>
      </w:r>
    </w:p>
    <w:p>
      <w:r>
        <w:t>Industrial culture learned different lessons. By the late nineteenth century, canneries lined the major rivers. The Columbia River alone had thirty-nine canneries in 1883, processing forty-three million pounds of salmon. Habitat destruction followed: logging removed the streamside shade salmon need to keep waters cool, grazing cattle trampled spawning gravels, dams blocked migration routes. The Grand Coulee Dam, completed in 1942, eliminated a thousand miles of spawning habitat. No fish ladders—the salmon run above the dam was simply erased.</w:t>
      </w:r>
    </w:p>
    <w:p>
      <w:r>
        <w:t xml:space="preserve">What remains are fragments maintained by extraordinary effort. Hatcheries now produce billions of salmon annually, trying to supplement wild populations. Biologists trap returning adults, strip eggs and milt, raise juveniles in concrete channels, and truck them around dams. It works, after a fashion—salmon still return—but hatchery fish are genetically distinct from wild ones, less diverse, less adapted to specific conditions. A 2007 study in </w:t>
      </w:r>
      <w:r>
        <w:rPr>
          <w:i/>
        </w:rPr>
        <w:t>Science</w:t>
      </w:r>
      <w:r>
        <w:t xml:space="preserve"> found that hatchery-born fish were only forty percent as successful at natural reproduction as wild fish. We have replaced self-sustaining systems with industrial ones requiring constant intervention.</w:t>
      </w:r>
    </w:p>
    <w:p>
      <w:r>
        <w:t>And yet wild salmon still astonish. In 2021, researchers documented sockeye salmon in Alaska's Wood River system using tools—moving gravel with their mouths to create nests, a behavior previously considered beyond fish cognition. Atlantic salmon, the separate species native to northern Europe and eastern North America, can leap waterfalls twelve feet high, their bodies designed to convert muscle power into vertical thrust. They have magnetite crystals in their tissues, biological compasses. They fast entirely during spawning migration, living on stored energy, their flesh transforming from silver-red to bruised crimson as they deteriorate.</w:t>
      </w:r>
    </w:p>
    <w:p>
      <w:r>
        <w:t>The deterioration is the point. Pacific salmon evolved to die, their programmed senescence ensuring their bodies fertilize the next generation's habitat. Spawned-out carcasses feed invertebrates that feed juvenile salmon. The system is a closed loop, a wheel that turns if left alone.</w:t>
      </w:r>
    </w:p>
    <w:p>
      <w:r>
        <w:t>What salmon teach now is what restoration requires. Not just removing dams or improving water quality but accepting that some abundance cannot be rebuilt, only remembered. The Columbia once supported sixteen million returning salmon annually. Today, despite billions spent on recovery, the run is perhaps two million, mostly hatchery fish. We have the science to understand what salmon need. Whether we have the will to provide it is a different question.</w:t>
      </w:r>
    </w:p>
    <w:p>
      <w:r>
        <w:t>They still come home. That is what remains most striking. After years in the ocean, after traveling distances that would exhaust most creatures, they find the stream. They smell their way to the place they began. They spawn and die in the same gravel where they hatched, closing a circle that predates our species. This homing is not metaphor. It is cells reading chemistry, bodies following information written in water. Salmon do not symbolize return. They accomplish it.</w:t>
      </w:r>
    </w:p>
    <w:p>
      <w:r>
        <w:t>---</w:t>
      </w:r>
    </w:p>
    <w:p>
      <w:r>
        <w:rPr>
          <w:i/>
        </w:rPr>
        <w:t>Part of Animals at alexandria.press</w:t>
      </w:r>
    </w:p>
    <w:p>
      <w:r>
        <w:br w:type="page"/>
      </w:r>
    </w:p>
    <w:p>
      <w:pPr>
        <w:pStyle w:val="Heading1"/>
      </w:pPr>
      <w:r>
        <w:t>Monarch Butterfly</w:t>
      </w:r>
    </w:p>
    <w:p>
      <w:pPr>
        <w:pStyle w:val="Heading2"/>
      </w:pPr>
      <w:r>
        <w:t>Monarch Butterfly</w:t>
      </w:r>
    </w:p>
    <w:p>
      <w:r>
        <w:t>The monarch butterfly navigates using a compass in its antennae that reads the sun's position, correcting for time of day through an internal clock synchronized to a twenty-four-hour cycle. It can detect the angle of polarized light. It adjusts its flight path across two thousand miles of continent without ever having made the journey before, heading toward a specific grove of oyamel fir trees in the mountains of central Mexico that no butterfly in its generation has seen. This is not instinct in the vague sense we usually mean—some mysterious inner pull. It is celestial navigation performed by an animal with a brain smaller than a pinhead.</w:t>
      </w:r>
    </w:p>
    <w:p>
      <w:r>
        <w:t>Every autumn, roughly a billion monarchs east of the Rockies fly south. They are not the same butterflies that flew north in spring. Those are dead. The spring migrants lived four to six weeks—time enough to mate, lay eggs on milkweed, and die. Their offspring continued north through summer in waves, each generation living a month or so, pursuing milkweed as it blooms northward across the continent. But the final generation, emerging in late summer, does not breed. It enters a state of reproductive diapause, its body chemistry shifting toward fat storage and endurance. These butterflies will live eight months—twenty times longer than their great-grandparents. They will fly to Mexico, cluster by the millions in fir forests they've never seen, wait out winter, then fly north again to breed in Texas or Louisiana before dying. Their children will complete the journey north.</w:t>
      </w:r>
    </w:p>
    <w:p>
      <w:r>
        <w:t>The mystery is not that monarchs migrate—many insects do—but that they migrate to the same place across generations with no guide. A single butterfly born in Ontario in August will fly to the same twelve-acre grove in Michoacán that its great-great-grandmother left the previous spring. How this works remains partly opaque. We know about the sun compass, the circadian clock, the ability to sense magnetic fields. We know that genetic information must encode both the ability to navigate and something like a destination, even if the destination is expressed in angles and magnetic gradients rather than GPS coordinates. But the system as a whole—an inherited map with no teacher—is something evolution rarely produces at this scale.</w:t>
      </w:r>
    </w:p>
    <w:p>
      <w:r>
        <w:t>Europeans arriving in the Americas did not know what to make of the clouds of orange wings. The Nahua peoples of Mexico had long associated monarchs with the souls of warriors and women who died in childbirth, returning each fall during Día de los Muertos. The butterflies were sacred, untouchable. Spanish colonizers noted the phenomenon but had no framework for migration—the idea that small animals could have purposeful seasonal movements came late to Western science. Not until the 1930s did Canadian zoologist Fred Urquhart begin systematic tagging studies. It took him forty years to trace monarchs to their wintering grounds. In 1975, a Mexican guide led him and his wife Norah to a grove in the mountains where oyamel branches bent under the weight of butterflies, millions of them packed so densely that branches broke, and the air shimmered with wings when the sun warmed them into flight.</w:t>
      </w:r>
    </w:p>
    <w:p>
      <w:r>
        <w:t xml:space="preserve">That grove, and the eleven others like it, became a UNESCO World Heritage Site. But the monarchs' relationship with humans is not one of simple preservation. Monarchs depend on milkweed, which contains toxic cardenolides—compounds that make the butterflies poisonous to most predators. Birds learn quickly: orange and black means nausea. The viceroy butterfly, which is harmless, mimics the monarch's coloring—Batesian mimicry, named for the naturalist who identified it in Amazonian butterflies. But monarchs depend entirely on </w:t>
      </w:r>
      <w:r>
        <w:rPr>
          <w:i/>
        </w:rPr>
        <w:t>Asclepias</w:t>
      </w:r>
      <w:r>
        <w:t xml:space="preserve"> species for reproduction. The female will only lay eggs on milkweed; the caterpillars eat nothing else. And milkweed is what farmers call a weed.</w:t>
      </w:r>
    </w:p>
    <w:p>
      <w:r>
        <w:t>The industrialization of American agriculture after World War II meant herbicide use on a scale previously unimaginable. Glyphosate, introduced in 1974 and turbocharged by genetically modified crops in the 1990s, kills milkweed efficiently. Between 1999 and 2010, an estimated 850 million milkweed stems disappeared from Midwest agricultural fields—a loss of roughly 58% of the habitat. Monarch populations in Mexico, which peaked at an estimated one billion butterflies occupying nearly fifty acres of forest in 1996, dropped to thirty-three million butterflies on 1.65 acres in 2013. The species is not near extinction in the traditional sense—monarchs still number in the hundreds of millions—but the migration itself, the phenomenon of mass movement to specific groves, is endangered.</w:t>
      </w:r>
    </w:p>
    <w:p>
      <w:r>
        <w:t>What the monarch teaches is not about individual survival but about systems. A butterfly cannot exist without milkweed. Milkweed cannot spread without disturbed soil—the open ground that agriculture creates, paradoxically, even as it destroys. The migration cannot continue without oyamel forests at specific elevations in Mexico, where temperatures stay cold enough to suppress metabolism but not cold enough to freeze. Climate change is shifting those temperatures. Logging, even illegal logging in protected reserves, reduces the forest canopy that buffers against cold snaps. A freeze in 2002 killed an estimated 500 million monarchs in a single night.</w:t>
      </w:r>
    </w:p>
    <w:p>
      <w:r>
        <w:t>To watch monarchs cluster in Mexico—wings folded, hanging like leaves, barely moving except when sun warms them into brief, swirling flights—is to see cooperation that isn't social. These butterflies do not know each other. They do not communicate about the journey. Each navigates alone, yet they arrive together, their individual compass readings converging on the same trees. The forest becomes a single breathing organism, orange and black, pulsing with a purpose that exists nowhere except in the sum of a billion tiny decisions, each one genetically encoded and environmentally triggered, each one made by a creature that weighs half a gram and will be dead in spring.</w:t>
      </w:r>
    </w:p>
    <w:p>
      <w:r>
        <w:t>---</w:t>
      </w:r>
    </w:p>
    <w:p>
      <w:r>
        <w:rPr>
          <w:i/>
        </w:rPr>
        <w:t>Part of Animals at alexandria.press</w:t>
      </w:r>
    </w:p>
    <w:p>
      <w:r>
        <w:br w:type="page"/>
      </w:r>
    </w:p>
    <w:p>
      <w:pPr>
        <w:pStyle w:val="Heading1"/>
      </w:pPr>
      <w:r>
        <w:t>Lamb</w:t>
      </w:r>
    </w:p>
    <w:p>
      <w:pPr>
        <w:pStyle w:val="Heading2"/>
      </w:pPr>
      <w:r>
        <w:t>Lamb</w:t>
      </w:r>
    </w:p>
    <w:p>
      <w:r>
        <w:t>The lamb arrives in spring, when fields green and air warms and the earth tilts back toward abundance. This timing is not accident but breeding—sheep evolved to give birth when grass returns, when milk flows easiest, when survival asks least of mother and young. Humans, noticing this, made it doctrine: the lamb became the animal of renewal, of sacrifice, of blood on doorposts and bodies on altars. We eat them at Easter and Passover not despite their youth but because of it—the lamb is the creature we kill when it's most innocent, most tender, most itself.</w:t>
      </w:r>
    </w:p>
    <w:p>
      <w:r>
        <w:t>A lamb is a sheep less than one year old, though the word typically means much younger—the weeks-old animal still living on milk, still learning what grass is. Sheep (</w:t>
      </w:r>
      <w:r>
        <w:rPr>
          <w:i/>
        </w:rPr>
        <w:t>Ovis aries</w:t>
      </w:r>
      <w:r>
        <w:t>) are ruminants, born with four-chambered stomachs designed to extract nutrition from cellulose that would starve most mammals. The lamb enters the world with this machinery installed but not yet operational. For the first weeks it nurses, gaining weight rapidly—a healthy lamb may double its birth weight in ten days. Then the rumen awakens, microbes colonize the fermentation chambers, and the animal begins its real work: turning grass into flesh.</w:t>
      </w:r>
    </w:p>
    <w:p>
      <w:r>
        <w:t>They are born knowing almost nothing but learn with startling speed. Within hours, a lamb can stand, walk, recognize its mother by voice and smell. Ewes and lambs establish bonds through a process called "imprinting" that occurs in the first few hours after birth—the ewe licks the lamb, memorizing its scent; the lamb learns the ewe's bleat among dozens or hundreds of others. Research by Keith Kendrick at the Babraham Institute showed that sheep can remember individual faces—both ovine and human—for years, and can distinguish between expressions. A lamb separated from its mother after those critical early hours may never bond; one left with her for even a day will remember her call months later, long after weaning.</w:t>
      </w:r>
    </w:p>
    <w:p>
      <w:r>
        <w:t>Humans domesticated sheep somewhere between 11,000 and 13,000 years ago, probably in Mesopotamia, probably from the Asiatic mouflon. We bred them to be docile, woolly, and fat—wild sheep have hair, not wool, and carry most of their weight in muscle, not meat. The lamb is an artifact of this breeding: an animal that grows rapidly, fattens easily, and dies young. Most lambs raised for meat are slaughtered between four and twelve months old, well before they reach physical maturity at around two years. The meat is prized for its tenderness—muscle fibers haven't yet toughened, connective tissue remains soft, fat is white and mild.</w:t>
      </w:r>
    </w:p>
    <w:p>
      <w:r>
        <w:t>The killing happens in industrial abattoirs or on-farm, depending on scale and region. In the United States alone, approximately 2.2 million lambs are slaughtered annually, a number dwarfed by the 9 billion chickens but significant in its cultural weight. The lamb carries symbolic freight that the chicken does not. Abrahamic religions center the lamb in foundational stories—Abraham's ram caught in the thicket, sparing Isaac; the Passover lamb whose blood marks the faithful; Christ as "Lamb of God," sacrificed for collective sin. The animal's youth is essential to the metaphor: innocence, purity, the unblemished offering.</w:t>
      </w:r>
    </w:p>
    <w:p>
      <w:r>
        <w:t xml:space="preserve">This symbolism makes eating lamb an act shadowed by what it represents. The French serve </w:t>
      </w:r>
      <w:r>
        <w:rPr>
          <w:i/>
        </w:rPr>
        <w:t>agneau de lait</w:t>
      </w:r>
      <w:r>
        <w:t>—milk lamb, slaughtered at three to five weeks old, flesh pale as veal. The British prefer spring lamb, killed at three to five months when grass-feeding has just begun. The taste is mild, sometimes almost bland, requiring rosemary, garlic, or mint to assert character. What's prized is texture: the give of barely-worked muscle, the sweetness of youth.</w:t>
      </w:r>
    </w:p>
    <w:p>
      <w:r>
        <w:t>Lambs are social animals, grazing in flocks, playing in small groups. Researchers observing Merino lambs documented what they called "play bouts"—spontaneous running, jumping, and gamboling that served no obvious survival function but appeared to be practiced for its own sake. These behaviors decrease as the animal ages; play is the province of the young, in sheep as in humans. A lamb will follow its mother, follow the flock, but also, if raised by humans from birth, follow people. Bottle-fed lambs become companion animals, greeting their caregivers with enthusiasm that looks remarkably like affection.</w:t>
      </w:r>
    </w:p>
    <w:p>
      <w:r>
        <w:t>The lamb teaches us something about time and value. We have decided that certain animals are worth more dead at the beginning of their lives than alive at the middle or end. A mature sheep produces wool annually, can breed for years, serves the flock as experienced member. But the market values the lamb—the creature that hasn't yet done any of this—more highly. The logic is gustatory: younger flesh tastes better to us. But it's also theological, symbolic, aesthetic. We want the creature before it becomes worldly, before it toughens, before it knows enough to complicate our consumption.</w:t>
      </w:r>
    </w:p>
    <w:p>
      <w:r>
        <w:t>That lamb you see in spring pastures, white against green, hopping stiff-legged in what looks like pure joy—it exists in a narrow window. In four months or six months or eight, it will be mutton, which we value less. Or it will become a ewe for breeding, a ram for genetics, an animal whose purpose shifts from flesh to reproduction. The lamb itself is a category that vanishes with time. You cannot be a lamb at two years old. The word describes not a species but a stage, a season, a state of not-yet-being what you'll become.</w:t>
      </w:r>
    </w:p>
    <w:p>
      <w:r>
        <w:t>The animal knows none of this. It knows grass and milk, warmth and flock, the sound of its mother's voice in a field of voices. It knows how to run. What it doesn't know is that its youth is exactly what we value, that its innocence is precisely why it's useful, that spring—which for the species means survival—for the individual means the beginning of the countdown toward slaughter.</w:t>
      </w:r>
    </w:p>
    <w:p>
      <w:r>
        <w:t>---</w:t>
      </w:r>
    </w:p>
    <w:p>
      <w:r>
        <w:rPr>
          <w:i/>
        </w:rPr>
        <w:t>Part of Animals at alexandria.press</w:t>
      </w:r>
    </w:p>
    <w:p>
      <w:r>
        <w:br w:type="page"/>
      </w:r>
    </w:p>
    <w:p>
      <w:pPr>
        <w:pStyle w:val="Heading1"/>
      </w:pPr>
      <w:r>
        <w:t>Stag</w:t>
      </w:r>
    </w:p>
    <w:p>
      <w:pPr>
        <w:pStyle w:val="Heading2"/>
      </w:pPr>
      <w:r>
        <w:t>Stag</w:t>
      </w:r>
    </w:p>
    <w:p>
      <w:r>
        <w:t>The word itself sounds archaic, like something from a tapestry or a coat of arms. We don't say stag anymore—we say deer, buck, elk—but stag persists in the European imagination as something more than taxonomy. It's the hart in the forest, the twelve-pointer on the hill, antlers branching like decisions. The stag is what a male deer becomes when humans need it to mean something.</w:t>
      </w:r>
    </w:p>
    <w:p>
      <w:r>
        <w:t>But first: what it actually is. A stag is the adult male of various deer species—red deer in Europe, elk in North America, sometimes applied to fallow deer or sika deer depending on who's talking. The defining feature is the antlers, those bony structures that are not horns (which are permanent and made of keratin) but annual bone growths that sprout from the skull each spring, develop through summer, harden in autumn, and fall off in winter. A mature red deer stag can carry antlers weighing twenty-five pounds. They grow faster than any other bone in the animal kingdom—up to an inch per day during peak development—fed by a velvet covering rich with blood vessels. When the antlers harden, the velvet dies and the stag rubs it off against trees, leaving tatters of tissue hanging like shed skin.</w:t>
      </w:r>
    </w:p>
    <w:p>
      <w:r>
        <w:t>The antlers exist for combat. During the autumn rut, stags fight for access to hinds—clashing antlers, pushing, twisting, trying to throw an opponent off balance or gore him in the flanks. These battles can last hours. They can be fatal: stags have been found dead with antlers locked together, neither able to disengage. Naturalist George Monbiot describes finding two skeletons in the Scottish Highlands, antlers interlaced, surrounded by a circle of trampled ground fifty feet across—evidence of a struggle that ended with both animals starving, bound together by the very weapons they'd grown to win.</w:t>
      </w:r>
    </w:p>
    <w:p>
      <w:r>
        <w:t>The investment is extraordinary. Growing antlers requires so much calcium and phosphorus that stags will eat their own shed antlers if they find them, recycling minerals. During the rut, a mature stag may lose twenty percent of his body weight. He stops eating, spends all his energy defending his harem, fighting rivals, mating. The evolutionary logic is brutal: the stag who grows the largest antlers, who wins the most fights, who mates with the most hinds, passes on his genes. Everyone else is decoration.</w:t>
      </w:r>
    </w:p>
    <w:p>
      <w:r>
        <w:t>Humans noticed. In Paleolithic cave paintings, stags appear with oversized antlers, recognizable even when rendered in ochre and charcoal. In Celtic mythology, the stag was a boundary creature—associated with forests, otherworlds, the hunt that leads you out of human space. The god Cernunnos appears with antlers on a human head, lord of animals and wild places. In Christian allegory, the stag became purity, resurrection: Psalm 42 opens "As the hart panteth after the water brooks, so panteth my soul after thee, O God." Saint Eustace supposedly converted after seeing a crucifix between the antlers of a stag he was hunting. The image recurs—stag as divine messenger, stag as test, stag as the thing you chase into transformation.</w:t>
      </w:r>
    </w:p>
    <w:p>
      <w:r>
        <w:t xml:space="preserve">Medieval European aristocracy made the stag the supreme game animal. Hunting laws reserved deer for nobility; poaching a stag could cost you your hand or your life. The rituals were elaborate: hunters tracked a stag for days, learned its habits, gave it names. The kill itself followed protocols—who could be present, which weapons were honorable, how to dismember the carcass. In </w:t>
      </w:r>
      <w:r>
        <w:rPr>
          <w:i/>
        </w:rPr>
        <w:t>The Master of Game</w:t>
      </w:r>
      <w:r>
        <w:t>, a fourteenth-century hunting manual, Edward of Norwich describes the stag as "the most noble beast that any man may hunt." The language tells you everything: not "animal" but "beast," not "useful" but "noble."</w:t>
      </w:r>
    </w:p>
    <w:p>
      <w:r>
        <w:t>This wasn't about meat. It was about mastery, spectacle, the performance of dominance over nature. A king who could bring down a twelve-point stag demonstrated power. The antlers became trophies, displayed in halls, counted and compared. The symbolism and the violence were inseparable.</w:t>
      </w:r>
    </w:p>
    <w:p>
      <w:r>
        <w:t>Meanwhile, the stag's actual life proceeds according to different logic. A red deer stag can distinguish individual members of his herd, remember the outcomes of past fights, assess rivals by the sound of their roars. Biologist Tim Clutton-Brock spent decades studying red deer on the Scottish island of Rum, identifying individual animals, tracking their genealogies, measuring lifetime reproductive success. He found that dominance isn't linear—a stag's status shifts with age, condition, the presence or absence of particular rivals. Young stags form bachelor groups, practicing combat, waiting. Older stags decline not gracefully but desperately, fighting harder as they weaken, trying to hold on one more season.</w:t>
      </w:r>
    </w:p>
    <w:p>
      <w:r>
        <w:t>They know things we don't. Stags can detect frequencies of sound below human hearing, sense predators half a mile away, navigate by olfactory maps we can't imagine. Their eyes are adapted for twilight and motion detection, trading color for sensitivity to movement at dawn and dusk. The antlers themselves may function as sonic amplifiers, enhancing the stag's ability to locate the source of sounds. When a stag turns his head, scanning the forest, he's reading signals in multiple spectrums.</w:t>
      </w:r>
    </w:p>
    <w:p>
      <w:r>
        <w:t>We've reduced wild populations to fractions of their historical numbers, then managed what remains—counting, culling, maintaining "sustainable" populations in landscapes we've already fragmented. In Scotland, landowners debate how many stags the hills can support, how many to shoot each year to prevent overgrazing. The stag, which once moved across enormous ranges, now lives in what we permit. The nobility is ours to bestow or revoke.</w:t>
      </w:r>
    </w:p>
    <w:p>
      <w:r>
        <w:t>But the stag continues: growing antlers, fighting, mating, sensing through a world richer than ours. Every autumn, the transformation repeats—young stags becoming challengers, old stags making their last stand. The antlers fall, the antlers grow back. The animal persists in being what it is, indifferent to all the meanings we drape over it.</w:t>
      </w:r>
    </w:p>
    <w:p>
      <w:r>
        <w:t>---</w:t>
      </w:r>
    </w:p>
    <w:p>
      <w:r>
        <w:rPr>
          <w:i/>
        </w:rPr>
        <w:t>Part of Animals at alexandria.press</w:t>
      </w:r>
    </w:p>
    <w:p>
      <w:r>
        <w:br w:type="page"/>
      </w:r>
    </w:p>
    <w:p>
      <w:pPr>
        <w:pStyle w:val="Heading1"/>
      </w:pPr>
      <w:r>
        <w:t>Octopus</w:t>
      </w:r>
    </w:p>
    <w:p>
      <w:pPr>
        <w:pStyle w:val="Heading2"/>
      </w:pPr>
      <w:r>
        <w:t>Octopus</w:t>
      </w:r>
    </w:p>
    <w:p>
      <w:r>
        <w:t>An octopus has nine brains—one central brain wrapped around its esophagus, and eight smaller brains, one in each arm. This is not a metaphor. Each arm processes sensory information independently, makes decisions about movement, and executes actions without waiting for instructions from headquarters. Cut off an octopus arm and it will continue hunting for food, bringing it to where the mouth would be if the body were still attached. The arm remembers what it's supposed to do even when separated from the creature that grew it.</w:t>
      </w:r>
    </w:p>
    <w:p>
      <w:r>
        <w:t>This is not the only way the octopus violates our assumptions about how a body should be organized. Two-thirds of an octopus's neurons are in its arms. Its skin is covered with chromatophores—pigment sacs that expand and contract in milliseconds, allowing the animal to change color faster than a neural signal could travel from eye to skin. Some researchers now believe the skin itself might "see" light directly, changing color without input from the brain or eyes. The octopus is what intelligence looks like when it evolves along a path utterly separate from our own.</w:t>
      </w:r>
    </w:p>
    <w:p>
      <w:r>
        <w:t>The last common ancestor we share with octopuses lived roughly 600 million years ago, a small flatworm creeping along the Precambrian seafloor. Since that split, vertebrates developed intelligence in centralized brains protected by bone. Cephalopods—the class that includes octopuses, squid, and cuttlefish—developed it in distributed networks, soft bodies with no skeleton at all except a hard beak. When an octopus solves a puzzle, it does so with a mind organized on entirely different principles than ours. Philosopher Peter Godfrey-Smith calls the octopus "probably the closest we will come to meeting an intelligent alien."</w:t>
      </w:r>
    </w:p>
    <w:p>
      <w:r>
        <w:t>They solve problems. In laboratories, octopuses have learned to open childproof jars to get at crabs inside, navigate mazes, recognize individual human handlers, and spray water at lights that annoy them. In 2009, researchers at the Seattle Aquarium watched a giant Pacific octopus repeatedly short-circuit a light by squirting water at it until the bulb blew. When aquarium staff put the octopus in a different tank, it found that tank's light and did the same thing. The octopus dislikes bright lights and has learned how to turn them off.</w:t>
      </w:r>
    </w:p>
    <w:p>
      <w:r>
        <w:t>But intelligence in an octopus is a different thing than intelligence in a primate. An octopus has no social life—most species are solitary, meeting other octopuses only to mate, sometimes eating their partners afterward. They do not raise their young. A female octopus lays between 50,000 and 200,000 eggs, guards them obsessively for months without eating, and dies shortly after they hatch. The tiny octopuses drift as plankton, then sink to the seafloor to begin their brief, solitary lives. Most species live one to two years. The giant Pacific octopus, largest in the world, lives five.</w:t>
      </w:r>
    </w:p>
    <w:p>
      <w:r>
        <w:t>This raises questions about why an octopus would evolve such sophisticated intelligence. Social creatures—primates, cetaceans, corvids—develop complex cognition in part to navigate social relationships, to deceive and cooperate and remember who did what to whom. But an octopus lives alone and dies young. Its intelligence seems oriented entirely toward the immediate problems of survival: hunting, hiding, escaping. It is a mind built for the moment, not for memory or long-term planning.</w:t>
      </w:r>
    </w:p>
    <w:p>
      <w:r>
        <w:t>And yet octopuses play. Researchers have observed them repeatedly releasing objects into tank currents and catching them, an activity with no obvious survival value. They recognize themselves in mirrors, suggesting some form of self-awareness. In the wild, octopuses have been seen carrying coconut shells or clamshells around to use as portable shelters—one of the few documented cases of invertebrate tool use. They seem to dream. Studies of sleeping octopuses show rapid changes in skin color and texture similar to REM sleep in mammals, suggesting something like dreaming might be occurring in that distributed, alien mind.</w:t>
      </w:r>
    </w:p>
    <w:p>
      <w:r>
        <w:t>The octopus body itself is a marvel of mechanical impossibility. With no skeleton, an octopus can squeeze through any opening larger than its beak—the only hard part of its body. A 50-pound giant Pacific octopus can fit through a hole the size of a lemon. The arms, boneless and muscular, can bend in any direction, extend to several times their resting length, and manipulate objects with precision despite having no rigid structure to push against. Each of the eight arms has 200 to 300 suckers, each sucker independently controlled, each capable of tasting what it touches. An octopus exploring a crevice is not just feeling with its arms but tasting, each sucker sampling the chemical signature of everything it encounters.</w:t>
      </w:r>
    </w:p>
    <w:p>
      <w:r>
        <w:t>This sensory richness exists in tension with the octopus's brief life. All that capacity for learning, for recognition, for solving novel problems—and then death within a year or two, sometimes months. It seems profligate, wasteful. But perhaps it suggests intelligence serves purposes we don't fully understand, that consciousness is not only an adaptation for long-term planning or social maneuvering but something more immediate—a way of being alert to the world, responsive to its textures and possibilities, even if only for a short time.</w:t>
      </w:r>
    </w:p>
    <w:p>
      <w:r>
        <w:t>We have eaten octopus for millennia—roasted, boiled, grilled, dried. Mediterranean and Asian cuisines feature it prominently. But knowing what we now know about octopus cognition makes some people uneasy. Several countries, including the UK and Canada, have added octopuses to their lists of animals protected by animal welfare legislation. Some researchers argue we should not farm octopuses for food, that their demonstrated intelligence places them in a category deserving special ethical consideration.</w:t>
      </w:r>
    </w:p>
    <w:p>
      <w:r>
        <w:t>The octopus asks us what we mean by mind. It has one, clearly, but built from different materials in a different pattern. It thinks without centralization, perceives without integrating all sensory input into a single stream, acts without our kind of unified self. And still it solves, plays, remembers, perhaps dreams. The octopus is proof that intelligence can evolve more than once, that consciousness might have multiple authors. Watching one move through water—arms flowing independent and coordinated, skin rippling through colors and patterns, eyes tracking you as you track it—you are looking at another solution to the problem of being aware. Strange kin, built from the same ancient cells but assembled according to an entirely different blueprint.</w:t>
      </w:r>
    </w:p>
    <w:p>
      <w:r>
        <w:t>---</w:t>
      </w:r>
    </w:p>
    <w:p>
      <w:r>
        <w:rPr>
          <w:i/>
        </w:rPr>
        <w:t>Part of Animals at alexandria.press</w:t>
      </w:r>
    </w:p>
    <w:p>
      <w:r>
        <w:br w:type="page"/>
      </w:r>
    </w:p>
    <w:p>
      <w:pPr>
        <w:pStyle w:val="Heading1"/>
      </w:pPr>
      <w:r>
        <w:t>Tardigrade</w:t>
      </w:r>
    </w:p>
    <w:p>
      <w:pPr>
        <w:pStyle w:val="Heading2"/>
      </w:pPr>
      <w:r>
        <w:t>Tardigrade</w:t>
      </w:r>
    </w:p>
    <w:p>
      <w:r>
        <w:t xml:space="preserve">In 1773, a German pastor named Johann August Ephraim Goeze peered through his microscope at moss soaked in water and saw what he described as "little water bears"—eight-legged creatures that seemed to waddle through their aqueous world with an ungainly determination. He named them </w:t>
      </w:r>
      <w:r>
        <w:rPr>
          <w:i/>
        </w:rPr>
        <w:t>Tardigrada</w:t>
      </w:r>
      <w:r>
        <w:t>, "slow steppers," though this turned out to be one of history's more misleading taxonomic choices. What makes tardigrades remarkable has nothing to do with how slowly they walk.</w:t>
      </w:r>
    </w:p>
    <w:p>
      <w:r>
        <w:t>A tardigrade is typically half a millimeter long—about the width of a mechanical pencil lead. Under magnification, it looks vaguely like a plump caterpillar that's been vacuum-sealed, with four pairs of stubby legs ending in claws or adhesive discs. Its body is segmented, its mouth a retractable tube of stylets used to pierce plant cells or smaller animals. There are roughly 1,300 known species, living in environments from Antarctic ice to tropical rainforests, from ocean trenches to Himalayan peaks. They eat moss, algae, bacteria, sometimes each other. In ordinary circumstances, they are unremarkable micro-animals going about their micro-lives.</w:t>
      </w:r>
    </w:p>
    <w:p>
      <w:r>
        <w:t>But circumstances for tardigrades are rarely ordinary for long.</w:t>
      </w:r>
    </w:p>
    <w:p>
      <w:r>
        <w:t>What has made the tardigrade famous—transformed it from obscure invertebrate to internet icon—is its capacity to survive conditions that would obliterate virtually any other complex organism. Expose a tardigrade to temperatures approaching absolute zero or exceeding the boiling point of water, and it endures. Subject it to pressures six times greater than the deepest ocean trench, or the vacuum of space, and it persists. Bombard it with radiation doses hundreds of times lethal to humans, and it recovers. Dehydrate it until it contains less than three percent of its normal water content, leave it desiccated for years or even decades, then add water—and it reanimates, resuming its slow-stepping life as if nothing had happened.</w:t>
      </w:r>
    </w:p>
    <w:p>
      <w:r>
        <w:t>This is not immortality or invulnerability. It is something stranger: a biological pause button. When conditions become inhospitable, many tardigrade species enter a state called cryptobiosis—literally, "hidden life." The animal retracts its legs and head, expels most of its water, and produces protective proteins and sugars, particularly trehalose, that essentially vitrify its cells into a glassy state. Its metabolism drops to 0.01 percent of normal function, perhaps lower. It becomes a structure called a tun—a desiccated barrel of suspended animation. In this state, it is not quite living and not quite dead. It simply waits.</w:t>
      </w:r>
    </w:p>
    <w:p>
      <w:r>
        <w:t>The biochemistry of this transformation is still being mapped. Tardigrades produce what researchers call "tardigrade-specific intrinsically disordered proteins," or TDPs—molecular scaffolds that support cellular structures when water is absent. They have DNA repair mechanisms more efficient than those of most organisms, allowing them to fix the chromosomal damage that extreme conditions inevitably cause. Recent studies have found that tardigrades can even suppress the production of oxygen radicals that would normally destroy cells under stress. They are, in biochemical terms, exquisitely defended against the world.</w:t>
      </w:r>
    </w:p>
    <w:p>
      <w:r>
        <w:t>This defense has made them accidental astronauts. In 2007, the European Space Agency launched tardigrades into low Earth orbit aboard the FOTON-M3 mission. The animals were exposed to the vacuum of space, cosmic radiation, and unfiltered solar UV radiation—conditions instantly fatal to unprotected humans. When the capsule returned to Earth, many of the tardigrades had survived. Some even successfully reproduced afterward. In 2019, an Israeli lunar lander crashed on the Moon, scattering thousands of dehydrated tardigrades across the surface. They are presumably still there, in their tuns, waiting for water that will never come.</w:t>
      </w:r>
    </w:p>
    <w:p>
      <w:r>
        <w:t>This has prompted both awe and anxiety. The awe is obvious: here is life's extraordinary tenacity made visible, a reminder that biology can be far more resilient than we typically imagine. The anxiety is more subtle. If tardigrades can survive in space, what does this mean for planetary protection protocols? Could Earth life contaminate other worlds not through deliberate introduction but through microscopic stowaways? The tardigrade has become a problem for astrobiology—a creature that disrupts our neat categories of where life can and cannot persist.</w:t>
      </w:r>
    </w:p>
    <w:p>
      <w:r>
        <w:t>But the tardigrade has also become a metaphor, and like most metaphors, this one is imperfect. We celebrate the tardigrade's resilience as if it were a choice, a lesson in perseverance. Motivational posters feature them. "Be a tardigrade," the internet advises—tough, adaptable, indestructible. Yet cryptobiosis is not an achievement. It is a last resort. The tardigrade entering its tun is not thriving; it is barely surviving. It has shut down nearly all life processes, waiting for conditions that permit actual living. This is endurance, yes, but it is endurance in extremis, the biological equivalent of holding your breath until the crisis passes.</w:t>
      </w:r>
    </w:p>
    <w:p>
      <w:r>
        <w:t>What the tardigrade actually teaches is darker and more useful: survival is not the same as flourishing. The creature's genius lies not in its active life but in its capacity to retreat from life almost entirely, to become a kind of seed of itself, waiting. This is a strategy that works in environments where catastrophe is routine—deserts that flood once a decade, polar regions that thaw briefly each summer. It works because the catastrophe eventually ends.</w:t>
      </w:r>
    </w:p>
    <w:p>
      <w:r>
        <w:t>The question the tardigrade raises, then, is not "How tough are you?" but "What are you willing to give up to persist?" The tardigrade sacrifices consciousness, movement, reproduction—everything that makes life vivid—in order to survive until vividness becomes possible again. It is the most radical form of patience, and it has worked for at least 500 million years. We find them in Cambrian deposits, these slow steppers, already perfected in their improbable art.</w:t>
      </w:r>
    </w:p>
    <w:p>
      <w:r>
        <w:t>They are still stepping, slowly, through the moss.</w:t>
      </w:r>
    </w:p>
    <w:p>
      <w:r>
        <w:t>---</w:t>
      </w:r>
    </w:p>
    <w:p>
      <w:r>
        <w:rPr>
          <w:i/>
        </w:rPr>
        <w:t>Part of Animals at alexandria.press</w:t>
      </w:r>
    </w:p>
    <w:p>
      <w:r>
        <w:br w:type="page"/>
      </w:r>
    </w:p>
    <w:p>
      <w:pPr>
        <w:pStyle w:val="Heading1"/>
      </w:pPr>
      <w:r>
        <w:t>Platypus</w:t>
      </w:r>
    </w:p>
    <w:p>
      <w:pPr>
        <w:pStyle w:val="Heading2"/>
      </w:pPr>
      <w:r>
        <w:t>Platypus</w:t>
      </w:r>
    </w:p>
    <w:p>
      <w:r>
        <w:t xml:space="preserve">When European scientists first encountered a preserved platypus specimen in 1798, they assumed it was a hoax—some taxidermist's joke, a duck's bill sewn onto a mole's body. George Shaw, who described it for science, checked for stitches. He found none, but his suspicion was reasonable. The platypus </w:t>
      </w:r>
      <w:r>
        <w:rPr>
          <w:i/>
        </w:rPr>
        <w:t>looks</w:t>
      </w:r>
      <w:r>
        <w:t xml:space="preserve"> assembled from spare parts: beaver tail, otter feet, duck bill, fur like a seal's. It seemed to violate categorical boundaries that were supposed to be fixed.</w:t>
      </w:r>
    </w:p>
    <w:p>
      <w:r>
        <w:t>The violation runs deeper than appearance. Platypuses are mammals that lay eggs—one of only five monotreme species, an evolutionary lineage that diverged from other mammals roughly 166 million years ago. They lack nipples; instead, milk seeps through pores in the mother's abdomen, pooling in grooves where the young lap it up. Males carry venomous spurs on their hind legs, the only venomous mammals besides a few shrews and solenodons. The venom won't kill a human but causes excruciating pain that can last for weeks, resistant to morphine.</w:t>
      </w:r>
    </w:p>
    <w:p>
      <w:r>
        <w:t>The bill isn't a bill at all—not hard like a duck's but soft, covered in electroreceptors. Roughly 40,000 of them, arranged in stripe-like patterns. When the platypus hunts, it closes its eyes, ears, and nostrils, navigating entirely by electric sense. Freshwater invertebrates—the crayfish and insect larvae it eats—generate weak electric fields through muscle contractions. The platypus detects these fields, triangulating prey location by comparing signals across its bill. It can sense a shrimp's heartbeat from several inches away.</w:t>
      </w:r>
    </w:p>
    <w:p>
      <w:r>
        <w:t>This turns the bill into a three-dimensional map of living things. The platypus doesn't see the riverbed; it feels the electrical signatures of everything moving there. It's a sensory mode humans can barely conceptualize—closer to echolocation than vision, but stranger. The animal itself exists in a perceptual world we can describe but not enter.</w:t>
      </w:r>
    </w:p>
    <w:p>
      <w:r>
        <w:t xml:space="preserve">Indigenous Australians knew the platypus for tens of thousands of years before Europeans arrived bewildered. Different language groups had different names: </w:t>
      </w:r>
      <w:r>
        <w:rPr>
          <w:i/>
        </w:rPr>
        <w:t>boondaburra</w:t>
      </w:r>
      <w:r>
        <w:t xml:space="preserve">, </w:t>
      </w:r>
      <w:r>
        <w:rPr>
          <w:i/>
        </w:rPr>
        <w:t>mallingong</w:t>
      </w:r>
      <w:r>
        <w:t>. In some Dreamtime stories, the platypus resulted from a forbidden union between a duck and a water rat, explaining its hybrid form. Other accounts describe it as a creature that chose features from various animals. These stories acknowledged what European taxonomy wanted to deny: the platypus doesn't fit neatly into categories because categories are human inventions, not natural law.</w:t>
      </w:r>
    </w:p>
    <w:p>
      <w:r>
        <w:t>For nineteenth-century biology, the platypus became a test case. Did mammals have to give live birth? Could they be venomous? The discovery of monotreme eggs in 1884—a researcher found them in a specimen he'd shot and preserved—settled debates about mammalian reproduction that had raged for decades. The platypus forced science to expand its definitions rather than reject the animal as impossible.</w:t>
      </w:r>
    </w:p>
    <w:p>
      <w:r>
        <w:t>Its genome, sequenced in 2008, is equally mosaic. It shares genes with reptiles, birds, and mammals—including genes for egg-laying, venom production, and lactation, features scattered across vertebrate evolution. The platypus didn't lose these capacities as most mammals did; it retained them, becoming a genetic archive of ancient possibilities. Studying its DNA reveals how milk production evolved, how venom systems develop, how sex determination works in animals that lack the standard mammalian XY system (platypuses have ten sex chromosomes, not two).</w:t>
      </w:r>
    </w:p>
    <w:p>
      <w:r>
        <w:t>They're also vanishing. Platypus populations have declined sharply across eastern Australia, their range contracting by an estimated 22 percent since European colonization. They're vulnerable to drought, to river degradation, to the plastic debris that clogs waterways and kills them slowly. Climate change is drying their habitat. They drown in commercial fishing nets and yabby traps. The species is listed as "near threatened," a category that often precedes worse news.</w:t>
      </w:r>
    </w:p>
    <w:p>
      <w:r>
        <w:t>The platypus doesn't adapt well to change. It requires clean, flowing freshwater, complex burrow systems in stable riverbanks, abundant invertebrate prey. These conditions are increasingly rare. Unlike rats or pigeons—animals that thrive in disturbed ecosystems—the platypus needs the world to be a certain way. It's ancient, specialized, inflexible. This is the risk of deep time: what survives 166 million years may not survive the next century.</w:t>
      </w:r>
    </w:p>
    <w:p>
      <w:r>
        <w:t>What the platypus teaches is that nature doesn't follow blueprints. It generates solutions that work—often strange ones, often composite. The category "mammal" isn't a prescription the platypus failed to follow; it's a description we drew too narrowly, then had to revise when confronted with evidence. The animal itself was always coherent, always functional. It was our understanding that required assembly.</w:t>
      </w:r>
    </w:p>
    <w:p>
      <w:r>
        <w:t>There's something instructive in the platypus's refusal to make sense on familiar terms. It lays eggs and nurses young. It's venomous and covered in fur. It sees with electrical fields in water where vision fails. These aren't contradictions; they're adaptations. The creature's strangeness is entirely practical, each feature solving a specific problem in its ecological niche. We call it bizarre because we mistake the conventional for the inevitable.</w:t>
      </w:r>
    </w:p>
    <w:p>
      <w:r>
        <w:t>The platypus remains what it was: not a hoax, not a joke, but an answer to the question of how to live in cool Australian rivers, hunting at night, surviving on invertebrates. That the answer looks like a committee's compromise says more about our expectations than about evolution's logic. The world makes animals that work, not animals that satisfy our desire for taxonomic tidiness. Sometimes the animal that works is the one that looks impossible.</w:t>
      </w:r>
    </w:p>
    <w:p>
      <w:r>
        <w:t>---</w:t>
      </w:r>
    </w:p>
    <w:p>
      <w:r>
        <w:rPr>
          <w:i/>
        </w:rPr>
        <w:t>Part of Animals at alexandria.press</w:t>
      </w:r>
    </w:p>
    <w:p>
      <w:r>
        <w:br w:type="page"/>
      </w:r>
    </w:p>
    <w:p>
      <w:pPr>
        <w:pStyle w:val="Heading1"/>
      </w:pPr>
      <w:r>
        <w:t>Naked Mole Rat</w:t>
      </w:r>
    </w:p>
    <w:p>
      <w:pPr>
        <w:pStyle w:val="Heading2"/>
      </w:pPr>
      <w:r>
        <w:t>Naked Mole Rat</w:t>
      </w:r>
    </w:p>
    <w:p>
      <w:r>
        <w:t>They live in darkness beneath the Horn of Africa, pink and nearly hairless, with skin so translucent you can see the pulse of blood beneath. Their teeth protrude even when their mouths are closed—four incisors that grow continuously, jutting forward like excavation tools. Which is what they are. The naked mole rat can move its incisors independently, using them as chopsticks or pistons, and its lips seal behind them so it can dig through hardpan soil without swallowing dirt. It looks, essentially, like a small raw sausage with teeth that have escaped from its face.</w:t>
      </w:r>
    </w:p>
    <w:p>
      <w:r>
        <w:t>For most of the twentieth century, these creatures were zoological footnotes, peculiar enough to warrant mention but hardly studied. Then in the 1970s, researcher Jennifer Jarvis began documenting their social structure in the tunnels beneath Kenya, and what she found was so unexpected that many scientists initially refused to believe it. Naked mole rats live like ants or bees. A single breeding female—the queen—produces all the offspring, sometimes more than thirty pups per litter, while the rest of the colony, which can number up to three hundred individuals, never reproduce at all. They are workers, soldiers, or idlers, organized into castes with different body sizes and different jobs. This arrangement, called eusociality, was thought to exist only in insects. Finding it in a mammal—warm-blooded, vertebrate, more closely related to us than to any insect—was like discovering that some distant human cousin had independently evolved a hive.</w:t>
      </w:r>
    </w:p>
    <w:p>
      <w:r>
        <w:t>The workers dig. The tunnel systems they create can span the length of six football fields, a labyrinth that snakes through soil so hard and dry that it's nearly cement. They dig cooperatively, in chains: one rat at the tunnel face, scraping and biting, others behind it forming a living conveyor belt to pass excavated soil back to the surface. They kick the dirt with their hind legs, passing it rat to rat, never turning around in the narrow tubes. A single colony can move two to three tons of soil in a month. They are searching for tubers, the massive underground storage organs of desert plants, some weighing as much as twenty-five pounds. When they find one, they don't devour it. They eat from it strategically, taking enough to feed the colony but leaving enough that the tuber continues to grow, a living larder that can sustain them for months.</w:t>
      </w:r>
    </w:p>
    <w:p>
      <w:r>
        <w:t>Nothing about how they live should work. The air in their tunnels drops to three percent oxygen, a concentration that would render a human unconscious within seconds. Naked mole rats barely notice. They've evolved to run their metabolism on almost nothing, entering a near-hibernation state when oxygen drops, then resuming normal activity when it rises. They can survive eighteen minutes without breathing at all—not by holding their breath but by switching their cells to metabolize fructose instead of glucose, a biochemical pathway more common in plants than mammals. Their blood carries hemoglobin that binds oxygen so efficiently they can extract what they need from air that would asphyxiate any other mammal their size.</w:t>
      </w:r>
    </w:p>
    <w:p>
      <w:r>
        <w:t>They also don't feel pain the way other mammals do. Researchers discovered this by accident: naked mole rats can be exposed to capsaicin, the chemical in chili peppers that triggers burning pain, and they show no distress. They can be dosed with acid that would send a mouse into agony, and they simply don't react. Their pain receptors exist but they lack a neurotransmitter called Substance P, which normally transmits pain signals to the brain. They still sense tissue damage—they withdraw from sharp objects—but they don't experience it as suffering. This makes evolutionary sense: in their cramped, high-carbon-dioxide tunnels, the metabolic acids that would normally cause pain accumulate constantly. Feeling that pain would be not protective but paralyzing.</w:t>
      </w:r>
    </w:p>
    <w:p>
      <w:r>
        <w:t>Then there is the matter of age. A naked mole rat can live past thirty years, ten times longer than a mouse of similar size. More remarkably, they don't seem to age the way other mammals do. Their mortality rate doesn't increase with time. A twenty-year-old naked mole rat has roughly the same chance of dying as a two-year-old, which violates the Gompertz-Makeham law of mortality—a statistical pattern observed in nearly every other mammal, insect, and bird that has been studied. They also almost never develop cancer, even when researchers try to induce it. Their cells produce a super-long form of a polysaccharide called hyaluronan, which appears to prevent tumors from forming by jamming cellular replication when cells become too densely packed.</w:t>
      </w:r>
    </w:p>
    <w:p>
      <w:r>
        <w:t>All of this has made them precious to science. Labs now keep colonies, studying them for insights into pain, aging, cancer, and oxygen deprivation. The hope is that what works for them might translate to us—drugs that mimic their pain insensitivity for chronic pain patients, insights into their longevity that might delay human aging, understanding their cancer resistance that could lead to new treatments. The naked mole rat, so alien in appearance and behavior, has become a mirror in which we search for our own biological possibilities.</w:t>
      </w:r>
    </w:p>
    <w:p>
      <w:r>
        <w:t>But what the naked mole rat actually teaches has less to do with practical applications than with the sheer range of what a mammal can be. Evolution solved the problem of desert life not by making them tougher versions of mice but by making them something else entirely—creatures that live like insects, breathe like frogs, age like bristlecone pines. They remind us that mammalness is not a fixed condition but a flexible template, that warmbloodedness and fur and milk are just starting points, and that beneath the Kenyan hardpan, life found a way to thrive by abandoning almost every rule we thought mammals had to follow. Looking at them, translucent and strange, you see not an aberration but an answer: this, too, is what a mammal can become.</w:t>
      </w:r>
    </w:p>
    <w:p>
      <w:r>
        <w:t>---</w:t>
      </w:r>
    </w:p>
    <w:p>
      <w:r>
        <w:rPr>
          <w:i/>
        </w:rPr>
        <w:t>Part of Animals at alexandria.press</w:t>
      </w:r>
    </w:p>
    <w:p>
      <w:r>
        <w:br w:type="page"/>
      </w:r>
    </w:p>
    <w:p>
      <w:pPr>
        <w:pStyle w:val="Heading1"/>
      </w:pPr>
      <w:r>
        <w:t>Mantis Shrimp</w:t>
      </w:r>
    </w:p>
    <w:p>
      <w:pPr>
        <w:pStyle w:val="Heading2"/>
      </w:pPr>
      <w:r>
        <w:t>Mantis Shrimp</w:t>
      </w:r>
    </w:p>
    <w:p>
      <w:r>
        <w:t>The mantis shrimp is not a mantis and not a shrimp. It is a stomatopod—a marine crustacean that has been perfecting violence for 400 million years, longer than trees have existed on land. There are over 450 species, ranging from thumb-sized to nearly a foot long, living in burrows and crevices throughout tropical and subtropical waters. They hunt. They see colors humans cannot name. And they strike with appendages that move so fast the water around them boils.</w:t>
      </w:r>
    </w:p>
    <w:p>
      <w:r>
        <w:t xml:space="preserve">Two types dominate: spearers and smashers. Spearers have barbed, harpoon-like clubs that impale soft-bodied prey—fish, worms, other crustaceans. Smashers have hammer-like clubs used to pulverize hard-shelled animals: snails, crabs, mollusks. The peacock mantis shrimp, </w:t>
      </w:r>
      <w:r>
        <w:rPr>
          <w:i/>
        </w:rPr>
        <w:t>Odontodactylus scylarus</w:t>
      </w:r>
      <w:r>
        <w:t>, is a smasher. Its club accelerates at 10,400 g—more than a .22 caliber bullet. The strike itself takes three milliseconds. The impact generates a cavitation bubble that collapses with a secondary shockwave and a flash of light called sonoluminescence. If the first blow doesn't kill the prey, the shockwave often does.</w:t>
      </w:r>
    </w:p>
    <w:p>
      <w:r>
        <w:t>The club is a marvel of biological engineering. The outer layer is made of hydroxyapatite, the same mineral in human bones and teeth, arranged in a helicoidal structure—layers rotated slightly like a spiral staircase—that distributes force and resists fracture. Beneath that is a region of biopolymers that absorbs and dissipates energy. Engineers at UC Riverside have studied this structure to design better body armor, aircraft panels, and football helmets. The mantis shrimp has been breaking shells for eons; we are only beginning to learn how.</w:t>
      </w:r>
    </w:p>
    <w:p>
      <w:r>
        <w:t>They molt regularly, and after each molt, the club is temporarily soft. During this vulnerable period, many species retreat into their burrows and wait. They know their own limits. Aquarium workers know them too: mantis shrimp have been known to shatter the glass of their tanks. Not out of aggression—out of habit. They strike at movement, at shadows, at the geometry of their world.</w:t>
      </w:r>
    </w:p>
    <w:p>
      <w:r>
        <w:t>But the violence is not the strangest thing about them.</w:t>
      </w:r>
    </w:p>
    <w:p>
      <w:r>
        <w:t>The mantis shrimp has sixteen types of photoreceptor cells in its eyes. Humans have three: red, green, blue. Most mammals have two. Birds, with their rich color vision, have four or five. Sixteen seems absurd, excessive—a biological extravagance. For years, scientists assumed that mantis shrimp must see a kaleidoscopic range of colors far beyond human perception, a richer palette than anything we could imagine.</w:t>
      </w:r>
    </w:p>
    <w:p>
      <w:r>
        <w:t>They were wrong.</w:t>
      </w:r>
    </w:p>
    <w:p>
      <w:r>
        <w:t>Research by Hanne Thoen and her colleagues at the University of Queensland revealed that mantis shrimp are surprisingly bad at discriminating between similar colors. Humans can detect a wavelength difference of 1-4 nanometers; mantis shrimp need a difference of 25 nanometers or more. Their sixteen photoreceptors don't create a more nuanced picture—they create a faster one. Each receptor responds to a narrow band of color, allowing the mantis shrimp to recognize colors almost instantly, without the neural processing that human and mammalian brains require to compare signals from three photoreceptors. Speed over subtlety. Recognition over contemplation.</w:t>
      </w:r>
    </w:p>
    <w:p>
      <w:r>
        <w:t>Their eyes move independently, each one containing trinocular vision—three separate regions that perceive depth on their own. They can see in twelve directions simultaneously. They detect linear and circular polarized light, a dimension of vision invisible to us, useful for detecting transparent prey and for communication. Some species have fluorescent markings on their bodies visible only in polarized light—signals meant for each other, unreadable to most predators.</w:t>
      </w:r>
    </w:p>
    <w:p>
      <w:r>
        <w:t>To be a mantis shrimp is to inhabit a sensorium we cannot enter. Not richer, necessarily, but differently organized: a world of rapid color recognition, layered polarization, and geometric precision. Vision built not for contemplation but for action.</w:t>
      </w:r>
    </w:p>
    <w:p>
      <w:r>
        <w:t>They are solitary, territorial, and remarkably monogamous. Some species pair-bond for up to twenty years, sharing a burrow and defending it together. They communicate through rumbles—low-frequency sounds produced by vibrating a specialized muscle. Rivals signal before fighting; mates signal before mating. When one partner dies, the survivor often remains in the burrow, alone.</w:t>
      </w:r>
    </w:p>
    <w:p>
      <w:r>
        <w:t>The female carries her eggs in her front appendages, ventilating them with water, cleaning them, protecting them until they hatch. She does not eat during this time, which can last several weeks. The larvae drift as plankton before settling and beginning their own excavations, their own long practice of precision and force.</w:t>
      </w:r>
    </w:p>
    <w:p>
      <w:r>
        <w:t xml:space="preserve">Fishermen in Southeast Asia and the Mediterranean have known them for centuries—sometimes as bycatch, sometimes as food. In Japanese and Mediterranean cuisines, they are steamed or grilled, the meat sweet and delicate. In Italian, they are </w:t>
      </w:r>
      <w:r>
        <w:rPr>
          <w:i/>
        </w:rPr>
        <w:t>canocchie</w:t>
      </w:r>
      <w:r>
        <w:t xml:space="preserve">; in Cantonese, </w:t>
      </w:r>
      <w:r>
        <w:rPr>
          <w:i/>
        </w:rPr>
        <w:t>lai piu</w:t>
      </w:r>
      <w:r>
        <w:t>—"pissing shrimp," named for the way they spray water when handled. They are not commercially farmed. They are too aggressive, too territorial, too likely to destroy each other and anything nearby.</w:t>
      </w:r>
    </w:p>
    <w:p>
      <w:r>
        <w:t>Aquarium hobbyists both fear and desire them. Online forums fill with warnings and advice: use thick acrylic, not glass; don't put anything fragile in the tank; don't underestimate them. Some keepers report personalities—curiosity, apparent recognition of individual humans, even what looks like playfulness. Others report only destruction. One keeper described coming home to find every snail in the tank obliterated, their shells reduced to gravel, the mantis shrimp resting calmly in its corner.</w:t>
      </w:r>
    </w:p>
    <w:p>
      <w:r>
        <w:t>They do not care what we think of them. They have been what they are since before the first vertebrates crawled onto land. They have refined their clubs, their color vision, their burrows, and their strikes across geologic time. We build armor inspired by their bodies; we try to decode the light they see. They continue to hunt, to mate, to dig, to strike—precise and pitiless and entirely themselves.</w:t>
      </w:r>
    </w:p>
    <w:p>
      <w:r>
        <w:t>---</w:t>
      </w:r>
    </w:p>
    <w:p>
      <w:r>
        <w:rPr>
          <w:i/>
        </w:rPr>
        <w:t>Part of Animals at alexandria.press</w:t>
      </w:r>
    </w:p>
    <w:p>
      <w:r>
        <w:br w:type="page"/>
      </w:r>
    </w:p>
    <w:p>
      <w:pPr>
        <w:pStyle w:val="Heading1"/>
      </w:pPr>
      <w:r>
        <w:t>Anglerfish</w:t>
      </w:r>
    </w:p>
    <w:p>
      <w:pPr>
        <w:pStyle w:val="Heading2"/>
      </w:pPr>
      <w:r>
        <w:t>Anglerfish</w:t>
      </w:r>
    </w:p>
    <w:p>
      <w:r>
        <w:t>In 1925, a British ichthyologist named Charles Tate Regan examined a female deep-sea anglerfish and noticed something attached to her belly. At first he thought it was a parasite. It was, in a sense. The lump was male—an entire male anglerfish, fused to the female's body, his circulatory system merged with hers, his organs reduced to little more than a pair of testes drawing nutrients from her blood. He had bitten into her flesh as a juvenile and never let go. His body had dissolved into hers until he became what he was always going to become: a permanent appendage, a sexual organ with a vestigial fish wrapped around it.</w:t>
      </w:r>
    </w:p>
    <w:p>
      <w:r>
        <w:t>This is not metaphor. This is Ceratias holboelli, one of several anglerfish species that practice extreme sexual parasitism. The male, tiny and underdeveloped, spends his brief independent life swimming through absolute darkness in search of a chemical signature. When he finds a female—and the odds are spectacularly against him—he clamps his jaws onto her body. Enzymes dissolve the tissue at the point of contact. His mouth fuses to her skin. His bloodstream connects to hers. Most of his organs atrophy. His eyes, already minimal, disappear. What remains is essentially a living sperm bank, kept alive by her metabolism, activated when she releases eggs.</w:t>
      </w:r>
    </w:p>
    <w:p>
      <w:r>
        <w:t>The female anglerfish, by contrast, is a sovereign predator of the deep sea, living at depths where sunlight has not penetrated for millions of years. Most species inhabit the bathypelagic zone, between 1,000 and 4,000 meters down, where the pressure would crush a human ribcage and the temperature hovers just above freezing. Food is scarce. Encounters are rare. Every calorie must be spent with purpose. The anglerfish evolved a solution so efficient it seems invented for a nightmare: she carries her own light.</w:t>
      </w:r>
    </w:p>
    <w:p>
      <w:r>
        <w:t>The luminescent lure that gives the anglerfish its name—the illicium, a modified dorsal spine tipped with a glowing esca—dangles in front of her mouth like a lantern in the void. The light comes from bioluminescent bacteria living in the esca's bulb, a symbiotic relationship so old neither organism can survive without the other. She waves it gently, a false promise in a world where promises mean nothing. Small fish and crustaceans, drawn by the only light they may ever see, approach. Her jaws, hinged to open wider than her own body, snap shut in a fraction of a second. Teeth angled backward ensure nothing escapes. Her stomach can expand to accommodate prey larger than herself.</w:t>
      </w:r>
    </w:p>
    <w:p>
      <w:r>
        <w:t>She is, in her way, perfect. The deep sea is not empty space but a three-dimensional wilderness of chemical signals and faint pressures, and the anglerfish is adapted to every cubic meter of it. She has near-360-degree vision in an environment with almost nothing to see. Her lateral line system detects the faintest vibrations. She can sense electromagnetic fields. She exists in a sensory world we cannot imagine, navigating by cues we cannot perceive, hunting in darkness we would call total.</w:t>
      </w:r>
    </w:p>
    <w:p>
      <w:r>
        <w:t>Humans have known anglerfish exist for barely a century. Before deep-sea trawling and submersibles, we had no access to their world. What we did find washed ashore occasionally—grotesque, deflated, unrecognizable. A dead anglerfish out of water looks like something evolution gave up on halfway through. The skin, black or dark brown, is loose and gelatinous. The body, built for crushing pressure, collapses into folds. The teeth, wildly oversized, jut from a mouth frozen in what looks like rage. It is not beautiful. It does not translate.</w:t>
      </w:r>
    </w:p>
    <w:p>
      <w:r>
        <w:t>But in its own environment, recorded by deep-sea cameras, the anglerfish is something else. It hangs motionless in the water column, lure glowing faintly, body nearly invisible. It does not swim so much as drift. It is patient in a way that redefines patience—capable of waiting weeks between meals, metabolic rate slowed to a whisper, existing in a state we might call suspended animation if it weren't simply life.</w:t>
      </w:r>
    </w:p>
    <w:p>
      <w:r>
        <w:t>The anglerfish has taught us that sex, like everything, is subject to evolutionary negotiation. In an environment where finding a mate is nearly impossible, where the energy cost of searching might exceed the energy gained from eating, the male anglerfish abandoned autonomy for certainty. Fusion is not submission; it is survival strategy. The female gains a guaranteed supply of sperm without wasting energy on courtship. The male gains the only thing that matters: his genes in the next generation. Some females carry multiple males fused to their bodies. A harem in reverse.</w:t>
      </w:r>
    </w:p>
    <w:p>
      <w:r>
        <w:t>There are over 300 species of anglerfish, and most do not practice parasitic fusion. The footballfish, the triplewart seadevil, the dream anglerfish—each has evolved different solutions to the same problem: how to live where almost nothing can. But all share the lure, that ancient innovation, that first recorded use of deception as predatory strategy. The anglerfish is a liar in a world where lying is unnecessary because there is no one to deceive. Except that there is. There are always the small and the desperate, and there is always light.</w:t>
      </w:r>
    </w:p>
    <w:p>
      <w:r>
        <w:t>We have never kept an anglerfish alive in captivity for more than a few hours. The pressure change kills them. The light kills them. Our world is incompatible with theirs. What we know, we know from corpses and cameras. What we think we know is almost certainly incomplete. The deep sea remains the least explored environment on Earth, and the anglerfish remains its strangest citizen—a creature that reminds us that life, given enough time and pressure, will always find a shape we never imagined.</w:t>
      </w:r>
    </w:p>
    <w:p>
      <w:r>
        <w:t>---</w:t>
      </w:r>
    </w:p>
    <w:p>
      <w:r>
        <w:rPr>
          <w:i/>
        </w:rPr>
        <w:t>Part of Animals at alexandria.press</w:t>
      </w:r>
    </w:p>
    <w:p>
      <w:r>
        <w:br w:type="page"/>
      </w:r>
    </w:p>
    <w:p>
      <w:pPr>
        <w:pStyle w:val="Heading1"/>
      </w:pPr>
      <w:r>
        <w:t>Sloth</w:t>
      </w:r>
    </w:p>
    <w:p>
      <w:pPr>
        <w:pStyle w:val="Heading2"/>
      </w:pPr>
      <w:r>
        <w:t>Sloth</w:t>
      </w:r>
    </w:p>
    <w:p>
      <w:r>
        <w:t xml:space="preserve">The sloth moves so slowly that algae grows on its fur. This is not metaphor or exaggeration—actual photosynthetic organisms colonize the hair shafts of </w:t>
      </w:r>
      <w:r>
        <w:rPr>
          <w:i/>
        </w:rPr>
        <w:t>Bradypus</w:t>
      </w:r>
      <w:r>
        <w:t xml:space="preserve"> and </w:t>
      </w:r>
      <w:r>
        <w:rPr>
          <w:i/>
        </w:rPr>
        <w:t>Choloepus</w:t>
      </w:r>
      <w:r>
        <w:t xml:space="preserve"> species, turning the animal faintly green and providing camouflage in the rainforest canopy. The sloth does not merely tolerate this. Its fur has evolved grooves that encourage algal growth, and moths live in the pelt, laying eggs in sloth dung and cycling nutrients back to the fur-garden. The sloth is not just an animal but an ecosystem, a mobile microhabitat moving through the trees at roughly four meters per minute on a good day.</w:t>
      </w:r>
    </w:p>
    <w:p>
      <w:r>
        <w:t>This extreme slowness is not laziness but mathematics. A sloth's metabolic rate is approximately forty percent of what you'd expect for a mammal its size. It maintains a body temperature between 86 and 93 degrees Fahrenheit—low enough that it must thermoregulate by moving between sun and shade like a reptile. Its stomach can take a month to digest a single meal of leaves, which are tough, low in calories, and mildly toxic. The sloth has solved the problem of living on terrible food by barely living at all, spending fifteen to twenty hours a day motionless, conserving every calorie. What looks like indolence is actually precision engineering for an ecological niche so marginal that almost nothing else competes for it.</w:t>
      </w:r>
    </w:p>
    <w:p>
      <w:r>
        <w:t>They eat cecropia leaves, Ficus, and the foliage of other rainforest trees that invest heavily in chemical defenses. The sloth's multi-chambered stomach hosts bacteria that can break down these compounds, but the process is so slow that a sloth's stomach contents can account for thirty percent of its body weight. This means they are almost always full and almost always hungry, digesting last week's meal while reaching for today's. They defecate once a week, descending to the forest floor in what may be the most dangerous act of their lives. On the ground they are nearly helpless—their limbs are built for hanging, not walking—and half of all sloth deaths occur during these weekly trips. Yet they make them anyway, burying their feces at the tree's base, possibly to fertilize their food source, possibly to maintain the moth population in their fur. No one is entirely sure.</w:t>
      </w:r>
    </w:p>
    <w:p>
      <w:r>
        <w:t xml:space="preserve">The Spanish called them </w:t>
      </w:r>
      <w:r>
        <w:rPr>
          <w:i/>
        </w:rPr>
        <w:t>perezosos</w:t>
      </w:r>
      <w:r>
        <w:t>—lazy ones. The English settled on sloth, one of the seven deadly sins. For centuries, European naturalists described them as errors of creation, creatures so poorly designed they could barely function. Georges-Louis Leclerc wrote in 1749 that the sloth had "no weapons for attack or defense, no means of safety even by flight... wretchedness has rendered them few in number." He was wrong about almost everything. There are six species of sloth, living throughout Central and South America, and they comprise a significant portion of the rainforest's mammalian biomass. In some regions, two-thirds of the mammals you encounter in the canopy are sloths. They are not wretched. They are optimized.</w:t>
      </w:r>
    </w:p>
    <w:p>
      <w:r>
        <w:t>A sloth has more cervical vertebrae than almost any other mammal—nine, compared to the seven that characterize nearly everything from mice to giraffes. This allows them to rotate their heads 270 degrees and graze in a sphere around their hanging position without moving their body. Their limbs are elongated, their muscles reduced to what's essential, their claws permanently curved into hooks. They do not grip branches; they hang from them with almost no muscular effort. A dead sloth will remain in the canopy, suspended by its claws, which has led researchers to discover specimens only when entire trees are cut down.</w:t>
      </w:r>
    </w:p>
    <w:p>
      <w:r>
        <w:t>They are almost blind, relying instead on touch and smell. They are nearly deaf. They swim better than they walk—crossing rivers with a leisurely breaststroke, their low metabolic rate allowing them to hold their breath for up to forty minutes. Jaguars rarely catch them in trees, but in water sloths are surprisingly fast, capable of three times their terrestrial speed. Their predators are harpy eagles, which can spot them from above despite the camouflage, and humans, who have eaten them for millennia. The meat is reportedly tough and gamey, appropriate for an animal that is mostly slow-digesting leaves and patience.</w:t>
      </w:r>
    </w:p>
    <w:p>
      <w:r>
        <w:t>The sloth perceives time differently than we do. Researchers studying their response to threats found that it can take a sloth several minutes to register danger and begin moving away. This is not stupidity—their brain is small but functional, with good spatial memory for navigating the canopy. It is that their entire existence operates on a different clock. Speed is expensive. Movement burns calories they don't have. Everything in the sloth's biology says: wait, endure, digest, survive.</w:t>
      </w:r>
    </w:p>
    <w:p>
      <w:r>
        <w:t>What the sloth teaches is that there are more ways to win than we imagine. In a world that valorizes speed, aggression, and constant activity, the sloth survives by rejecting all of it. It has turned what looks like weakness into a viable strategy for sixty million years. Its ancestors were ground sloths the size of elephants; they died out when the Pleistocene ended, but the tree sloths endured by getting smaller, slower, stranger. They are proof that you can succeed by doing almost nothing, as long as you do it very, very well.</w:t>
      </w:r>
    </w:p>
    <w:p>
      <w:r>
        <w:t>The algae continues growing. The moths continue breeding. The sloth hangs upside-down, barely warmer than the air, digesting last Tuesday's breakfast. It is not lazy. It is patient. There is a difference.</w:t>
      </w:r>
    </w:p>
    <w:p>
      <w:r>
        <w:t>---</w:t>
      </w:r>
    </w:p>
    <w:p>
      <w:r>
        <w:rPr>
          <w:i/>
        </w:rPr>
        <w:t>Part of Animals at alexandria.press</w:t>
      </w:r>
    </w:p>
    <w:p>
      <w:r>
        <w:br w:type="page"/>
      </w:r>
    </w:p>
    <w:p>
      <w:pPr>
        <w:pStyle w:val="Heading1"/>
      </w:pPr>
      <w:r>
        <w:t>Pangolin</w:t>
      </w:r>
    </w:p>
    <w:p>
      <w:pPr>
        <w:pStyle w:val="Heading2"/>
      </w:pPr>
      <w:r>
        <w:t>Pangolin</w:t>
      </w:r>
    </w:p>
    <w:p>
      <w:r>
        <w:t>The pangolin walks on its hind legs with its front claws folded against its chest, tail held out for balance, looking less like a mammal than like a small dinosaur escaped from the Mesozoic. This posture—upright, deliberate, vaguely penitent—has made it one of the most trafficked animals on Earth. People want to eat it, grind its scales into powder, possess it. The pangolin's response to threat is to curl into a ball, scales overlapping like roof tiles, and wait. This defense works perfectly against leopards. Against humans with sacks, it fails completely.</w:t>
      </w:r>
    </w:p>
    <w:p>
      <w:r>
        <w:t>There are eight species of pangolin, four in Asia and four in Africa, ranging from the size of a housecat to a medium dog. All are covered in keratin scales—the same protein that makes up human fingernails and rhino horn—that account for twenty percent of their body weight. A pangolin is essentially a mammal wearing medieval armor made of its own hair. The scales grow throughout its life, get damaged and shed and replaced. They're sharp enough to cut, and when threatened, a pangolin can turn itself into a ball of blades by tucking its head to its tail and interlocking the scales. Mother pangolins curl around their young. If a predator persists, the pangolin can deploy its scales as weapons, slashing with its tail.</w:t>
      </w:r>
    </w:p>
    <w:p>
      <w:r>
        <w:t>But the primary function of those scales is not defense—it's digging. Pangolins are myrmecophages, ant and termite specialists, and they spend their nights excavating nests with claws that can tear through concrete-hard termite mounds in minutes. They have no teeth. The tongue does all the work: up to sixteen inches long in some species, stored in a sheath that extends back to the pelvis. When a pangolin feeds, this tongue flicks in and out of tunnels at astonishing speed, coated in sticky saliva produced by enormous salivary glands. A single pangolin can consume seventy million insects per year. Their stomachs contain small stones—gastroliths—that grind the insects into paste, since without teeth, digestion requires mechanical help.</w:t>
      </w:r>
    </w:p>
    <w:p>
      <w:r>
        <w:t>They have almost no vision. The world of a pangolin is chemical and tactile: the scent trails of ant columns, the vibration of termites moving through galleries underground, the texture of earth giving way under claws. Their hearing is poor. They rely on smell to navigate, to find food, to identify each other. Each pangolin has scent glands near the anus that produce a secretion variously described as pungent, musky, and nauseating—a chemical signature that marks territory and communicates reproductive status. When researchers handle pangolins, the smell clings to them for days.</w:t>
      </w:r>
    </w:p>
    <w:p>
      <w:r>
        <w:t>Chinese medicine texts from two thousand years ago describe pangolin scales as a remedy for various ailments, from poor circulation to demon possession. There is no evidence they work for anything. Keratin is keratin—eating pangolin scales is pharmacologically equivalent to eating your own fingernails. Yet demand persists, inflated by status and desperation. In Vietnam, pangolin meat is a luxury food, a display of wealth. In parts of Africa, it's bushmeat, protein in regions where protein is scarce. Between 2000 and 2019, an estimated 2.7 million pangolins were trafficked globally. All eight species are now listed as threatened with extinction.</w:t>
      </w:r>
    </w:p>
    <w:p>
      <w:r>
        <w:t>The trafficking follows predictable routes. African pangolins are hunted with dogs, snares, and fire. Asian pangolins, rarer and more valuable, command higher prices—up to $3,000 per kilogram for scales on the black market. Poachers sell to middlemen; middlemen sell to criminal syndicates; syndicates smuggle across borders in shipping containers, luggage, and body cavities. In 2019, customs officials in Singapore seized 37.5 tons of pangolin products—representing approximately 60,000 animals—in two shipments. The pangolins had been boiled alive to remove their scales more easily.</w:t>
      </w:r>
    </w:p>
    <w:p>
      <w:r>
        <w:t>What conservation exists struggles against the animal's biology. Pangolins don't breed well in captivity. They're stress-sensitive, prone to infection, and their dietary needs—live ants and termites, in enormous quantities—make zoos impractical. Reintroduction programs face the same problem: you can't just release a pangolin anywhere. It needs specific ant and termite species, specific soil for digging, specific conditions. And it needs to avoid humans, which it has not evolved to do. A pangolin's instinct when confronted is to freeze, curl up, become immobile. It makes capture trivial.</w:t>
      </w:r>
    </w:p>
    <w:p>
      <w:r>
        <w:t>In 2020, scientists proposed that pangolins might be an intermediate host for the virus that causes COVID-19, suggesting that the pandemic could have originated in the wildlife trade that has decimated pangolin populations. The evidence remains disputed, the chains of transmission murky. But the hypothesis made the pangolin briefly famous, a symbol of zoonotic spillover and humanity's intrusion into animal systems. For a few months, people knew what a pangolin was. Then they forgot.</w:t>
      </w:r>
    </w:p>
    <w:p>
      <w:r>
        <w:t>The animal continues: solitary, nocturnal, walking on its hind legs through forests and savannas, tongue longer than its body, insulated from the world by scales that protect against everything except us. It is the only mammal wholly covered in scales, an evolutionary experiment that worked for millions of years until it encountered industrial-scale greed. What the pangolin teaches is simple and unbearable: that uniqueness is not protection, that strangeness invites exploitation, that the rarest things are consumed first.</w:t>
      </w:r>
    </w:p>
    <w:p>
      <w:r>
        <w:t>---</w:t>
      </w:r>
    </w:p>
    <w:p>
      <w:r>
        <w:rPr>
          <w:i/>
        </w:rPr>
        <w:t>Part of Animals at alexandria.press</w:t>
      </w:r>
    </w:p>
    <w:p>
      <w:r>
        <w:br w:type="page"/>
      </w:r>
    </w:p>
    <w:p>
      <w:pPr>
        <w:pStyle w:val="Heading1"/>
      </w:pPr>
      <w:r>
        <w:t>Echidna</w:t>
      </w:r>
    </w:p>
    <w:p>
      <w:pPr>
        <w:pStyle w:val="Heading2"/>
      </w:pPr>
      <w:r>
        <w:t>Echidna</w:t>
      </w:r>
    </w:p>
    <w:p>
      <w:r>
        <w:t>The echidna is a mammal that lays eggs. This alone makes it taxonomically bizarre—one of only five egg-laying mammals on Earth, all of them clustered in Australia and New Guinea, all of them evolutionary holdovers from a time before live birth became the mammalian default. But the echidna's strangeness doesn't stop at reproduction. It has no teeth. It has electroreceptors in its snout. Its penis has four heads. And its brain, relative to body size, rivals that of a dolphin.</w:t>
      </w:r>
    </w:p>
    <w:p>
      <w:r>
        <w:t>To look at an echidna is to see something assembled from contradictory instructions. It's covered in spines like a hedgehog, snout extended like an anteater, limbs splayed reptilian-wide, shuffling through Australian scrubland on what appear to be the wrong legs for a mammal. The name comes from Greek mythology—Echidna was the "mother of all monsters," half-woman, half-snake, who gave birth to the Hydra, the Chimera, Cerberus. Early European naturalists, confronted with this creature, reached for the language of monstrosity not because the echidna is monstrous but because it refuses familiar categories.</w:t>
      </w:r>
    </w:p>
    <w:p>
      <w:r>
        <w:t xml:space="preserve">There are four species, though for most of history Europeans knew only the short-beaked echidna, </w:t>
      </w:r>
      <w:r>
        <w:rPr>
          <w:i/>
        </w:rPr>
        <w:t>Tachyglossus aculeatus</w:t>
      </w:r>
      <w:r>
        <w:t>, the one that waddles through Australian suburbs and occasionally gets hit by cars. The three long-beaked species live in New Guinea's highlands, larger and shaggier, feeding on earthworms instead of ants. All of them are variations on the same improbable theme: a mammal that kept doing things the old way.</w:t>
      </w:r>
    </w:p>
    <w:p>
      <w:r>
        <w:t>The egg-laying happens once a year. The female develops a temporary pouch—she's not a marsupial, but she can improvise—and lays a single leathery egg directly into it. Ten days later the egg hatches. The infant, called a puggle, is the size of a jelly bean, blind, hairless, without spines. It stays in the pouch for about fifty days, licking milk from specialized patches on the mother's skin. Echidnas don't have nipples; milk simply seeps through the pores. When the spines begin to grow, the mother digs a nursery burrow and leaves the puggle there, returning every few days to nurse. At six months the young echidna emerges, fully capable, essentially a small adult.</w:t>
      </w:r>
    </w:p>
    <w:p>
      <w:r>
        <w:t>This reproductive strategy—eggs, no placenta, protracted external development—is called monotreme, from the Greek for "single hole." The echidna, like the platypus, has a cloaca, one orifice for everything: waste, reproduction, egg-laying. It's the anatomical arrangement of birds and reptiles, retained in mammals that split from the rest of us 166 million years ago, before the dinosaurs went extinct, before flowering plants, before most of what we think of as modern life.</w:t>
      </w:r>
    </w:p>
    <w:p>
      <w:r>
        <w:t>But the echidna is not primitive. Primitive implies a stage on the way to something better, and the echidna is not transitional. It is contemporary, successful, precisely adapted. That massive brain—comprising about 0.5% of its body weight, comparable to humans at 2%—isn't vestigial. The echidna has a highly developed prefrontal cortex, the region associated with planning and decision-making. In lab experiments, echidnas solve problems, learn mazes, remember solutions for months. One study found they could learn to distinguish between subtle visual patterns faster than rats.</w:t>
      </w:r>
    </w:p>
    <w:p>
      <w:r>
        <w:t>Why does an ant-eating, spine-covered, egg-laying mammal need such sophisticated cognition? The leading hypothesis: because it lives alone, has no predators worth fleeing from (the spines make it nearly invulnerable), and can live for fifty years. An echidna navigates a vast home range—up to 200 hectares—returning to favorite feeding sites, remembering water sources, adjusting its route based on season and food availability. It doesn't run, fight, or socialize. It solves spatial problems, season after season, decade after decade, in a landscape that changes slowly but demands constant minor adjustments.</w:t>
      </w:r>
    </w:p>
    <w:p>
      <w:r>
        <w:t>The snout is 7 to 8 centimeters long in the short-beaked species, sensitive and flexible, lined with electroreceptors that detect the tiny electrical fields generated by muscle contractions. When an echidna digs for ants, it's not just smelling them; it's sensing the electrical signature of their movement. The tongue—up to 18 centimeters when fully extended, sticky, rapid—darts out to collect prey. No teeth means no chewing; everything is swallowed whole, ground up later by keratinous pads in the stomach and by the soil and grit the echidna ingests along with its food.</w:t>
      </w:r>
    </w:p>
    <w:p>
      <w:r>
        <w:t>The four-headed penis is real. Each head is used alternately, paired with the female's two-branched reproductive tract. Why this arrangement evolved is unclear—perhaps for sperm competition, perhaps to ensure fertilization, perhaps for reasons that made sense 100 million years ago and persist now simply because they cause no harm. Evolution is not efficient; it is only sufficient.</w:t>
      </w:r>
    </w:p>
    <w:p>
      <w:r>
        <w:t>Echidnas have been kept in captivity, studied, even treated as pets, though they don't take well to domestication. They are solitary, independent, prone to digging through enclosures or simply refusing to eat if conditions displease them. Aboriginal Australians hunted them for food—the meat is said to be fatty, rich—but never in great numbers. European settlers found them intriguing but useless: no wool, no labor, no milk worth extracting. The echidna was left mostly alone, significant primarily to zoologists trying to map the outer boundaries of what "mammal" could mean.</w:t>
      </w:r>
    </w:p>
    <w:p>
      <w:r>
        <w:t>The monotremes—echidnas and platypus—were once far more diverse, with fossils indicating species the size of dogs. Climate change, habitat loss, and competition from marsupials winnowed them down. Now only five species remain, and the long-beaked echidnas of New Guinea are endangered, hunted for meat, losing habitat to agriculture. The short-beaked echidna, by contrast, has thrived, adapting to farmland and suburbs, waddling through golf courses, occasionally curling into a ball of spines when dogs investigate too closely.</w:t>
      </w:r>
    </w:p>
    <w:p>
      <w:r>
        <w:t>To watch an echidna forage is to watch a creature utterly absorbed in its work, snout down, claws tearing at soil and bark, tongue flicking, the whole body low and steady. It doesn't startle easily. It doesn't seem, frankly, to care much about observers. It has been doing this—being exactly what it is—since long before humans arrived to watch. The echidna teaches a lesson about success: you don't have to be fast, flexible, or modern. You only have to be good at the specific things required to stay alive in the place you happen to live.</w:t>
      </w:r>
    </w:p>
    <w:p>
      <w:r>
        <w:t>The echidna is alive in the present tense, but its body is a message from deep time, a reminder that evolution is not a ladder but a bush with many living branches. The mammal that lays eggs, that sees the world through electrical whispers, that needs a brain to navigate a quiet, slow life—it survives not by changing but by remaining exactly strange enough.</w:t>
      </w:r>
    </w:p>
    <w:p>
      <w:r>
        <w:t>---</w:t>
      </w:r>
    </w:p>
    <w:p>
      <w:r>
        <w:rPr>
          <w:i/>
        </w:rPr>
        <w:t>Part of Animals at alexandria.press</w:t>
      </w:r>
    </w:p>
    <w:p>
      <w:r>
        <w:br w:type="page"/>
      </w:r>
    </w:p>
    <w:p>
      <w:pPr>
        <w:pStyle w:val="Heading1"/>
      </w:pPr>
      <w:r>
        <w:t>Blobfish</w:t>
      </w:r>
    </w:p>
    <w:p>
      <w:pPr>
        <w:pStyle w:val="Heading2"/>
      </w:pPr>
      <w:r>
        <w:t>Blobfish</w:t>
      </w:r>
    </w:p>
    <w:p>
      <w:r>
        <w:t>The blobfish became famous for looking miserable. In 2013, it won the Ugly Animal Preservation Society's competition for official mascot, beating out the kakapo and the proboscis monkey. The image that circulated—still circulates—shows what appears to be a lumpy, gelatinous mass with a drooping face, something between a sad old man and melted wax. The internet loved it. Memes proliferated. The blobfish became shorthand for Monday mornings, existential despair, the feeling of being photographed at an unflattering angle.</w:t>
      </w:r>
    </w:p>
    <w:p>
      <w:r>
        <w:t>Here is what actually happened: humans dragged a deep-sea fish up through half a mile of ocean, killing it in the process, and then photographed its decompressed corpse.</w:t>
      </w:r>
    </w:p>
    <w:p>
      <w:r>
        <w:rPr>
          <w:i/>
        </w:rPr>
        <w:t>Psychrolutes marcidus</w:t>
      </w:r>
      <w:r>
        <w:t xml:space="preserve"> lives at depths between 600 and 1,200 meters off the coasts of Australia and Tasmania, where the pressure reaches 60 to 120 times that at sea level. At those depths, gas bladders—the buoyancy organs that most fish use—would collapse or require so much energy to maintain that they become useless. The blobfish solved this problem by abandoning density. Its body is mostly gelatinous tissue slightly less dense than water, allowing it to float just above the seafloor without expending energy to stay aloft. It doesn't swim much. It doesn't need to. It sits and waits for small crustaceans and organic matter to drift within reach of its mouth.</w:t>
      </w:r>
    </w:p>
    <w:p>
      <w:r>
        <w:t>In its actual habitat, the blobfish looks like a fish. Not a beautiful fish, perhaps, but recognizable: bulbous head, tapered body, small eyes adapted to near-darkness. The gelatinous tissue that makes it buoyant at depth also makes it extremely vulnerable to pressure changes. Bring it up quickly—as bottom trawlers do when their nets scrape the ocean floor—and the tissue expands, the structure fails, the fish becomes what the photographs show: a blob. The famous face is trauma, not nature.</w:t>
      </w:r>
    </w:p>
    <w:p>
      <w:r>
        <w:t>The deep sea is the largest habitat on Earth, comprising roughly 65 percent of the planet's surface. It is also the least understood. We have better maps of Mars than of our own ocean floor. What we do know suggests that life down there operates according to different principles. Pressure shapes everything. Darkness is absolute below about 1,000 meters—no sunlight penetrates. Temperature hovers just above freezing. Food is scarce. The creatures that have adapted to these conditions often seem alien to us, but they're not alien. They're just solving the problem of survival under constraints we don't face.</w:t>
      </w:r>
    </w:p>
    <w:p>
      <w:r>
        <w:t>The blobfish is an extreme specialist. It cannot survive outside its pressure zone. This makes it almost impossible to study alive. No aquarium has successfully kept one. The few observations we have come from remotely operated vehicles equipped with cameras, and even then, the blobfish is rare enough that sightings are infrequent. What we know about its behavior, reproduction, and lifespan comes largely from inference and from examining specimens caught and killed by trawl nets targeting other species—orange roughy, oreos, grenadiers—that live at similar depths.</w:t>
      </w:r>
    </w:p>
    <w:p>
      <w:r>
        <w:t>Bottom trawling is strip-mining for fish. Heavy nets fitted with metal or rubber rollers are dragged across the seafloor, scooping up everything: target species, bycatch, coral formations that took millennia to grow. The blobfish, already rare, is caught incidentally. It has no commercial value. Its gelatinous flesh is inedible to humans. It simply dies for being in the way. The Australian government has listed it as a species of concern. Exact population numbers are unknown—difficult to count what you can barely find—but the trend is almost certainly downward.</w:t>
      </w:r>
    </w:p>
    <w:p>
      <w:r>
        <w:t>There's an irony in the blobfish becoming a mascot for ugly animals. The campaign was meant to draw attention to conservation issues, to argue that species don't need to be charismatic megafauna to deserve protection. But the image that made the blobfish famous is a lie. We're not looking at an ugly fish; we're looking at what we did to it.</w:t>
      </w:r>
    </w:p>
    <w:p>
      <w:r>
        <w:t>The deep sea asks a question the blobfish answers elegantly: how do you exist where almost nothing else can? You become less dense than water. You stop fighting. You let the environment hold you up. Energy is too precious to waste on swimming, on maintaining structural integrity beyond what's necessary. The blobfish is a lesson in doing the minimum required to survive—not out of laziness but out of perfect adaptation to scarcity.</w:t>
      </w:r>
    </w:p>
    <w:p>
      <w:r>
        <w:t>When humans imagine deep-sea creatures, we tend toward the monstrous: giant squid, anglerfish with their bioluminescent lures, gulper eels with jaws that unhinge. The blobfish fails even this expectation. It's not terrifying. It's boring, inert, pathetic—at least in the form we've chosen to remember it. The real blobfish, alive in the dark and cold and pressure, floating millimeters above the mud, waiting for food to arrive, is doing exactly what it evolved to do. It is competent in a way we will never be at those depths.</w:t>
      </w:r>
    </w:p>
    <w:p>
      <w:r>
        <w:t>We turned it into a joke because we killed it and photographed the evidence. The blobfish didn't evolve to be ugly. It evolved to be neutrally buoyant at 900 meters. That we find its corpse unappealing says more about us than about the fish.</w:t>
      </w:r>
    </w:p>
    <w:p>
      <w:r>
        <w:t>---</w:t>
      </w:r>
    </w:p>
    <w:p>
      <w:r>
        <w:rPr>
          <w:i/>
        </w:rPr>
        <w:t>Part of Animals at alexandria.press</w:t>
      </w:r>
    </w:p>
    <w:p>
      <w:r>
        <w:br w:type="page"/>
      </w:r>
    </w:p>
    <w:p>
      <w:pPr>
        <w:pStyle w:val="Heading1"/>
      </w:pPr>
      <w:r>
        <w:t>Cuttlefish</w:t>
      </w:r>
    </w:p>
    <w:p>
      <w:pPr>
        <w:pStyle w:val="Heading2"/>
      </w:pPr>
      <w:r>
        <w:t>Cuttlefish</w:t>
      </w:r>
    </w:p>
    <w:p>
      <w:r>
        <w:t>The cuttlefish is a master of deception in a body that shouldn't work. Ten limbs, three hearts, blue blood based on copper instead of iron. A brain shaped like a donut wrapped around its esophagus—which means swallowing food that's too large can cause brain damage. Vision so acute it can see the polarization of light, but total colorblindness. A lifespan rarely exceeding two years. And skin that functions as a biological display screen capable of generating patterns and textures more complex than any technology humans have yet devised.</w:t>
      </w:r>
    </w:p>
    <w:p>
      <w:r>
        <w:t>Watch one hunting. It hovers above the seafloor, its W-shaped pupils scanning for movement. A shrimp appears. In less than a second—700 milliseconds, according to researchers at the Marine Biological Laboratory—the cuttlefish's skin transforms. Waves of color pulse across its mantle. Stripes appear, dissolve, reform as checkerboards. The patterns aren't camouflage; they're hypnosis. The shrimp, transfixed by the moving display, fails to flee. Two specialized tentacles shoot forward from hiding spots beneath the eight arms, grab the prey, pull it back to the sharp beak hidden in the center of the limbs.</w:t>
      </w:r>
    </w:p>
    <w:p>
      <w:r>
        <w:t>The skin itself contains millions of structures working in concert. Chromatophores—pigment-filled sacs surrounded by muscle fibers that expand and contract to reveal yellow, red, brown, or black. Beneath them, iridophores that reflect light in blues and greens. Deeper still, leucophores that scatter light to produce white. The cuttlefish controls this system neuron by neuron, activating individual chromatophores through direct neural connection. It's not hormonal or chemical—it's electrical, conscious, faster than thought.</w:t>
      </w:r>
    </w:p>
    <w:p>
      <w:r>
        <w:t>And yet the cuttlefish is colorblind. Its eyes contain only one type of photoreceptor. It sees the world in grayscale, in contrasts of light and shadow and polarization. How, then, does it match the colors of its environment so precisely? Roger Hanlon, who has studied cephalopod camouflage for four decades, suspects the skin itself might see—that chromatophores may directly sense light and adjust without input from the brain. The cuttlefish may not know what color it is. The body decides.</w:t>
      </w:r>
    </w:p>
    <w:p>
      <w:r>
        <w:t>For centuries, humans knew cuttlefish primarily through the white oval object that washes up on beaches: the cuttlebone. Light, porous, made of aragonite—a form of calcium carbonate—structured into tiny chambers. Caged birds gnaw on them for calcium. Artists grind them into pigments. Jewelers use them as molds for casting. The bone is actually an internal shell, a buoyancy device the cuttlefish fills and empties with gas to control its position in the water column. Species that live deeper have denser bones to withstand pressure. Shallow-water species have delicate ones that crack if you squeeze.</w:t>
      </w:r>
    </w:p>
    <w:p>
      <w:r>
        <w:t>The other substance we extracted from them was sepia—a rich brown ink stored in a sac and expelled in clouds when threatened. The ink doesn't just obscure. Chemical analysis shows it contains dopamine and other compounds that dull predator senses, buying the cuttlefish time to jet away. Renaissance artists valued sepia for its permanence and range, from pale umber to near-black. The color name survives even though synthetic pigments replaced the animal version by the early twentieth century. Old photographs are called sepia-toned. The cuttlefish itself turned into an adjective.</w:t>
      </w:r>
    </w:p>
    <w:p>
      <w:r>
        <w:t>But what researchers have learned about cuttlefish cognition in the past twenty years transforms them from curiosity into puzzle. These are invertebrates—no backbone, no bones at all except that modified internal shell. Their last common ancestor with vertebrates lived 600 million years ago. Yet they demonstrate behaviors that look remarkably like learning, memory, planning.</w:t>
      </w:r>
    </w:p>
    <w:p>
      <w:r>
        <w:t>In laboratory tests, cuttlefish learn to navigate mazes, remembering routes and adjusting strategies. They exhibit self-control: when offered a choice between immediate food and preferred food available after a delay, they wait—up to 130 seconds, longer than dogs manage in similar tests. Alexandra Schnell at the University of Cambridge found they can remember what they ate, where they ate it, and how long ago, then use that information to decide where to hunt next. That's episodic-like memory, mental time travel into the past to inform future action.</w:t>
      </w:r>
    </w:p>
    <w:p>
      <w:r>
        <w:t>They hunt differently depending on prey and environment. Confronting a shrimp in open water, they use the tentacle strike. Pursuing a fish, they change tactics—moving slowly, arms splayed to appear larger, then a sudden acceleration. Encountering crabs, which can pinch, they approach with caution, sometimes using one arm as a probe while keeping their body at a distance. University of Queensland researchers documented cuttlefish using jellyfish tentacles as cover while hunting, positioning themselves so prey would be driven into the stinging barrier. Tool use in an invertebrate.</w:t>
      </w:r>
    </w:p>
    <w:p>
      <w:r>
        <w:t>Most remarkably, they adjust their behavior based on audience. In an experiment at the University of Cambridge, male cuttlefish courting females while rival males watched would display aggressive male coloring on the side facing the rival while simultaneously showing female-patterned camouflage on the side facing the female they were courting—pretending to be female to avoid confrontation while maintaining courtship. Split-brain deception, hemisphere by hemisphere.</w:t>
      </w:r>
    </w:p>
    <w:p>
      <w:r>
        <w:t>All this intelligence crammed into those two years. A cuttlefish hatches fully formed, no parental care, must learn to hunt within hours or starve. It grows rapidly—some species increasing their weight 400-fold in their first year. It navigates complex social hierarchies, mates, and dies. The entire life cycle so compressed that researchers debate whether cuttlefish might experience time differently than longer-lived animals, whether those two years might feel subjective longer.</w:t>
      </w:r>
    </w:p>
    <w:p>
      <w:r>
        <w:t>The other question their existence poses: where does intelligence come from? Cuttlefish brains evolved completely separately from vertebrate brains. The neural architecture is different—their neurons are organized differently, distributed differently. Yet the outputs—learning, memory, behavioral flexibility—look similar. Convergent evolution suggests these capabilities aren't accidents of our particular evolutionary path. They're solutions to problems. Solutions life finds again and again, in bodies radically unlike our own, through paths we barely understand.</w:t>
      </w:r>
    </w:p>
    <w:p>
      <w:r>
        <w:t>The cuttlefish offers no comfort, no kinship. Three hearts pumping blue blood through a body that rewrites its surface every second. A brain that will never know the colors it creates. Intelligence without warmth, without society beyond breeding, without any possibility of continuation—each generation starting over, learning the ocean new. What it teaches is that mind can emerge from strange substrate, that awareness needs neither bones nor time, that the wet computational matter inside a two-year life can produce something that looks, from the outside, like understanding.</w:t>
      </w:r>
    </w:p>
    <w:p>
      <w:r>
        <w:t>---</w:t>
      </w:r>
    </w:p>
    <w:p>
      <w:r>
        <w:rPr>
          <w:i/>
        </w:rPr>
        <w:t>Part of Animals at alexandria.press</w:t>
      </w:r>
    </w:p>
    <w:p>
      <w:r>
        <w:br w:type="page"/>
      </w:r>
    </w:p>
    <w:p>
      <w:pPr>
        <w:pStyle w:val="Heading1"/>
      </w:pPr>
      <w:r>
        <w:t>Seahorse</w:t>
      </w:r>
    </w:p>
    <w:p>
      <w:pPr>
        <w:pStyle w:val="Heading2"/>
      </w:pPr>
      <w:r>
        <w:t>Seahorse</w:t>
      </w:r>
    </w:p>
    <w:p>
      <w:r>
        <w:t>The male seahorse gives birth. This is not metaphor or approximation—the female deposits her eggs into a pouch on his abdomen, and there they develop, fed by his blood vessels, regulated by his hormones, protected by his body. When the time comes, he convulses and writhes, expelling dozens or hundreds of tiny, translucent versions of himself into the water. Then he does it again, sometimes within hours, pregnant once more.</w:t>
      </w:r>
    </w:p>
    <w:p>
      <w:r>
        <w:t>This reversal feels like it should mean something—and to humans, it has. The seahorse has been conscripted into debates about gender, parenting, and natural law. But the truth is stranger and less flattering to our categories. The male seahorse doesn't gestate because seahorses discovered some enlightened division of reproductive labor. He does it because, in the evolutionary calculus of these fish, it worked. The female produces energetically expensive eggs; the male provides the real estate and life support. Both maximize their reproductive output. The arrangement is pragmatic, not symbolic.</w:t>
      </w:r>
    </w:p>
    <w:p>
      <w:r>
        <w:t xml:space="preserve">There are roughly forty-five species of seahorse, ranging from the dwarf seahorse </w:t>
      </w:r>
      <w:r>
        <w:rPr>
          <w:i/>
        </w:rPr>
        <w:t>Hippocampus zosterae</w:t>
      </w:r>
      <w:r>
        <w:t xml:space="preserve">, smaller than a paperclip, to </w:t>
      </w:r>
      <w:r>
        <w:rPr>
          <w:i/>
        </w:rPr>
        <w:t>Hippocampus abdominalis</w:t>
      </w:r>
      <w:r>
        <w:t>, which can reach fourteen inches. All share the same improbable architecture: a horse-like head set at right angles to the body, a prehensile tail, armor plating instead of scales, and a complete absence of teeth or stomach. They are fish that swim upright, poorly. Their dorsal fin flutters up to thirty-five times per second to propel them forward at speeds rarely exceeding five feet per hour. They do not chase prey. They wait, anchored by their tail to seagrass or coral, and when a copepod or mysid shrimp drifts within range—about one centimeter—they strike. The attack takes less than one millisecond. The seahorse's snout creates suction so powerful that water, and prey, are pulled in before the animal can react.</w:t>
      </w:r>
    </w:p>
    <w:p>
      <w:r>
        <w:t xml:space="preserve">This is a creature built on contradictions. It looks like something assembled from spare parts—mythological, heraldic, obviously fake. Ancient Greeks thought they were miniature sea monsters. Chinese medicine has used dried seahorses for over a thousand years, believing them to cure everything from asthma to impotence. The scientific name </w:t>
      </w:r>
      <w:r>
        <w:rPr>
          <w:i/>
        </w:rPr>
        <w:t>Hippocampus</w:t>
      </w:r>
      <w:r>
        <w:t xml:space="preserve"> means "horse caterpillar," which tells you how baffled Linnaeus was in 1758 when he tried to classify them. They are fish, but they lack almost everything we associate with fishness. No scales, no tail fin, no burst of speed. Instead: bone plates, a grasping tail, eyes that move independently like a chameleon's.</w:t>
      </w:r>
    </w:p>
    <w:p>
      <w:r>
        <w:t>Their eyes deserve attention. Each can rotate and focus separately, allowing the seahorse to scan for predators with one eye while hunting with the other. This is not common among fish. It suggests a creature under constant threat, which is accurate. Seahorses are food for crabs, rays, tuna, sea turtles, and seabirds. Their defense is immobility and camouflage. Some species can change color within seconds, matching coral or seaweed. Others grow filaments of skin that mimic algae so precisely they become invisible. The leafy sea dragon, a seahorse relative, looks less like an animal than like animated kelp.</w:t>
      </w:r>
    </w:p>
    <w:p>
      <w:r>
        <w:t>What they cannot do is flee. A seahorse moves by sculling its dorsal fin and steering with tiny pectoral fins behind its eyes. The tail, which in most fish provides thrust, is reserved for holding on. This makes them terrible swimmers but excellent holders-on. A seahorse can grip with enough strength to anchor itself in currents that would sweep other small fish away. The tail has no bones, only cartilaginous segments that interlock and compress with extraordinary control. Engineers have studied seahorse tails to design better robots and surgical tools. The structure resists damage while maintaining flexibility—when compressed, it doesn't break; it crumples in controlled segments and springs back.</w:t>
      </w:r>
    </w:p>
    <w:p>
      <w:r>
        <w:t>That prehensile tail is essential to their mating ritual, which is elaborate and, by fish standards, monogamous. Each morning, many seahorse pairs perform a reunion dance—changing colors, promenading together, intertwining tails. This isn't sentimentality. It's synchronization. The male's pregnancy lasts two to four weeks depending on species and temperature. For the female to deposit eggs at the exact moment he's ready to receive them requires coordination. So they rehearse. When the moment comes, the pair spirals upward through the water column, tails linked, until the female releases eggs into his pouch in a matter of seconds.</w:t>
      </w:r>
    </w:p>
    <w:p>
      <w:r>
        <w:t>Inside, those eggs are not merely stored. The male's pouch is a womb in all but name. It regulates salinity, preparing the embryos for seawater by gradually increasing salt concentration. It provides oxygen. It removes waste. Some species deliver nutrients directly through the pouch lining. When the young emerge, they are independent—no parental care follows—but they are fully formed seahorses, ready to eat, hide, and cling.</w:t>
      </w:r>
    </w:p>
    <w:p>
      <w:r>
        <w:t>Fewer than one percent survive to adulthood. The ocean is full of mouths. But the reproductive strategy of seahorses compensates through volume and repetition. A male big-belly seahorse can carry over 1,600 embryos at once. In a single breeding season, a pair might produce multiple broods. The calculus works, barely. Seahorse populations are difficult to census—they are small, camouflaged, and inhabit complex habitats—but many species are classified as vulnerable or endangered. The threats are predictable: habitat loss, especially destruction of seagrass beds and mangroves; bycatch in shrimp trawls; and collection for the aquarium trade and traditional medicine. Tens of millions of seahorses are taken from the ocean each year.</w:t>
      </w:r>
    </w:p>
    <w:p>
      <w:r>
        <w:t>What the seahorse teaches is not a lesson in reversed gender roles or parental devotion. It teaches the strangeness of solutions evolution finds. Here is a fish that rejected speed, teeth, and scales—that made itself into something slow, armored, and helpless except for one violent instant of suction and the ability to hold on. It succeeded by becoming improbable. And in doing so, it reminds us that the category "fish" contains far more variation than we imagine, that nature is not bound by our sense of what bodies should do or be, and that survival takes forms we would never design but cannot help but admire.</w:t>
      </w:r>
    </w:p>
    <w:p>
      <w:r>
        <w:t>---</w:t>
      </w:r>
    </w:p>
    <w:p>
      <w:r>
        <w:rPr>
          <w:i/>
        </w:rPr>
        <w:t>Part of Animals at alexandria.press</w:t>
      </w:r>
    </w:p>
    <w:p>
      <w:r>
        <w:br w:type="page"/>
      </w:r>
    </w:p>
    <w:p>
      <w:pPr>
        <w:pStyle w:val="Heading1"/>
      </w:pPr>
      <w:r>
        <w:t>Electric Eel</w:t>
      </w:r>
    </w:p>
    <w:p>
      <w:pPr>
        <w:pStyle w:val="Heading2"/>
      </w:pPr>
      <w:r>
        <w:t>Electric Eel</w:t>
      </w:r>
    </w:p>
    <w:p>
      <w:r>
        <w:t>The electric eel is not an eel. It is a knifefish, more closely related to catfish than to true eels, and it breathes air. Every ten minutes or so, it rises to the surface of the muddy South American rivers where it lives and gulps. Without access to air, it drowns. This fact alone should recalibrate our sense of what we're dealing with: a fish that must breathe like we do, living in water but tethered to the surface as surely as any whale.</w:t>
      </w:r>
    </w:p>
    <w:p>
      <w:r>
        <w:t xml:space="preserve">But what makes </w:t>
      </w:r>
      <w:r>
        <w:rPr>
          <w:i/>
        </w:rPr>
        <w:t>Electrophorus electricus</w:t>
      </w:r>
      <w:r>
        <w:t xml:space="preserve"> genuinely alien is not its breathing apparatus. It is the fact that it has converted roughly eighty percent of its body into a living battery. Most fish have muscles arranged for swimming. The electric eel has muscles arranged for generating voltage. Three specialized organs—the main organ, Hunter's organ, and Sachs' organ—run the length of its body, stacked electrocytes numbering in the thousands. Each cell produces only about 0.15 volts. Together, they can discharge up to 860 volts at one ampere. This is enough to stun a horse, stop a human heart, or light up a string of fifty LED bulbs, which researchers have demonstrated by wiring eels to Christmas lights for public television.</w:t>
      </w:r>
    </w:p>
    <w:p>
      <w:r>
        <w:t>The eel uses this power with precision. Low-voltage pulses—ten volts or less—function as a kind of electric vision. The waters of the Amazon basin are dark with sediment. Eyes are of limited use. The eel navigates by generating an electric field around itself and sensing distortions in that field caused by nearby objects. It can detect a small fish at a distance of several feet, distinguish between a rock and a root, locate prey buried in mud. This is not echolocation but something stranger: the eel becomes its own radar system, living inside a three-dimensional map it constantly generates.</w:t>
      </w:r>
    </w:p>
    <w:p>
      <w:r>
        <w:t>When it hunts, it shifts modes. Kenneth Catania at Vanderbilt University has spent years studying electric eel predation, often while standing in rubber waders thick enough to prevent his own electrocution. He has documented a two-stage attack. First, the eel releases a volley of high-voltage pulses—two or three millisecond bursts repeated hundreds of times per second. These pulses cause involuntary muscle contractions in nearby fish. The prey twitches, revealing its location. Then the eel strikes, clamping down with its jaw while delivering a sustained shock that immobilizes the target. The whole sequence takes less than a second.</w:t>
      </w:r>
    </w:p>
    <w:p>
      <w:r>
        <w:t>More remarkably, Catania discovered that electric eels will leap from the water to attack threats they perceive at the surface. They curl their body so that both the positive and negative poles of their electric organ contact the target simultaneously, maximizing current flow. In his experiments, eels leapt repeatedly to shock a fake alligator head equipped with LED lights and conductive materials. Each leap delivered a shock; each shock was accompanied by a visible brightening of the LEDs. The eel was not thrashing randomly. It was climbing its own electric field, using its body as both weapon and wire.</w:t>
      </w:r>
    </w:p>
    <w:p>
      <w:r>
        <w:t>Humans have known about electric eels since at least the 1600s, when Spanish and Portuguese colonizers in South America reported fish that could deliver shocks through spears and nets. Indigenous peoples of the Amazon had known far longer and had learned to avoid them, or to catch them with wooden implements, or to wait until the eel had exhausted itself discharging before attempting retrieval. In the eighteenth century, European naturalists began systematic study. Alessandro Volta, who invented the first true battery in 1800, explicitly modeled his design on the anatomy of electric fish, including the eel and the torpedo ray. He stacked discs of zinc and copper separated by brine-soaked cloth, mimicking the stacked electrocytes he had read about in anatomical descriptions. The electric eel taught us how to store and deliver electrical energy before we had any theory of electricity.</w:t>
      </w:r>
    </w:p>
    <w:p>
      <w:r>
        <w:t xml:space="preserve">For most of the nineteenth and twentieth centuries, the electric eel was studied primarily as a biological curiosity, a living demonstration of bioelectricity. But recent research has revealed depths we hadn't suspected. In 2019, a team led by C. David de Santana published evidence that what we thought was one species is actually three: </w:t>
      </w:r>
      <w:r>
        <w:rPr>
          <w:i/>
        </w:rPr>
        <w:t>Electrophorus electricus</w:t>
      </w:r>
      <w:r>
        <w:t xml:space="preserve">, </w:t>
      </w:r>
      <w:r>
        <w:rPr>
          <w:i/>
        </w:rPr>
        <w:t>E. voltai</w:t>
      </w:r>
      <w:r>
        <w:t xml:space="preserve">, and </w:t>
      </w:r>
      <w:r>
        <w:rPr>
          <w:i/>
        </w:rPr>
        <w:t>E. varii</w:t>
      </w:r>
      <w:r>
        <w:t>. The last of these, found in the Brazilian highlands, produces discharges of up to 860 volts—the strongest bioelectricity ever recorded. We had been grouping together distinct species for over two hundred fifty years, unable to tell them apart by sight.</w:t>
      </w:r>
    </w:p>
    <w:p>
      <w:r>
        <w:t>The eel lives up to fifteen years in the wild, growing to lengths of six feet or more. It is solitary, somewhat sluggish, a poor swimmer because so much of its body is given over to organs unrelated to propulsion. It hunts primarily at night. During the day, it rests in muddy shallows, breathing at the surface, its electric field a faint hum around it. Fishermen know to avoid the water where eels are present. There are documented cases of drowning after electric shock, of horses knocked unconscious while crossing rivers, of entire nets of fish stunned simultaneously when an eel feels threatened.</w:t>
      </w:r>
    </w:p>
    <w:p>
      <w:r>
        <w:t>What the electric eel teaches is that evolution will sacrifice almost anything for an advantage. Vision, mobility, muscle mass—all subordinated to the demands of the electric organ. The result is a creature that cannot swim well, cannot see clearly, and must surface regularly to breathe, but which commands its environment through a sense we do not possess and a weapon we struggle to survive. It is a fish that taught us to build batteries. It is a predator that hunts with manufactured lightning. It is proof that even in the mud and darkness, under ten feet of turbid water, life will find a way to shock the world into paying attention.</w:t>
      </w:r>
    </w:p>
    <w:p>
      <w:r>
        <w:t>---</w:t>
      </w:r>
    </w:p>
    <w:p>
      <w:r>
        <w:rPr>
          <w:i/>
        </w:rPr>
        <w:t>Part of Animals at alexandria.press</w:t>
      </w:r>
    </w:p>
    <w:p>
      <w:r>
        <w:br w:type="page"/>
      </w:r>
    </w:p>
    <w:p>
      <w:pPr>
        <w:pStyle w:val="Heading1"/>
      </w:pPr>
      <w:r>
        <w:t>Bombardier Beetle</w:t>
      </w:r>
    </w:p>
    <w:p>
      <w:pPr>
        <w:pStyle w:val="Heading2"/>
      </w:pPr>
      <w:r>
        <w:t>Bombardier Beetle</w:t>
      </w:r>
    </w:p>
    <w:p>
      <w:r>
        <w:t>The bombardier beetle keeps two chemicals in separate chambers in its abdomen. Hydroquinones in one. Hydrogen peroxide in the other. When threatened, it mixes them in a third chamber lined with catalytic enzymes. The reaction is instantaneous and violent: the temperature spikes to 100°C, the pressure builds, and the beetle fires a boiling spray from the tip of its abdomen with an audible pop. It can aim. The spray chamber rotates like a turret, and the beetle can direct its weapon at any point in a 270-degree arc without hitting itself. It fires in pulses—up to 500 bursts per second—each accompanied by a small explosive crack. The would-be predator—ant, frog, spider—retreats or dies.</w:t>
      </w:r>
    </w:p>
    <w:p>
      <w:r>
        <w:t>This is not metaphor. This is chemistry performed at the scale of a fingernail, repeated thousands of times in the brief life of an insect that weighs less than a gram.</w:t>
      </w:r>
    </w:p>
    <w:p>
      <w:r>
        <w:t xml:space="preserve">There are roughly 500 species of bombardier beetles in the genus </w:t>
      </w:r>
      <w:r>
        <w:rPr>
          <w:i/>
        </w:rPr>
        <w:t>Brachinus</w:t>
      </w:r>
      <w:r>
        <w:t xml:space="preserve"> alone, distributed across every continent except Antarctica. Most are small, dark, and unremarkable until the moment they detonate. The African bombardier beetle </w:t>
      </w:r>
      <w:r>
        <w:rPr>
          <w:i/>
        </w:rPr>
        <w:t>Stenaptinus insignis</w:t>
      </w:r>
      <w:r>
        <w:t xml:space="preserve"> can spray up to 20 times in rapid succession. The spray contains benzoquinones—compounds that burn and blister skin, that overwhelm the chemoreceptors of attacking insects, that leave a lasting stench. Toads that swallow bombardier beetles vomit them back up, alive, within minutes. The beetle walks away, its chemical arsenal intact, ready to fire again.</w:t>
      </w:r>
    </w:p>
    <w:p>
      <w:r>
        <w:t>The mechanism was understood only recently. For decades, scientists couldn't figure out how the beetle survived its own weapon. The answer lies in precision engineering at the molecular level. The two reactants are stored in separate glands, each inactive alone. When the beetle contracts muscles around these reservoirs, the chemicals flow into the reaction chamber—a structure with thick, reinforced walls. The enzymes catalyze the reaction so rapidly that it occurs in discrete pulses rather than a single catastrophic explosion. Each pulse lasts two milliseconds. Between pulses, the chamber refills. The beetle controls the entire sequence through muscular contractions, adjusting aim and intensity in real time. It's a combination of chemistry, physics, and neuromuscular coordination that took evolution millions of years to perfect.</w:t>
      </w:r>
    </w:p>
    <w:p>
      <w:r>
        <w:t>In the 1980s, Thomas Eisner at Cornell University filmed bombardier beetles in slow motion, revealing the pulsed nature of their spray for the first time. He placed them in enclosures with ants, spiders, and predatory beetles. The footage shows the bombardier rotating its abdomen, tracking the attacker, firing with what looks like deliberation. The spray emerges as a visible cloud, a microsecond of heat shimmer, and the predator recoils instantly. Eisner calculated that the reaction chamber reaches temperatures high enough to vaporize the liquid into a gas, which exits the beetle as a scalding mist. The beetle itself is unharmed because the chamber vents outward and because the insect's exoskeleton insulates it from the heat. This is controlled combustion in an organism the size of a tic-tac.</w:t>
      </w:r>
    </w:p>
    <w:p>
      <w:r>
        <w:t>The bombardier beetle has been conscripted into arguments about intelligent design, held up as evidence of irreducible complexity—the claim that such a system could not have evolved incrementally because half a chemical weapon is useless. But evolutionary biologists have traced the pathway. Many beetles produce defensive quinones; some store hydrogen peroxide; others have reinforced abdominal chambers for mechanical spraying. The bombardier beetle's ancestors likely combined these pre-existing traits over millions of years, each intermediate step providing some advantage. The beetle didn't appear fully armed. It assembled its arsenal piece by piece from components that already existed for other reasons. This is how evolution works: not by designing from scratch but by repurposing, modifying, combining.</w:t>
      </w:r>
    </w:p>
    <w:p>
      <w:r>
        <w:t>What the beetle has taught us is that chemistry can be a controlled weapon, that extreme reactions can be harnessed if the container is strong enough and the timing precise. Engineers have studied the bombardier's spray mechanism for applications in fuel injection systems and fire extinguishers—technologies that require rapid, pulsed discharge of reactive substances. The beetle's reaction chamber inspired designs for more efficient combustion engines. Its ability to store incompatible chemicals safely has informed research into energetic materials and propellants. The military has investigated whether the beetle's system could inform micro-scale explosive devices. The beetle, oblivious, continues doing what it has done for millennia: surviving.</w:t>
      </w:r>
    </w:p>
    <w:p>
      <w:r>
        <w:t>There is something almost absurd about an insect carrying a chemical weapon powerful enough to repel creatures many times its size. The beetle spends most of its life hunting smaller prey, hiding under rocks, mating. It uses its spray only when threatened. But the threat is constant. To be small and soft-bodied is to be perpetually edible. The bombardier beetle's solution is escalation: not camouflage, not speed, but a deterrent so severe that predators learn to avoid it. Some frogs have evolved tolerance to the spray. The beetle responded by evolving a more caustic mixture. The evolutionary arms race continues.</w:t>
      </w:r>
    </w:p>
    <w:p>
      <w:r>
        <w:t>The bombardier beetle does not know it is remarkable. It does not know it has inspired human technology or theological debate. It knows only the pressure of an approaching shadow, the neural command to contract, the release. The pop of superheated gas venting into air. The retreat of the threat. The return to the business of living. It carries its defense because without it, it would not exist. The world is full of things that want to eat you. Sometimes the solution is fire.</w:t>
      </w:r>
    </w:p>
    <w:p>
      <w:r>
        <w:t>---</w:t>
      </w:r>
    </w:p>
    <w:p>
      <w:r>
        <w:rPr>
          <w:i/>
        </w:rPr>
        <w:t>Part of Animals at alexandria.press</w:t>
      </w:r>
    </w:p>
    <w:p>
      <w:r>
        <w:br w:type="page"/>
      </w:r>
    </w:p>
    <w:p>
      <w:pPr>
        <w:pStyle w:val="Heading1"/>
      </w:pPr>
      <w:r>
        <w:t>Earthworm</w:t>
      </w:r>
    </w:p>
    <w:p>
      <w:pPr>
        <w:pStyle w:val="Heading2"/>
      </w:pPr>
      <w:r>
        <w:t>Earthworm</w:t>
      </w:r>
    </w:p>
    <w:p>
      <w:r>
        <w:t xml:space="preserve">Charles Darwin spent the last years of his life watching worms. Not the grand voyage of the </w:t>
      </w:r>
      <w:r>
        <w:rPr>
          <w:i/>
        </w:rPr>
        <w:t>Beagle</w:t>
      </w:r>
      <w:r>
        <w:t xml:space="preserve">, not the furor over natural selection—just worms, moving through soil in pots he kept in his study. He played bassoon to them. He shone lights. He placed them on the piano while his son played, trying to determine if they could hear. In 1881, months before his death, he published </w:t>
      </w:r>
      <w:r>
        <w:rPr>
          <w:i/>
        </w:rPr>
        <w:t>The Formation of Vegetable Mould Through the Action of Worms</w:t>
      </w:r>
      <w:r>
        <w:t>, arguing that these blind, deaf creatures had quietly shaped the surface of England more profoundly than all of human history.</w:t>
      </w:r>
    </w:p>
    <w:p>
      <w:r>
        <w:t>He was right. Earthworms—members of the phylum Annelida, segmented into repeating units like biological train cars—move ten to thirty tons of soil per acre annually in temperate regions. They are ecological engineers on a scale difficult to grasp. Each worm is a living plow, a mobile digestive system that transforms leaf litter and organic debris into humus, the dark, fertile component of soil. They tunnel constantly, creating channels that aerate earth and allow water to penetrate. Without them, much of the world's topsoil would be locked, compacted, lifeless.</w:t>
      </w:r>
    </w:p>
    <w:p>
      <w:r>
        <w:t>Their body plan is almost absurdly simple. No eyes, no lungs, no hard parts. They breathe through their skin, which must stay moist—hence their aversion to sunlight, which desiccates. They're hermaphrodites, each possessing both male and female organs, though they still require a partner to reproduce. During mating, two worms align head-to-tail, held together by mucus, and exchange sperm packets. Later, each produces a cocoon from the clitellum, that thickened band near the head, and deposits eggs and stored sperm inside. The cocoon slips off over the worm's head like a rubber band and hardens into a protective capsule the size of a match head. In three weeks, juvenile worms emerge, already complete, just smaller.</w:t>
      </w:r>
    </w:p>
    <w:p>
      <w:r>
        <w:t>What they lack in complexity they compensate for in durability. A common earthworm (</w:t>
      </w:r>
      <w:r>
        <w:rPr>
          <w:i/>
        </w:rPr>
        <w:t>Lumbricus terrestris</w:t>
      </w:r>
      <w:r>
        <w:t>) can live six years. Cut one in half and the head end will usually regenerate a new tail; the tail end dies. This regenerative capacity varies by species—some can regrow from either fragment—but the folk belief that you create two worms by cutting one is mostly wishful thinking. Still, worms survive routine violence. They endure winter by burrowing below the frost line, summer drought by entering dormancy, flooding by retreating to high ground or, failing that, surfacing en masse—which is why sidewalks swarm with them after heavy rain. Not, as commonly believed, because they're drowning (they can survive submerged for days) but possibly because they sense vibrations from predators or because surface movement is simply easier when it's wet.</w:t>
      </w:r>
    </w:p>
    <w:p>
      <w:r>
        <w:t>Their navigational sense is rudimentary but sufficient. No brain, only a cluster of ganglia at the head end, yet they respond to light (avoiding it), chemical gradients (seeking food), and moisture. Darwin tested their preferences by offering them different leaves. They chose certain species over others and consistently grabbed leaves by the tip, the more efficient angle for dragging them underground. This isn't instinct alone but something closer to judgment—worms can learn. Recent studies show they navigate mazes faster after repeated trials, suggesting a capacity for memory that has no obvious neural substrate. How does a creature with no brain remember?</w:t>
      </w:r>
    </w:p>
    <w:p>
      <w:r>
        <w:t>Humans have related to worms with a mixture of indifference and exploitation. For most of history, they were simply part of the earth, noticed only when turned up by the plow. Aristotle called them "the intestines of the earth." Cleopatra declared them sacred, forbidding their removal from Egypt. The Roman naturalist Pliny recommended them for treating ulcers, jaundice, and toothaches—remedies unsupported by evidence but revealing a recognition of their biological importance. In modern times, worms have become agricultural tools. Vermicomposting—using worms to break down organic waste—has become a small industry. Red wigglers (</w:t>
      </w:r>
      <w:r>
        <w:rPr>
          <w:i/>
        </w:rPr>
        <w:t>Eisenia fetida</w:t>
      </w:r>
      <w:r>
        <w:t>) process food scraps faster than any mechanical composter, converting garbage to fertilizer in weeks.</w:t>
      </w:r>
    </w:p>
    <w:p>
      <w:r>
        <w:t>But earthworms are not uniformly beneficial. In northern forests of North America, where glaciation wiped out native earthworm populations, the introduction of European species has disrupted ecosystems. These invasive worms devour leaf litter too quickly, eliminating the spongy duff layer that many native plants and ground-nesting birds depend on. Forest understories thin. Salamander populations decline. What Darwin celebrated as soil improvement turns out to be ecological upheaval when worms enter ecosystems that evolved without them.</w:t>
      </w:r>
    </w:p>
    <w:p>
      <w:r>
        <w:t>The worm's existence is narrow, circumscribed by moisture and darkness. It has no society, no communication, no awareness of other worms beyond the necessities of mating. Yet it perceives. Its skin contains photoreceptors that detect light. Its front end is dense with chemoreceptors and touch-sensitive cells. It tastes and touches the world continuously, living entirely in the present tense—no memory of yesterday's tunnel, no anticipation of tomorrow's leaf. It exists as pure process, a tube that transforms what it encounters.</w:t>
      </w:r>
    </w:p>
    <w:p>
      <w:r>
        <w:t>Darwin watched them for forty years because he understood that the small and the overlooked often matter most. Worms taught him that gradual, invisible labor shapes worlds. That life persists not through grandeur but through repetition. That the earth is not a static stage but a living system, constantly remade by creatures we barely notice. In his final book, he calculated that all the soil in England had passed through worm bodies multiple times. The ground beneath our feet is not ground at all but residue—the accumulated feces of earthworms, compounded over millennia.</w:t>
      </w:r>
    </w:p>
    <w:p>
      <w:r>
        <w:t>Every step you take, you're walking on what they've made.</w:t>
      </w:r>
    </w:p>
    <w:p>
      <w:r>
        <w:t>---</w:t>
      </w:r>
    </w:p>
    <w:p>
      <w:r>
        <w:rPr>
          <w:i/>
        </w:rPr>
        <w:t>Part of Animals at alexandria.press</w:t>
      </w:r>
    </w:p>
    <w:p>
      <w:r>
        <w:br w:type="page"/>
      </w:r>
    </w:p>
    <w:p>
      <w:pPr>
        <w:pStyle w:val="Heading1"/>
      </w:pPr>
      <w:r>
        <w:t>Ant</w:t>
      </w:r>
    </w:p>
    <w:p>
      <w:pPr>
        <w:pStyle w:val="Heading2"/>
      </w:pPr>
      <w:r>
        <w:t>Ant</w:t>
      </w:r>
    </w:p>
    <w:p>
      <w:r>
        <w:t>An ant can lift fifty times its own weight. It can navigate by the polarization of light. It can communicate through pheromone trails so precise that thousands of sisters can coordinate construction projects without ever meeting. And yet none of this—the famous strength, the chemical language, the architectural ambition—captures what's actually strange about ants, which is that they have largely abolished the individual.</w:t>
      </w:r>
    </w:p>
    <w:p>
      <w:r>
        <w:t>There are more than 20,000 species of ant, occupying every continent except Antarctica, representing perhaps 20% of terrestrial animal biomass. They are not small versions of solitary insects. They are something else entirely: organisms that reproduce not as individuals but as colonies. A queen doesn't raise offspring; she manufactures workers. Those workers don't pursue their own survival; they extend hers. The unit of selection is not the ant but the nest. What looks like altruism—a worker sacrificing herself to defend the colony—is actually genetic self-interest at a different scale. She shares more genes with her sisters than she would with her own offspring. By protecting them, she propagates herself more efficiently than by reproducing.</w:t>
      </w:r>
    </w:p>
    <w:p>
      <w:r>
        <w:t>This is why ants conquered the world. Not strength or industry but the dissolution of self into collective.</w:t>
      </w:r>
    </w:p>
    <w:p>
      <w:r>
        <w:t>E.O. Wilson spent decades studying them, first as specimens and then as societies. He described the colony as a superorganism, each ant a cell in a larger body. The metaphor is more than poetic. An individual ant is nearly brainless—perhaps 250,000 neurons compared to a human's 86 billion, a honey bee's million. It cannot solve problems, plan ahead, or adapt to novelty. But a colony can. It can farm fungi, herd aphids for honeydew, wage war, enslave other ant species, or build elaborate underground cities with ventilation systems that regulate temperature and humidity. These capabilities don't emerge from individual intelligence but from local interactions following simple rules. An ant encountering another ant, touching antennae, exchanging chemical signals—this produces pathways, decisions, architecture. The colony thinks with its traffic patterns.</w:t>
      </w:r>
    </w:p>
    <w:p>
      <w:r>
        <w:t>Humans noticed the industry first. "Go to the ant, thou sluggard," Proverbs instructs, "consider her ways and be wise." The lesson is industry and foresight—ants gather in summer what they'll need in winter. But real ants don't plan for winter. Most species don't even experience winter as a disruption requiring preparation. The metaphor is built on a misunderstanding. What ants actually teach is something stranger: that sophisticated behavior doesn't require sophisticated minds. That intelligence can be distributed. That you can build cathedrals with no blueprint, no architect, no foreman—just local rules iterated at scale.</w:t>
      </w:r>
    </w:p>
    <w:p>
      <w:r>
        <w:t>This has made ants invaluable to computer scientists. Ant colony optimization algorithms, inspired by how ants find efficient paths between nest and food, now solve routing problems for telecommunications networks and delivery logistics. The ants lay pheromone trails that evaporate over time; shorter paths get reinforced by more ants traveling them faster, while longer paths fade. Simple feedback loop, elegant solution. Marco Dorigo pioneered these algorithms in 1991, watching how Argentine ants solved a problem no individual ant understood.</w:t>
      </w:r>
    </w:p>
    <w:p>
      <w:r>
        <w:t>Not all ants are cooperative utopians. Some species practice slave-making: workers raid other colonies, steal pupae, raise them as their own labor force. Some are nomadic army ants, moving in columns that can be 100 meters long and consume everything in their path—insects, small vertebrates, anything too slow to flee. They build living bivouacs from their own bodies, half a million workers linking legs to create temporary shelters. They have no permanent home. The colony itself is the structure.</w:t>
      </w:r>
    </w:p>
    <w:p>
      <w:r>
        <w:t>Others are farmers. Leafcutter ants harvest vegetation not to eat but to feed fungus gardens they cultivate underground. The fungus breaks down the cellulose; the ants eat the fungus. They've been doing this for 50 million years, which makes them agriculturalists longer than humans have existed as a species. They also discovered antibiotics: they culture bacteria on their bodies that produce compounds to protect the fungus from parasites. When a worker's bacteria fail, her sisters detect it and exclude her from the garden. Disease control through chemical signaling and social quarantine.</w:t>
      </w:r>
    </w:p>
    <w:p>
      <w:r>
        <w:t>The ecological stakes are substantial. In the Amazon, leafcutter ants move more soil than earthworms. They're ecosystem engineers, affecting nutrient cycling, plant distribution, soil composition. A single mature colony can contain eight million workers and remove 440 pounds of vegetation per year from an area the size of a basketball court. They are not incidental to tropical forests; they are structural.</w:t>
      </w:r>
    </w:p>
    <w:p>
      <w:r>
        <w:t>What an ant perceives is difficult to say. Its compound eyes detect movement and polarized light but produce no high-resolution image. It tastes through its feet and antennae. Its world is primarily chemical—a landscape of pheromone concentrations, gradients, trails. It has no sense of the colony as a whole, no concept of the project it's contributing to. It responds to local conditions: pheromone strength, tactile feedback, the presence of other ants. And from these myopic responses, cathedrals.</w:t>
      </w:r>
    </w:p>
    <w:p>
      <w:r>
        <w:t>Wilson liked to say that Karl Marx got it wrong: the real communist society isn't humans trying to subordinate self-interest to collective good. It's ants, who never had individual interest to subordinate. They are born into a role—worker, soldier, sometimes reproductive—and they perform it without conflict or ambition. There is no ant self to betray or sacrifice. Just the colony, iterating its survival across time.</w:t>
      </w:r>
    </w:p>
    <w:p>
      <w:r>
        <w:t>Humans domesticated almost nothing from ants. We learned from them but never controlled them. They remain radically other: a different answer to the question of how to organize life, how to think, how to build. Proof that consciousness is optional. That intention is not required for purpose. That a society can function without any member understanding it.</w:t>
      </w:r>
    </w:p>
    <w:p>
      <w:r>
        <w:t>---</w:t>
      </w:r>
    </w:p>
    <w:p>
      <w:r>
        <w:rPr>
          <w:i/>
        </w:rPr>
        <w:t>Part of Animals at alexandria.press</w:t>
      </w:r>
    </w:p>
    <w:p>
      <w:r>
        <w:br w:type="page"/>
      </w:r>
    </w:p>
    <w:p>
      <w:pPr>
        <w:pStyle w:val="Heading1"/>
      </w:pPr>
      <w:r>
        <w:t>Vulture</w:t>
      </w:r>
    </w:p>
    <w:p>
      <w:pPr>
        <w:pStyle w:val="Heading2"/>
      </w:pPr>
      <w:r>
        <w:t>Vulture</w:t>
      </w:r>
    </w:p>
    <w:p>
      <w:r>
        <w:t>A vulture's stomach is a vat of hydrochloric acid strong enough to dissolve metal, with a pH that hovers near zero—comparable to battery acid. This is what it takes to safely consume carrion days dead, bloated with botulism and anthrax, crawling with pathogens that would kill most other creatures within hours. The vulture eats death itself and transforms it into flight.</w:t>
      </w:r>
    </w:p>
    <w:p>
      <w:r>
        <w:t>There are twenty-three species of vulture, split between the Old World birds of Africa, Asia, and Europe—which are true raptors, related to eagles and hawks—and the New World vultures of the Americas, which evolved from an entirely different lineage, possibly storks. This is convergent evolution at its most stark: two unrelated groups arrived at nearly identical solutions to the same ecological problem. Both developed bald heads (feathers would mat with gore), broad wings for soaring (efficient for covering vast territories in search of the dead), and those catastrophically acidic guts. Natural selection drew the same blueprint twice.</w:t>
      </w:r>
    </w:p>
    <w:p>
      <w:r>
        <w:t>They are obligate scavengers, with one notable exception. Every vulture species feeds exclusively on carrion except the palm-nut vulture of Africa, which turned herbivore and eats mostly fruit. But the rest are nature's sanitation workers, and they are spectacularly good at their job. A wake of vultures—the collective noun, appropriately funereal—can strip a Thomson's gazelle to bones in twenty minutes. In doing so, they prevent the spread of disease that would otherwise propagate through soil and water, through scavenger mammals, through the entire ecosystem. Where vulture populations have collapsed, rabies and anthrax have surged. In India, the near-extinction of vultures in the 1990s led to a boom in feral dog populations feeding on rotting cattle carcasses, which led to tens of thousands of additional human deaths from rabies. The vultures had been performing a public health service worth an estimated $34 billion annually, and no one noticed until they were gone.</w:t>
      </w:r>
    </w:p>
    <w:p>
      <w:r>
        <w:t>They were killed, mostly, by diclofenac—a common anti-inflammatory drug given to livestock. A cow dies, vultures feed, and the drug causes kidney failure in the birds within days. Three species of Indian vulture declined by more than 99 percent in less than a decade, one of the steepest population crashes ever recorded. By the time the cause was identified and the drug banned for veterinary use in 2006, millions of vultures were dead.</w:t>
      </w:r>
    </w:p>
    <w:p>
      <w:r>
        <w:t>But even before diclofenac, vultures have been despised and misunderstood for millennia. In English, "vulture" is synonymous with predation, greed, opportunism—despite the fact that vultures do not kill. They wait. A "vulture capitalist" picks at the corpse of a failed business; a friend who "vultures" your fries swoops in on what you've abandoned. The metaphor is backwards: vultures do not create death; they arrive after, performing the inglorious work of cleaning up what others have left behind.</w:t>
      </w:r>
    </w:p>
    <w:p>
      <w:r>
        <w:t>Ancient Egyptians saw them differently. The vulture goddess Nekhbet was a protector of pharaohs, her image worn on the royal crown. Vultures were believed to be exclusively female—a notion that persisted into medieval Europe—because no one had witnessed vulture courtship or mating. They seemed to reproduce by spontaneous generation, which made them symbols of virgin birth, purity despite their diet of rot. Early Christians associated vultures with the Virgin Mary for this reason. Purity and putrefaction, intimately linked.</w:t>
      </w:r>
    </w:p>
    <w:p>
      <w:r>
        <w:t>Tibetan sky burials make explicit what vultures do everywhere implicitly: return the dead to the world. A human corpse is carried to a mountaintop, dismembered by a rogyapa—a body breaker—and offered to the vultures, who consume everything, bones and all. There is no waste, no grave. The body feeds the birds; the birds fly; the elements disperse. It is a kind of resurrection without metaphysics, an ecological afterlife. And it is becoming difficult to perform because Tibetan vultures, like those in India, are declining. Diclofenac again, and also habitat loss, and the slow creep of modernity into the mountains.</w:t>
      </w:r>
    </w:p>
    <w:p>
      <w:r>
        <w:t>A turkey vulture—common across the Americas—can detect a single molecule of ethyl mercaptan, the gas released by decomposing flesh, from over a mile away. They fly low, zigzagging, following scent corridors invisible to us. Pipeline companies have used this: they add ethyl mercaptan to natural gas so leaks smell like rot, then watch where vultures circle. The birds are used as gas leak detectors, their noses repurposed for human infrastructure.</w:t>
      </w:r>
    </w:p>
    <w:p>
      <w:r>
        <w:t>Vultures are also among the highest-flying birds on record. A Rüppell's griffon vulture collided with an aircraft over Côte d'Ivoire at 37,000 feet—seven miles above the earth, where the air is so thin that most creatures would lose consciousness in seconds. The bird died, but it had been flying at altitudes where only jets and condors dare. Why so high? Possibly to scan larger territories; possibly because updrafts at altitude allow them to soar for hours without a single wingbeat. They are endurance flyers, designed for efficiency over spectacle. A griffon vulture was tracked flying 350 miles in a single day without landing. Another flew 11 hours straight. They burn energy the way sloths do: barely.</w:t>
      </w:r>
    </w:p>
    <w:p>
      <w:r>
        <w:t>Up close, they are unsettling. The hooked beak, the bare head slick with blood and gastric juices, the cold evaluative stare. But they are also fastidious. After feeding, vultures will find water and bathe, preening meticulously. Some species urinate on their own legs—the evaporating liquid cools them, and the ammonia kills bacteria picked up from carcasses. They are not filthy; they are clinical, built to interface with decay without succumbing to it.</w:t>
      </w:r>
    </w:p>
    <w:p>
      <w:r>
        <w:t>We need them more than we know. Every ecosystem with large animals produces corpses, and something must deal with the dead. In the vultures' absence, bacteria and flies take over, spreading slower and less completely, leaving rot to fester. Vultures short-circuit that spread. They are a firebreak against plague. And they ask nothing in return but what we're already leaving behind.</w:t>
      </w:r>
    </w:p>
    <w:p>
      <w:r>
        <w:t>---</w:t>
      </w:r>
    </w:p>
    <w:p>
      <w:r>
        <w:rPr>
          <w:i/>
        </w:rPr>
        <w:t>Part of Animals at alexandria.press</w:t>
      </w:r>
    </w:p>
    <w:p>
      <w:r>
        <w:br w:type="page"/>
      </w:r>
    </w:p>
    <w:p>
      <w:pPr>
        <w:pStyle w:val="Heading1"/>
      </w:pPr>
      <w:r>
        <w:t>Crow</w:t>
      </w:r>
    </w:p>
    <w:p>
      <w:pPr>
        <w:pStyle w:val="Heading2"/>
      </w:pPr>
      <w:r>
        <w:t>Crow</w:t>
      </w:r>
    </w:p>
    <w:p>
      <w:r>
        <w:t>A crow can recognize your face. Not the generic human face—your face specifically, the particular arrangement of features that makes you you. Researchers at the University of Washington learned this by wearing caveman masks while trapping crows for banding. Years later, anyone wearing those masks on campus would be mobbed and scolded by crows who had never been trapped themselves. The grudge had been taught, passed along, become cultural knowledge. The crows had turned strangers into enemies based on shared information about which faces meant danger.</w:t>
      </w:r>
    </w:p>
    <w:p>
      <w:r>
        <w:t>This is what corvids do: they watch, remember, and tell each other what they've learned. A crow's brain weighs less than ten grams, but its neuron density rivals that of great apes. Where mammals pack their cognition into a layered neocortex, crows achieve similar results with a pallium—a different architecture arriving at comparable intelligence through forty million years of separate evolution. When Betty the New Caledonian crow needed to retrieve a food basket from a vertical tube, she bent a piece of wire into a hook, a tool she had never seen before. She understood cause and effect, material properties, and her own capacity to modify the world.</w:t>
      </w:r>
    </w:p>
    <w:p>
      <w:r>
        <w:t>Crows appear in the folklore of nearly every culture they inhabit, almost always as tricksters, psychopomps, or messengers between worlds. The Norse god Odin kept two ravens, Huginn and Muninn—Thought and Memory—who flew across the world each day and returned to whisper what they had seen. In Pacific Northwest cultures, Raven stole the sun and brought light to the world, a creator whose intelligence was inseparable from his mischief. The association between crows and death is older than written language—battlefields attracted them in numbers, and their presence became an omen, then a symbol, then eventually a cliché that obscures what it once meant: these birds learned to read human violence and showed up to feed on what we left behind.</w:t>
      </w:r>
    </w:p>
    <w:p>
      <w:r>
        <w:t>They still do. Crows in Tokyo have learned to place walnuts in crosswalks, waiting for cars to crush the shells before retrieving the meat during red lights. In Sweden, they've been documented holding "funerals"—gathering around dead crows, calling loudly, apparently learning what killed this one so they might avoid it. A crow can hold a grudge for years, can cooperate to solve problems, can teach its young which humans are safe and which are threats. When a crow looks at you, something is looking back—not human intelligence, but intelligence nonetheless, shaped by different evolutionary pressures into a mind that thinks in ways we're only beginning to map.</w:t>
      </w:r>
    </w:p>
    <w:p>
      <w:r>
        <w:t xml:space="preserve">The common crow, </w:t>
      </w:r>
      <w:r>
        <w:rPr>
          <w:i/>
        </w:rPr>
        <w:t>Corvus brachyrhynchos</w:t>
      </w:r>
      <w:r>
        <w:t>, lives throughout North America in every habitat humans have created. The carrion crow in Europe, the large-billed crow in Japan, the torresian crow in Australia—forty species of Corvus alone, not counting their relatives the ravens, rooks, and jackdaws. They eat nearly anything: insects, grain, roadkill, garbage, the eggs and nestlings of other birds, french fries, whatever's available. This dietary flexibility makes them supremely adaptable, capable of thriving in cities where other species fail. Where human agriculture and urbanization create abundance, crow populations explode. Where we poison them, trap them, shoot them, they learn to avoid our methods and return in greater numbers.</w:t>
      </w:r>
    </w:p>
    <w:p>
      <w:r>
        <w:t>Crows mate for life, though "mate" undersells it—they form partnerships that last decades, pairs that work together to build nests, defend territory, raise young who sometimes stay for years as helpers before breeding themselves. A crow family can span three generations in a single territory, the extended group cooperating to mob predators, find food, and share knowledge. When a crow dies, others gather not in mourning exactly, but in investigation—determining cause, learning danger, updating their collective understanding of what's safe.</w:t>
      </w:r>
    </w:p>
    <w:p>
      <w:r>
        <w:t>The number of crows in North America is estimated at thirty-one million, though counting a species this widespread and adaptable is difficult. In winter, they gather in roosts that can number in the tens of thousands, urban trees suddenly black with birds that spend the night in what appears to be community, though the evolutionary advantage of such roosts remains debated. Safety in numbers, shared warmth, information exchange—likely all of these. What's clear is that crows seek each other out, that their intelligence is not merely individual but social, embedded in networks of relationship and shared experience.</w:t>
      </w:r>
    </w:p>
    <w:p>
      <w:r>
        <w:t>John Marzluff, who conducted the mask experiments at the University of Washington, argues that crows have something approximating culture—behaviors learned and transmitted socially rather than genetically. The mobbing of masks is culture. The use of cars to crack nuts is culture. The knowledge of which humans feed crows and which ones carry guns is culture. We've known for decades that apes and cetaceans have culture, but crows suggest that complex social learning can emerge from nervous systems nothing like our own, that intelligence and culture don't require mammalian brains or long childhoods or opposable thumbs.</w:t>
      </w:r>
    </w:p>
    <w:p>
      <w:r>
        <w:t>What they require, apparently, is paying attention—to the environment, to each other, to patterns and possibilities. Crows have been watching us far longer than we've been studying them, learning to read our behavior, to exploit our waste, to avoid our dangers. When you see a crow watching you from a wire or a rooftop, something ancient is happening: two intelligent species assessing each other, each wondering what the other might do next. The crow remembers. The question is whether we do.</w:t>
      </w:r>
    </w:p>
    <w:p>
      <w:r>
        <w:t>---</w:t>
      </w:r>
    </w:p>
    <w:p>
      <w:r>
        <w:rPr>
          <w:i/>
        </w:rPr>
        <w:t>Part of Animals at alexandria.press</w:t>
      </w:r>
    </w:p>
    <w:p>
      <w:r>
        <w:br w:type="page"/>
      </w:r>
    </w:p>
    <w:p>
      <w:pPr>
        <w:pStyle w:val="Heading1"/>
      </w:pPr>
      <w:r>
        <w:t>Rat</w:t>
      </w:r>
    </w:p>
    <w:p>
      <w:pPr>
        <w:pStyle w:val="Heading2"/>
      </w:pPr>
      <w:r>
        <w:t>Rat</w:t>
      </w:r>
    </w:p>
    <w:p>
      <w:r>
        <w:t xml:space="preserve">The Norway rat, </w:t>
      </w:r>
      <w:r>
        <w:rPr>
          <w:i/>
        </w:rPr>
        <w:t>Rattus norvegicus</w:t>
      </w:r>
      <w:r>
        <w:t xml:space="preserve">, arrived in North America sometime in the eighteenth century, likely aboard grain ships from Europe, though it originated nowhere near Norway—the species evolved in northern China and spread west along trade routes, a parallel colonizer moving in the shadow of human expansion. It reached England around 1720, Paris by 1750, and crossed the Atlantic not long after. Within decades it had displaced the black rat, </w:t>
      </w:r>
      <w:r>
        <w:rPr>
          <w:i/>
        </w:rPr>
        <w:t>Rattus rattus</w:t>
      </w:r>
      <w:r>
        <w:t>, which had itself arrived centuries earlier with medieval merchants. The Norway rat was larger, more aggressive, a better swimmer, and crucially, preferred to burrow underground rather than nest in rafters and grain stores. It occupied a different niche—beneath us rather than among our stored goods—and from that position it has thrived in every human settlement of sufficient density to sustain it.</w:t>
      </w:r>
    </w:p>
    <w:p>
      <w:r>
        <w:t>A brown rat can squeeze through a hole the width of a quarter. Its skeleton is partially collapsible, the ribs articulating in ways that permit temporary compression; the skull can fold enough to pass through gaps that seem impossible. This capacity for infiltration has made the rat unsurpassable as an urban animal. Sewer systems, subway tunnels, the cavities inside walls—these are rat highways, mapped and re-mapped by each generation through scent and memory. A single pair of rats can produce up to two thousand descendants in a year if conditions permit, though predation, disease, and competition usually prevent such exponential growth. Still, the math explains why rat populations recover so quickly after extermination efforts. Poison a building to zero and within months the population has returned, colonizers arriving from adjacent territories, sensing the sudden availability of resources.</w:t>
      </w:r>
    </w:p>
    <w:p>
      <w:r>
        <w:t>They are neophobic—afraid of new things. A rat encountering an unfamiliar object in its territory will avoid it for days, sometimes weeks, circling, watching, waiting to see if other rats sicken or die. This is why effective rat poison must be slow-acting, undetectable until the trap is already sprung. Fast-acting poisons create "bait shyness"—the colony learns, and the trap becomes useless. This is social learning transmitted through observation and pheromones. Rats mark trails and food sources with urine, encoding information about safety and danger. A poisoned rat excretes stress hormones that warn others away. The colony is, in effect, a distributed nervous system, processing danger collectively.</w:t>
      </w:r>
    </w:p>
    <w:p>
      <w:r>
        <w:t>Humans have killed rats for centuries—with terriers, with traps, with poison, with fire—but we have also made them indispensable. Wistar rats, bred from albino Norway rats captured in Philadelphia in 1906, became the foundation of modern laboratory science. Roughly eighty-five percent of medical research involves rats or mice. They're used to test drugs, study diseases, map neural circuits, investigate behavior. The Jackson Laboratory alone has produced hundreds of millions of rats, each one a living data point. The rat genome was sequenced in 2004, revealing that rats and humans share about ninety percent of their genes. A rat heart beats much like a human heart, scaled down. Rat neurons fire on the same principles. A rat can suffer, feel pain, experience stress—responses we can measure because they so closely resemble our own.</w:t>
      </w:r>
    </w:p>
    <w:p>
      <w:r>
        <w:t>Researchers at the University of Chicago found that rats will free other rats from restraints even when there's no reward for doing so, even when freeing the other rat means sharing food. This looked like empathy, or at least a proto-social drive that prioritizes the distress of conspecifics. Other studies show rats laugh—not metaphorically but actually, emitting ultrasonic vocalizations at frequencies above human hearing when they're playing or being tickled. They dream. REM sleep studies show neural patterns consistent with memory consolidation, replays of the day's experiences. A rat running a maze will, during sleep, fire the same hippocampal sequences it used while navigating, sometimes in reverse, as if mentally retracing its steps.</w:t>
      </w:r>
    </w:p>
    <w:p>
      <w:r>
        <w:t>In Paris, in 1899, there were rats enough that the city offered a bounty: ten centimes per tail. The scheme backfired—people began breeding rats for the reward. The same logic failure appeared in colonial India, where British authorities paid for dead cobras and created a cobra-farming industry. Incentives shape ecosystems in unexpected ways. Rats respond to what we provide: food, shelter, warmth, hiding places. Reduce those and the population falls. Increase them and the rats return, no matter how many you kill.</w:t>
      </w:r>
    </w:p>
    <w:p>
      <w:r>
        <w:t>Rats carry leptospirosis, hantavirus, rat-bite fever, toxoplasmosis. They are vectors, though less so than popular imagination suggests. The Black Death, long blamed on rats, likely spread too fast to be primarily rat-borne—recent research suggests human ectoparasites, fleas and lice, may have been the main drivers. Still, rats are reservoirs for zoonotic disease, and their proximity to human waste and food makes them effective bridges between environments. A rat in a sewer and a rat in a kitchen represent the same species navigating radically different bacterial landscapes.</w:t>
      </w:r>
    </w:p>
    <w:p>
      <w:r>
        <w:t>What rats teach is the cost of living alongside us. They are us, in a sense—adaptable, omnivorous, capable of thriving in degraded environments, comfortable with crowding and filth, neophobic but relentlessly curious, social but competitive, intelligent enough to learn and ruthless enough to survive. We built cities and the rats came. We built sewers and they moved in. We poison them and they evolve resistance. We study them to understand ourselves, and in doing so confirm the kinship we'd rather deny. The rat is the animal that refused to stay wild, that colonized human space without permission or domestication, that reminds us what thrives in the ruins of what we make.</w:t>
      </w:r>
    </w:p>
    <w:p>
      <w:r>
        <w:t>---</w:t>
      </w:r>
    </w:p>
    <w:p>
      <w:r>
        <w:rPr>
          <w:i/>
        </w:rPr>
        <w:t>Part of Animals at alexandria.press</w:t>
      </w:r>
    </w:p>
    <w:p>
      <w:r>
        <w:br w:type="page"/>
      </w:r>
    </w:p>
    <w:p>
      <w:pPr>
        <w:pStyle w:val="Heading1"/>
      </w:pPr>
      <w:r>
        <w:t>Cockroach</w:t>
      </w:r>
    </w:p>
    <w:p>
      <w:pPr>
        <w:pStyle w:val="Heading2"/>
      </w:pPr>
      <w:r>
        <w:t>Cockroach</w:t>
      </w:r>
    </w:p>
    <w:p>
      <w:r>
        <w:t>There are approximately 4,600 species of cockroach. Thirty are considered pests. The other 4,570 live in forests, caves, and leaf litter, pollinating plants, recycling nutrients, serving as food for countless predators. They are ecologically essential, evolutionarily ancient, and almost entirely invisible to us. We know only the thirty that have chosen to live where we live, eating what we eat, thriving in the infrastructures we build. These thirty we know intimately—which is to say, we know them as invaders of a space we consider ours.</w:t>
      </w:r>
    </w:p>
    <w:p>
      <w:r>
        <w:t xml:space="preserve">The German cockroach, </w:t>
      </w:r>
      <w:r>
        <w:rPr>
          <w:i/>
        </w:rPr>
        <w:t>Blattella germanica</w:t>
      </w:r>
      <w:r>
        <w:t>, which likely originated in Southeast Asia despite its name, lives almost exclusively in human structures. It cannot survive winter outdoors in temperate climates. It has been carried everywhere humans have built heated buildings, traveling in cargo, luggage, and furniture. In evolutionary terms, it has domesticated itself to us—not as companion but as parasite, extracting value from our buildings and our waste while offering nothing we want in return. A single female can produce up to 400 offspring in her lifetime. They reach reproductive maturity in 36 days.</w:t>
      </w:r>
    </w:p>
    <w:p>
      <w:r>
        <w:t>What makes a cockroach successful in human spaces is not resilience—the mythology of indestructibility is overstated—but flexibility. They eat almost anything organic: food, paper, glue, hair, each other. They can survive a month without food, two weeks without water. Their flat bodies compress to fit through cracks the width of a quarter. They run at speeds of 50 body lengths per second, which, scaled to human size, would be roughly 200 miles per hour. The cercal system—wind-sensing organs on their rear end—detects air movement from approaching threats and triggers escape responses in as little as 8.2 milliseconds. By the time your foot descends toward a cockroach, it has already begun to run. It perceives your approach before your conscious mind has completed the decision to strike.</w:t>
      </w:r>
    </w:p>
    <w:p>
      <w:r>
        <w:t>They are also adapting in real time. Researchers have documented cockroach populations evolving glucose aversion—what tastes like food to ancestral roaches now tastes bitter to their descendants. This occurred because glucose was the attractant in many cockroach baits. The ones that found glucose repulsive didn't eat the poison. Within a few years, entire populations shifted. Evolution at observable speed, driven by human intervention.</w:t>
      </w:r>
    </w:p>
    <w:p>
      <w:r>
        <w:t>This adaptability has made them objects of study. The nervous system of the American cockroach (</w:t>
      </w:r>
      <w:r>
        <w:rPr>
          <w:i/>
        </w:rPr>
        <w:t>Periplaneta americana</w:t>
      </w:r>
      <w:r>
        <w:t>) has become a model organism in neuroscience. Its relatively simple ganglionic system—distributed rather than centralized—allows researchers to study learning, memory, and neural signaling in ways that are difficult with more complex organisms. Cockroaches can learn to associate smells with food or danger. They can be trained. The gap between what we call simple and what we call complex narrows under scrutiny.</w:t>
      </w:r>
    </w:p>
    <w:p>
      <w:r>
        <w:t>They are also, improbably, among the most attentive parents in the insect world. Some species give birth to live young rather than laying eggs. The Pacific beetle cockroach (</w:t>
      </w:r>
      <w:r>
        <w:rPr>
          <w:i/>
        </w:rPr>
        <w:t>Diploptera punctata</w:t>
      </w:r>
      <w:r>
        <w:t>) produces a protein-rich crystalline milk to feed its developing embryos—a structure that researchers have analyzed as one of the most nutritious substances known, containing more than three times the energy of buffalo milk. Other species guard their egg cases, and newly hatched nymphs remain with their mothers, feeding on her feces to acquire the gut bacteria necessary for digesting cellulose. This is not anthropomorphic projection. It is documented care: the allocation of parental resources to offspring survival.</w:t>
      </w:r>
    </w:p>
    <w:p>
      <w:r>
        <w:t>Still, we kill them. We have always killed them. Romans used fermented fish sauce mixed with pepper as a roach repellent. Medieval households smoked out infestations with sulfur. By the 19th century, arsenical pastes and phosphorus-based poisons were common. The 20th century brought organophosphates, carbamates, pyrethroids—each one initially effective, each one eventually overcome by resistance. American households spend over $1.5 billion annually on cockroach control. The industry exists because the animals persist.</w:t>
      </w:r>
    </w:p>
    <w:p>
      <w:r>
        <w:t>They persist, in part, because they were here long before us. Cockroach fossils date to the Carboniferous period, roughly 320 million years ago, when the first forests were spreading across the supercontinent Pangaea. They are older than dinosaurs, older than flowering plants. They have survived five mass extinctions. The mythology that they would survive nuclear war is exaggerated—radiation studies show cockroaches are not exceptionally resistant to fallout—but the broader point holds. They are survivors not because they are indestructible but because they are flexible, fecund, and willing to occupy margins.</w:t>
      </w:r>
    </w:p>
    <w:p>
      <w:r>
        <w:t>What they teach us, then, is not about their nature but about ours. We have created environments—dense, warm, filled with organic waste—that are perfect for them. Every poorly sealed door, every crumb behind the refrigerator, every damp pipe and dark cabinet is an invitation. They live in the gaps of our infrastructure, the places we overlook. And our revulsion is telling. They do not bite, do not sting, carry few diseases compared to rats or mosquitoes. They are dangerous primarily as allergens—cockroach feces and shed skins are significant asthma triggers, particularly in low-income urban housing. But the visceral response they provoke exceeds rational assessment. They disgust us because they live where we live, eat what we eat, and remain fundamentally indifferent to us. They remind us that our homes are not sealed fortresses but leaky ecosystems. They are proof that we share the world with creatures whose flourishing depends on ours but who do not ask permission.</w:t>
      </w:r>
    </w:p>
    <w:p>
      <w:r>
        <w:t>Thirty species. Thirty that we know. Four thousand five hundred and seventy that we don't. The question is not whether cockroaches will survive us. It is whether, in trying to eliminate them, we recognize what they reveal about the spaces we build and the lives we lead within them.</w:t>
      </w:r>
    </w:p>
    <w:p>
      <w:r>
        <w:t>---</w:t>
      </w:r>
    </w:p>
    <w:p>
      <w:r>
        <w:rPr>
          <w:i/>
        </w:rPr>
        <w:t>Part of Animals at alexandria.press</w:t>
      </w:r>
    </w:p>
    <w:p>
      <w:r>
        <w:br w:type="page"/>
      </w:r>
    </w:p>
    <w:p>
      <w:pPr>
        <w:pStyle w:val="Heading1"/>
      </w:pPr>
      <w:r>
        <w:t>Termite</w:t>
      </w:r>
    </w:p>
    <w:p>
      <w:pPr>
        <w:pStyle w:val="Heading2"/>
      </w:pPr>
      <w:r>
        <w:t>Termite</w:t>
      </w:r>
    </w:p>
    <w:p>
      <w:r>
        <w:t>A termite is a city that believes it is an insect. Or perhaps more accurately: a termite is an insect that has dissolved itself into a city. The distinction matters less than the fact that what we call "a termite" is almost never found alone, and when it is, it dies quickly, purposelessly, like a neuron severed from its brain.</w:t>
      </w:r>
    </w:p>
    <w:p>
      <w:r>
        <w:t>There are roughly three thousand termite species, and they have been building for a hundred and fifty million years—longer than flowering plants have existed, far longer than humans. They are not ants, though the confusion is understandable. Both are eusocial insects that build elaborate structures and divide labor into rigid castes. But termites are closer relatives to cockroaches, and their social organization arose independently, a separate solution to the problem of survival through cooperation. Convergent evolution, yes, but also a suggestion that certain forms of complexity are somehow inevitable, that given enough time and selective pressure, individual organisms will occasionally sacrifice themselves to become organs in a larger body.</w:t>
      </w:r>
    </w:p>
    <w:p>
      <w:r>
        <w:t>The basic architecture is this: a colony contains a queen, vastly larger than her subjects, capable of laying thirty thousand eggs a day for decades. She is attended by a king—unusual among social insects—who remains with her in the royal chamber, periodically fertilizing her. Around them: soldiers with elongated heads and massive mandibles, or in some species with frontal glands that can spray toxic secretions. And then the workers—sterile, blind, soft-bodied—who do everything else. They forage, excavate, build, tend the eggs, feed the queen, clean the galleries, farm the fungus, repair the walls. They are the city, really. The queen is merely its reproduction.</w:t>
      </w:r>
    </w:p>
    <w:p>
      <w:r>
        <w:t>But the structure they build is where termite strangeness becomes visible. Some species construct mounds that reach thirty feet high—proportionally, if humans built to the same scale, our buildings would be a mile tall. The mounds are not mere shelters. They are climate control systems, with ventilation shafts and tunnels arranged to create airflow, maintaining temperature and humidity within narrow tolerances. The Macrotermes species of Africa farms a particular fungus—</w:t>
      </w:r>
      <w:r>
        <w:rPr>
          <w:i/>
        </w:rPr>
        <w:t>Termitomyces</w:t>
      </w:r>
      <w:r>
        <w:t>—that breaks down cellulose that termites cannot fully digest alone. The mound is a factory, a farm, a fortress, and a lung, all functioning without blueprint or foreman, built by millions of workers who cannot see the whole and do not need to.</w:t>
      </w:r>
    </w:p>
    <w:p>
      <w:r>
        <w:t>Here is the cognitive problem: how do you coordinate the construction of a cathedral when no one can read the plans? The answer appears to be stigmergy—a term coined by French biologist Pierre-Paul Grassé in 1959 to describe indirect coordination through environmental modification. A termite deposits a pellet of soil mixed with saliva. The chemical signature of that pellet attracts other termites to add more pellets nearby. Columns rise, arches form, walls thicken—not because anyone decided they should, but because the structure itself guides its own construction. The information is in the thing being built.</w:t>
      </w:r>
    </w:p>
    <w:p>
      <w:r>
        <w:t>Humans have used termites for millennia, mostly as food. In many parts of Africa, flying termites—the reproductives that emerge during seasonal swarms—are collected, roasted, and eaten. They are rich in protein and fat. But humans have also been at war with termites for as long as we've built with wood. Subterranean termites cause an estimated five billion dollars in damage annually in the United States alone, quietly consuming the structural supports of houses, often undetected until the damage is catastrophic. They eat from the inside out. By the time you notice, the collapse is imminent.</w:t>
      </w:r>
    </w:p>
    <w:p>
      <w:r>
        <w:t>Yet we have learned from them. Architect Mick Pearce designed the Eastgate Centre in Harare, Zimbabwe, using principles derived from termite mound ventilation. The building uses ninety percent less energy for cooling than conventional structures of similar size. Termites taught us that passive systems, properly designed, can regulate temperature without pumps or fans—that the shape of a structure can itself be a technology.</w:t>
      </w:r>
    </w:p>
    <w:p>
      <w:r>
        <w:t>What does a termite know? Almost nothing, in isolation. Its brain is a loose collection of ganglia. It cannot learn complex tasks or recognize individuals. But the colony—the superorganism—knows a great deal. It knows how to maintain temperature, how to farm, how to defend territory, how to migrate when resources are exhausted. This knowledge is not stored in any individual but in the system: the chemical trails, the structure of the nest, the ratios of castes. The colony is smarter than its parts, which raises the question of where intelligence actually resides.</w:t>
      </w:r>
    </w:p>
    <w:p>
      <w:r>
        <w:t>There is something unsettling about termites—not just the damage they cause, but the suggestion they offer about the nature of individuality. We prefer to think of ourselves as autonomous agents, making decisions, pursuing goals. But termites suggest that agency can be distributed, that decision-making can emerge from local interactions without intention or awareness. That a body can be made of many bodies. That consciousness—or at least purposeful behavior—does not require a center.</w:t>
      </w:r>
    </w:p>
    <w:p>
      <w:r>
        <w:t>The oldest known termite colony, discovered in South Africa, is estimated to be thirty-four thousand years old. It predates agriculture, writing, cities—all the things we think of as marking human civilization. And yet it is a city, functioning, adapting, persisting across centuries while empires rise and fall. Not because it is strong, but because no single part of it is essential. Lose a thousand workers, ten thousand—it continues. The queen dies; a replacement differentiates from the worker caste. Damage the mound; it is repaired within hours.</w:t>
      </w:r>
    </w:p>
    <w:p>
      <w:r>
        <w:t>What termites teach is not cooperation—that is too simple—but obliteration of self in service of continuity. The individual termite is nothing, means nothing, wants nothing. But the colony endures.</w:t>
      </w:r>
    </w:p>
    <w:p>
      <w:r>
        <w:t>---</w:t>
      </w:r>
    </w:p>
    <w:p>
      <w:r>
        <w:rPr>
          <w:i/>
        </w:rPr>
        <w:t>Part of Animals at alexandria.press</w:t>
      </w:r>
    </w:p>
    <w:p>
      <w:r>
        <w:br w:type="page"/>
      </w:r>
    </w:p>
    <w:p>
      <w:pPr>
        <w:pStyle w:val="Heading1"/>
      </w:pPr>
      <w:r>
        <w:t>Dung Beetle</w:t>
      </w:r>
    </w:p>
    <w:p>
      <w:pPr>
        <w:pStyle w:val="Heading2"/>
      </w:pPr>
      <w:r>
        <w:t>Dung Beetle</w:t>
      </w:r>
    </w:p>
    <w:p>
      <w:r>
        <w:t>The dung beetle navigates by the stars. This fact arrived in 2013, courtesy of researchers at Lund University who fitted the beetles with tiny caps to block their view of the sky. Without stars, the beetles lost their way, rolling their spheres in circles. The Milky Way serves as their compass—not individual stars but the luminous band itself, a gradient of light they use to walk in straight lines while pushing a ball of excrement backward across the sand.</w:t>
      </w:r>
    </w:p>
    <w:p>
      <w:r>
        <w:t>This is an animal that has built its entire life around what other creatures discard. There are roughly 7,000 species of dung beetle distributed across every continent except Antarctica, and collectively they process tons of feces every day, burying it, consuming it, raising their young in it. In Texas cattle country, dung beetles bury around 80% of livestock waste. In the Australian outback, where cattle dung once accumulated in suffocating piles—the native beetles having evolved for marsupial droppings, not bovine—the government imported African dung beetles in the 1960s. Within years, the landscape transformed. The dung disappeared. The flies declined. Grass grew.</w:t>
      </w:r>
    </w:p>
    <w:p>
      <w:r>
        <w:t>The beetle's method is this: locate fresh dung, carve out a portion, shape it into a sphere, then roll it away from competitors as quickly as possible. The ball can be ten times the beetle's weight. The beetle stands on its front legs, uses its back legs to push, and moves backward, monitoring the horizon with compound eyes that contain just a few hundred olfactory receptors compared to a fly's thousands, yet can detect dung from miles away. Speed matters. Other beetles will attempt to steal a finished ball rather than make their own. Battles ensue—two beetles grappling over a dung sphere in what looks absurd to us but is, to them, a fight for reproductive survival.</w:t>
      </w:r>
    </w:p>
    <w:p>
      <w:r>
        <w:t>Once a safe distance is achieved, the beetle buries the ball. If the beetle is male, this is a courtship offering. If a female approves, she will help bury it, mate, and lay eggs inside. The larvae hatch into dung, consume dung, pupate in dung, emerge as adults to repeat the cycle. The entire beetle exists in a closed loop of waste transformation. What cows excrete, beetles convert into soil, redistributing nutrients, aerating earth, reducing methane emissions, controlling parasites. Agricultural economists have calculated the value of dung beetles to the U.S. cattle industry at $380 million annually. Australia's beetles save the country an estimated $1 billion per year.</w:t>
      </w:r>
    </w:p>
    <w:p>
      <w:r>
        <w:t xml:space="preserve">The ancient Egyptians noticed. </w:t>
      </w:r>
      <w:r>
        <w:rPr>
          <w:i/>
        </w:rPr>
        <w:t>Kheperer</w:t>
      </w:r>
      <w:r>
        <w:t xml:space="preserve">—the scarab beetle, a dung beetle species—became sacred not despite its relationship with feces but because of it. The Egyptians watched beetles roll dung balls across the sand and saw the sun being rolled across the sky. They watched larvae emerge from buried dung and saw spontaneous generation, life from death, resurrection. Scarab amulets were carved by the thousands, placed over the hearts of mummies, inscribed with spells. The god Khepri, depicted with a scarab for a head, was the morning sun, the renewing sun, the force of becoming. </w:t>
      </w:r>
      <w:r>
        <w:rPr>
          <w:i/>
        </w:rPr>
        <w:t>Kheper</w:t>
      </w:r>
      <w:r>
        <w:t xml:space="preserve"> means "to come into being." The beetle was the incarnation of transformation itself.</w:t>
      </w:r>
    </w:p>
    <w:p>
      <w:r>
        <w:t xml:space="preserve">This was not metaphor imposed on nature. The beetle </w:t>
      </w:r>
      <w:r>
        <w:rPr>
          <w:i/>
        </w:rPr>
        <w:t>is</w:t>
      </w:r>
      <w:r>
        <w:t xml:space="preserve"> an engine of transformation. It takes what is finished—the end product of digestion, pure waste—and makes it the beginning of something else. Soil. Food. Life. In ecosystems, dung beetles are what ecologists call "ecosystem engineers," species whose activities create habitats and conditions for other organisms. Remove them and you get cascading failures: nutrients locked in dung piles, parasites flourishing, grasslands degraded, biodiversity declining.</w:t>
      </w:r>
    </w:p>
    <w:p>
      <w:r>
        <w:t>The beetle itself is a marvel of engineering. Its exoskeleton can withstand forces 1,180 times its own body weight—the strongest creature on earth relative to size, stronger than ants, stronger than rhinoceros beetles. This strength evolved not for defense but for excavation, for pushing through compacted soil with a ball of dung in tow. Some species dig tunnels six feet deep. Others are "dwellers" that simply live in the dung pile. Still others are "rollers," the iconic ball-makers, and it is these that perform the celestial navigation, the ones that must travel far to avoid competition and theft.</w:t>
      </w:r>
    </w:p>
    <w:p>
      <w:r>
        <w:t>Recent studies show they also navigate by the moon, by polarized light, by the sun's position. They have a mental compass that updates constantly as they move. When researchers placed beetles on a flat platform and slowly rotated it, the beetles compensated, adjusting their path to maintain a straight line relative to the external world, not the platform. They possess spatial awareness that doesn't depend on landmarks, only on sky.</w:t>
      </w:r>
    </w:p>
    <w:p>
      <w:r>
        <w:t>This is an animal that spends its life in shit and navigates by the Milky Way. The juxtaposition is almost too perfect, too symbolic. But the beetle doesn't know it's symbolic. It knows dung, competitors, tunnels, sky. It knows the quality of elephant dung versus cow dung versus herbivore versus omnivore. Some species specialize. Some are generalists. In South Africa, researchers identified beetles that prefer dung from animals eating certain grasses. Connoisseurs of excrement.</w:t>
      </w:r>
    </w:p>
    <w:p>
      <w:r>
        <w:t>Humans have tried to engineer what beetles do naturally. We've built waste processing plants, composting systems, nutrient recycling operations. None approach the efficiency of a beetle burying a dung ball. None are solar-powered, self-replicating, or navigating by starlight. The beetle does in minutes what our systems take months to accomplish, and it does so while strengthening the soil, not processing it into sterile byproducts.</w:t>
      </w:r>
    </w:p>
    <w:p>
      <w:r>
        <w:t>What the dung beetle teaches is that waste is a human concept. In ecosystems, there is no away. Everything is material for something else. The beetle learned this 100 million years ago and committed entirely. It evolved jaws for cutting dung fibers, guts for digesting cellulose, strength for moving matter, and eyes for reading the sky. It became, in the most literal sense, what it ate. And in doing so, it made itself essential—not grand or charismatic, but essential. Five thousand species building soil one dung ball at a time, rolling backward toward the stars.</w:t>
      </w:r>
    </w:p>
    <w:p>
      <w:r>
        <w:t>---</w:t>
      </w:r>
    </w:p>
    <w:p>
      <w:r>
        <w:rPr>
          <w:i/>
        </w:rPr>
        <w:t>Part of Animals at alexandria.press</w:t>
      </w:r>
    </w:p>
    <w:p>
      <w:r>
        <w:br w:type="page"/>
      </w:r>
    </w:p>
    <w:p>
      <w:pPr>
        <w:pStyle w:val="Heading1"/>
      </w:pPr>
      <w:r>
        <w:t>Leech</w:t>
      </w:r>
    </w:p>
    <w:p>
      <w:pPr>
        <w:pStyle w:val="Heading2"/>
      </w:pPr>
      <w:r>
        <w:t>Leech</w:t>
      </w:r>
    </w:p>
    <w:p>
      <w:r>
        <w:t>The leech has two suckers, thirty-two brains, and no anus. It breathes through its skin, moves by looping like an inchworm, and can detect the warmth of your body from several feet away. When it finds you, it will attach, inject an anesthetic so you don't feel the bite, release an anticoagulant called hirudin to keep your blood flowing, and drink five times its body weight before dropping off, sated, to digest for months. This is an animal that has solved the problem of eating by becoming exquisitely good at one thing: drinking blood without being noticed.</w:t>
      </w:r>
    </w:p>
    <w:p>
      <w:r>
        <w:t xml:space="preserve">There are roughly 700 species of leech, and most live in freshwater—ponds, streams, rice paddies. Not all are bloodsuckers. Some are predators that swallow whole earthworms or insect larvae. Others are scavengers. But the medical leech, </w:t>
      </w:r>
      <w:r>
        <w:rPr>
          <w:i/>
        </w:rPr>
        <w:t>Hirudo medicinalis</w:t>
      </w:r>
      <w:r>
        <w:t>, has shaped human imagination and medical practice for millennia, and it is the bloodsucker that matters here.</w:t>
      </w:r>
    </w:p>
    <w:p>
      <w:r>
        <w:t>To call them primitive is to misunderstand. Leeches are annelids, segmented worms related to earthworms, but they have evolved a body plan of extraordinary specialization. The thirty-two brains are really segmental ganglia, clusters of neurons distributed along the body, allowing the leech to process sensory information and coordinate movement without a centralized command center. The skin is covered in sensory receptors that detect heat, movement, and chemical signals—a leech knows you're near before you know it's there. The three jaws are lined with tiny teeth arranged in a Y-shape; they saw through skin with surprising efficiency. The saliva contains not just hirudin but also vasodilators, anesthetics, and compounds that prevent inflammation. The leech is, in effect, a biological syringe with its own pharmacy.</w:t>
      </w:r>
    </w:p>
    <w:p>
      <w:r>
        <w:t>And no anus, which means everything the leech consumes must be digested completely or expelled through its mouth. It can survive for over a year between meals. When it feeds, it stores blood in a crop with multiple pouches that extends through most of its body. The blood is preserved by symbiotic bacteria—</w:t>
      </w:r>
      <w:r>
        <w:rPr>
          <w:i/>
        </w:rPr>
        <w:t>Aeromonas veronii</w:t>
      </w:r>
      <w:r>
        <w:t>—that prevent putrefaction. Without these bacteria, the leech starves. The relationship is obligate, ancient, a partnership older than most civilizations.</w:t>
      </w:r>
    </w:p>
    <w:p>
      <w:r>
        <w:t xml:space="preserve">Humans have been using leeches medicinally for at least 2,500 years. The practice reaches back to ancient Egypt and Greece, where physicians believed in the theory of the four humors: blood, phlegm, black bile, yellow bile. Illness was an imbalance; bloodletting restored equilibrium. Leeches were ideal for this—they could be applied to specific areas, they dosed themselves, they didn't require a lancet or a surgeon's hand. By the 19th century, leech therapy had become so widespread in Europe that populations of </w:t>
      </w:r>
      <w:r>
        <w:rPr>
          <w:i/>
        </w:rPr>
        <w:t>Hirudo medicinalis</w:t>
      </w:r>
      <w:r>
        <w:t xml:space="preserve"> collapsed. France imported 40 million leeches in 1833 alone. The animals were harvested by wading into ponds and letting them attach to your legs, then plucking them off and selling them by the barrel. It was dangerous work—leech collectors often suffered from anemia and infection.</w:t>
      </w:r>
    </w:p>
    <w:p>
      <w:r>
        <w:t>The practice fell out of favor as germ theory replaced humorism and as antibiotics made surgical interventions safer. By the mid-20th century, medicinal leech use had nearly vanished. But in 1985, a Harvard plastic surgeon named Joseph Upton reattached a five-year-old boy's severed ear using microsurgery—and then applied leeches to relieve venous congestion, the pooling of deoxygenated blood that can cause reattached tissue to die. The leeches worked. They drained the excess blood, their hirudin prevented clotting, and the tissue survived. The case was published; other surgeons took note.</w:t>
      </w:r>
    </w:p>
    <w:p>
      <w:r>
        <w:t>Today, leeches are FDA-approved medical devices. They are used in reconstructive surgery—reattaching fingers, ears, scalps—and in cases where venous blood flow is compromised. The problem they solve is specific: after microsurgery reconnects arteries (which bring blood in), veins (which carry blood out) often don't function immediately. Blood accumulates, pressure builds, and tissue dies. Leeches provide temporary drainage while new veins form. They are applied, they feed, they fall off. The wounds are cleaned. The tissue survives. Biopharm, a company in Wales, supplies medical leeches to hospitals worldwide, breeding them in tanks and shipping them in sterile containers.</w:t>
      </w:r>
    </w:p>
    <w:p>
      <w:r>
        <w:t xml:space="preserve">This is not folk medicine resurrected. It is precision intervention: the leech's anticoagulant is more effective than synthetic alternatives for localized venous relief, and the animal itself regulates the dose. Hirudin, isolated and synthesized, is used in anticoagulant drugs. Researchers are studying other compounds in leech saliva—one, </w:t>
      </w:r>
      <w:r>
        <w:rPr>
          <w:i/>
        </w:rPr>
        <w:t>hirudin</w:t>
      </w:r>
      <w:r>
        <w:t>, is a protein that might inhibit cancer cell metastasis. The leech, which humans nearly drove extinct for pseudoscientific bloodletting, now offers molecules that could not have been designed without millions of years of evolution optimizing a parasite's relationship to its host.</w:t>
      </w:r>
    </w:p>
    <w:p>
      <w:r>
        <w:t>The leech does not care about this. It is not a tool, though we use it as one. It is an animal with its own perceptual world. It experiences warmth, motion, and chemical gradients. It has no eyes, but it can sense light and shadow. It has no ears, but it detects vibrations in water. It lives in a realm of sensation we barely comprehend, navigating by cues invisible to us. When it feeds, it is not performing medicine; it is surviving.</w:t>
      </w:r>
    </w:p>
    <w:p>
      <w:r>
        <w:t>What the leech teaches is this: specificity of adaptation is not simplicity. The animal that does one thing extraordinarily well is not lesser but distilled. And utility is not inherent—it is relational. The leech was a scourge, a medical breakthrough, a pest, a lifesaver, depending on the century and the context. The animal remains the same. What changes is what we need from it.</w:t>
      </w:r>
    </w:p>
    <w:p>
      <w:r>
        <w:t>---</w:t>
      </w:r>
    </w:p>
    <w:p>
      <w:r>
        <w:rPr>
          <w:i/>
        </w:rPr>
        <w:t>Part of Animals at alexandria.press</w:t>
      </w:r>
    </w:p>
    <w:p>
      <w:r>
        <w:br w:type="page"/>
      </w:r>
    </w:p>
    <w:p>
      <w:pPr>
        <w:pStyle w:val="Heading1"/>
      </w:pPr>
      <w:r>
        <w:t>Maggot</w:t>
      </w:r>
    </w:p>
    <w:p>
      <w:pPr>
        <w:pStyle w:val="Heading2"/>
      </w:pPr>
      <w:r>
        <w:t>Maggot</w:t>
      </w:r>
    </w:p>
    <w:p>
      <w:r>
        <w:t>The larva of the common blowfly can reduce a fifty-kilogram human corpse to bone in three weeks. It does this by liquefying tissue—secreting enzymes that break down proteins into a digestible soup—then absorbing the slurry through its mouth hooks. A single female fly lays up to three hundred eggs in a wound or orifice. Within hours they hatch. Within days the wound is a seething mass. Within weeks the flesh is gone.</w:t>
      </w:r>
    </w:p>
    <w:p>
      <w:r>
        <w:t>This is not metaphor. This is function.</w:t>
      </w:r>
    </w:p>
    <w:p>
      <w:r>
        <w:t xml:space="preserve">We call them maggots as if naming them something other than "larvae" makes them more bearable, or more contemptible. The word comes from Middle English </w:t>
      </w:r>
      <w:r>
        <w:rPr>
          <w:i/>
        </w:rPr>
        <w:t>magot</w:t>
      </w:r>
      <w:r>
        <w:t xml:space="preserve">, probably from Old Norse </w:t>
      </w:r>
      <w:r>
        <w:rPr>
          <w:i/>
        </w:rPr>
        <w:t>maðkr</w:t>
      </w:r>
      <w:r>
        <w:t xml:space="preserve">, meaning grub or worm. It's a word that sounds like disgust, and for most of human history disgust has been the appropriate response. Maggots meant rot. They meant death poorly handled, poverty, the battlefield, plague. They appeared where civilization failed—in untended wounds, in meat gone bad, in bodies left too long. Spontaneous generation, the idea that they emerged from decay itself rather than from eggs, persisted until Francesco Redi's experiments in 1668. People believed maggots were what putrefaction </w:t>
      </w:r>
      <w:r>
        <w:rPr>
          <w:i/>
        </w:rPr>
        <w:t>became</w:t>
      </w:r>
      <w:r>
        <w:t>, not what consumed it.</w:t>
      </w:r>
    </w:p>
    <w:p>
      <w:r>
        <w:t>But a maggot is simply a feeding machine. It has no eyes, no legs, no recognizable face. It is a tube that processes decay with extraordinary efficiency. The common blowfly larva—</w:t>
      </w:r>
      <w:r>
        <w:rPr>
          <w:i/>
        </w:rPr>
        <w:t>Lucilia sericata</w:t>
      </w:r>
      <w:r>
        <w:t>, green and metallic as an adult—passes through three instars, molting between each stage, growing from translucent thread to thumbnail-sized grub in four to ten days depending on temperature. It breathes through posterior spiracles, crawls using rows of hooks, and possesses a kind of intelligence about its environment: maggots cluster together, generating heat through their collective feeding, which speeds decomposition and their own development. They're social in the way that efficiency is social.</w:t>
      </w:r>
    </w:p>
    <w:p>
      <w:r>
        <w:t xml:space="preserve">Forensic entomologists can determine time of death by examining the species and developmental stage of maggots in a corpse. Blowflies arrive within minutes of death if conditions allow. Flesh flies come later. Beetles arrive last, after the wet work is done. The succession is predictable enough to serve as evidence in court. A second-instar </w:t>
      </w:r>
      <w:r>
        <w:rPr>
          <w:i/>
        </w:rPr>
        <w:t>Lucilia</w:t>
      </w:r>
      <w:r>
        <w:t xml:space="preserve"> larva at a certain temperature means death occurred approximately forty-eight hours prior. This is knowledge purchased from thousands of bodies—murder victims, mostly, but also experiments with pig carcasses left to rot in cages, meticulously photographed and measured. Maggots testify. They are more honest than human witnesses.</w:t>
      </w:r>
    </w:p>
    <w:p>
      <w:r>
        <w:t>The disgust reflex exists for good reason: maggots indicate contamination, disease, the presence of death. But they also perform a service that nothing else can match. In the fifteenth century, military surgeons noticed that soldiers with maggot-infested wounds healed better than those without. During the Napoleonic Wars, during the American Civil War, during the First World War, doctors observed the same thing but lacked the means to harness it systematically. Maggots ate only dead tissue, left living tissue intact, and somehow prevented infection. In 1928, William Baer, an orthopedic surgeon at Johns Hopkins, formalized what battlefield medicine had long known: sterile maggots, deliberately introduced to a wound, could clean it better than any scalpel.</w:t>
      </w:r>
    </w:p>
    <w:p>
      <w:r>
        <w:t>Maggot debridement therapy fell out of favor with the advent of antibiotics, but antibiotics have begun to fail. Resistant infections now kill more people annually than HIV/AIDS. Maggots have returned, FDA-approved, shipped in sterile vials to hospitals where conventional treatment fails. A diabetic ulcer colonized by MRSA can be cleared in days. The maggots are applied in a "biobag"—a mesh sachet that contains them but allows their secretions through. Patients report a tickling sensation. The maggots dissolve the necrotic tissue, disinfect the wound with their antimicrobial secretions, and stimulate healing. Then they are removed. They have done exactly what they were designed by evolution to do: consume the dead.</w:t>
      </w:r>
    </w:p>
    <w:p>
      <w:r>
        <w:t>This is not redemption. The maggot is not noble. It simply is. It processes decay because decay is its niche, the narrow slot in existence where it can extract energy and reproduce. A maggot doesn't care if the flesh is human or pig or deer. It doesn't distinguish between a corpse left in a ditch and a wound on a living leg. It consumes what is dead. That we find this useful, or horrifying, or both, says more about us than it does about the maggot.</w:t>
      </w:r>
    </w:p>
    <w:p>
      <w:r>
        <w:t>They have taught us that decomposition is not an end but a process, a form of ecology. They have taught us that disgust can obscure function. And they have taught us—though we resist learning it—that our bodies are not different in kind from any other meat. A corpse is a resource. Maggots know this. They arrive with the efficiency of specialists, transform death into their own life, and move on. When we are gone, they will remain, doing what they have always done: eating the world's dead things, making room for what comes next.</w:t>
      </w:r>
    </w:p>
    <w:p>
      <w:r>
        <w:t>---</w:t>
      </w:r>
    </w:p>
    <w:p>
      <w:r>
        <w:rPr>
          <w:i/>
        </w:rPr>
        <w:t>Part of Animals at alexandria.press</w:t>
      </w:r>
    </w:p>
    <w:p>
      <w:r>
        <w:br w:type="page"/>
      </w:r>
    </w:p>
    <w:p>
      <w:pPr>
        <w:pStyle w:val="Heading1"/>
      </w:pPr>
      <w:r>
        <w:t>Opossum</w:t>
      </w:r>
    </w:p>
    <w:p>
      <w:pPr>
        <w:pStyle w:val="Heading2"/>
      </w:pPr>
      <w:r>
        <w:t>Opossum</w:t>
      </w:r>
    </w:p>
    <w:p>
      <w:r>
        <w:t xml:space="preserve">The Virginia opossum, </w:t>
      </w:r>
      <w:r>
        <w:rPr>
          <w:i/>
        </w:rPr>
        <w:t>Didelphis virginiana</w:t>
      </w:r>
      <w:r>
        <w:t>, is North America's only marsupial—a biological oddity that wandered up from South America roughly three million years ago and decided the arrangement suited it. While its Australian cousins evolved into koalas and kangaroos, the opossum stayed small, scrappy, and profoundly unchanged. It is, in essence, a Cretaceous mammal still operating on Cretaceous software, which makes it either a spectacular failure of evolution or its greatest success story.</w:t>
      </w:r>
    </w:p>
    <w:p>
      <w:r>
        <w:t>The animal has fifty teeth, more than any other North American land mammal. Its tail is prehensile, capable of gripping branches but too weak to support the animal's full weight for more than a few seconds, despite what cartoons suggest. It has opposable thumbs on its hind feet. Its body temperature runs cold for a mammal—around 94°F—which makes it a poor host for rabies. The virus, which thrives at higher temperatures, rarely gains purchase in opossum blood. Between 1990 and 2021, wildlife rehabilitation centers across the United States reported only three confirmed rabies cases in opossums out of thousands tested. You are more likely to contract rabies from a philosophical discussion about rabies than from an opossum bite.</w:t>
      </w:r>
    </w:p>
    <w:p>
      <w:r>
        <w:t>The "playing possum" behavior is not a performance but a physiological response to extreme fear. The animal doesn't choose to collapse; its nervous system does. The opossum enters a catatonic state that can last from forty minutes to four hours. Its body goes rigid, its breathing slows to near-imperceptibility, its eyes glaze, its tongue lolls, and its anal glands release a foul-smelling green fluid that mimics the scent of decay. The animal is, during this time, genuinely unconscious—a state researchers call "tonic immobility." It's an involuntary shutdown, a biological surrender that happens to work as theater. Predators, confronted with what appears to be a rotting corpse, often lose interest. When the opossum wakes, it has no memory of the performance. It simply gets up and walks away.</w:t>
      </w:r>
    </w:p>
    <w:p>
      <w:r>
        <w:t>Before this collapse, the opossum will try other strategies. It hisses, bares its fifty teeth, drools copiously, and may emit a series of guttural clicks. It will sway its head, fixing you with a stare that reads as either menacing or deeply confused. Usually it's both. The threat display is entirely bluff. The opossum has poor vision, limited speed, and no real weapons beyond those theatrical teeth. If cornered and unable to flee, it faints. This has made the animal a symbol of cowardice in American folklore, which fundamentally misunderstands both the animal and the nature of survival.</w:t>
      </w:r>
    </w:p>
    <w:p>
      <w:r>
        <w:t>The opossum is a walking garbage disposal with a nearly omnivorous diet. Carrion, insects, snails, rodents, birds, eggs, frogs, fruits, nuts, grass, leaves—if it's organic and fits in its mouth, the opossum will eat it. This includes ticks. A single opossum can consume up to 5,000 ticks in a season, hoovering them off the ground and its own fur as it shuffles through underbrush. This made the opossum a darling of public health messaging in the 2010s, when Lyme disease rates were spiking. "Possums eat ticks!" became a conservation rallying cry, though subsequent research suggested the number might be lower—perhaps closer to 1,000 ticks per season. Still respectable. Still helpful. The opossum, unloved and frequently roadkilled, was suddenly reframed as an ally in the war against tick-borne illness.</w:t>
      </w:r>
    </w:p>
    <w:p>
      <w:r>
        <w:t>They are also prodigiously fecund. A female opossum can give birth twice a year, producing up to twenty offspring per litter. The babies—called joeys, like their Australian relatives—are born after only twelve to thirteen days of gestation, each one about the size of a honeybee. Blind, hairless, and essentially embryonic, they crawl from the birth canal to the mother's pouch, a journey of roughly three inches that takes about five minutes and kills half of them. Those that survive latch onto one of the mother's thirteen nipples. If there are more joeys than nipples, the extras die. The ones that feed will stay in the pouch for two months, then ride on the mother's back for another month, clinging to her fur as she forages. By three months old, they're independent. By eight months, they're sexually mature. By two years, most are dead.</w:t>
      </w:r>
    </w:p>
    <w:p>
      <w:r>
        <w:t>The average lifespan of a wild opossum is one to two years. In captivity, they can live four. This brief, frantic existence is a different strategy than the one pursued by longer-lived mammals—less investment per offspring, more offspring overall, faster turnover. The opossum is playing a numbers game, flooding the ecosystem with genetic experiments and letting attrition sort out the winners. It works. The species' range has expanded steadily northward over the past century, adapting to colder climates despite lacking the fur density of native mammals. They suffer frostbite on their naked ears and tails but keep going.</w:t>
      </w:r>
    </w:p>
    <w:p>
      <w:r>
        <w:t>What the opossum teaches is this: you don't have to be fast, fierce, or particularly intelligent to persist. You can be slow, strange, and equipped with an ancient body plan that evolution forgot to update. You can faint when frightened, eat garbage, and die young, and still your species endures. The opossum survives not by dominating its environment but by fitting into the cracks other animals ignore, eating what others won't, and reproducing faster than predators can eliminate you. It's an inglorious strategy. It's also 70 million years old and counting.</w:t>
      </w:r>
    </w:p>
    <w:p>
      <w:r>
        <w:t>---</w:t>
      </w:r>
    </w:p>
    <w:p>
      <w:r>
        <w:rPr>
          <w:i/>
        </w:rPr>
        <w:t>Part of Animals at alexandria.press</w:t>
      </w:r>
    </w:p>
    <w:p>
      <w:r>
        <w:br w:type="page"/>
      </w:r>
    </w:p>
    <w:p>
      <w:pPr>
        <w:pStyle w:val="Heading1"/>
      </w:pPr>
      <w:r>
        <w:t>Mole</w:t>
      </w:r>
    </w:p>
    <w:p>
      <w:pPr>
        <w:pStyle w:val="Heading2"/>
      </w:pPr>
      <w:r>
        <w:t>Mole</w:t>
      </w:r>
    </w:p>
    <w:p>
      <w:r>
        <w:t>The mole spends its life in a darkness so complete that eyes became optional. Most species retain them—small as peppercorns, hidden beneath fur or skin—but they see nothing. The star-nosed mole, living in the wetlands of eastern North America, covered its eyes with skin entirely. It had other plans for perception.</w:t>
      </w:r>
    </w:p>
    <w:p>
      <w:r>
        <w:t>A mole is a mammal that committed fully to the earth. Not a rodent, despite the name "mole rat" applied to certain unrelated African species, but an insectivore—closer kin to shrews and hedgehogs. Its forelimbs rotated ninety degrees during evolutionary time, turning the paws outward like permanent shovels. The bones are short and thick, built to push rather than run. The shoulders sit nearly at the neck. There is no visible tail, no external ear. The body is a torpedo designed for a medium that resists.</w:t>
      </w:r>
    </w:p>
    <w:p>
      <w:r>
        <w:t>In one hour, a mole can excavate a tunnel fifteen feet long, moving soil that weighs several times its own body mass. The European mole—</w:t>
      </w:r>
      <w:r>
        <w:rPr>
          <w:i/>
        </w:rPr>
        <w:t>Talpa europaea</w:t>
      </w:r>
      <w:r>
        <w:t>—weighs perhaps four ounces. It excavates not by burrowing forward like an earthworm but by swimming through soil, a breaststroke that compresses earth to the tunnel's sides. Where soil is too dense, the mole surfaces and ejects it, creating the molehills that have marked lawns and pastures and therefore human frustration for millennia.</w:t>
      </w:r>
    </w:p>
    <w:p>
      <w:r>
        <w:t>These tunnels are not random. They are infrastructure: a network of hunting grounds where the mole patrols for prey. Earthworms, beetle larvae, centipedes—anything that falls or crawls into the tunnel. A mole's metabolism runs so hot that it must eat roughly its own weight in food every day. It cannot afford to rest for more than a few hours. One study found moles sleeping in cycles of four hours and twenty minutes, alternating work and rest in a pattern divorced from day and night, which are concepts that lost meaning underground.</w:t>
      </w:r>
    </w:p>
    <w:p>
      <w:r>
        <w:t>The European mole also stockpiles. Researchers have found caches of hundreds of earthworms, each one bitten carefully behind the head—alive but paralyzed, fresh meat stored against lean times.</w:t>
      </w:r>
    </w:p>
    <w:p>
      <w:r>
        <w:t>For farmers and gardeners, moles have long represented sabotage. The hills ruin fields; the tunnels undermine roots. Medieval bestiaries gave the mole symbolic weight as a creature of blindness and earthly sin, too worldly to look toward heaven. Yet moles aerate soil and consume crop-destroying larvae. The conflict is less between human and animal than between two incompatible forms of land use: one that prizes flat surfaces, the other that remakes the ground entirely.</w:t>
      </w:r>
    </w:p>
    <w:p>
      <w:r>
        <w:t>Humans have hunted moles primarily for their fur. The pelt is velvety, dense, and lacks directional grain—the hairs stand perpendicular to the skin, allowing the mole to move forward or backward through tight tunnels with equal ease. In the early twentieth century, moleskin was fashionable for gloves, coats, and waistcoats. Trappers in Britain could make a living at it. The trade has diminished, but the adjective remains: "moleskin" now describes a cotton fabric that imitates the texture.</w:t>
      </w:r>
    </w:p>
    <w:p>
      <w:r>
        <w:t>What returned eyes to scientific attention was that star. The star-nosed mole (</w:t>
      </w:r>
      <w:r>
        <w:rPr>
          <w:i/>
        </w:rPr>
        <w:t>Condylura cristata</w:t>
      </w:r>
      <w:r>
        <w:t>) has twenty-two fleshy appendages radiating from its snout, each one lined with thousands of touch receptors called Eimer's organs. These are among the most sensitive mechanoreceptors known. The mole uses them to investigate its environment in total darkness at astonishing speed—Kenneth Catania's research at Vanderbilt University documented the mole identifying and consuming prey in an average of 227 milliseconds. Eight milliseconds to touch an object; 160 milliseconds to decide if it's edible.</w:t>
      </w:r>
    </w:p>
    <w:p>
      <w:r>
        <w:t>This is not merely fast reflexes. The star sends more sensory information to the brain than the mole can consciously process at that speed. What Catania discovered was that the mole's nervous system had evolved to preprocess touch, filtering and categorizing stimuli before they reached higher cognition. The star doesn't just feel—it thinks, in a distributed way, decisions embedded in nerve clusters before the brain weighs in. The mole experiences the world not as images but as a tactile map, updated twelve times per second.</w:t>
      </w:r>
    </w:p>
    <w:p>
      <w:r>
        <w:t>The star's central pair of appendages is so sensitive that it can detect electrical fields generated by aquatic prey. The mole hunts in water as competently as in soil, swimming through marsh and stream, feeling for movement, for the bioelectrical signature of a mayfly larva.</w:t>
      </w:r>
    </w:p>
    <w:p>
      <w:r>
        <w:t>This is perception without precedent in human experience. We navigate by sight and sound; the mole navigates by a touch so rapid and refined it rivals vision in speed. It teaches that sentience does not require light, that awareness can be built from entirely different materials. To be a mole is to live in perpetual midnight and still know exactly where you are.</w:t>
      </w:r>
    </w:p>
    <w:p>
      <w:r>
        <w:t>Numbers: A mole's tunnel network can extend 150 meters. It may live three to four years. The star-nosed mole's brain devotes more tissue to processing information from the nose star than any other sensory input—eleven fleshy rays map to a brain region larger than the area processing the rest of the body combined.</w:t>
      </w:r>
    </w:p>
    <w:p>
      <w:r>
        <w:t>What the mole has taught us is that intelligence adapts to circumstance, that perception is plural. It forced us to reconsider what "sensing" means when you cannot see, to understand that the world offers more than one way to navigate, to hunt, to know. It showed us that commitment—to a medium, to darkness, to an alternative strategy for being alive—can yield senses we cannot imagine, living in the light.</w:t>
      </w:r>
    </w:p>
    <w:p>
      <w:r>
        <w:t>---</w:t>
      </w:r>
    </w:p>
    <w:p>
      <w:r>
        <w:rPr>
          <w:i/>
        </w:rPr>
        <w:t>Part of Animals at alexandria.press</w:t>
      </w:r>
    </w:p>
    <w:p>
      <w:r>
        <w:br w:type="page"/>
      </w:r>
    </w:p>
    <w:p>
      <w:pPr>
        <w:pStyle w:val="Heading1"/>
      </w:pPr>
      <w:r>
        <w:t>Starfish</w:t>
      </w:r>
    </w:p>
    <w:p>
      <w:pPr>
        <w:pStyle w:val="Heading2"/>
      </w:pPr>
      <w:r>
        <w:t>Starfish</w:t>
      </w:r>
    </w:p>
    <w:p>
      <w:r>
        <w:t>Begin with what everyone knows: a starfish loses an arm and grows it back. This is the story we tell children about resilience, about the body's capacity to repair itself. But the truth is stranger and more unsettling. A starfish doesn't just regrow a lost arm. Under the right conditions, the severed arm can grow an entire new starfish. The part becomes the whole. The fragment reconstitutes the organism.</w:t>
      </w:r>
    </w:p>
    <w:p>
      <w:r>
        <w:t>This isn't healing. It's something closer to dissolution and reformation—a challenge to the very concept of individual identity. When you cut a starfish in two, you haven't necessarily killed it. You may have created two starfishes. Some species can regenerate from a single arm if it retains even a small portion of the central disc. The animal we think of as one creature is potentially many, waiting for the violence that will trigger their separation.</w:t>
      </w:r>
    </w:p>
    <w:p>
      <w:r>
        <w:t>There are roughly 2,000 species of sea star—the more precise term, since they're not fish at all but echinoderms, relatives of sea urchins and sand dollars. They have no brain, no blood, no centralized organs. What they have instead is a distributed system: a nerve ring circles the mouth, with radial nerves extending into each arm. They pump seawater through their bodies in place of blood, using a hydraulic system to operate thousands of tube feet—tiny, adhesive projections that allow them to grip surfaces and move with surprising force.</w:t>
      </w:r>
    </w:p>
    <w:p>
      <w:r>
        <w:t>That force is considerable. A starfish hunts by gripping a mussel or clam with its tube feet and pulling. It can exert continuous pressure for hours, waiting for the mollusk's muscles to fatigue. When the shell opens even a millimeter, the starfish everts its stomach—pushes it out through its mouth and into the shell—and begins digesting the soft tissue inside. External digestion. The predator enters its prey not by consuming but by liquefying it in situ. Some species can open their stomachs wide enough to engulf prey whole, dissolving it in a gastric chamber before withdrawing back into their bodies.</w:t>
      </w:r>
    </w:p>
    <w:p>
      <w:r>
        <w:t>They perceive the world through chemical sensing and light-sensitive cells at the tip of each arm. Not eyes, exactly, but photoreceptors that detect changes in light and shadow. They see as much as they need to: enough to know whether they're moving toward food or danger, toward shelter or open water. Studies by Anders Garm at the University of Copenhagen showed that these light-sensing organs allow starfish to navigate complex reef environments, finding their way home across distances of several meters—a significant journey for an animal that moves at roughly ten centimeters per minute.</w:t>
      </w:r>
    </w:p>
    <w:p>
      <w:r>
        <w:t>The name "starfish" appears in English by the sixteenth century, but humans have been aware of these creatures far longer. In ancient Mediterranean cultures, they appeared in mosaics and pottery—decorative, symmetrical, striking in their geometric perfection. Native peoples of the Pacific Northwest incorporated them into art and story, recognizing them as inhabitants of the liminal zone between land and sea. But their practical significance was limited. They weren't eaten, generally. They weren't useful. They were simply present, abundant in tidal zones, clinging to rocks when the water retreated.</w:t>
      </w:r>
    </w:p>
    <w:p>
      <w:r>
        <w:t>That changed in the nineteenth century when natural philosophers began dissecting them. The discovery that starfish could regenerate sparked intense interest. How could an organism without a brain coordinate the reconstruction of complex anatomical structures? The developmental biologist Thomas Hunt Morgan worked extensively with starfish regeneration in the early 1900s, trying to understand the mechanisms that allowed decentralized tissue to reorganize itself into a functional whole. His work contributed to the emerging field of regenerative biology and influenced later research into stem cells and tissue repair.</w:t>
      </w:r>
    </w:p>
    <w:p>
      <w:r>
        <w:t xml:space="preserve">In the 1960s, Australian oyster farmers encountered a different aspect of starfish biology: their capacity to devastate commercial stocks. The crown-of-thorns starfish, </w:t>
      </w:r>
      <w:r>
        <w:rPr>
          <w:i/>
        </w:rPr>
        <w:t>Acanthaster planci</w:t>
      </w:r>
      <w:r>
        <w:t>, experienced population explosions that stripped coral reefs across the Pacific. Farmers and fishers tried to control them by cutting them apart and throwing the pieces back into the sea—inadvertently triggering the regenerative response and multiplying the problem. Each severed starfish became several. The attempted solution amplified the crisis.</w:t>
      </w:r>
    </w:p>
    <w:p>
      <w:r>
        <w:t>This same regenerative capacity has made starfish important in aging research. Unlike mammals, which accumulate cellular damage over time, starfish maintain high levels of stem cell activity throughout their lives. They don't age in the conventional sense. A study by Maria Byrne at the University of Sydney found that older starfish show no decline in regenerative capacity compared to juveniles. They die from predation, disease, or environmental stress, not from accumulated senescence. They are, in practical terms, biologically immortal unless something kills them.</w:t>
      </w:r>
    </w:p>
    <w:p>
      <w:r>
        <w:t xml:space="preserve">They also taught us about keystone species—organisms whose presence is disproportionately important to ecosystem structure. Robert Paine's experiments in the 1960s on the Pacific coast showed that when the ochre starfish </w:t>
      </w:r>
      <w:r>
        <w:rPr>
          <w:i/>
        </w:rPr>
        <w:t>Pisaster ochraceus</w:t>
      </w:r>
      <w:r>
        <w:t xml:space="preserve"> was removed from tidal zones, mussel populations exploded and crowded out other species, reducing biodiversity dramatically. The starfish, by preying on mussels, maintained the ecological space for dozens of other organisms. Remove one predator and an entire community collapses. Paine coined the term "keystone species" to describe this phenomenon, fundamentally changing how ecologists understood food webs and community dynamics.</w:t>
      </w:r>
    </w:p>
    <w:p>
      <w:r>
        <w:t>What the starfish knows is how to persist without centralization. No brain, no heart, no single point of failure. It experiences the world as distributed information—chemical gradients, light patterns, the texture of substrates beneath its tube feet. It coordinates complex behavior through decentralized communication between body parts. Each arm can act semi-independently, yet the organism moves coherently. It is both one and many, both individual and potential colony.</w:t>
      </w:r>
    </w:p>
    <w:p>
      <w:r>
        <w:t>When you watch a starfish right itself after being flipped—each arm probing, pushing, coordinating without any central command—you're seeing a different solution to the problem of being an organism. Not hierarchy but network. Not command but consensus. The animal that looks like a simple geometric shape turns out to be a profound challenge to our assumptions about what bodies require to function, to survive, to endure.</w:t>
      </w:r>
    </w:p>
    <w:p>
      <w:r>
        <w:t>---</w:t>
      </w:r>
    </w:p>
    <w:p>
      <w:r>
        <w:rPr>
          <w:i/>
        </w:rPr>
        <w:t>Part of Animals at alexandria.press</w:t>
      </w:r>
    </w:p>
    <w:p>
      <w:r>
        <w:br w:type="page"/>
      </w:r>
    </w:p>
    <w:p>
      <w:pPr>
        <w:pStyle w:val="Heading1"/>
      </w:pPr>
      <w:r>
        <w:t>Coral</w:t>
      </w:r>
    </w:p>
    <w:p>
      <w:pPr>
        <w:pStyle w:val="Heading2"/>
      </w:pPr>
      <w:r>
        <w:t>Coral</w:t>
      </w:r>
    </w:p>
    <w:p>
      <w:r>
        <w:t>A coral polyp is an animal the size of a pencil eraser that builds cathedrals. It secretes calcium carbonate—limestone—from its base, constructing a skeleton cup around itself, then replicates. The clone emerges from the parent's side. Both polyps continue building. Over months, years, centuries, a branching colony forms: thousands of genetically identical individuals living in their own architecture, adding to it, repairing it, expanding it. The Great Barrier Reef, visible from space, is 2,300 kilometers of these tiny animals and their accumulated skeletons—a structure larger than the Great Wall of China, built without blueprints or central planning by creatures without brains.</w:t>
      </w:r>
    </w:p>
    <w:p>
      <w:r>
        <w:t>We call it coral, singular, but there is no singular. There is only the colony, the partnership, the ongoing construction. Each polyp is a sac with a mouth surrounded by tentacles. At night the tentacles extend to capture zooplankton from the water. During the day most retract, and the polyp appears as little more than a bump on the reef surface. But inside its tissues lives another organism entirely: zooxanthellae, single-celled algae that photosynthesize, converting sunlight into sugars and sharing up to 90 percent of what they produce with their host. In return they receive protection, carbon dioxide from the polyp's respiration, and nitrogen from its waste. This arrangement—animal housing plant—has persisted for at least 240 million years, surviving three mass extinctions.</w:t>
      </w:r>
    </w:p>
    <w:p>
      <w:r>
        <w:t>The partnership is so fundamental that the polyp's survival depends on it. In warm, clear, shallow water—the conditions reef-building corals require—there simply isn't enough floating food to sustain the colony. The algae make up the deficit. They also give coral its color. The polyp itself is translucent. What we see as a living reef—the brilliant yellows, greens, purples, blues—is actually algae shining through animal tissue, a garden inside a body.</w:t>
      </w:r>
    </w:p>
    <w:p>
      <w:r>
        <w:t>When stressed—by heat, pollution, or drastic changes in water chemistry—the polyp expels its algae. This is bleaching. The coral turns white, revealing the pale skeleton beneath. It can recover if conditions improve quickly. The algae can return or new ones colonize. But if the stress persists, the polyp starves. The largest die-off on record occurred between 2014 and 2017, when elevated ocean temperatures bleached approximately 70 percent of the world's reefs. Half of the Great Barrier Reef's corals died. The structure remains—limestone doesn't dissolve overnight—but the animals that built it are gone.</w:t>
      </w:r>
    </w:p>
    <w:p>
      <w:r>
        <w:t>Humans have known coral for millennia without understanding what it was. Pliny the Elder thought it a plant that hardened when removed from water. Ovid described it forming from drops of Medusa's blood. Medieval physicians prescribed powdered coral for everything from epilepsy to broken bones. Pacific Islanders built entire cosmologies around reefs—boundaries between the known and unknown, structures that protected islands from the open ocean's violence. Darwin, observing atolls during the Beagle voyage, proposed that coral reefs formed around volcanic islands that slowly subsided, the reef growing upward at the same rate the island sank. He had no way to test this. In 1952, researchers drilled through the Eniwetok Atoll and hit volcanic rock at 1,267 meters, beneath more than a kilometer of coral limestone. Darwin was right.</w:t>
      </w:r>
    </w:p>
    <w:p>
      <w:r>
        <w:t>The polyp perceives light, chemical gradients, touch. It has no eyes but is photosensitive; no brain but coordinates with its clones through a nerve net. When one polyp in a colony feeds, electrical signals spread to others, triggering coordinated tentacle movements. The colony functions as a distributed organism—no center, no hierarchy, just information flowing through interconnected bodies that share nutrients through a common gastrovascular system. Damage one polyp and its neighbors can seal off the injury, continue building around it. This is resilience through redundancy, survival through collective rather than individual persistence.</w:t>
      </w:r>
    </w:p>
    <w:p>
      <w:r>
        <w:t>Coral reefs occupy less than one percent of the ocean floor but support roughly a quarter of all marine species. They function as nurseries, feeding grounds, shelter. Parrotfish scrape algae from reef surfaces, then excrete fine sand—the white beaches of tropical islands are largely parrotfish feces. Cleaner wrasses pick parasites from larger fish that queue at specific reef locations, waiting their turn. The three-dimensional complexity of the reef structure itself creates niches, hiding places, ambush points. Remove the coral and the ecosystem collapses. The fish disperse or die. The beach erodes.</w:t>
      </w:r>
    </w:p>
    <w:p>
      <w:r>
        <w:t>Humans extract roughly six million tons of reef fish annually for food. We mine coral for construction materials—limestone crushed into cement. We collect it for aquariums, jewelry, traditional medicine. Tourism based on reef diving generates billions of dollars and, paradoxically, contributes to reef degradation through physical damage, sunscreen chemicals, and the coastal development that increases pollution and sediment runoff. The medications we've derived from reef organisms include compounds that fight viruses, reduce inflammation, and show promise against certain cancers. A soft coral found in the Caribbean produces a chemical now used in prostaglandins synthesis for labor induction and glaucoma treatment. We've barely begun cataloging reef biochemistry. Estimates suggest more than 90 percent of reef species remain undescribed.</w:t>
      </w:r>
    </w:p>
    <w:p>
      <w:r>
        <w:t>The polyp builds despite having no conception of what it's building. It secretes limestone, replicates, continues. The reef emerges from this blind persistence—not planned but grown, not constructed but accreted. Over time, the structure itself becomes habitat, becomes home to others, becomes the foundation for an entire world of interdependence. This is perhaps what coral teaches: that complexity can arise from simple acts repeated, that architecture doesn't require architects, that what endures is often what was built collectively, incrementally, without anyone seeing the whole. The polyp cannot imagine the reef. It only knows to build its small cup, feed, divide, and keep building. The rest follows.</w:t>
      </w:r>
    </w:p>
    <w:p>
      <w:r>
        <w:t>---</w:t>
      </w:r>
    </w:p>
    <w:p>
      <w:r>
        <w:rPr>
          <w:i/>
        </w:rPr>
        <w:t>Part of Animals at alexandria.press</w:t>
      </w:r>
    </w:p>
    <w:p>
      <w:r>
        <w:br w:type="page"/>
      </w:r>
    </w:p>
    <w:p>
      <w:pPr>
        <w:pStyle w:val="Heading1"/>
      </w:pPr>
      <w:r>
        <w:t>Sparrow</w:t>
      </w:r>
    </w:p>
    <w:p>
      <w:pPr>
        <w:pStyle w:val="Heading2"/>
      </w:pPr>
      <w:r>
        <w:t>Sparrow</w:t>
      </w:r>
    </w:p>
    <w:p>
      <w:r>
        <w:t xml:space="preserve">There are more house sparrows on Earth than humans. This is the first thing worth knowing about </w:t>
      </w:r>
      <w:r>
        <w:rPr>
          <w:i/>
        </w:rPr>
        <w:t>Passer domesticus</w:t>
      </w:r>
      <w:r>
        <w:t>—not that they're common, which everyone assumes, but that they've achieved a distribution unmatched by almost any other terrestrial vertebrate. From Tierra del Fuego to northern Norway, from Australian suburbs to Siberian villages, wherever humans have built permanent settlements, sparrows have arrived within a generation. They didn't migrate; we carried them. And then they carried themselves, spreading at roughly thirty miles per year from introduction sites, following grain stores and garbage and the architecture of human habitation like water finding cracks.</w:t>
      </w:r>
    </w:p>
    <w:p>
      <w:r>
        <w:t xml:space="preserve">The house sparrow evolved somewhere in the Middle East during the Neolithic Revolution, when humans first domesticated wheat and built permanent granaries. For ten thousand years, they've lived nowhere else but near us. Unlike other commensals—rats, pigeons, cockroaches—sparrows never adapted to wilderness after finding human settlements. They're obligate urbanites. Remove humans from a landscape and house sparrows vanish within decades. Their entire ecology depends on our buildings for nesting, our agriculture for food, our waste for survival. They are perhaps the only bird that has domesticated </w:t>
      </w:r>
      <w:r>
        <w:rPr>
          <w:i/>
        </w:rPr>
        <w:t>us</w:t>
      </w:r>
      <w:r>
        <w:t>.</w:t>
      </w:r>
    </w:p>
    <w:p>
      <w:r>
        <w:t>What they've taught us is how quickly evolution operates when selection pressure intensifies. In 1851, eight pairs of house sparrows were released in Brooklyn. By 1900, they'd reached the Rockies. By 1910, they occupied every state and Canadian province. Population geneticists studying these North American populations discovered something remarkable: sparrows in Florida had become measurably smaller-bodied than northern populations within fifty generations. Minnesota sparrows grew larger, darker beaks suited to crushing seeds through winter. Texas sparrows developed lighter plumage and faster metabolisms. The same species, adapting to continental climate gradients in barely a century. Darwin observed finches across the Galápagos over millions of years. We can observe sparrows doing something similar in real time.</w:t>
      </w:r>
    </w:p>
    <w:p>
      <w:r>
        <w:t>The male's black throat patch—the bib—is a signal of status and health. Larger bibs correlate with higher testosterone, better immune function, priority access to food and mates. But here's what makes it interesting: the bib's size is partly genetic, partly conditional. A male raised on poor nutrition will develop a smaller bib regardless of genes. A well-fed male can grow the bib his genes permit, but no further. It's an honest signal, impossible to fake. Female sparrows assessing mates can read both genetic quality and current condition from this single patch of black feathers. Biologists call this "multiple messaging"—one ornament encoding several kinds of information simultaneously. Sparrows figured out what human résumés still struggle with: how to make claims verifiable.</w:t>
      </w:r>
    </w:p>
    <w:p>
      <w:r>
        <w:t>They're also teaching us about urban evolution and what it costs. European cities have lost up to 75% of their house sparrow populations since 1980. Paris, London, Hamburg—cities where sparrows once darkened trees and littered pavements with nesting material—now have neighborhoods where sparrows have disappeared entirely. The causes are multiple and disputed: cleaner streets mean less spilled grain; modern architecture provides fewer nesting crevices; LED streetlights attract fewer insects for feeding chicks; air pollution may reduce invertebrate populations that nestlings require. Sparrows became so successful by specializing on human environments that changes in how we build cities threaten their survival. The bird that conquered the world is now vulnerable to our improvements.</w:t>
      </w:r>
    </w:p>
    <w:p>
      <w:r>
        <w:t>What's less known is their cognitive flexibility. Recent studies show house sparrows can solve novel problems—string-pulling tasks, puzzle boxes, even rudimentary tool use in captivity—at rates comparable to corvids and parrots. They can recognize individual humans and remember which ones pose threats. Urban sparrows in India have learned to trigger automatic doors at train stations, entering terminals to forage. Tokyo sparrows have been observed placing hard-shelled nuts on road crossings for cars to crack, then retrieving them when the light changes. These aren't innate behaviors; they're learned, and they spread through populations by observation. The sparrow's brain weighs less than a gram, but it's running sophisticated software.</w:t>
      </w:r>
    </w:p>
    <w:p>
      <w:r>
        <w:t>In medieval Europe, sparrows were agricultural pests, eating grain worth literal fortunes. Peasants were required by law to kill quota numbers yearly. During China's Great Leap Forward, Mao Zedong declared sparrows one of the "Four Pests" and mobilized the entire nation to exterminate them. Citizens banged pots and drums to keep sparrows airborne until they died of exhaustion. Nests were destroyed, chicks poisoned, adults shot by the millions. Within two years, locust populations exploded without sparrow predation. The ensuing crop failures contributed to a famine that killed tens of millions. The government quietly removed sparrows from the Four Pests list and began importing them from the Soviet Union. It remains one of history's clearest ecological lessons: remove a common species and discover, catastrophically, what it was doing.</w:t>
      </w:r>
    </w:p>
    <w:p>
      <w:r>
        <w:t>They aren't noble or wise or majestic. They're quarrelsome, opportunistic, invasive in many ecosystems where humans introduced them. They've displaced native cavity-nesters across two continents. But they're also survivors, adaptors, a kind of shadow species reflecting humanity's ecological footprint with uncanny precision. Where we go, they follow. What we do, they accommodate. They've been watching us for ten thousand years, learning our patterns, adjusting to our changes, teaching us—if we pay attention—that success and vulnerability are often the same thing.</w:t>
      </w:r>
    </w:p>
    <w:p>
      <w:r>
        <w:t>---</w:t>
      </w:r>
    </w:p>
    <w:p>
      <w:r>
        <w:rPr>
          <w:i/>
        </w:rPr>
        <w:t>Part of Animals at alexandria.press</w:t>
      </w:r>
    </w:p>
    <w:p>
      <w:r>
        <w:br w:type="page"/>
      </w:r>
    </w:p>
    <w:p>
      <w:pPr>
        <w:pStyle w:val="Heading1"/>
      </w:pPr>
      <w:r>
        <w:t>Frog</w:t>
      </w:r>
    </w:p>
    <w:p>
      <w:pPr>
        <w:pStyle w:val="Heading2"/>
      </w:pPr>
      <w:r>
        <w:t>Frog</w:t>
      </w:r>
    </w:p>
    <w:p>
      <w:r>
        <w:t>The frog begins as something else. It hatches from an egg as a tadpole—gilled, tailed, herbivorous, essentially a fish. Then it drowns its former self. The gills are absorbed into the body. Legs erupt from the sides. The tail shrinks and vanishes. Lungs develop where there were none. The jaw reshapes. The digestive system reorganizes from a long herbivore's gut to a short carnivore's tract. The eyes migrate forward and bulge outward. In a matter of weeks, the creature that swam through pond water eating algae becomes something that breathes air, hunts insects, and can leap twenty times its body length.</w:t>
      </w:r>
    </w:p>
    <w:p>
      <w:r>
        <w:t>This is not growth. This is demolition and reconstruction.</w:t>
      </w:r>
    </w:p>
    <w:p>
      <w:r>
        <w:t>Human cultures have noticed. The ancient Egyptians saw frogs emerging en masse after the Nile's floods and made Heqet, the frog-headed goddess, a symbol of birth and resurrection. Medieval alchemists used frogs in their diagrams of transformation—the opus from base matter to gold paralleled the tadpole's metamorphosis. In fairy tales, frogs are princes waiting to be restored, creatures trapped between states. But the real transformation is stranger than any spell. When a tadpole metamorphoses, it literally digests parts of itself. Cells that formed the tail commit apoptosis—programmed death—and are broken down to fuel the construction of legs. The creature eats its own childhood.</w:t>
      </w:r>
    </w:p>
    <w:p>
      <w:r>
        <w:t xml:space="preserve">There are over 7,000 species of frogs, inhabiting every continent except Antarctica. They range from the thumbnail-sized </w:t>
      </w:r>
      <w:r>
        <w:rPr>
          <w:i/>
        </w:rPr>
        <w:t>Paedophryne amauensis</w:t>
      </w:r>
      <w:r>
        <w:t xml:space="preserve"> of Papua New Guinea—at 7.7 millimeters, the world's smallest vertebrate—to the goliath frog of Cameroon, which can weigh seven pounds and span a foot. Despite this diversity, most share the basic architecture: permeable skin, protruding eyes, powerful hind legs. That skin is key. Frogs don't drink water—they absorb it through their skin, along with oxygen. This makes them exquisitely sensitive to their environment. A frog's skin is a membrane between interior and exterior that never fully closes.</w:t>
      </w:r>
    </w:p>
    <w:p>
      <w:r>
        <w:t xml:space="preserve">This permeability is why frogs are dying. Since the 1970s, amphibian populations have collapsed worldwide. Over 200 species have gone extinct; another 2,000 are threatened. The causes are multiple—habitat destruction, climate change, pollution—but the most devastating is a fungus: </w:t>
      </w:r>
      <w:r>
        <w:rPr>
          <w:i/>
        </w:rPr>
        <w:t>Batrachochytrium dendrobatidis</w:t>
      </w:r>
      <w:r>
        <w:t>, or Bd. This chytrid fungus colonizes amphibian skin, disrupting its crucial functions. Infected frogs can't regulate water and electrolytes. They die of cardiac arrest. Bd has spread across six continents, likely via the pet trade and scientific specimen transport. In Panama's cloud forests, researchers have documented the wave of silence that follows Bd's arrival—streams that once rang with frog calls going quiet in months.</w:t>
      </w:r>
    </w:p>
    <w:p>
      <w:r>
        <w:t>But frogs keep teaching us. In the 1950s, South African researchers discovered that injecting the urine of pregnant women into female African clawed frogs (</w:t>
      </w:r>
      <w:r>
        <w:rPr>
          <w:i/>
        </w:rPr>
        <w:t>Xenopus laevis</w:t>
      </w:r>
      <w:r>
        <w:t>) would cause the frogs to lay eggs within hours. The human chorionic gonadotropin hormone in the urine triggered ovulation. For decades, Xenopus was the living pregnancy test, shipped globally to hospitals and labs. The species is now established as an invasive in multiple countries—escaped lab frogs breeding in the wild, a testament to their adaptability and to the unintended consequences of our use of them.</w:t>
      </w:r>
    </w:p>
    <w:p>
      <w:r>
        <w:t>Frog skin has yielded other treasures. The mucus that coats it contains antimicrobial peptides that protect against bacteria and fungi—chemical defenses produced by the skin itself. Researchers studying poison dart frogs found that their toxins, among the most potent known, come not from the frogs themselves but from their diet of mites and ants. In captivity, fed crickets instead, the frogs become harmless. The poison is borrowed, concentrated, advertised in brilliant colors: a chemical defense system assembled from the environment.</w:t>
      </w:r>
    </w:p>
    <w:p>
      <w:r>
        <w:t>The frog's eyes see mostly movement. A frog can starve to death surrounded by motionless flies. Its visual system is tuned to detect changes—the flutter of wings, the crawl of prey. Each eye has a nearly 180-degree field of view, and together they provide almost complete spherical vision. The frog processes visual information differently than mammals; its retina does more computation before sending signals to the brain. In the 1950s and 60s, Jerome Lettvin and his colleagues at MIT studied the frog's visual system, mapping how different neurons responded to different types of motion. Their paper, "What the Frog's Eye Tells the Frog's Brain," became foundational to neuroscience. The frog taught us that perception is not passive reception but active construction—the eye doesn't simply record what's there but interprets, filters, transforms.</w:t>
      </w:r>
    </w:p>
    <w:p>
      <w:r>
        <w:t>A frog's tongue is attached at the front of its mouth, not the back. When it strikes, the tongue flips forward and the tip makes contact first. The tissue is one of the softest biological materials known, ten times softer than human tongue. This allows it to deform around prey on impact. Recent high-speed photography by Alexis Noel and David Hu at Georgia Tech revealed that the tongue's saliva changes viscosity—it's thick and sticky during capture, then becomes thin and watery during retraction, allowing the frog to easily pull the prey into its mouth. The tongue operates faster than the human eye can track: some frogs extend and retract it in 15 milliseconds.</w:t>
      </w:r>
    </w:p>
    <w:p>
      <w:r>
        <w:t>Frogs sing, though we hear it as croaking. The males call to attract mates, and each species has its own repertoire. The coquí frog of Puerto Rico gives the two-note call that provides its name: co-KEE. The first note warns other males away; the second attracts females. Some frogs have vocal sacs that inflate to amplify sound; the túngara frog's sac can triple its body size. Others, lacking vocal structures, have evolved alternatives. The Bornean flat-headed frog uses ultrasound—frequencies above human hearing—to communicate in noisy streams. We only discovered this in 2008, when researchers realized the frogs' mouths were moving in apparent silence and brought recording equipment that could capture higher frequencies.</w:t>
      </w:r>
    </w:p>
    <w:p>
      <w:r>
        <w:t>To hold a frog is to feel that permeable skin, cool and damp, pulsing slightly with breath drawn through nostrils and pushed into lungs by swallowing. It's to hold a creature that has died and been reborn, that breathes through its skin, that sees in motion, that sings frequencies we cannot hear. The frog is a boundary creature—between water and land, between what it was and what it becomes. It lives in the margins, the places where worlds meet. And it is vanishing, not in evolutionary time but in human time, in decades, in the span of a single human lifetime. The frog that taught us about transformation is being transformed by us, its permeable skin absorbing what we've put into the world.</w:t>
      </w:r>
    </w:p>
    <w:p>
      <w:r>
        <w:t>---</w:t>
      </w:r>
    </w:p>
    <w:p>
      <w:r>
        <w:rPr>
          <w:i/>
        </w:rPr>
        <w:t>Part of Animals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