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Nobel Prizes</w:t>
      </w:r>
    </w:p>
    <w:p>
      <w:pPr>
        <w:pStyle w:val="Subtitle"/>
        <w:jc w:val="center"/>
      </w:pPr>
      <w:r>
        <w:t>Women Laureates</w:t>
      </w:r>
    </w:p>
    <w:p>
      <w:r>
        <w:br/>
        <w:br/>
      </w:r>
    </w:p>
    <w:p>
      <w:pPr>
        <w:jc w:val="center"/>
      </w:pPr>
      <w:r>
        <w:t>Alexandria Press</w:t>
      </w:r>
    </w:p>
    <w:p>
      <w:r>
        <w:br w:type="page"/>
      </w:r>
    </w:p>
    <w:p>
      <w:pPr>
        <w:pStyle w:val="Heading1"/>
      </w:pPr>
      <w:r>
        <w:t>1903 — Radioactivity (Marie Curie)</w:t>
      </w:r>
    </w:p>
    <w:p>
      <w:pPr>
        <w:pStyle w:val="Heading2"/>
      </w:pPr>
      <w:r>
        <w:t>1903 — Radioactivity (Marie Curie)</w:t>
      </w:r>
    </w:p>
    <w:p>
      <w:r>
        <w:t>She worked in a converted shed with a dirt floor, no ventilation, and a leaking roof. The temperature inside barely rose above freezing in winter. Marie Curie spent four years in that shed, stirring vats of boiling pitchblende residue with an iron rod nearly as tall as she was, reducing tons of raw material to extract fractions of a gram. She was hunting something no one had seen, following radiation that shouldn't exist according to the atomic theory of the time.</w:t>
      </w:r>
    </w:p>
    <w:p>
      <w:r>
        <w:t>The work began with a puzzle. In 1896, Henri Becquerel had discovered that uranium salts emitted rays that could fog photographic plates — a strange energy that seemed to come from nowhere. Most physicists found it curious but minor. Marie Curie, beginning her doctoral research, decided to investigate whether other elements shared this property. She used an electrometer to measure the ionization of air, a technique so sensitive it could detect the faintest emissions.</w:t>
      </w:r>
    </w:p>
    <w:p>
      <w:r>
        <w:t>She found uranium ores more radioactive than pure uranium itself. The math was simple and startling: something else in the ore was producing radiation far more intense than uranium alone could account for. She tested pitchblende, the uranium ore from Bohemian mines, and found it four times as active as pure uranium. Either her measurements were wrong, or the ore contained an unknown element.</w:t>
      </w:r>
    </w:p>
    <w:p>
      <w:r>
        <w:t>She wasn't wrong. With her husband Pierre, who abandoned his own research on crystals to join her investigation, she began chemical separations. They treated the pitchblende with acids and solvents, fractionally crystallizing the residues, following the radiation like a signal through the chemical maze. By July 1898, they had isolated a substance hundreds of times more radioactive than uranium. Marie named it polonium, after Poland, the country of her birth, then under Russian occupation.</w:t>
      </w:r>
    </w:p>
    <w:p>
      <w:r>
        <w:t>Four months later, they found another signal. This one was even stronger. After more separations, more reductions, they announced the probable existence of a second new element: radium. Probable, because they hadn't isolated it in pure form — only detected its radiation and its distinctive spectral lines. The scientific community was skeptical. Radiation was still too new, too strange. To prove radium existed, they would need to produce it in weighable quantities and determine its atomic weight.</w:t>
      </w:r>
    </w:p>
    <w:p>
      <w:r>
        <w:t>That meant processing tons of pitchblende residue. The Austrian government, which controlled the Bohemian mines, donated a ton of waste ore. Marie and Pierre hauled it themselves to the shed in the courtyard of the School of Physics. What followed was industrial chemistry performed by hand, under conditions that would appal a modern laboratory. Marie did most of the physical labor — stirring the boiling solutions, transferring liquids, carrying containers. She processed eight tons of pitchblende residue over four years.</w:t>
      </w:r>
    </w:p>
    <w:p>
      <w:r>
        <w:t>The work destroyed her health even as it entranced her. At night, the purified radium glowed blue-green in its containers. "The glowing tubes looked like faint, fairy lights," she wrote later. She and Pierre would return to the shed after dinner to see them, luminous in the darkness. They didn't yet know those fairy lights were killing them. Her fingers were burned and scarred. Both suffered from exhaustion and mysterious pains. They attributed it to overwork.</w:t>
      </w:r>
    </w:p>
    <w:p>
      <w:r>
        <w:t>By 1902, she had isolated one-tenth of a gram of pure radium chloride. It was enough. She determined radium's atomic weight — 225, close to the modern value of 226 — and confirmed its position in the periodic table. She had proved the existence of a new element through sheer physical labor and uncompromising precision.</w:t>
      </w:r>
    </w:p>
    <w:p>
      <w:r>
        <w:t>The achievement was conceptual as well as technical. In her thesis, defended in June 1903, she argued that radioactivity was an atomic property — not a molecular phenomenon, not a chemical reaction, but something intrinsic to the atom itself. Atoms were supposed to be indivisible, eternal, unchanging. Radioactivity suggested otherwise: atoms that emitted energy were transforming, breaking down, becoming something else. The implications would reshape physics, though she didn't pursue them fully herself. That work fell to others, including Ernest Rutherford, who recognized that radioactive decay meant atoms had internal structure.</w:t>
      </w:r>
    </w:p>
    <w:p>
      <w:r>
        <w:t>The Nobel Prize in Physics for 1903 was initially proposed for Henri Becquerel and Pierre Curie alone. Marie was excluded. Pierre, learning of this, protested. He insisted that Marie's work on radioactivity was equal to his own — that the discovery of polonium and radium was as much hers as his, and that her theoretical framework was original. The committee relented. Marie became the first woman to win a Nobel Prize, sharing it with Pierre and Becquerel for "the extraordinary services they have rendered by their joint researches on the radiation phenomena discovered by Professor Henri Becquerel."</w:t>
      </w:r>
    </w:p>
    <w:p>
      <w:r>
        <w:t>She did not attend the ceremony in Stockholm. She was ill, exhausted, possibly already suffering from radiation exposure, though no one understood that yet. The prize brought money, fame, and access to better facilities. It did not bring easier work. She continued to refine radium, to study its properties, to defend her findings against skeptics. She never stopped working in laboratories, even after Pierre's death in 1906, even after she became the first woman to teach at the Sorbonne, even after she won a second Nobel Prize in 1911 — this time in Chemistry, for isolating pure radium metal.</w:t>
      </w:r>
    </w:p>
    <w:p>
      <w:r>
        <w:t>The shed where she discovered radium was demolished. No marker was placed. Her notebooks, a century later, are still radioactive, stored in lead-lined boxes, requiring protective equipment to handle. The fairy lights were more dangerous than she knew. But the work endured: proof that atoms were not eternal, that the elements themselves could transform, that the universe was stranger and richer than nineteenth-century physics had imagined.</w:t>
      </w:r>
    </w:p>
    <w:p>
      <w:r>
        <w:t>"Nothing in life is to be feared, it is only to be understood," she wrote. "Now is the time to understand more, so that we may fear less." She spent her life in that understanding, in converted sheds and makeshift labs, stirring vats of ore, chasing invisible rays, extracting light from stone.</w:t>
      </w:r>
    </w:p>
    <w:p>
      <w:r>
        <w:t>---</w:t>
      </w:r>
    </w:p>
    <w:p>
      <w:r>
        <w:rPr>
          <w:i/>
        </w:rPr>
        <w:t>Part of Nobel Prizes at alexandria.press</w:t>
      </w:r>
    </w:p>
    <w:p>
      <w:r>
        <w:br w:type="page"/>
      </w:r>
    </w:p>
    <w:p>
      <w:pPr>
        <w:pStyle w:val="Heading1"/>
      </w:pPr>
      <w:r>
        <w:t>1905 — The Peace Movement (Bertha von Suttner)</w:t>
      </w:r>
    </w:p>
    <w:p>
      <w:pPr>
        <w:pStyle w:val="Heading2"/>
      </w:pPr>
      <w:r>
        <w:t>1905 — The Peace Movement (Bertha von Suttner)</w:t>
      </w:r>
    </w:p>
    <w:p>
      <w:r>
        <w:t xml:space="preserve">The novel began with a battlefield. A young officer lies dying in the mud, calling for his mother while artillery tears through the air above him. </w:t>
      </w:r>
      <w:r>
        <w:rPr>
          <w:i/>
        </w:rPr>
        <w:t>Die Waffen nieder!</w:t>
      </w:r>
      <w:r>
        <w:t xml:space="preserve"> — "Lay Down Your Arms!" — appeared in 1889, written by an Austrian countess who had served as Alfred Nobel's secretary for exactly one week. It became one of the most widely read books in Europe, translated into sixteen languages, dramatized on stages across the continent. Bertha von Suttner had turned the peace movement from a marginal cause into a mass phenomenon, and in 1905 she became the first woman to receive the Nobel Peace Prize — established, in part, because she had spent years insisting that Nobel create it.</w:t>
      </w:r>
    </w:p>
    <w:p>
      <w:r>
        <w:t>She was born Bertha Kinsky in 1843 into the minor Austrian nobility, a class with grand titles and dwindling money. Her father, an army field marshal, died before she was born. Her mother gambled. By thirty, Bertha was working as a governess in the household of Baron von Suttner, where she fell in love with the youngest son, Arthur. The family disapproved — she was too old, too poor, too inappropriate. She fled to Paris in 1876 to take a position as secretary to Alfred Nobel.</w:t>
      </w:r>
    </w:p>
    <w:p>
      <w:r>
        <w:t>She lasted a week before returning to Vienna to marry Arthur in secret. They eloped to the Caucasus, where for nine years they scraped by as writers, tutors, and minor intellectuals on the edge of European society. It was there, far from the salons of Vienna, that she began to think seriously about war. Not as the stuff of patriotic poetry or military glory, but as organized mass killing that could perhaps be organized away.</w:t>
      </w:r>
    </w:p>
    <w:p>
      <w:r>
        <w:t xml:space="preserve">The novel she wrote upon their return transformed how Europeans talked about war. </w:t>
      </w:r>
      <w:r>
        <w:rPr>
          <w:i/>
        </w:rPr>
        <w:t>Die Waffen nieder!</w:t>
      </w:r>
      <w:r>
        <w:t xml:space="preserve"> follows Martha Althaus through four wars — the Italian campaign of 1859, the Austro-Prussian War, the Franco-Prussian War — each rendered with clinical attention to what actually happens on battlefields. Men die slowly. Hospitals overflow. Widows starve. The officer who calls for his mother in the opening pages is Martha's first husband; she will lose another before the book ends. Von Suttner had researched meticulously, reading military reports and medical accounts, interviewing veterans. Where Tolstoy gave war philosophical grandeur, von Suttner gave it mundane horror.</w:t>
      </w:r>
    </w:p>
    <w:p>
      <w:r>
        <w:t xml:space="preserve">The book made her famous and gave her a platform. She used it to build institutional machinery for peace. In 1891, she founded the Austrian Peace Society, the first of its kind in the empire. She wrote incessantly — articles, pamphlets, another novel, a second volume of </w:t>
      </w:r>
      <w:r>
        <w:rPr>
          <w:i/>
        </w:rPr>
        <w:t>Die Waffen nieder!</w:t>
      </w:r>
      <w:r>
        <w:t xml:space="preserve"> that traced fictional peace activists. She traveled constantly, speaking at congresses across Europe and America, her lecture tours drawing thousands. She was witty on stage, aristocratic in bearing, utterly serious in purpose.</w:t>
      </w:r>
    </w:p>
    <w:p>
      <w:r>
        <w:t>Her insight was strategic. The peace movement would fail if it remained a gathering of idealists and clergymen. It needed structure: organizations with dues and membership rolls, international congresses that met annually, publications that appeared on schedule, lobbying campaigns directed at specific governments. She wasn't interested in converting humanity to pacifism. She wanted to make war politically difficult and economically irrational, to build enough institutional pressure that governments would choose arbitration over mobilization.</w:t>
      </w:r>
    </w:p>
    <w:p>
      <w:r>
        <w:t>The mechanism she championed was international arbitration — binding agreements to resolve disputes through neutral courts rather than armies. The idea wasn't new, but von Suttner helped transform it from a utopian vision into concrete diplomatic practice. She lobbied for the Hague Conferences of 1899 and 1907, which established the Permanent Court of Arbitration and codified laws of war. She corresponded with heads of state, including Theodore Roosevelt, who credited her influence on his own peace efforts.</w:t>
      </w:r>
    </w:p>
    <w:p>
      <w:r>
        <w:t>And she lobbied Alfred Nobel. They had remained friends after her brief tenure as his secretary, corresponding for decades. She pressed him repeatedly to do something useful with his fortune. "Inform the world and convince it that there is nothing more useful than peace," she wrote to him. In 1893, Nobel told her he was considering it. His will, signed in 1895, established five prizes — and specified that one should go annually "to the person who shall have done the most or the best work for fraternity between nations, for the abolition or reduction of standing armies and for the holding and promotion of peace congresses."</w:t>
      </w:r>
    </w:p>
    <w:p>
      <w:r>
        <w:t>She was not among the first recipients. The prize went instead to humanitarian founders and arbitration champions — Henri Dunant of the Red Cross, Frédéric Passy of the Inter-Parliamentary Union. Von Suttner continued her work, unflagging. More articles, more lectures, more organizing. In 1904, she made a six-month speaking tour of the United States, addressing audiences from coast to coast, meeting with President Roosevelt at the White House.</w:t>
      </w:r>
    </w:p>
    <w:p>
      <w:r>
        <w:t>The 1905 prize recognized not a single achievement but a sustained campaign. The committee's citation noted "her audacity to oppose the horrors of war" and her role in building the infrastructure of organized peace advocacy. She was sixty-two, still traveling, still writing, still lobbying for disarmament and arbitration.</w:t>
      </w:r>
    </w:p>
    <w:p>
      <w:r>
        <w:t>She had nine more years. The final ones were bitter. The arms race accelerated; diplomatic tensions mounted. In 1913, at seventy, she attended the International Peace Congress in The Hague, watching the movement she'd built scramble to forestall the war she could see coming. She died in June 1914, one week before Archduke Franz Ferdinand was assassinated in Sarajevo. The armies mobilized in August. Within months, the men of Europe were calling for their mothers in the mud.</w:t>
      </w:r>
    </w:p>
    <w:p>
      <w:r>
        <w:t>Her work had not prevented the catastrophe. But it had established that war was a problem to be solved, not a fact to be accepted. The League of Nations, the United Nations, the entire architecture of international law that emerged from the twentieth century's failures — she had helped build the intellectual and organizational foundation. "I do not believe I will live to see lasting peace," she had written near the end. "But I do believe that my efforts will not be wasted."</w:t>
      </w:r>
    </w:p>
    <w:p>
      <w:r>
        <w:t xml:space="preserve">The battlefield at the beginning of </w:t>
      </w:r>
      <w:r>
        <w:rPr>
          <w:i/>
        </w:rPr>
        <w:t>Die Waffen nieder!</w:t>
      </w:r>
      <w:r>
        <w:t xml:space="preserve"> was fiction. The ones that followed were not.</w:t>
      </w:r>
    </w:p>
    <w:p>
      <w:r>
        <w:t>---</w:t>
      </w:r>
    </w:p>
    <w:p>
      <w:r>
        <w:rPr>
          <w:i/>
        </w:rPr>
        <w:t>Part of Nobel Prizes at alexandria.press</w:t>
      </w:r>
    </w:p>
    <w:p>
      <w:r>
        <w:br w:type="page"/>
      </w:r>
    </w:p>
    <w:p>
      <w:pPr>
        <w:pStyle w:val="Heading1"/>
      </w:pPr>
      <w:r>
        <w:t>1909 — The Sagas of Sweden (Selma Lagerlöf)</w:t>
      </w:r>
    </w:p>
    <w:p>
      <w:pPr>
        <w:pStyle w:val="Heading2"/>
      </w:pPr>
      <w:r>
        <w:t>1909 — The Sagas of Sweden (Selma Lagerlöf)</w:t>
      </w:r>
    </w:p>
    <w:p>
      <w:r>
        <w:t>The Swedish Academy had never awarded the Nobel Prize in Literature to a woman. In 1909, sixteen years after they began, they gave it to a former schoolteacher from Värmland who had turned Swedish folklore into novels that outsold everything else in Scandinavia. Selma Lagerlöf wrote about trolls and manor houses, about the landscape of northern Sweden as if it were alive with old magic. The academy cited her work's "lofty idealism, vivid imagination and spiritual perception." What they meant was simpler: she had made Swedish literature Swedish again, rooted in its own soil and stories rather than imitating Paris or London.</w:t>
      </w:r>
    </w:p>
    <w:p>
      <w:r>
        <w:t>Lagerlöf was born in 1858 on a manor estate called Mårbacka, a place that would haunt her imagination for life. She contracted hip disease as a child and walked with a limp, a disability that shaped both her isolation and her inner world. The estate was lost when she was a young woman — her father's debts forced its sale. That loss became the emotional engine of her writing: the longing for a place that existed now only in memory and story.</w:t>
      </w:r>
    </w:p>
    <w:p>
      <w:r>
        <w:t xml:space="preserve">She trained as a teacher because it was one of the few respectable professions open to women. For ten years she taught in a girls' school in Landskrona, living in a small apartment, writing in the margins of her teaching life. Her first novel, </w:t>
      </w:r>
      <w:r>
        <w:rPr>
          <w:i/>
        </w:rPr>
        <w:t>Gösta Berling's Saga</w:t>
      </w:r>
      <w:r>
        <w:t>, was published in 1891 when she was thirty-three. It was unlike anything in Swedish literature at the time.</w:t>
      </w:r>
    </w:p>
    <w:p>
      <w:r>
        <w:t>The book follows a defrocked priest through a year of adventures in early nineteenth-century Värmland. It moves like a folktale — episodic, extravagant, full of wild characters and supernatural elements. Manor houses burn, sleigh rides race across frozen lakes, characters fall under curses and spells. But beneath the romance and adventure is something harder: the ruin that comes from weakness, the way charm and talent can be wasted, the particular grief of losing your place in the world.</w:t>
      </w:r>
    </w:p>
    <w:p>
      <w:r>
        <w:t>Critics were uncertain. The prose was too baroque, the plot too loose, the whole thing too much. But readers loved it. The book sold steadily, then widely. It was translated into German, then other languages. By the late 1890s, Lagerlöf was famous enough to quit teaching and write full-time. She never married; she lived with a close female companion, Sophie Elkan, also a writer. The nature of their relationship remains a subject of speculation and careful wording by biographers.</w:t>
      </w:r>
    </w:p>
    <w:p>
      <w:r>
        <w:t xml:space="preserve">In 1906-07, she published </w:t>
      </w:r>
      <w:r>
        <w:rPr>
          <w:i/>
        </w:rPr>
        <w:t>The Wonderful Adventures of Nils</w:t>
      </w:r>
      <w:r>
        <w:t>, commissioned as a geography textbook for Swedish schoolchildren. It follows a farm boy who is shrunk to elf-size and flies across Sweden on the back of a goose, seeing the country from the air. It should have been a minor pedagogical project. Instead, Lagerlöf turned it into a masterpiece of children's literature — part fantasy, part natural history, part love letter to the Swedish landscape. The book became a national institution, read by generations of Swedish children. It remains in print more than a century later.</w:t>
      </w:r>
    </w:p>
    <w:p>
      <w:r>
        <w:t>What made Lagerlöf's work distinctive was her commitment to Swedish material. While many of her contemporaries looked to continental realism or naturalism, she mined the saga tradition, the folk legends, the oral storytelling of rural Sweden. She wrote in a style that was deliberately old-fashioned, archaic even, full of long sentences and narrative digressions. But the archaism was purposeful — it evoked the world of the sagas, the feeling that these stories existed outside of modern time.</w:t>
      </w:r>
    </w:p>
    <w:p>
      <w:r>
        <w:t>"I want to write so that a peasant's wife or son who has read one of my books and puts it down at the end and takes up their work again shall have become, without knowing it, a slightly better, happier human being," she said. The simplicity of that ambition was deceptive. Her books were morally serious without being didactic, entertaining without being trivial.</w:t>
      </w:r>
    </w:p>
    <w:p>
      <w:r>
        <w:t>The Nobel Prize made her a public figure on an international scale. She used the platform carefully. During World War I, she advocated for peace. In the 1930s, as the Nazis rose to power, she helped Jewish writers and intellectuals escape Germany, using her fame and connections to secure visas and funding. She gave her Nobel medal to Finland to help finance their defense against Soviet invasion in 1940.</w:t>
      </w:r>
    </w:p>
    <w:p>
      <w:r>
        <w:t>With the prize money and her book earnings, she bought back Mårbacka. She restored the manor house, expanded it, turned it into the idealized version of the place she remembered from childhood. She lived there until her death in 1940, writing, receiving visitors, hosting other writers. The estate is now a museum.</w:t>
      </w:r>
    </w:p>
    <w:p>
      <w:r>
        <w:t xml:space="preserve">Her later work never quite matched the achievement of </w:t>
      </w:r>
      <w:r>
        <w:rPr>
          <w:i/>
        </w:rPr>
        <w:t>Gösta Berling</w:t>
      </w:r>
      <w:r>
        <w:t xml:space="preserve"> or the Nils books. The novels grew longer and more diffuse, the style sometimes overtaken by its own ornamentation. But even the lesser work has moments of that old magic — the landscape alive, the past pressing into the present, the sense that stories are truer than facts.</w:t>
      </w:r>
    </w:p>
    <w:p>
      <w:r>
        <w:t>Swedish literature before Lagerlöf had been largely urban, largely mimicking European trends. After her, a whole generation of Swedish writers felt permission to write from the provinces, from folklore, from the specific textures of Swedish rural life. She had shown that a writer didn't need to write like a Parisian to be taken seriously.</w:t>
      </w:r>
    </w:p>
    <w:p>
      <w:r>
        <w:t>The academy's choice in 1909 was both groundbreaking and safe. Groundbreaking because she was a woman, and the first in any Nobel category to be honored primarily for cultural rather than scientific achievement. Safe because her work was deeply patriotic, morally upright, and enormously popular. She threatened no one's sense of propriety or politics. But within that safety, she had made space for imagination, for wonder, for the old stories to live again in modern prose.</w:t>
      </w:r>
    </w:p>
    <w:p>
      <w:r>
        <w:t>"There is a strange power in legends and dreams," she wrote. "One feels it cannot be accidental that a story has been told and retold for thousands of years. There must be something in it which is necessary for mankind." She spent her career proving that necessity — showing that the old stories still had work to do, still had truth to tell, if someone could find the right way to tell them again.</w:t>
      </w:r>
    </w:p>
    <w:p>
      <w:r>
        <w:t>---</w:t>
      </w:r>
    </w:p>
    <w:p>
      <w:r>
        <w:rPr>
          <w:i/>
        </w:rPr>
        <w:t>Part of Nobel Prizes at alexandria.press</w:t>
      </w:r>
    </w:p>
    <w:p>
      <w:r>
        <w:br w:type="page"/>
      </w:r>
    </w:p>
    <w:p>
      <w:pPr>
        <w:pStyle w:val="Heading1"/>
      </w:pPr>
      <w:r>
        <w:t>1911 — Radium and Polonium (Marie Curie)</w:t>
      </w:r>
    </w:p>
    <w:p>
      <w:pPr>
        <w:pStyle w:val="Heading2"/>
      </w:pPr>
      <w:r>
        <w:t>1911 — Radium and Polonium (Marie Curie)</w:t>
      </w:r>
    </w:p>
    <w:p>
      <w:r>
        <w:t>She isolated radium. Not discovered — Pierre and Marie Curie had done that together, along with polonium, years earlier, sharing the 1903 Physics prize with Henri Becquerel. But in 1911, the Chemistry prize recognized something harder: Marie Curie had proven these elements existed by extracting them in pure metallic form from tons of pitchblende residue. Eight years of brutal physical labor, chemical precision, and conceptual clarity. The result was a sliver of metal that glowed in the dark and two atomic weights no one could dispute.</w:t>
      </w:r>
    </w:p>
    <w:p>
      <w:r>
        <w:t>The work began in 1898 in a converted shed at the École de Physique et de Chimie in Paris. No funding, minimal equipment, drafty and leaking. The Curies had noticed that pitchblende — uranium ore — was more radioactive than pure uranium could account for. Something else was in there. Marie suspected new elements. Finding them meant processing literal tons of ore, dissolving, precipitating, crystallizing, separating, measuring radioactivity at each stage to track where the mystery elements concentrated.</w:t>
      </w:r>
    </w:p>
    <w:p>
      <w:r>
        <w:t>Polonium, named for Marie's native Poland, came first. Then radium, far more intensely radioactive. Both existed in infinitesimal quantities — a few decigrams per ton of ore. Marie did most of the physical work herself: stirring boiling solutions with an iron rod nearly as tall as she was, hauling sacks of ore residue, working in all weather because the shed had no ventilation system and the fumes were toxic. Pierre handled theory and some measurements; Marie handled isolation.</w:t>
      </w:r>
    </w:p>
    <w:p>
      <w:r>
        <w:t>By 1902 they had a decigram of radium chloride, enough to calculate an atomic weight: 225. Close to the modern value of 226. The Physics prize followed in 1903. But radium chloride is a salt, not an element. Skeptics — and there were many, especially regarding work by a woman — could argue Marie hadn't proven the element existed, only that the salt did. Perhaps she'd made a measurement error. Perhaps radium was a compound, not an element.</w:t>
      </w:r>
    </w:p>
    <w:p>
      <w:r>
        <w:t>So she kept working. Pierre died in 1906, killed by a horse-drawn wagon in a Paris street. Marie continued. To isolate pure radium metal required electrolysis: passing current through molten radium chloride to separate the metal from the chlorine. Radium is viciously reactive, corroding instantly in air or water. She worked in an atmosphere of hydrogen gas, using a mercury cathode. In 1910, working with André Debierne, she succeeded. A tiny globule of silvery-white metal, soft like lead, glowing faintly blue in the dark.</w:t>
      </w:r>
    </w:p>
    <w:p>
      <w:r>
        <w:t>She prepared a sample of pure radium chloride and determined its atomic weight with meticulous precision: 226.45. She measured its properties: melting point, spectrum, chemical behavior. She documented everything with the rigor of a chemist who knew her work would be scrutinized more harshly than a man's. The 1911 Chemistry prize recognized "the discovery of the elements radium and polonium, by the isolation of radium and the study of the nature and compounds of this remarkable element."</w:t>
      </w:r>
    </w:p>
    <w:p>
      <w:r>
        <w:t>The timing was complex. As the Swedish Academy deliberated in Stockholm, Paris newspapers were running front-page coverage of Marie's affair with physicist Paul Langevin, married though separated. The scandal was vicious: cartoons, accusations of homewrecking, nationalist attacks on the foreign-born woman who'd seduced a French scientist. She received death threats. Her daughters were harassed. Svante Arrhenius, a Swedish chemist on the Nobel committee, wrote suggesting she decline the prize or at least skip the ceremony until the scandal died down.</w:t>
      </w:r>
    </w:p>
    <w:p>
      <w:r>
        <w:t>Marie refused. She went to Stockholm in December 1911 and delivered her Nobel lecture herself. Her topic: the isolation of pure radium. She described the chemistry methodically, citing measurements, explaining techniques. She spoke of Pierre — his contributions, his insights — more generously than most widows might. She did not mention the scandal. She did not apologize for existing. She accepted the prize as recognition of work done, and done well.</w:t>
      </w:r>
    </w:p>
    <w:p>
      <w:r>
        <w:t>"I could tell you many things about radium and radioactivity," she said in the lecture, "but I believe it would take too much time." Instead she focused on the chemistry: fractionation methods, spectrum analysis, atomic weight determination. The elegance was in the precision. Radium existed not because she wanted it to, but because she'd proven it: isolated it, weighed it, characterized it, made it undeniable.</w:t>
      </w:r>
    </w:p>
    <w:p>
      <w:r>
        <w:t>The prize made her the first person to win Nobel Prizes in two different sciences. The only person, still, to win in both Physics and Chemistry. She was 44. Her hands were scarred from radiation burns — they'd thought the glowing tubes were merely curious, not dangerous. She would die of aplastic anemia in 1934, her bone marrow destroyed by decades of radiation exposure. Her papers, her cookbooks, even her furniture remain too radioactive to handle without protection.</w:t>
      </w:r>
    </w:p>
    <w:p>
      <w:r>
        <w:t>But in 1911, she had her sliver of radium metal, its atomic weight precisely measured, its existence no longer disputable. She'd taken radioactivity from an interesting phenomenon to a field of study, from Pierre and Marie's collaboration to her own achievement. The Chemistry prize recognized what she'd actually done: not co-discovery, but isolation. The hardest part. The part that required eight years in a freezing shed, stirring toxic solutions, breathing poisonous fumes, doing the unglamorous work that transforms speculation into fact.</w:t>
      </w:r>
    </w:p>
    <w:p>
      <w:r>
        <w:t>Radium would later be used in medicine — cancer treatment, sterilization — and in countless glow-in-the-dark products before its dangers were fully understood. Polonium would become a neutron source in nuclear physics and, grimly, a poison for assassination. The Curies' work opened radioactivity as a field, trained a generation of researchers, and transformed physics and chemistry both. Marie's institute in Paris became a center for radioactivity research, training dozens of scientists, including her daughter Irène, who would win her own Chemistry prize in 1935.</w:t>
      </w:r>
    </w:p>
    <w:p>
      <w:r>
        <w:t>"One never notices what has been done," Marie wrote in a letter after Pierre's death, "one can only see what remains to be done." What remained, in 1911, was proving that radium existed not as an idea or a measurement but as a physical reality: metal you could hold, weigh, study. She did that work alone, and the Chemistry prize was hers alone. The first of its kind for a woman — and earned twice over.</w:t>
      </w:r>
    </w:p>
    <w:p>
      <w:r>
        <w:t>---</w:t>
      </w:r>
    </w:p>
    <w:p>
      <w:r>
        <w:rPr>
          <w:i/>
        </w:rPr>
        <w:t>Part of Nobel Prizes at alexandria.press</w:t>
      </w:r>
    </w:p>
    <w:p>
      <w:r>
        <w:br w:type="page"/>
      </w:r>
    </w:p>
    <w:p>
      <w:pPr>
        <w:pStyle w:val="Heading1"/>
      </w:pPr>
      <w:r>
        <w:t>1926 — Sardinian Lives (Grazia Deledda)</w:t>
      </w:r>
    </w:p>
    <w:p>
      <w:pPr>
        <w:pStyle w:val="Heading2"/>
      </w:pPr>
      <w:r>
        <w:t>1926 — Sardinian Lives (Grazia Deledda)</w:t>
      </w:r>
    </w:p>
    <w:p>
      <w:r>
        <w:t>She wrote from inside the world she came from — the Sardinian interior, where feuds lasted generations and poverty held like a siege. Grazia Deledda's novels inhabited the lives of shepherds, servants, and small landowners caught between ancient codes and impossible choices. Her characters faced moral dilemmas with the weight of fate: a priest tormented by forbidden love, a mother protecting a murderous son, a woman choosing between passion and duty. The Nobel committee recognized her work "for her idealistically inspired writings which with plastic clarity picture the life on her native island and with depth and sympathy deal with human problems in general."</w:t>
      </w:r>
    </w:p>
    <w:p>
      <w:r>
        <w:t>She began writing as a girl in Nuoro, a town in the mountains of central Sardinia, where the 19th century lingered late. Women of her class — minor gentry in a poor region — learned household skills and prepared for marriage. They did not become writers. Deledda had four years of elementary school and a private tutor for another year. After that, she read whatever she could find and taught herself by writing. She sent stories to fashion magazines when she was sixteen. The town considered this scandalous. A young woman publishing — even pseudonymously — brought shame to her family.</w:t>
      </w:r>
    </w:p>
    <w:p>
      <w:r>
        <w:t>She kept writing. Stories, then novels. Her early work was melodramatic, romantic, technically rough. But she was learning to see the material she had — not exotic folklore for urban readers, but the actual texture of Sardinian life. The landscape itself: harsh, beautiful, isolating. The social codes that governed everything: honor, vendetta, omertà. The Catholic Church layered over older beliefs. The poverty that made survival a daily calculation. The violence simmering beneath ordinary life.</w:t>
      </w:r>
    </w:p>
    <w:p>
      <w:r>
        <w:t xml:space="preserve">In 1900, she married and moved to Rome. The distance gave her focus. Sardinia became not just setting but subject — a world entire, with its own logic and tragedy. Between 1900 and 1920, she published her strongest novels: </w:t>
      </w:r>
      <w:r>
        <w:rPr>
          <w:i/>
        </w:rPr>
        <w:t>Elias Portolu</w:t>
      </w:r>
      <w:r>
        <w:t xml:space="preserve"> (1903), </w:t>
      </w:r>
      <w:r>
        <w:rPr>
          <w:i/>
        </w:rPr>
        <w:t>Ashes</w:t>
      </w:r>
      <w:r>
        <w:t xml:space="preserve"> (1904), </w:t>
      </w:r>
      <w:r>
        <w:rPr>
          <w:i/>
        </w:rPr>
        <w:t>The Mother</w:t>
      </w:r>
      <w:r>
        <w:t xml:space="preserve"> (1920). They share a structure: a character faces a moral crisis, struggles against it, succumbs or resists, and suffers either way. The outcomes are rarely happy. Redemption, when it comes, costs everything.</w:t>
      </w:r>
    </w:p>
    <w:p>
      <w:r>
        <w:rPr>
          <w:i/>
        </w:rPr>
        <w:t>Elias Portolu</w:t>
      </w:r>
      <w:r>
        <w:t xml:space="preserve"> tells the story of a young shepherd released from prison who falls in love with his brother's fiancée. The attraction is mutual. He fights it, becomes a priest to escape it, fails to escape it. The conflict is internal and absolute. Deledda writes it without melodrama: desire, duty, and faith locked together until something breaks. </w:t>
      </w:r>
      <w:r>
        <w:rPr>
          <w:i/>
        </w:rPr>
        <w:t>The Mother</w:t>
      </w:r>
      <w:r>
        <w:t xml:space="preserve"> follows a priest whose mother discovers he has taken a lover. She must choose between exposing him — destroying him — and protecting him, complicit in his sin. Deledda gives her no good options. The mother's agony is rendered with compressed intensity, the pressure of a world where sin and honor carry material consequences.</w:t>
      </w:r>
    </w:p>
    <w:p>
      <w:r>
        <w:t>Her prose is direct, almost severe. She doesn't psychologize. Actions and consequences unfold; inner states emerge through what people do, not introspection. Dialogue is spare. The landscape is always present — mountains, scrubland, the harsh light. Her Sardinia is neither picturesque nor sentimental. It is a place where the past presses on the present, where fate — or God, or character — determines outcomes with classical inevitability.</w:t>
      </w:r>
    </w:p>
    <w:p>
      <w:r>
        <w:t>Critics called her a regional writer, a naturalist, a follower of Verga's verismo. She was regional, certainly — Sardinia saturates every page. But her scope was larger than local color. The moral dilemmas in her novels are particular to her place and universal in structure. A priest in love could be set anywhere, but Deledda's priest is Sardinian in his bones, shaped by that specific intersection of poverty, faith, and code. The universality emerges from the specificity, not despite it.</w:t>
      </w:r>
    </w:p>
    <w:p>
      <w:r>
        <w:t>She was the first Italian woman to win the Nobel Prize for Literature, and only the second woman to win it at all. (Selma Lagerlöf had won in 1909.) The Italian literary establishment was ambivalent. She was popular — her novels sold well — but serious critics often dismissed her as minor, sentimental, provincial. Some of this was gendered bias, some was geographic. Sardinia was peripheral, economically and culturally. Rome and Milan barely thought about it.</w:t>
      </w:r>
    </w:p>
    <w:p>
      <w:r>
        <w:t>In her acceptance speech, Deledda spoke plainly: "I have tried to reproduce the customs, the simple characters, the landscape of my native land with the same sincerity with which I felt them." She did not claim to be breaking new ground, only to be truthful. The committee praised her "plastic clarity" — the vivid, concrete rendering of place and character. Her novels create worlds the reader can see and smell: olive groves, stone houses, winter cold, summer heat.</w:t>
      </w:r>
    </w:p>
    <w:p>
      <w:r>
        <w:t xml:space="preserve">She continued writing through the 1920s and early 1930s, producing novels and stories at a steady pace. The quality was uneven. Some later work repeated familiar patterns; some tried new forms without full success. She was ill for years before her death in 1936 — breast cancer, eventually terminal. Her last novel, </w:t>
      </w:r>
      <w:r>
        <w:rPr>
          <w:i/>
        </w:rPr>
        <w:t>Cosima</w:t>
      </w:r>
      <w:r>
        <w:t>, was autobiographical, a fictionalized account of her own youth in Nuoro. It was published posthumously.</w:t>
      </w:r>
    </w:p>
    <w:p>
      <w:r>
        <w:t xml:space="preserve">Her reputation faded after her death. By mid-century, she was barely read outside Italy, and within Italy she was considered a regional curiosity. Feminist scholars revived interest in the 1970s and 1980s, rediscovering her as a woman who wrote seriously and independently in an era that made both difficult. More recently, critics have looked past the "regional writer" label to see the formal control and moral complexity in her best work. </w:t>
      </w:r>
      <w:r>
        <w:rPr>
          <w:i/>
        </w:rPr>
        <w:t>The Mother</w:t>
      </w:r>
      <w:r>
        <w:t xml:space="preserve"> especially has gained recognition: short, relentless, devastating.</w:t>
      </w:r>
    </w:p>
    <w:p>
      <w:r>
        <w:t>Deledda wrote about Sardinia not because it was all she knew — though it was, mostly — but because she understood it mattered. The particular place, the specific codes, the texture of that world. She refused to soften it for outsiders or romanticize it for effect. Her characters are not noble peasants or exotic others. They are people caught in circumstances that allow no easy way out. She gave them the dignity of tragic treatment: their choices matter, their suffering is real, their fates are earned.</w:t>
      </w:r>
    </w:p>
    <w:p>
      <w:r>
        <w:t>"All I have written," she said late in life, "is a hymn to Sardinia." Not celebration — hymn. Something closer to prayer, or lament. The fierce attention of someone who sees her world clearly and writes it whole: the beauty and the harshness, the violence and the devotion, the codes that bind and break people in equal measure.</w:t>
      </w:r>
    </w:p>
    <w:p>
      <w:r>
        <w:t>---</w:t>
      </w:r>
    </w:p>
    <w:p>
      <w:r>
        <w:rPr>
          <w:i/>
        </w:rPr>
        <w:t>Part of Nobel Prizes at alexandria.press</w:t>
      </w:r>
    </w:p>
    <w:p>
      <w:r>
        <w:br w:type="page"/>
      </w:r>
    </w:p>
    <w:p>
      <w:pPr>
        <w:pStyle w:val="Heading1"/>
      </w:pPr>
      <w:r>
        <w:t>1928 — Medieval Norway (Sigrid Undset)</w:t>
      </w:r>
    </w:p>
    <w:p>
      <w:pPr>
        <w:pStyle w:val="Heading2"/>
      </w:pPr>
      <w:r>
        <w:t>1928 — Medieval Norway (Sigrid Undset)</w:t>
      </w:r>
    </w:p>
    <w:p>
      <w:r>
        <w:t xml:space="preserve">Sigrid Undset won the Nobel Prize for Literature in 1928 for her novels of medieval Norway, works that rendered the Middle Ages not as romance or pageantry but as lived experience — earthy, violent, deeply human. At the center stood </w:t>
      </w:r>
      <w:r>
        <w:rPr>
          <w:i/>
        </w:rPr>
        <w:t>Kristin Lavransdatter</w:t>
      </w:r>
      <w:r>
        <w:t>, a trilogy published between 1920 and 1922 that follows one woman from girlhood through old age, tracking her passion, her choices, her faith, and the consequences that echo through decades. It is among the great achievements of twentieth-century fiction, a work of historical imagination so complete that the fourteenth century becomes as immediate as the present.</w:t>
      </w:r>
    </w:p>
    <w:p>
      <w:r>
        <w:t>Undset did not romanticize. Her medieval Norway is cold, muddy, and dangerous. Travel means pain. Childbirth means risk. Marriage is economic as much as emotional. The Church offers structure and meaning but also political intrigue and human weakness. Within that world, she placed Kristin Lavransdotter — headstrong, sensual, stubborn, devout, flawed — and let her live a full, complicated life. The result is historical fiction that feels like memory, not invention.</w:t>
      </w:r>
    </w:p>
    <w:p>
      <w:r>
        <w:t>The precision came from years of study. Undset had worked as a secretary for a decade while teaching herself Old Norse, reading sagas, immersing herself in medieval law and liturgy and daily life. She knew how cloth was woven, how land was inherited, what prayers were said over the dying. That knowledge sits in the background, unobtrusive but total. You believe in this world because she knows it from the inside.</w:t>
      </w:r>
    </w:p>
    <w:p>
      <w:r>
        <w:t xml:space="preserve">But scholarship alone does not make </w:t>
      </w:r>
      <w:r>
        <w:rPr>
          <w:i/>
        </w:rPr>
        <w:t>Kristin Lavransdatter</w:t>
      </w:r>
      <w:r>
        <w:t xml:space="preserve"> what it is. The power lies in Undset's psychological realism, her refusal to simplify medieval consciousness. Kristin is not a modern woman in medieval dress. Her faith is real — not metaphorical, not cultural decoration, but the architecture of her inner life. Her guilt over defying her father and marrying the man she desires rather than the one chosen for her is not neurosis but sin, felt as actual separation from God. Her penance, decades later, is not therapeutic but sacramental. Undset renders this medieval Catholic worldview from within, without condescension or apology, and the effect is extraordinary. Faith becomes not a subject position but a lived reality.</w:t>
      </w:r>
    </w:p>
    <w:p>
      <w:r>
        <w:t xml:space="preserve">The trilogy traces Kristin from passionate girl to aging widow, through desire and marriage, through childbearing and loss, through the long slow reckoning with the choices made in youth. The second volume, </w:t>
      </w:r>
      <w:r>
        <w:rPr>
          <w:i/>
        </w:rPr>
        <w:t>The Mistress of Husaby</w:t>
      </w:r>
      <w:r>
        <w:t xml:space="preserve">, shows her as a wife trying to manage an estate while her husband squanders resources and political capital. The third, </w:t>
      </w:r>
      <w:r>
        <w:rPr>
          <w:i/>
        </w:rPr>
        <w:t>The Cross</w:t>
      </w:r>
      <w:r>
        <w:t>, follows her into old age, widowed, watching her sons make their own mistakes, seeking reconciliation with God. It is long — over a thousand pages — and it earns every one. Undset has the stamina to let a life unfold at life's pace.</w:t>
      </w:r>
    </w:p>
    <w:p>
      <w:r>
        <w:t>She was forty-six when she won the Nobel. Born in Denmark in 1882, raised in Norway after her father's death left the family in poverty, she had been writing since her twenties. Her early novels were contemporary, often focused on working women navigating limited options. They were good but not extraordinary. The medieval work was different. Something unlocked when she turned to the past — a depth of vision, a moral seriousness, a feeling for the weight of time.</w:t>
      </w:r>
    </w:p>
    <w:p>
      <w:r>
        <w:t>The Nobel committee praised her "powerful descriptions of Northern life during the Middle Ages." That undersells it. What Undset accomplished was an act of imaginative sympathy across seven centuries, bringing the inner life of medieval people into focus without flattening it into modern categories. She made the unfamiliar comprehensible without making it familiar.</w:t>
      </w:r>
    </w:p>
    <w:p>
      <w:r>
        <w:t xml:space="preserve">The conversion to Catholicism in 1924 surprised no one who had read the trilogy. The faith she had depicted so carefully from the outside became her own. Some critics claimed it diminished her later work, that she became didactic. Others saw continuity — the same moral intensity, now explicit rather than dramatized. Either way, the great work was behind her. She wrote other novels, polemics against Nazism, essays, but </w:t>
      </w:r>
      <w:r>
        <w:rPr>
          <w:i/>
        </w:rPr>
        <w:t>Kristin Lavransdatter</w:t>
      </w:r>
      <w:r>
        <w:t xml:space="preserve"> remained the achievement that defined her.</w:t>
      </w:r>
    </w:p>
    <w:p>
      <w:r>
        <w:t xml:space="preserve">She fled Norway during the German occupation in 1940, returning after the war exhausted. She died in 1949, her reputation secure in Scandinavia, less known elsewhere. </w:t>
      </w:r>
      <w:r>
        <w:rPr>
          <w:i/>
        </w:rPr>
        <w:t>Kristin Lavransdatter</w:t>
      </w:r>
      <w:r>
        <w:t xml:space="preserve"> has never been out of print in Norway. In English, it drifted from fashion, seen as long and serious in an era impatient with both. Recent translations have found new readers. The book endures because it does what great fiction does: it takes you somewhere you have never been and makes you feel what it was to live there.</w:t>
      </w:r>
    </w:p>
    <w:p>
      <w:r>
        <w:t xml:space="preserve">Undset wrote this near the end of her Nobel lecture: "It is the writer's task to show that however much mankind and human society may change and develop, the human heart remains the same." The faith in that constancy, and the discipline to render it across centuries, is what made </w:t>
      </w:r>
      <w:r>
        <w:rPr>
          <w:i/>
        </w:rPr>
        <w:t>Kristin Lavransdatter</w:t>
      </w:r>
      <w:r>
        <w:t xml:space="preserve"> possible. Medieval Norway, in her hands, became not a foreign country but a mirror — distant enough to see clearly, close enough to recognize ourselves.</w:t>
      </w:r>
    </w:p>
    <w:p>
      <w:r>
        <w:t>---</w:t>
      </w:r>
    </w:p>
    <w:p>
      <w:r>
        <w:rPr>
          <w:i/>
        </w:rPr>
        <w:t>Part of Nobel Prizes at alexandria.press</w:t>
      </w:r>
    </w:p>
    <w:p>
      <w:r>
        <w:br w:type="page"/>
      </w:r>
    </w:p>
    <w:p>
      <w:pPr>
        <w:pStyle w:val="Heading1"/>
      </w:pPr>
      <w:r>
        <w:t>1931 — Hull House and Peace (Jane Addams)</w:t>
      </w:r>
    </w:p>
    <w:p>
      <w:pPr>
        <w:pStyle w:val="Heading2"/>
      </w:pPr>
      <w:r>
        <w:t>1931 — Hull House and Peace (Jane Addams)</w:t>
      </w:r>
    </w:p>
    <w:p>
      <w:r>
        <w:t>She won the Nobel Peace Prize for work she'd begun forty-two years earlier, in a dilapidated mansion on Halsted Street in Chicago. Jane Addams was seventy-one, her health failing, her politics out of fashion. The award recognized what she'd built at Hull House — the settlement house that became a model for social reform — and her decades of peace activism that had made her both celebrated and reviled. By 1931, few remembered how radical Hull House had been in 1889, or how lonely her opposition to World War I had made her.</w:t>
      </w:r>
    </w:p>
    <w:p>
      <w:r>
        <w:t>Hull House began with a simple premise: the educated should live among the poor, not observe them from a distance. Addams and Ellen Gates Starr rented the old Hull mansion in Chicago's Near West Side, a neighborhood packed with recent immigrants — Italians, Greeks, Russians, Poles — working brutal hours in sweatshops and factories. Middle-class reformers had theories about poverty. Addams wanted to live in it and see what was actually needed.</w:t>
      </w:r>
    </w:p>
    <w:p>
      <w:r>
        <w:t>What emerged was something between a community center, a political laboratory, and a home. Hull House offered kindergarten and daycare, English classes and citizenship preparation, art studios and theater productions. It provided public baths — most tenement apartments had none — and a boarding club for working women. But Addams understood that individual help wasn't enough. Hull House became an incubator for reform: labor laws, factory inspection, juvenile courts, worker's compensation, women's suffrage. The residents — many of them college-educated women with nowhere else to channel their intelligence — researched conditions, drafted legislation, built coalitions, and testified before lawmakers.</w:t>
      </w:r>
    </w:p>
    <w:p>
      <w:r>
        <w:t>The genius of Hull House was that it worked in both directions. Addams learned from the neighborhood. The immigrants weren't problems to be solved but people with skills, traditions, and dignity that industrial capitalism was crushing. Hull House celebrated Greek theater and Italian festivals while fighting the twelve-hour workday. "The good we secure for ourselves is precarious and uncertain until it is secured for all of us," she wrote. This wasn't charity. It was democracy made tangible.</w:t>
      </w:r>
    </w:p>
    <w:p>
      <w:r>
        <w:t>Her philosophy came partly from pragmatist philosophy — she knew William James and John Dewey — but more from observation. She watched children work night shifts in canneries while their mothers scrubbed floors in mansions. She saw garment workers locked in buildings that became fire traps. She knew families living eight to a room while millionaires built summer estates. Hull House responded to what was actually happening, not what theories predicted.</w:t>
      </w:r>
    </w:p>
    <w:p>
      <w:r>
        <w:t>By 1914, Addams was famous. Hull House had become an international model. She'd published books, advised presidents, and helped found the NAACP and the ACLU. When World War I began, she turned that reputation toward peace activism.</w:t>
      </w:r>
    </w:p>
    <w:p>
      <w:r>
        <w:t>It nearly destroyed her.</w:t>
      </w:r>
    </w:p>
    <w:p>
      <w:r>
        <w:t>Addams opposed American entry into the war, not from pacifist abstraction but from settlement house experience. She'd spent twenty-five years watching immigrant families — the very people now being asked to kill each other on European battlefields. War, she argued, solved nothing and made poverty worse. In 1915, she led a delegation of women to meet with leaders on both sides, seeking a negotiated peace. Theodore Roosevelt called the women's peace congress "silly and base." The press mocked them. When America entered the war in 1917, Addams refused to support it.</w:t>
      </w:r>
    </w:p>
    <w:p>
      <w:r>
        <w:t>The backlash was swift. She was called a traitor, a German sympathizer, a coward. Patriotic societies expelled her. Speaking invitations vanished. The Daughters of the American Revolution — her own ancestors had fought in the Revolution — revoked her membership. She endured the vitriol quietly, continuing to oppose the war and, later, to document its human costs. "I do not know that I have ever been so disillusioned," she wrote of the war years, not about the attacks but about watching civilization collapse into mechanized slaughter.</w:t>
      </w:r>
    </w:p>
    <w:p>
      <w:r>
        <w:t>After the war, she helped found the Women's International League for Peace and Freedom and served as its president. She pushed for international cooperation and disarmament, though the world was moving toward nationalism and rearmament. By 1931, when the Nobel Committee awarded her the prize — split with Nicholas Murray Butler — her reputation had partially recovered, but America was sliding toward another war. She was too ill to travel to Oslo. Her acceptance speech, read by an American diplomat, was brief and pragmatic. She'd spent her life trying to prevent the next war and knew she'd failed.</w:t>
      </w:r>
    </w:p>
    <w:p>
      <w:r>
        <w:t>"Civilization is a method of living, an attitude of equal respect for all men," she'd written years earlier. Hull House embodied that method: practical, patient, grounded in daily life. Her peace work extended it — the idea that cooperation built slowly through institutions and laws was stronger than military force. Neither Hull House nor the peace movement solved the problems they addressed. But they changed how Americans thought about poverty, democracy, and war.</w:t>
      </w:r>
    </w:p>
    <w:p>
      <w:r>
        <w:t>She died four years after receiving the prize, as Europe moved toward the conflict she'd spent decades trying to prevent. Hull House survived until 2012, when the University of Illinois demolished most of the complex. Two buildings remain, preserved as a museum. What endures more fully is the model she created: the idea that social reform requires not just good intentions but proximity, observation, and the hard work of living among those you hope to serve.</w:t>
      </w:r>
    </w:p>
    <w:p>
      <w:r>
        <w:t>---</w:t>
      </w:r>
    </w:p>
    <w:p>
      <w:r>
        <w:rPr>
          <w:i/>
        </w:rPr>
        <w:t>Part of Nobel Prizes at alexandria.press</w:t>
      </w:r>
    </w:p>
    <w:p>
      <w:r>
        <w:br w:type="page"/>
      </w:r>
    </w:p>
    <w:p>
      <w:pPr>
        <w:pStyle w:val="Heading1"/>
      </w:pPr>
      <w:r>
        <w:t>1935 — Artificial Radioactivity (Irène Joliot-Curie)</w:t>
      </w:r>
    </w:p>
    <w:p>
      <w:pPr>
        <w:pStyle w:val="Heading2"/>
      </w:pPr>
      <w:r>
        <w:t>1935 — Artificial Radioactivity (Irène Joliot-Curie)</w:t>
      </w:r>
    </w:p>
    <w:p>
      <w:r>
        <w:t>In January 1934, Irène Joliot-Curie and her husband Frédéric bombarded aluminum with alpha particles and noticed something strange. The aluminum became radioactive — but the radioactivity didn't stop when they removed the alpha source. It continued, decaying with a half-life they could measure. They had done what many thought impossible: created a radioactive element that didn't exist in nature. The aluminum had transmuted into a new isotope of phosphorus, one that emitted positrons as it decayed back to stable silicon.</w:t>
      </w:r>
    </w:p>
    <w:p>
      <w:r>
        <w:t>For centuries, alchemists had dreamed of transmutation. Now it was real, reproducible, and entirely controlled. Within months, dozens of laboratories worldwide were creating artificial radioactive isotopes. Within years, these isotopes would become fundamental tools in medicine, biology, and physics itself. Irène Joliot-Curie had opened a new chapter in nuclear science.</w:t>
      </w:r>
    </w:p>
    <w:p>
      <w:r>
        <w:t>She was born into radioactivity. Her mother Marie Curie had discovered radium and polonium; her father Pierre had helped establish the science of radioactivity before his death in 1906. Irène grew up in a household where physics was the dinner conversation and the Sorbonne was practically an extension of home. During World War I, at seventeen, she operated mobile X-ray units with her mother near the front lines, learning radiation physics in field hospitals.</w:t>
      </w:r>
    </w:p>
    <w:p>
      <w:r>
        <w:t>After the war, she returned to the Radium Institute her mother directed. She prepared radioactive sources, learned the techniques of radiation measurement, and began research of her own. In 1926, she married Frédéric Joliot, a young engineer her mother had hired as a laboratory assistant. They became collaborators — equal partners in research, publishing together, eventually hyphenating both their names. The Paris physics community called them "the Joliot-Curies."</w:t>
      </w:r>
    </w:p>
    <w:p>
      <w:r>
        <w:t>They made an effective team. Irène had inherited her mother's meticulous experimental technique and deep understanding of radioactive materials. Frédéric brought engineering creativity and bold theoretical intuition. Through the late 1920s and early 1930s, they studied how different elements responded to bombardment by alpha particles — helium nuclei emitted by radioactive materials.</w:t>
      </w:r>
    </w:p>
    <w:p>
      <w:r>
        <w:t>The field was moving fast. In Cambridge, James Chadwick had discovered the neutron in 1932. In Rome, Enrico Fermi was bombarding elements with neutrons to study nuclear reactions. The atom's nucleus, once thought indivisible, was revealing itself as a complex system that could be probed, altered, transformed. The Joliot-Curies focused on alpha bombardment, mapping what happened when different elements absorbed these high-energy particles.</w:t>
      </w:r>
    </w:p>
    <w:p>
      <w:r>
        <w:t>The January 1934 experiment was deceptively simple. They placed a thin foil of aluminum in front of a polonium source — polonium being one of the elements Marie Curie had discovered decades earlier. Alpha particles from the polonium struck the aluminum. A detector measured the radiation emitted. Standard procedure.</w:t>
      </w:r>
    </w:p>
    <w:p>
      <w:r>
        <w:t>Except this time, when they removed the polonium source, the detector kept clicking. The aluminum itself was now radioactive. The effect was temporary — the artificial radioactivity decayed with a half-life of about three minutes — but it was unmistakable.</w:t>
      </w:r>
    </w:p>
    <w:p>
      <w:r>
        <w:t>They worked quickly to understand what was happening. The alpha particles were being absorbed by aluminum nuclei, which then emitted neutrons and transformed into an isotope of phosphorus that didn't exist in nature: phosphorus-30, with fifteen protons and fifteen neutrons. This isotope was unstable, decaying by emitting positrons — the antimatter counterpart of electrons, themselves only recently discovered. The positron emission transformed the phosphorus back into stable silicon.</w:t>
      </w:r>
    </w:p>
    <w:p>
      <w:r>
        <w:t>The elegance was in the control. Natural radioactivity, discovered by Becquerel and studied by the Curies, was a property of certain heavy elements. You could purify these elements, study their decay, but you couldn't create or stop it. Artificial radioactivity was different. You could choose which element to irradiate, control the intensity of bombardment, create isotopes to order. The Joliot-Curies rapidly extended the technique to boron and magnesium, creating a series of new radioactive isotopes.</w:t>
      </w:r>
    </w:p>
    <w:p>
      <w:r>
        <w:t>They published in February 1934. The physics community immediately grasped the significance. Ernest Rutherford, the dean of nuclear physics, called it a "beautiful discovery." Within weeks, laboratories in Cambridge, Rome, and Berkeley were reproducing the results. Within months, researchers had created dozens of new radioactive isotopes. The nuclear periodic table was suddenly far larger and more malleable than anyone had imagined.</w:t>
      </w:r>
    </w:p>
    <w:p>
      <w:r>
        <w:t>The medical implications were almost immediately clear. Natural radioactive materials were useful but limited — radium, for instance, was rare, dangerous to handle, and produced only certain types of radiation. Artificial isotopes could be tailored to specific needs. A radioactive isotope of iodine could be used to study thyroid function. Radioactive phosphorus could trace metabolic pathways. The body couldn't distinguish between a stable atom and its radioactive twin, so radioactive tracers could follow biological processes in living organisms for the first time.</w:t>
      </w:r>
    </w:p>
    <w:p>
      <w:r>
        <w:t>The Nobel Committee moved unusually fast. In November 1935, less than two years after the discovery, Irène Joliot-Curie received the Nobel Prize in Chemistry. (Frédéric received it jointly; the hyphenated surname appeared on both medals.) She was the second woman to win a Nobel Prize in Chemistry — after her mother, who had won it in 1911 for isolating radium and polonium.</w:t>
      </w:r>
    </w:p>
    <w:p>
      <w:r>
        <w:t>The symmetry was striking but incomplete. Marie Curie had died in July 1934, just six months after Irène and Frédéric's discovery. She had seen the work, understood its importance, but didn't live to see the Nobel Prize awarded. Irène delivered her Nobel lecture in Stockholm without her mother in the audience.</w:t>
      </w:r>
    </w:p>
    <w:p>
      <w:r>
        <w:t>The discovery's impact accelerated through the late 1930s. In 1938, Otto Hahn and Fritz Strassmann, building on techniques developed by the Joliot-Curies, discovered nuclear fission — the splitting of uranium atoms into lighter elements, releasing enormous energy. The Joliot-Curies themselves, bombarding uranium with neutrons, had come close to discovering fission but misinterpreted their results, one of physics's famous near-misses.</w:t>
      </w:r>
    </w:p>
    <w:p>
      <w:r>
        <w:t>When World War II began, the Joliot-Curies were at the center of early French nuclear research. Frédéric, a communist and active in the Resistance, stayed in occupied Paris and helped protect the Radium Institute's equipment from German seizure. Irène, her health failing from decades of radiation exposure, evacuated to Switzerland with their children. After the war, they returned to France, where Irène served as a commissioner in the new Commissariat à l'énergie atomique, France's atomic energy agency.</w:t>
      </w:r>
    </w:p>
    <w:p>
      <w:r>
        <w:t>She continued research despite declining health. Radiation exposure — from her childhood around her mother's radium sources, from years of handling radioactive materials, from X-ray work in World War I — had taken its toll. She developed leukemia, the same disease that had killed her mother. In 1956, at fifty-eight, she died.</w:t>
      </w:r>
    </w:p>
    <w:p>
      <w:r>
        <w:t>By then, artificial radioactive isotopes were everywhere in science and medicine. Carbon-14 dating was revolutionizing archaeology. Radioactive tracers were standard tools in biochemistry. Nuclear medicine was an established medical specialty. The positron-emitting isotopes Irène and Frédéric had created were the foundation of PET scans, though those wouldn't be developed until decades after her death.</w:t>
      </w:r>
    </w:p>
    <w:p>
      <w:r>
        <w:t>"It was like the revelation of a new world," Frédéric later said of that January 1934 discovery. The alpha particles, the aluminum foil, the detector that kept clicking after the source was removed — these simple elements had opened that world. Irène Joliot-Curie had demonstrated that radioactivity wasn't just something to be found and measured, but something to be created, controlled, and used. The atoms themselves were now tools. What had seemed like nature's fixed architecture was revealed as something far more fluid, far more powerful, and far more dangerous than anyone had imagined.</w:t>
      </w:r>
    </w:p>
    <w:p>
      <w:r>
        <w:t>---</w:t>
      </w:r>
    </w:p>
    <w:p>
      <w:r>
        <w:rPr>
          <w:i/>
        </w:rPr>
        <w:t>Part of Nobel Prizes at alexandria.press</w:t>
      </w:r>
    </w:p>
    <w:p>
      <w:r>
        <w:br w:type="page"/>
      </w:r>
    </w:p>
    <w:p>
      <w:pPr>
        <w:pStyle w:val="Heading1"/>
      </w:pPr>
      <w:r>
        <w:t>1938 — China Through Western Eyes (Pearl S. Buck)</w:t>
      </w:r>
    </w:p>
    <w:p>
      <w:pPr>
        <w:pStyle w:val="Heading2"/>
      </w:pPr>
      <w:r>
        <w:t>1938 — China Through Western Eyes (Pearl S. Buck)</w:t>
      </w:r>
    </w:p>
    <w:p>
      <w:r>
        <w:t xml:space="preserve">Pearl Buck made rural China legible to the West. Her novels, especially </w:t>
      </w:r>
      <w:r>
        <w:rPr>
          <w:i/>
        </w:rPr>
        <w:t>The Good Earth</w:t>
      </w:r>
      <w:r>
        <w:t>, presented Chinese peasant life not as exotic spectacle but as universal human experience — farmers worrying over harvests, families negotiating marriages, individuals caught between tradition and change. When the Swedish Academy awarded her the Nobel Prize in Literature in 1938, they cited "rich and truly epic descriptions of peasant life in China and for her biographical masterpieces." She was the first American woman to win.</w:t>
      </w:r>
    </w:p>
    <w:p>
      <w:r>
        <w:t>The citation barely hints at the complexity. Buck straddled two worlds her entire life and never fully belonged to either. Born in West Virginia in 1892, she moved to China at three months old when her parents — Presbyterian missionaries — returned to their station in Zhenjiang. She grew up speaking Chinese before English, played with Chinese children, learned Confucian classics from a tutor. Her first language of emotion was Mandarin. Yet she was always the foreign child, the missionary daughter, the outsider looking in.</w:t>
      </w:r>
    </w:p>
    <w:p>
      <w:r>
        <w:t>She absorbed China through immersion but understood it through bifocal vision. Her childhood nurse told her folk tales. Her mother taught her English literature. She witnessed the Boxer Rebellion's violence as a child, fled with her family, returned. She attended boarding school in Shanghai, college in Virginia, then returned again to China. In 1917 she married John Lossing Buck, an agricultural economist, and spent years living in small towns in northern China, often the only Westerners for miles. She taught English literature at Chinese universities while her husband studied farming techniques.</w:t>
      </w:r>
    </w:p>
    <w:p>
      <w:r>
        <w:t>The marriage gave her access to rural life most Western missionaries never saw. She lived among farmers, watched crops fail, saw hunger close up. She learned to read the social structures — the weight of filial piety, the precarity of women's lives, the way drought could unravel everything. When she began writing fiction in the late 1920s, she drew from what she'd witnessed and what she'd been taught to see.</w:t>
      </w:r>
    </w:p>
    <w:p>
      <w:r>
        <w:rPr>
          <w:i/>
        </w:rPr>
        <w:t>The Good Earth</w:t>
      </w:r>
      <w:r>
        <w:t>, published in 1931, became a phenomenon. The novel follows Wang Lung, a poor farmer who rises to wealth through luck and labor, then watches his sons abandon the land. Buck wrote it as realism — this is what life looked like for millions of Chinese peasants — but American readers received it as revelation. Here was China presented without the stereotypes of inscrutable Orientals or opium dens, without missionary condescension or colonial fantasy. Wang Lung worried about the same things as any farmer: weather, children, survival. The book sold millions, won the Pulitzer Prize, was adapted for stage and screen.</w:t>
      </w:r>
    </w:p>
    <w:p>
      <w:r>
        <w:t>China scholars have debated Buck's accuracy ever since. She wrote as an intimate outsider — fluent in the culture but not of it, sympathetic but shaped by missionary worldview. Some Chinese intellectuals dismissed her work as simplistic, catering to Western tastes for pastoral exoticism. Others credited her with humanizing China at a moment when anti-Chinese racism was policy in America. Both things could be true.</w:t>
      </w:r>
    </w:p>
    <w:p>
      <w:r>
        <w:t xml:space="preserve">What's undeniable is reach. Buck published over a hundred books in her lifetime — novels, biographies, children's stories, political essays. She wrote at ferocious speed, often a book a year, sometimes more. Much of it was potboiler fiction, churned out for income. But her best work — </w:t>
      </w:r>
      <w:r>
        <w:rPr>
          <w:i/>
        </w:rPr>
        <w:t>The Good Earth</w:t>
      </w:r>
      <w:r>
        <w:t>, the biographies of her parents (</w:t>
      </w:r>
      <w:r>
        <w:rPr>
          <w:i/>
        </w:rPr>
        <w:t>The Exile</w:t>
      </w:r>
      <w:r>
        <w:t xml:space="preserve"> and </w:t>
      </w:r>
      <w:r>
        <w:rPr>
          <w:i/>
        </w:rPr>
        <w:t>Fighting Angel</w:t>
      </w:r>
      <w:r>
        <w:t xml:space="preserve">), novels like </w:t>
      </w:r>
      <w:r>
        <w:rPr>
          <w:i/>
        </w:rPr>
        <w:t>Dragon Seed</w:t>
      </w:r>
      <w:r>
        <w:t xml:space="preserve"> about the Japanese invasion — carries documentary weight. She was reporting from inside a culture during its period of revolutionary transformation.</w:t>
      </w:r>
    </w:p>
    <w:p>
      <w:r>
        <w:t>The Nobel came at a strange moment. Buck had left China permanently in 1934 as political tensions escalated, settling in Pennsylvania. She was enormously famous in America but increasingly focused on activism over artistry. She'd divorced her first husband, married her publisher, and begun advocating publicly for civil rights, women's rights, and against the racism she saw in America's treatment of both Chinese and Black citizens. By 1938 she was as known for her politics as her novels.</w:t>
      </w:r>
    </w:p>
    <w:p>
      <w:r>
        <w:t>The Swedish Academy's citation praised her "rich and truly epic descriptions" but also noted her biographical works, which it called "masterpieces" of "rare insight and sympathy." The biographies were more experimental than the novels — her portrait of her mother's loneliness as a missionary wife, her father's rigid certainty, written with cool psychological clarity. They reveal Buck's own ambivalence about the missionary project, the cost it exacted from everyone involved.</w:t>
      </w:r>
    </w:p>
    <w:p>
      <w:r>
        <w:t>The literary establishment's response was mixed. Some critics felt the prize recognized popularity over literary merit, that Buck was a skilled storyteller but not an artist on the level of previous laureates. Others saw the Academy making a statement during rising global tensions — honoring a writer who'd built bridges between cultures at a moment when war was fracturing them. Japan had invaded China the year before; Buck had been vocal in condemning Japanese aggression and advocating for Chinese refugees.</w:t>
      </w:r>
    </w:p>
    <w:p>
      <w:r>
        <w:t>In her Nobel lecture, Buck spoke about the novel as democratic art form, accessible to common readers. She praised Chinese storytellers who performed in marketplaces, connecting with peasant audiences. "The Chinese novel," she said, "was written by the people and for the people. It was created by the story tellers of the street." She positioned herself as continuing that tradition in English, writing not for literary critics but for anyone who would read.</w:t>
      </w:r>
    </w:p>
    <w:p>
      <w:r>
        <w:t xml:space="preserve">After the prize, Buck's literary reputation gradually declined while her activism intensified. She adopted children — eventually nine, several of mixed race — and founded Welcome House, one of America's first international interracial adoption agencies. She wrote ceaselessly, published constantly, much of it forgettable. She spoke out against McCarthyism, supported the civil rights movement, advocated for people with disabilities (her first daughter had been severely intellectually disabled, which Buck wrote about in </w:t>
      </w:r>
      <w:r>
        <w:rPr>
          <w:i/>
        </w:rPr>
        <w:t>The Child Who Never Grew</w:t>
      </w:r>
      <w:r>
        <w:t>).</w:t>
      </w:r>
    </w:p>
    <w:p>
      <w:r>
        <w:t xml:space="preserve">Critics who dismissed Buck often pointed to her later work's uneven quality, the sense that she'd become more propagandist than artist. But the early novels retain their power. </w:t>
      </w:r>
      <w:r>
        <w:rPr>
          <w:i/>
        </w:rPr>
        <w:t>The Good Earth</w:t>
      </w:r>
      <w:r>
        <w:t xml:space="preserve"> still sells. It remains, for better and worse, the book through which many Western readers first encountered China as something other than abstraction. Whether that encounter was accurate matters less than that it was human — that Buck insisted peasants in Anhui province felt hunger, love, ambition, grief the same as farmers in Kansas.</w:t>
      </w:r>
    </w:p>
    <w:p>
      <w:r>
        <w:t>She died in 1973, largely out of literary fashion. Her reputation has been slowly reconsidered — not as a great stylist but as a writer who accomplished something rare: making one culture visible to another at a moment when visibility mattered. She wrote China for Americans during the Depression, during war, during the early Cold War when China became enemy. She kept insisting on the humanity of people her readers were being told to fear or forget.</w:t>
      </w:r>
    </w:p>
    <w:p>
      <w:r>
        <w:t>"I love people," Buck once said. "I am never so happy as when I am among them, unknown and unpretentious." The paradox of her work: she made China known precisely by refusing to pretend she could fully know it, writing always from the position of sympathetic witness rather than authority. The view from the threshold.</w:t>
      </w:r>
    </w:p>
    <w:p>
      <w:r>
        <w:t>---</w:t>
      </w:r>
    </w:p>
    <w:p>
      <w:r>
        <w:rPr>
          <w:i/>
        </w:rPr>
        <w:t>Part of Nobel Prizes at alexandria.press</w:t>
      </w:r>
    </w:p>
    <w:p>
      <w:r>
        <w:br w:type="page"/>
      </w:r>
    </w:p>
    <w:p>
      <w:pPr>
        <w:pStyle w:val="Heading1"/>
      </w:pPr>
      <w:r>
        <w:t>1945 — Poetry of Latin America (Gabriela Mistral)</w:t>
      </w:r>
    </w:p>
    <w:p>
      <w:pPr>
        <w:pStyle w:val="Heading2"/>
      </w:pPr>
      <w:r>
        <w:t>1945 — Poetry of Latin America (Gabriela Mistral)</w:t>
      </w:r>
    </w:p>
    <w:p>
      <w:r>
        <w:t>The Swedish Academy gave the 1945 Nobel Prize in Literature to a Chilean schoolteacher who had never attended university, who wrote under a pseudonym, and whose poetry — rooted in the landscapes and struggles of Latin America — had reached readers across continents. Gabriela Mistral was the first Latin American writer to receive the prize. She was also, quietly, the first laureate to donate her entire prize money, directing it toward homeless children in Europe after the war.</w:t>
      </w:r>
    </w:p>
    <w:p>
      <w:r>
        <w:t>The committee cited "her lyric poetry which, inspired by powerful emotions, has made her name a symbol of the idealistic aspirations of the entire Latin American world." That phrasing risks obscuring what made Mistral's work singular: not symbolism but specificity, not idealism but the weight of lived experience transformed into verse that readers across languages recognized as speaking directly to them.</w:t>
      </w:r>
    </w:p>
    <w:p>
      <w:r>
        <w:t>She was born Lucila Godoy Alcayaga in 1889 in the Elqui Valley of northern Chile, a place of vineyards and mountains that would recur throughout her poetry. Her father, a schoolteacher and occasional poet, abandoned the family when she was three. Her mother raised her in poverty. She had little formal education beyond primary school — a lack that would shape both her teaching philosophy and her literary voice. At fifteen she began teaching in rural schools, moving from village to village across Chile's countryside.</w:t>
      </w:r>
    </w:p>
    <w:p>
      <w:r>
        <w:t>The pseudonym came in 1906, when she began publishing poems in local papers. "Gabriela" honored the archangel Gabriel and the Italian poet Gabriele D'Annunzio; "Mistral" referred to a fierce Mediterranean wind. The name was armor and announcement both — protection from disapproval of a young woman writing poetry, declaration of force and seriousness.</w:t>
      </w:r>
    </w:p>
    <w:p>
      <w:r>
        <w:t xml:space="preserve">Her first major work, </w:t>
      </w:r>
      <w:r>
        <w:rPr>
          <w:i/>
        </w:rPr>
        <w:t>Sonetos de la muerte</w:t>
      </w:r>
      <w:r>
        <w:t xml:space="preserve"> (Sonnets of Death), written in 1914, emerged from personal anguish. A young railway worker she had loved committed suicide the previous year. The sonnets confronted death not abstractly but intimately, with a physicality and darkness that startled readers accustomed to gentler women's verse. They won Chile's national poetry prize. She was twenty-five.</w:t>
      </w:r>
    </w:p>
    <w:p>
      <w:r>
        <w:t xml:space="preserve">But grief was only one strand. Mistral's central subject became children — not sentimentalized but seen clearly, as vulnerable beings whose care was the world's highest duty. "Children's Rounds," collected in </w:t>
      </w:r>
      <w:r>
        <w:rPr>
          <w:i/>
        </w:rPr>
        <w:t>Ternura</w:t>
      </w:r>
      <w:r>
        <w:t xml:space="preserve"> (Tenderness, 1924), are poems of games and lullabies that double as moral instruction without preaching. She wrote for mothers, particularly poor mothers, and for women who would never be mothers. She wrote for teachers. She had no children of her own but raised a nephew, Juan Miguel Godoy, whom she called her son. His suicide in 1943 devastated her.</w:t>
      </w:r>
    </w:p>
    <w:p>
      <w:r>
        <w:t>Her poetry carried the physical world: the Andes, the desert, sugarcane fields, peasant labor. She wrote in accessible language, not the modernist experimentation of her contemporary Neruda or the baroque inheritance of earlier Spanish-language poetry. This was sometimes held against her — too simple, too direct. But the simplicity was craft, not limitation. In "La maestra rural" (The Rural Teacher), she wrote of women like herself: "The rural teacher is poor. / The seasons change / and she changes her dresses, / as the leaves of the trees change."</w:t>
      </w:r>
    </w:p>
    <w:p>
      <w:r>
        <w:t>Her work as an educator paralleled her writing. She reformed Chilean schools, advocating for practical education, for libraries in poor districts, for training teachers to serve rural communities. In 1922, Mexico's minister of education invited her to help reorganize that country's school system. She spent two years there, founding libraries and writing textbooks. Later she represented Chile as a cultural ambassador, serving in consulates across Europe and Latin America — a remarkable trajectory for a woman without wealth or formal credentials.</w:t>
      </w:r>
    </w:p>
    <w:p>
      <w:r>
        <w:t>The Nobel announcement in 1945 reached her in Brazil, where she was serving as consul in Petrópolis. The Swedish Academy's decision surprised many in the European literary establishment, who knew little of Latin American literature. Mistral herself seemed uncertain about the recognition. In her Nobel lecture, delivered in Swedish translation, she spoke not of her own achievement but of Latin America's cultural richness and the debt European civilization owed to Indigenous and mestizo peoples. It was a lecture about place and belonging, about whose voices mattered.</w:t>
      </w:r>
    </w:p>
    <w:p>
      <w:r>
        <w:t xml:space="preserve">Her later poetry grew darker. </w:t>
      </w:r>
      <w:r>
        <w:rPr>
          <w:i/>
        </w:rPr>
        <w:t>Lagar</w:t>
      </w:r>
      <w:r>
        <w:t xml:space="preserve"> (Wine Press, 1954) confronted aging, exile, and loss with spare, tough language. She spent her final years in the United States, working at Columbia University and living quietly in New York. She died in 1957, leaving her estate to children in her native Elqui Valley.</w:t>
      </w:r>
    </w:p>
    <w:p>
      <w:r>
        <w:t>The prize recognized a body of work that had already reached millions — her poems were reprinted in textbooks across Latin America, memorized by schoolchildren, recited at festivals. But it also marked a shift in the Nobel's scope, an acknowledgment that literary excellence existed beyond Europe's traditional centers. Mistral's poetry was local and universal at once: Chilean landscapes, a mother's grief, a teacher's exhaustion, transformed into language that crossed borders.</w:t>
      </w:r>
    </w:p>
    <w:p>
      <w:r>
        <w:t>"We are guilty of many errors and many faults," she wrote, "but our worst crime is abandoning the children, neglecting the fountain of life." Her poetry insisted on attention — to the vulnerable, the marginal, the overlooked — with a fierceness that never softened into sentiment.</w:t>
      </w:r>
    </w:p>
    <w:p>
      <w:r>
        <w:t>---</w:t>
      </w:r>
    </w:p>
    <w:p>
      <w:r>
        <w:rPr>
          <w:i/>
        </w:rPr>
        <w:t>Part of Nobel Prizes at alexandria.press</w:t>
      </w:r>
    </w:p>
    <w:p>
      <w:r>
        <w:br w:type="page"/>
      </w:r>
    </w:p>
    <w:p>
      <w:pPr>
        <w:pStyle w:val="Heading1"/>
      </w:pPr>
      <w:r>
        <w:t>1946 — International Peace (Emily Greene Balch)</w:t>
      </w:r>
    </w:p>
    <w:p>
      <w:pPr>
        <w:pStyle w:val="Heading2"/>
      </w:pPr>
      <w:r>
        <w:t>1946 — International Peace (Emily Greene Balch)</w:t>
      </w:r>
    </w:p>
    <w:p>
      <w:r>
        <w:t>In 1946, the Nobel Committee awarded its first Peace Prize in six years. The war had ended; millions were dead; Europe was in ruins. The prize went to Emily Greene Balch, seventy-nine years old, half-blind, with little public profile outside pacifist circles. She had spent thirty years arguing that war could be prevented through patient, unglamorous institution-building — the kind of work that rarely makes headlines and almost never seems to succeed. Then came two world wars. By 1946, she had every reason to feel vindicated in her defeat. Instead, the committee recognized her as prophetic.</w:t>
      </w:r>
    </w:p>
    <w:p>
      <w:r>
        <w:t xml:space="preserve">Balch had been an economist before she became a peace activist, though the distinction mattered less in her mind than it did to her institutions. She'd studied at Bryn Mawr and in Paris and Berlin, then joined the faculty at Wellesley College in 1896, teaching political economy with particular attention to immigration, labor conditions, and social policy. She was a Progressive in the American mold — empirical, reformist, convinced that injustice yielded to careful study and institutional pressure. Her 1910 book </w:t>
      </w:r>
      <w:r>
        <w:rPr>
          <w:i/>
        </w:rPr>
        <w:t>Our Slavic Fellow Citizens</w:t>
      </w:r>
      <w:r>
        <w:t xml:space="preserve"> was groundbreaking sociology, based on months of fieldwork among Slavic immigrants in American industrial cities. She wanted to understand them, not as a social problem, but as people navigating impossible circumstances. The book was meticulous, humane, and free of the nativism poisoning much contemporary immigration discourse.</w:t>
      </w:r>
    </w:p>
    <w:p>
      <w:r>
        <w:t>The First World War unraveled that world. In 1915, as Europe descended into mechanized slaughter, Balch joined Jane Addams and other women reformers at The Hague for the International Congress of Women. The gathering was audacious in its timing and modest in its demands: that neutral nations mediate; that women have a voice in peace negotiations; that international institutions be built to prevent future wars. Balch was among the delegates who traveled afterward to warring and neutral capitals, urging leaders to consider terms for peace. They were received politely and ignored completely. Still, the congress planted seeds — it would become the Women's International League for Peace and Freedom, with Balch as one of its architects.</w:t>
      </w:r>
    </w:p>
    <w:p>
      <w:r>
        <w:t>What cost her career was consistency. When the United States entered the war in 1917, Balch opposed it. She didn't just dissent quietly; she spoke, wrote, organized. Wellesley College, which had tolerated her radical economics and her activism on labor and immigration, found pacifism intolerable. In 1918, after twenty-two years on the faculty, her appointment was not renewed. She was fifty-one, with no pension, no fallback. The loss was institutional and personal — she'd loved teaching, loved her students. But she didn't recant, and she didn't stop working.</w:t>
      </w:r>
    </w:p>
    <w:p>
      <w:r>
        <w:t>The two decades that followed were spent in the unglamorous machinery of international cooperation. Balch moved to Geneva to work with the Women's International League for Peace and Freedom, becoming its international secretary-treasurer. She wrote reports, organized conferences, lobbied diplomats. She was particularly focused on the League of Nations — not as an idealist who believed it would end all conflict, but as a pragmatist who thought functioning international institutions might prevent the next catastrophic war. She studied disarmament proposals, drug trafficking, the international opium trade, the status of Haiti under U.S. occupation. She was detail-oriented, patient, willing to work in committees and subcommittees where nothing glamorous ever happened.</w:t>
      </w:r>
    </w:p>
    <w:p>
      <w:r>
        <w:t xml:space="preserve">Her vision was practical internationalism: not world government, but structures that made cooperation possible and communication routine. She believed nations would continue to have interests, conflicts, rivalries — but that those could be managed through law, mediation, transparent process. She wasn't naïve about power. In 1926, she published </w:t>
      </w:r>
      <w:r>
        <w:rPr>
          <w:i/>
        </w:rPr>
        <w:t>Occupied Haiti</w:t>
      </w:r>
      <w:r>
        <w:t>, an incisive critique of American imperialism that combined economic analysis with moral argument. The U.S. had occupied Haiti since 1915, ostensibly to stabilize it, actually to control it. Balch documented how the occupation served American financial interests while impoverishing Haitians and destroying their sovereignty. The book was uncomfortable reading for her compatriots; it came from someone who knew how empires justified themselves.</w:t>
      </w:r>
    </w:p>
    <w:p>
      <w:r>
        <w:t>By the 1930s, with fascism rising and the League of Nations collapsing, Balch's work looked increasingly futile. She kept at it anyway. When the Second World War came, she was in her seventies, watching the catastrophe she'd spent her life trying to prevent. Still, she worked. She focused on what could be salvaged: refugee relief, post-war planning, the possibility of building something better from the ruins.</w:t>
      </w:r>
    </w:p>
    <w:p>
      <w:r>
        <w:t>The Nobel Committee's citation in 1946 recognized her as "the spiritual leader" of the international women's peace movement — phrasing that might have made her wince. Balch was more comfortable with budgets than banners. But the award acknowledged something genuine: she had helped build institutions that survived the wars and would shape the post-war order. The United Nations, for all its flaws, owed something to the vision she and others had articulated decades earlier — that international conflict required international structures, that peace was something you built, not something that simply arrived when the fighting stopped.</w:t>
      </w:r>
    </w:p>
    <w:p>
      <w:r>
        <w:t>In her Nobel lecture, delivered by written statement because she was too frail to travel, Balch was unsentimental. She acknowledged the failures — two world wars, countless dead, the persistence of nationalism and militarism. But she also argued for persistence: "We are not asked to subscribe to any utopia or to believe in a perfect world just around the corner. We are asked to be patient with necessarily slow and groping advance on the road forward, and to be ready for each step ahead as it becomes practicable." She had no illusions about human nature or political possibility. She simply believed that the alternative — doing nothing, accepting war as inevitable — was unacceptable.</w:t>
      </w:r>
    </w:p>
    <w:p>
      <w:r>
        <w:t>She lived eight more years, dying in 1961 at ninety-four. By then, the Cold War had replaced the hot one, nuclear weapons loomed over everything, and the United Nations seemed as fragile as the League had been. The peace she'd worked for had not arrived. But the institutions she helped build — flawed, compromised, perpetually inadequate — still existed. In a century that murdered millions in the name of competing ideologies, that was something. Balch had never promised utopia. She'd promised that it was possible to try.</w:t>
      </w:r>
    </w:p>
    <w:p>
      <w:r>
        <w:t>---</w:t>
      </w:r>
    </w:p>
    <w:p>
      <w:r>
        <w:rPr>
          <w:i/>
        </w:rPr>
        <w:t>Part of Nobel Prizes at alexandria.press</w:t>
      </w:r>
    </w:p>
    <w:p>
      <w:r>
        <w:br w:type="page"/>
      </w:r>
    </w:p>
    <w:p>
      <w:pPr>
        <w:pStyle w:val="Heading1"/>
      </w:pPr>
      <w:r>
        <w:t>1947 — Glycogen Metabolism (Gerty Cori)</w:t>
      </w:r>
    </w:p>
    <w:p>
      <w:pPr>
        <w:pStyle w:val="Heading2"/>
      </w:pPr>
      <w:r>
        <w:t>1947 — Glycogen Metabolism (Gerty Cori)</w:t>
      </w:r>
    </w:p>
    <w:p>
      <w:r>
        <w:t>The body runs on sugar. Every movement, every thought, every heartbeat draws on glucose — but the body cannot store glucose directly. It converts the sugar to glycogen, chains of glucose molecules packed into liver and muscle, ready to be broken down when energy is needed. In 1947, Gerty Cori shared the Nobel Prize in Physiology or Medicine for discovering exactly how this happens: the chemical steps, the enzymes, the intermediate compounds that make it possible for a body to stockpile fuel and spend it on demand.</w:t>
      </w:r>
    </w:p>
    <w:p>
      <w:r>
        <w:t>She was the first woman to win a Nobel in science. The prize recognized three decades of work done almost entirely in collaboration with her husband, Carl Cori. They published together, worked side by side in the same laboratory, and shared credit for every discovery. The Nobel committee split the prize three ways: half to Carl and Gerty Cori jointly, and half to the Argentine physiologist Bernardo Houssay for related work on hormonal regulation of sugar metabolism.</w:t>
      </w:r>
    </w:p>
    <w:p>
      <w:r>
        <w:t>Gerty Theresa Radnitz was born in Prague in 1896, the eldest of three daughters in a Jewish family. Her father managed sugar refineries — an irony she would later note, given where her career led. She was educated at home until age ten, then attended a girls' school that taught languages and arts but almost no science. At sixteen, she decided she wanted to study medicine. The only path was the gymnasium, the academic secondary school required for university admission, but her schooling had left her unprepared. She taught herself Latin, mathematics, physics, and chemistry in a single year and passed the entrance examination.</w:t>
      </w:r>
    </w:p>
    <w:p>
      <w:r>
        <w:t>At the German University of Prague's medical school, she met Carl Cori, another medical student. They married in 1920, the year they both received their degrees. The marriage was a true partnership. "I believe that in art and science the personalities of the two partners are of paramount importance," she would write later. "Our collaboration began thirty years ago when we were still medical students and continued throughout our lives."</w:t>
      </w:r>
    </w:p>
    <w:p>
      <w:r>
        <w:t>Europe in the early 1920s offered little to Jewish scientists. They emigrated separately — Carl first, to work at a research institute in Buffalo, New York; Gerty six months later, after completing a position in Vienna. In Buffalo, she took a job as an assistant pathologist at the State Institute for the Study of Malignant Diseases. Carl worked at the same institute. They were finally in the same place, but the work was cancer research, distant from their shared interest in metabolism.</w:t>
      </w:r>
    </w:p>
    <w:p>
      <w:r>
        <w:t>They pursued that interest anyway, in their spare time, on minimal equipment. The institute disapproved. The director warned Gerty that working with her husband would harm his career. Collaborating too closely with a woman, even his wife, would make him look weak. She was told to work independently or stop.</w:t>
      </w:r>
    </w:p>
    <w:p>
      <w:r>
        <w:t xml:space="preserve">She did neither. They kept working together. By 1928, they had mapped the cycle of carbohydrate metabolism: how glucose travels from the bloodstream to muscle, gets broken down for energy, converts to lactic acid, returns to the liver, and reforms into glucose again. It became known as the Cori cycle. It was foundational work, and it was clearly joint. That year they published a summary paper in the </w:t>
      </w:r>
      <w:r>
        <w:rPr>
          <w:i/>
        </w:rPr>
        <w:t>Journal of Biological Chemistry</w:t>
      </w:r>
      <w:r>
        <w:t xml:space="preserve"> under both their names, Cori and Cori, alphabetical and equal.</w:t>
      </w:r>
    </w:p>
    <w:p>
      <w:r>
        <w:t>They moved in 1931 to Washington University School of Medicine in St. Louis, where Carl had been offered a chair in pharmacology. Gerty was not offered a faculty position. The university hired her as a research associate — a title without tenure, without salary security, without voting rights in the department. She earned a fraction of her husband's pay. This was the job she would hold for the next dozen years, through the most productive period of their research.</w:t>
      </w:r>
    </w:p>
    <w:p>
      <w:r>
        <w:t>The Cori cycle explained the path of glucose through the body, but not the mechanism. What happened inside the liver cell? What enzymes were involved? What intermediate compounds formed along the way? To answer those questions required working with tissue extracts, isolating enzymes, identifying chemical structures — work at the level of molecules, not organs.</w:t>
      </w:r>
    </w:p>
    <w:p>
      <w:r>
        <w:t>In 1936, they isolated a new compound from muscle tissue: glucose-1-phosphate. It was a phosphorylated form of glucose, an intermediate step in both the synthesis and breakdown of glycogen. This was the missing link. They called it "Cori ester." The compound was proof that glycogen metabolism proceeded through a series of reversible chemical reactions, each catalyzed by a specific enzyme. The body could build glycogen or break it down depending on which enzymes were active.</w:t>
      </w:r>
    </w:p>
    <w:p>
      <w:r>
        <w:t>Over the next decade, working with a growing team of researchers, they mapped the entire pathway. They identified phosphorylase, the enzyme that breaks down glycogen into glucose-1-phosphate. They found the enzyme that converts glucose-1-phosphate to glucose-6-phosphate, and the one that synthesizes glycogen from glucose-1-phosphate. They crystallized phosphorylase and studied its structure. They showed how the system worked in reverse: how the body could take glucose, add phosphate groups, and assemble glycogen chains.</w:t>
      </w:r>
    </w:p>
    <w:p>
      <w:r>
        <w:t>The work had immediate medical relevance. Certain diseases — some forms of diabetes, some childhood metabolic disorders — involved failures of glycogen metabolism. Understanding the enzymes made it possible to identify where the breakdown occurred. Four types of glycogen storage disease are still named for the Coris and their collaborators.</w:t>
      </w:r>
    </w:p>
    <w:p>
      <w:r>
        <w:t>Gerty was the driving force behind the enzyme work. Carl focused more on the physiological side — whole-body metabolism, hormonal regulation. But every major paper listed both names. Their laboratory became a training ground for biochemists. Six researchers who worked with the Coris later won their own Nobels.</w:t>
      </w:r>
    </w:p>
    <w:p>
      <w:r>
        <w:t>In 1944, Washington University finally promoted Gerty to associate professor of biochemistry. In 1947, the same year as the Nobel, she became a full professor. She had worked at the institution for sixteen years before receiving a faculty title.</w:t>
      </w:r>
    </w:p>
    <w:p>
      <w:r>
        <w:t>The Nobel Prize ceremony was in Stockholm in December 1947. Gerty was forty-one. She was already ill with a rare blood disorder, myelofibrosis, which had been diagnosed three years earlier. Her doctors gave her ten years at most. She continued working as her condition worsened: refining the understanding of enzyme structure, mentoring students, writing papers. The disease slowly destroyed her bone marrow.</w:t>
      </w:r>
    </w:p>
    <w:p>
      <w:r>
        <w:t>She kept her laboratory until the end. By 1957, she was too weak to work full days but still came in when she could. She died in October that year, at sixty-one. Carl outlived her by thirty years. He never remarried.</w:t>
      </w:r>
    </w:p>
    <w:p>
      <w:r>
        <w:t>"For a research worker," Gerty Cori once said, "the unforgotten moments of his life are those rare ones, which come after years of plodding work, when the veil over nature's secret seems suddenly to lift and when what was dark and chaotic appears in a clear and beautiful light and pattern."</w:t>
      </w:r>
    </w:p>
    <w:p>
      <w:r>
        <w:t>The light was literal: watching a test tube full of muscle extract turn cloudy as glycogen formed from simple sugars, the first direct observation of the synthesis happening outside a living cell. The pattern was the pathway, the sequence of enzymes and intermediates, the chemical logic of how a body stores and spends its fuel. She and Carl had lifted the veil. The Nobel recognized both of them for it, but the academy's records show what everyone in their field already knew: the work was joint, the insight shared. The first woman to win a Nobel in science won it as a partner, not a pioneer apart.</w:t>
      </w:r>
    </w:p>
    <w:p>
      <w:r>
        <w:t>---</w:t>
      </w:r>
    </w:p>
    <w:p>
      <w:r>
        <w:rPr>
          <w:i/>
        </w:rPr>
        <w:t>Part of Nobel Prizes at alexandria.press</w:t>
      </w:r>
    </w:p>
    <w:p>
      <w:r>
        <w:br w:type="page"/>
      </w:r>
    </w:p>
    <w:p>
      <w:pPr>
        <w:pStyle w:val="Heading1"/>
      </w:pPr>
      <w:r>
        <w:t>1963 — Nuclear Shell Structure (Maria Goeppert Mayer)</w:t>
      </w:r>
    </w:p>
    <w:p>
      <w:pPr>
        <w:pStyle w:val="Heading2"/>
      </w:pPr>
      <w:r>
        <w:t>1963 — Nuclear Shell Structure (Maria Goeppert Mayer)</w:t>
      </w:r>
    </w:p>
    <w:p>
      <w:r>
        <w:t>The nucleus should not have been orderly. Pack protons and neutrons into a space trillionths of a centimeter across, and you expect chaos — particles colliding, forces overlapping, complexity beyond calculation. Yet certain nuclei are extraordinarily stable. Isotopes with 2, 8, 20, 28, 50, or 82 protons or neutrons resist decay, absorb neutrons reluctantly, appear in nature with unusual abundance. These "magic numbers" had been observed since the 1930s, but no one knew why they existed. The nucleus seemed to follow rules no one could read.</w:t>
      </w:r>
    </w:p>
    <w:p>
      <w:r>
        <w:t>Maria Goeppert Mayer found the grammar. In 1948, working part-time without salary at the University of Chicago, she proposed that the atomic nucleus has a shell structure analogous to the electron shells surrounding it — that protons and neutrons arrange themselves in discrete energy levels, and that completely filled shells produce the exceptional stability of the magic numbers. More remarkably, she identified the physical mechanism: spin-orbit coupling, where a particle's intrinsic spin interacts with its orbital motion to split energy levels in just the right way to produce the observed pattern.</w:t>
      </w:r>
    </w:p>
    <w:p>
      <w:r>
        <w:t>The achievement earned her the 1963 Nobel Prize in Physics, shared with J. Hans D. Jensen, who had independently reached the same conclusion. She was the second woman to win the physics prize after Marie Curie, and the first for theoretical work. The gap between the discovery and the prize — fifteen years — reflected both the difficulty of confirming her model and the obstacles that had marked her entire career.</w:t>
      </w:r>
    </w:p>
    <w:p>
      <w:r>
        <w:t>Maria Goeppert was born in 1906 in Katowice, then in Germany, now Poland. Her father was a sixth-generation university professor of pediatrics; she would be the seventh generation, though the path proved far from straight. She studied physics at Göttingen, the world's mathematical center, where she completed her dissertation on the theory of two-photon absorption under Max Born's supervision in 1930. It was elegant theoretical work predicting a quantum process so unlikely that experimental confirmation wouldn't come for thirty years.</w:t>
      </w:r>
    </w:p>
    <w:p>
      <w:r>
        <w:t>She married Joseph Mayer, an American chemist, and followed him to Baltimore when he took a position at Johns Hopkins. The university had a nepotism rule. She could work — assist her husband, teach occasionally, use the library — but she could not be paid. For seven years she published papers, collaborated on a groundbreaking textbook on statistical mechanics, and held no official position. When Joseph moved to Columbia in 1939, the pattern repeated. She lectured, researched, participated in Manhattan Project calculations during the war, drew no salary.</w:t>
      </w:r>
    </w:p>
    <w:p>
      <w:r>
        <w:t>By 1945 she had published significant work on the chemical bond, isotope separation, and the origin of elements. Edward Teller, visiting Chicago, suggested she look at the magic numbers — a puzzle that had frustrated physicists for over a decade. Why were nuclei with these particular numbers of particles so stable?</w:t>
      </w:r>
    </w:p>
    <w:p>
      <w:r>
        <w:t>The answer, when it came, drew on an analogy. Electrons in atoms occupy discrete shells — completely filled shells correspond to the noble gases, elements of exceptional stability. Could nuclei work the same way? Mayer began calculating energy levels for particles moving in the average potential created by all the other particles, a "mean field" approach. It worked partially — the calculations predicted some shell closures, but not all the magic numbers matched observation.</w:t>
      </w:r>
    </w:p>
    <w:p>
      <w:r>
        <w:t>The breakthrough came in 1948, prompted by Enrico Fermi's question. She had been explaining her work, the near-successes and the gaps, when Fermi asked: "Is there any indication of spin-orbit coupling?" The question cracked it open. Spin-orbit coupling — the interaction between a particle's spin and its orbital angular momentum — was known from atomic physics but had been assumed too weak to matter in nuclei. Mayer recalculated. When she included strong spin-orbit coupling, the energy levels split in precisely the pattern needed. The magic numbers fell out naturally.</w:t>
      </w:r>
    </w:p>
    <w:p>
      <w:r>
        <w:t>"It was like a curtain that suddenly opens," she recalled years later. She worked through the night, unable to sleep, checking and rechecking. The model worked. Not just for the known magic numbers, but for other nuclear properties: magnetic moments, excited states, the details of how nuclei absorb energy. The data that had seemed chaotic assembled into pattern.</w:t>
      </w:r>
    </w:p>
    <w:p>
      <w:r>
        <w:t xml:space="preserve">She published the theory in </w:t>
      </w:r>
      <w:r>
        <w:rPr>
          <w:i/>
        </w:rPr>
        <w:t>Physical Review</w:t>
      </w:r>
      <w:r>
        <w:t xml:space="preserve"> in 1949. Weeks later she learned that J. Hans D. Jensen in Heidelberg had reached identical conclusions independently. They began corresponding, comparing calculations, extending the model. In 1950 they published a joint paper. In 1955 they wrote a book together, </w:t>
      </w:r>
      <w:r>
        <w:rPr>
          <w:i/>
        </w:rPr>
        <w:t>Elementary Theory of Nuclear Shell Structure</w:t>
      </w:r>
      <w:r>
        <w:t>, working through correspondence across the Atlantic. The collaboration was warm, mutually respectful, entirely focused on the physics.</w:t>
      </w:r>
    </w:p>
    <w:p>
      <w:r>
        <w:t>The shell model didn't explain everything. The nucleus is more complex than the atom — nucleons interact strongly with each other, not just through an average field. Later work would develop collective models to account for nuclei that deform, rotate, vibrate. But for understanding nuclear stability, energy levels, and the abundance patterns of elements formed in stars, the shell model was foundational.</w:t>
      </w:r>
    </w:p>
    <w:p>
      <w:r>
        <w:t>The recognition was slow. The model was controversial initially — many physicists doubted the mean-field approach could work for the strongly interacting nuclear system. Experimental confirmation accumulated gradually through the 1950s. By 1963 the shell model was established as one of the central organizing principles of nuclear physics.</w:t>
      </w:r>
    </w:p>
    <w:p>
      <w:r>
        <w:t>The prize came the same year that Mayer finally received a full professorship, at the University of California, San Diego. She was fifty-seven. She had suffered a stroke the year before and gave her Nobel lecture seated, speaking slowly. She explained the physics clearly, acknowledged Jensen's parallel work, mentioned Fermi's catalytic question. She did not dwell on the three decades of unpaid work or the nepotism rules that had kept her in volunteer positions while she produced prize-worthy science.</w:t>
      </w:r>
    </w:p>
    <w:p>
      <w:r>
        <w:t>"Winning the prize wasn't half as exciting as doing the work itself," she said in an interview. She meant it. The discovery — seeing the pattern emerge, feeling the structure click into place — that was the thing. The nucleus was orderly after all, governed by the same quantum mechanics as the atom, and she had found the key.</w:t>
      </w:r>
    </w:p>
    <w:p>
      <w:r>
        <w:t>Maria Goeppert Mayer died in 1972, less than a decade after the prize. The theory endures. Modern nuclear physics has refined and extended her model, but the fundamental insight holds: the nucleus has shells, filled shells mean stability, and spin-orbit coupling creates the magic. Every calculation of nuclear properties, every model of stellar nucleosynthesis, every prediction of which isotopes exist builds on the structure she discovered. The curtain she opened has not closed.</w:t>
      </w:r>
    </w:p>
    <w:p>
      <w:r>
        <w:t>---</w:t>
      </w:r>
    </w:p>
    <w:p>
      <w:r>
        <w:rPr>
          <w:i/>
        </w:rPr>
        <w:t>Part of Nobel Prizes at alexandria.press</w:t>
      </w:r>
    </w:p>
    <w:p>
      <w:r>
        <w:br w:type="page"/>
      </w:r>
    </w:p>
    <w:p>
      <w:pPr>
        <w:pStyle w:val="Heading1"/>
      </w:pPr>
      <w:r>
        <w:t>1964 — The Structure of Biomolecules (Dorothy Crowfoot Hodgkin)</w:t>
      </w:r>
    </w:p>
    <w:p>
      <w:pPr>
        <w:pStyle w:val="Heading2"/>
      </w:pPr>
      <w:r>
        <w:t>1964 — The Structure of Biomolecules (Dorothy Crowfoot Hodgkin)</w:t>
      </w:r>
    </w:p>
    <w:p>
      <w:r>
        <w:t>The insulin molecule contains 777 atoms arranged in a precise three-dimensional architecture. For thirty-five years, Dorothy Crowfoot Hodgkin worked to see it — not with her eyes, but through the diffraction patterns that crystals made when X-rays passed through them. When she finally solved the structure in 1969, five years after receiving the Nobel Prize, she had spent most of her adult life learning to read the language crystals speak.</w:t>
      </w:r>
    </w:p>
    <w:p>
      <w:r>
        <w:t>The 1964 Nobel Prize in Chemistry recognized work already decades deep: the structures of penicillin, vitamin B12, and other biochemically vital molecules. But Hodgkin's achievement was larger than any single structure. She developed the methods that made it possible to see the molecular architecture of life itself.</w:t>
      </w:r>
    </w:p>
    <w:p>
      <w:r>
        <w:t>X-ray crystallography works through inference. You cannot see atoms directly. You grow a crystal of the substance you want to study, shine X-rays through it, and capture the pattern of scattered rays on photographic film. The pattern — a constellation of spots, each with a specific intensity — contains encoded information about where every atom sits in three-dimensional space. The challenge is working backward from the diffraction pattern to the structure that produced it.</w:t>
      </w:r>
    </w:p>
    <w:p>
      <w:r>
        <w:t>When Hodgkin began this work in the late 1920s, the technique was new and limited. Structures with a few dozen atoms could be solved. Complex organic molecules — the machinery of living cells — seemed beyond reach. The mathematics was brutal. Each reflection in the diffraction pattern represents a wave with both an amplitude (measurable from the spot's intensity) and a phase (not directly measurable). Without the phases, you cannot reconstruct the structure. With hundreds or thousands of reflections, each missing its phase, the problem becomes a labyrinth.</w:t>
      </w:r>
    </w:p>
    <w:p>
      <w:r>
        <w:t>Hodgkin learned to navigate it. She began as a student at Oxford and Cambridge, one of the few women in crystallography, working with J.D. Bernal — a brilliant, erratic figure who recognized her talent immediately. In 1934, Bernal obtained crystals of pepsin, a digestive enzyme. Hodgkin took the first X-ray photographs. The patterns were beautiful and incomprehensible — thousands of reflections, far more complex than anything yet solved. They showed that protein crystals could diffract X-rays in an ordered way, proving that proteins had definite structures. But what those structures were remained unknown.</w:t>
      </w:r>
    </w:p>
    <w:p>
      <w:r>
        <w:t>She returned to Oxford, set up her own lab, and began working on smaller molecules she might actually solve. Penicillin came to her during World War II. The antibiotic had been discovered by Alexander Fleming, but its chemical structure was unknown — and contested. Chemists disagreed about which atoms connected where. Knowing the structure would make synthetic production possible, crucial for the war effort. Hodgkin grew crystals and collected data.</w:t>
      </w:r>
    </w:p>
    <w:p>
      <w:r>
        <w:t>The penicillin structure resisted solution for years. The phase problem loomed. Then Hodgkin began using a technique called isomorphous replacement: she would soak crystals in solutions containing heavy atoms like gold or mercury. The heavy atoms would lodge in specific spots in the crystal without changing the overall structure. By comparing diffraction patterns with and without the heavy atoms, she could extract phase information. It was painstaking — each heavy atom derivative required months of work. But it gave her a way through.</w:t>
      </w:r>
    </w:p>
    <w:p>
      <w:r>
        <w:t>In 1945, she solved penicillin's structure. The molecule contained a beta-lactam ring — a square of atoms that most chemists had considered too unstable to exist. The discovery resolved the chemical debates and provided the foundation for synthetic production. It also demonstrated that X-ray crystallography could tackle molecules of significant complexity.</w:t>
      </w:r>
    </w:p>
    <w:p>
      <w:r>
        <w:t>Vitamin B12 was larger: 181 atoms, including a single cobalt at its center. The molecule was essential for making red blood cells; deficiency caused pernicious anemia. Hodgkin began working on it in 1948. The structure took eight years. She used isomorphous replacement, incorporated early computers to handle the vast calculations, and developed new mathematical approaches to refine atomic positions. When she published the structure in 1956, it was the most complex molecule ever solved by X-ray crystallography. The Nobel committee cited it specifically, calling it "a magnificent scientific achievement."</w:t>
      </w:r>
    </w:p>
    <w:p>
      <w:r>
        <w:t>By then, she had already turned to insulin — larger still, medically crucial, and maddeningly difficult to crystallize in forms that diffracted well. She would spend decades on it, working through interrupted health (rheumatoid arthritis that twisted her hands and required canes, then a wheelchair) and institutional limitations (Oxford gave her a laboratory but no permanent position for years; she worked as a university demonstrator, poorly paid, until finally made a professor in 1960).</w:t>
      </w:r>
    </w:p>
    <w:p>
      <w:r>
        <w:t>She never complained about any of it. Colleagues remember her extraordinary gentleness, her patience with students, her generosity with credit. When her husband, Thomas Hodgkin, took a position in Ghana and later in Zambia, she stayed in Oxford near her lab, visiting him during academic breaks. They made it work. She raised three children, often bringing them to the laboratory. She continued working through pain that made holding a pen difficult.</w:t>
      </w:r>
    </w:p>
    <w:p>
      <w:r>
        <w:t>What drove her was simpler than ambition: she wanted to see the structures. "I was captured for life by chemistry and by crystals," she said. The diffraction patterns were puzzles, beautiful in themselves, but what lay behind them was the molecular architecture of life — the precise arrangement of atoms that made penicillin kill bacteria, that made B12 essential for blood, that made insulin regulate sugar in the blood.</w:t>
      </w:r>
    </w:p>
    <w:p>
      <w:r>
        <w:t>The insulin structure, when she finally solved it in 1969, revealed a molecule that could change shape — an active machine, not a static sculpture. It helped explain how the hormone worked and opened pathways for designing synthetic versions to treat diabetes. But for Hodgkin, the achievement was also simply seeing what had been invisible: 777 atoms arranged with elegant precision, a structure thirty-five years in the making.</w:t>
      </w:r>
    </w:p>
    <w:p>
      <w:r>
        <w:t>She remained active until near the end of her life, though arthritis eventually confined her to a wheelchair. She mentored generations of crystallographers, many of them women drawn to the field by her example. She worked on science policy, on arms control, on building scientific institutions in developing countries. She corresponded with scientists behind the Iron Curtain during the Cold War, insisting that science transcended politics.</w:t>
      </w:r>
    </w:p>
    <w:p>
      <w:r>
        <w:t>When asked about being one of the few women in her field, she tended to deflect. She had been fortunate, she said — fortunate in her teachers, her collaborators, her husband's support. The barriers she faced were real but not the story she wanted to tell. The structures were the story. The patterns that revealed, with patient work and rigorous mathematics, the hidden architecture of molecules essential to life.</w:t>
      </w:r>
    </w:p>
    <w:p>
      <w:r>
        <w:t>"I seem to have spent much more of my life not solving structures than solving them," she once remarked. Perhaps. But the structures she did solve opened a field. X-ray crystallography would go on to reveal the structure of DNA, of ribosomes, of thousands of proteins and drugs. Much of modern molecular biology rests on the methods Hodgkin developed and the persistence she demonstrated. The invisible made visible, atom by atom.</w:t>
      </w:r>
    </w:p>
    <w:p>
      <w:r>
        <w:t>---</w:t>
      </w:r>
    </w:p>
    <w:p>
      <w:r>
        <w:rPr>
          <w:i/>
        </w:rPr>
        <w:t>Part of Nobel Prizes at alexandria.press</w:t>
      </w:r>
    </w:p>
    <w:p>
      <w:r>
        <w:br w:type="page"/>
      </w:r>
    </w:p>
    <w:p>
      <w:pPr>
        <w:pStyle w:val="Heading1"/>
      </w:pPr>
      <w:r>
        <w:t>1966 — Poetry of Jewish Fate (Nelly Sachs)</w:t>
      </w:r>
    </w:p>
    <w:p>
      <w:pPr>
        <w:pStyle w:val="Heading2"/>
      </w:pPr>
      <w:r>
        <w:t>1966 — Poetry of Jewish Fate (Nelly Sachs)</w:t>
      </w:r>
    </w:p>
    <w:p>
      <w:r>
        <w:t>The Swedish Academy cited her "for her outstanding lyrical and dramatic writing, which interprets Israel's destiny with touching strength." But this phrasing, diplomatic and vague, barely touches what Nelly Sachs actually did: she forged a language for the unspeakable, built a poetics from ash and absence, and gave voice to a catastrophe that had nearly destroyed her along with millions of others.</w:t>
      </w:r>
    </w:p>
    <w:p>
      <w:r>
        <w:t>Sachs shared the 1966 prize with Israeli novelist S.Y. Agnon — a pairing that seemed to represent Jewish literary tradition split between European tragedy and Middle Eastern renewal. But her work stood on its own terms: verse that transformed trauma into art without diminishing either.</w:t>
      </w:r>
    </w:p>
    <w:p>
      <w:r>
        <w:t>She was fifty when she escaped Berlin on the last flight to Sweden in May 1940. Everything that came before — the sheltered childhood in a prosperous Jewish family, the early poems influenced by German Romanticism, the correspondence with Selma Lagerlöf — was prelude. What came after was survival, then decades spent transmuting horror into poetry that could be read.</w:t>
      </w:r>
    </w:p>
    <w:p>
      <w:r>
        <w:t>The escape itself was near-miraculous. As a Jew in Nazi Germany, Sachs had been marked for deportation. Her mother was already scheduled for a transport to a death camp. Lagerlöf, the Swedish writer and 1909 Nobel laureate, had died months earlier, but her intervention with the Swedish royal family had already set the machinery in motion. The visa came through days before the scheduled deportation. They flew out as Luftwaffe bombers prepared for the assault on the Low Countries and France.</w:t>
      </w:r>
    </w:p>
    <w:p>
      <w:r>
        <w:t>Stockholm meant safety but not peace. Sachs spent the war years in a small apartment, working as a translator, tracking the news from Europe as best she could, watching her mother decline. By 1943, when the full scope of the genocide became clear, she was already writing the poems that would become her life's work. Not witness testimony — she had not been in the camps — but something stranger and more necessary: a language for collective grief.</w:t>
      </w:r>
    </w:p>
    <w:p>
      <w:r>
        <w:rPr>
          <w:i/>
        </w:rPr>
        <w:t>O the Chimneys</w:t>
      </w:r>
      <w:r>
        <w:t xml:space="preserve"> appeared in 1947. The title poem opens with an image that recurs throughout her work: chimneys as the only exit for those murdered in the crematoria. But Sachs transforms even this into something more than documentary horror. The smoke becomes breath, voice, prayer — the dead speaking through their final passage into air. "O you chimneys, / O you fingers / And Israel's body as smoke through the air!"</w:t>
      </w:r>
    </w:p>
    <w:p>
      <w:r>
        <w:t>This was not confessional poetry or political verse. Sachs drew on mystical Jewish traditions — Kabbalah, Hasidic tales, the Zohar — to create a symbolic language where death and transformation, horror and transcendence, existed simultaneously. A butterfly becomes the soul's ascent. Dust speaks. Numbers dissolve into cosmic patterns. The specificity of the Holocaust — its bureaucracy, its industrial scale, its particular evil — was present but refracted through metaphor and myth.</w:t>
      </w:r>
    </w:p>
    <w:p>
      <w:r>
        <w:t>The effect was both distancing and intensifying. Readers could approach the unbearable through beauty. But the beauty never softened the fact of mass murder. Sachs refused comfort. Her butterfly poems acknowledged the legend that souls became butterflies, then insisted on the bodies left behind. Her mysticism was not escape but a way of holding both the physical reality of death and the human need for meaning.</w:t>
      </w:r>
    </w:p>
    <w:p>
      <w:r>
        <w:t xml:space="preserve">She wrote constantly — poetry, verse plays, more poetry. The plays, rarely performed, extended her poetic method into dialogue: biblical figures, archetypal voices, language stripped to its essentials. </w:t>
      </w:r>
      <w:r>
        <w:rPr>
          <w:i/>
        </w:rPr>
        <w:t>Eli: A Mystery Play of the Sufferings of Israel</w:t>
      </w:r>
      <w:r>
        <w:t xml:space="preserve"> gave voice to a child shepherd murdered by soldiers. </w:t>
      </w:r>
      <w:r>
        <w:rPr>
          <w:i/>
        </w:rPr>
        <w:t>Zeichen im Sand</w:t>
      </w:r>
      <w:r>
        <w:t xml:space="preserve"> (Signs in the Sand) traced patterns of persecution across centuries. The forms were spare, the emotion overwhelming.</w:t>
      </w:r>
    </w:p>
    <w:p>
      <w:r>
        <w:t>By the 1950s, her work had found readers in Germany. This was complicated. She wrote in German — the language of her childhood, of Goethe and Hölderlin, but also of Hitler and Goebbels. The language of the murderers. She never abandoned it. Instead, she worked to reclaim and transform it, to make German capable of articulating what had been done in German.</w:t>
      </w:r>
    </w:p>
    <w:p>
      <w:r>
        <w:t>The recognition came slowly, then rapidly. West Germany's literary establishment, eager to acknowledge Jewish voices and confront the past, celebrated her. She received the Annette von Droste-Hülshoff Prize in 1960. A reading tour in Germany followed — her first return since the escape — where audiences met a small, intense woman whose voice barely rose above a whisper but whose words carried immense weight.</w:t>
      </w:r>
    </w:p>
    <w:p>
      <w:r>
        <w:t>The acclaim brought its own dangers. Sachs had always been fragile — prone to anxiety, paranoia, intense psychic distress. The pressure of being read, interpreted, made into a symbol of Jewish suffering and survival, triggered breakdowns. She was hospitalized several times in the 1960s, convinced she was being persecuted, unable to separate past trauma from present safety. The poetry continued, but the cost was visible.</w:t>
      </w:r>
    </w:p>
    <w:p>
      <w:r>
        <w:t>When the Nobel announcement came in October 1966, Sachs was seventy-five and frail. The ceremony in Stockholm required careful management — she was terrified of public appearances, overwhelmed by attention. In her acceptance speech, brief and read haltingly, she spoke of poetry as a bridge between death and life, silence and speech. "In the mute dialogue between the extinguished and the mourning, a bridge is built."</w:t>
      </w:r>
    </w:p>
    <w:p>
      <w:r>
        <w:t>The prize validated what she had spent two decades doing: creating a literature of remembrance that honored the dead without being consumed by death. Her poetry gave the destroyed communities of European Jewry a voice in language that could be read by those who came after. It was not testimony but transfiguration — the transformation of historical catastrophe into art that could be encountered, felt, and carried forward.</w:t>
      </w:r>
    </w:p>
    <w:p>
      <w:r>
        <w:t>Sachs lived four more years, writing until the end. Her final poems circled the same themes — exile, loss, language strained to its limits — but also included moments of unexpected peace. The suffering was not redeemed, but it was held, witnessed, given form.</w:t>
      </w:r>
    </w:p>
    <w:p>
      <w:r>
        <w:t>"We the rescued," she wrote, "from whose hollow bones death has already begun to whittle his flutes." The image is devastating and precise: the survivor as instrument, death the musician, the song both what remains and what has been taken away. This was the work that won the prize — poetry that made art from ash without forgetting the bodies that became ash, language that spoke for the dead without presuming to speak as them.</w:t>
      </w:r>
    </w:p>
    <w:p>
      <w:r>
        <w:t>---</w:t>
      </w:r>
    </w:p>
    <w:p>
      <w:r>
        <w:rPr>
          <w:i/>
        </w:rPr>
        <w:t>Part of Nobel Prizes at alexandria.press</w:t>
      </w:r>
    </w:p>
    <w:p>
      <w:r>
        <w:br w:type="page"/>
      </w:r>
    </w:p>
    <w:p>
      <w:pPr>
        <w:pStyle w:val="Heading1"/>
      </w:pPr>
      <w:r>
        <w:t>1976 — Peace in Northern Ireland (Mairead Corrigan, Betty Williams)</w:t>
      </w:r>
    </w:p>
    <w:p>
      <w:pPr>
        <w:pStyle w:val="Heading2"/>
      </w:pPr>
      <w:r>
        <w:t>1976 — Peace in Northern Ireland (Mairead Corrigan, Betty Williams)</w:t>
      </w:r>
    </w:p>
    <w:p>
      <w:r>
        <w:t>On August 10, 1976, a car careened out of control on Finaghy Road North in Belfast. The driver, an IRA member named Danny Lennon, had been shot dead by British soldiers pursuing him. The vehicle mounted the pavement and struck Anne Maguire, who was walking with her four children. Three of the children — Joanne, eight; John, two; and six-week-old Andrew — died. Anne Maguire survived physically but never recovered; she took her own life four years later.</w:t>
      </w:r>
    </w:p>
    <w:p>
      <w:r>
        <w:t>Betty Williams witnessed the impact. She lived nearby, heard the crash, and ran to the scene. What she saw that day — the bodies of children killed not by deliberate violence but by its chaotic overflow — crystallized years of rage and grief into something else: a conviction that this had to stop, that ordinary people could make it stop.</w:t>
      </w:r>
    </w:p>
    <w:p>
      <w:r>
        <w:t>The dead children's aunt, Mairead Corrigan, appeared on television the next day. Grief-stricken but composed, she made a direct appeal: no more violence. The response was immediate. Within days, thousands of Protestant and Catholic women were meeting, planning, marching. Williams and Corrigan, who had never met before, became the public face of what would be called the Peace People.</w:t>
      </w:r>
    </w:p>
    <w:p>
      <w:r>
        <w:t>The movement emerged from exhaustion as much as hope. By 1976, Northern Ireland had endured seven years of the Troubles — sectarian violence so entrenched it had its own grim routine. Paramilitaries on both sides planted bombs, shot civilians, enforced territorial control through fear. The British Army patrolled Catholic neighborhoods like an occupying force. Over three thousand people would die before the conflict formally ended; hundreds of thousands lived with trauma, displacement, economic devastation. The political structures offered no resolution. The violence was ideological, tribal, historical — but also mundane, repetitive, numbing.</w:t>
      </w:r>
    </w:p>
    <w:p>
      <w:r>
        <w:t>What Williams and Corrigan organized was not a peace plan but a refusal. Women from both communities — housewives, workers, mothers — marched together through Protestant and Catholic neighborhoods. They held rallies that drew tens of thousands. They stood between armed men and their targets. They were not neutral; they named the paramilitaries directly, demanding they lay down weapons. This was dangerous. Both women received death threats. The IRA, in particular, viewed them as collaborators, undermining the armed struggle for Irish unity.</w:t>
      </w:r>
    </w:p>
    <w:p>
      <w:r>
        <w:t>The Peace People had no institutional backing, no political party, no coherent ideology beyond the conviction that ordinary citizens could reject violence even when their leaders could not. Williams was a Protestant housewife with no political experience. Corrigan was a Catholic secretary, devout and soft-spoken. Neither fit the mold of activist leadership, which was part of the point. They were not politicians negotiating ceasefires or intellectuals proposing frameworks. They were neighbors saying: enough.</w:t>
      </w:r>
    </w:p>
    <w:p>
      <w:r>
        <w:t>The movement spread beyond Northern Ireland — to Britain, to the United States, to Europe. International attention brought money, which proved divisive. The structure was loose, decisions unclear, spending disputed. By 1978, Corrigan and Williams had resigned from the organization they'd founded. The rallies dwindled. The paramilitaries did not disarm; the violence continued for another two decades.</w:t>
      </w:r>
    </w:p>
    <w:p>
      <w:r>
        <w:t>The Nobel Committee awarded the 1976 Peace Prize to both women in October, though the formal ceremony occurred in 1977. The citation praised their efforts to end violence through nonviolent means, to bridge sectarian divides, to mobilize citizens against terror. It was controversial almost immediately. Critics pointed out that the violence had not ended, that the Peace People had not achieved lasting institutional change, that the prize seemed premature — recognition for effort rather than success.</w:t>
      </w:r>
    </w:p>
    <w:p>
      <w:r>
        <w:t>Yet the effort itself was not nothing. For months in 1976 and 1977, the Peace People demonstrated that cross-community organizing was possible, that ordinary citizens could act when leaders wouldn't, that the grip of paramilitaries was not absolute. They showed that women — long excluded from formal political structures in Northern Ireland — could lead, mobilize, and command attention. Whether this constituted peace was debatable. Whether it mattered was not.</w:t>
      </w:r>
    </w:p>
    <w:p>
      <w:r>
        <w:t>"I went down on my knees and I said if there is a God, let Him take this anger out of my heart," Williams said, recalling the moment she saw the Maguire children. "Because if I was a man, I think I would have gone to get a gun." That transformation — from rage to mobilization, from despair to action — was what the Peace People offered. Not a solution, but a channel for collective grief that didn't lead through violence.</w:t>
      </w:r>
    </w:p>
    <w:p>
      <w:r>
        <w:t>Corrigan remained more cautious in her claims. "We didn't bring peace," she said years later. "What we did was to give people some hope." Hope that sectarian lines could be crossed. Hope that citizens were not powerless. Hope that the cycle could be interrupted, even if not broken.</w:t>
      </w:r>
    </w:p>
    <w:p>
      <w:r>
        <w:t>The Good Friday Agreement, signed in 1998, ended the Troubles through political negotiation, institutional reform, and careful compromise — the kind of structural work the Peace People never attempted. But the groundwork for cross-community trust, for the idea that peace was possible and desirable, had been laid by movements like theirs. The women who marched in 1976 didn't end the war. They testified that ending it was imaginable.</w:t>
      </w:r>
    </w:p>
    <w:p>
      <w:r>
        <w:t>Both women continued peace work after the movement dissolved. Corrigan founded the Peace People organization on more stable footing, working on reconciliation and human rights. Williams moved to the United States, then returned to activism focused on children's welfare and nonviolence. Their partnership was brief; their legacy, contested. The prize recognized not achievement but witness — two women who, in the midst of despair, insisted another way was possible and mobilized thousands to believe it.</w:t>
      </w:r>
    </w:p>
    <w:p>
      <w:r>
        <w:t>---</w:t>
      </w:r>
    </w:p>
    <w:p>
      <w:r>
        <w:rPr>
          <w:i/>
        </w:rPr>
        <w:t>Part of Nobel Prizes at alexandria.press</w:t>
      </w:r>
    </w:p>
    <w:p>
      <w:r>
        <w:br w:type="page"/>
      </w:r>
    </w:p>
    <w:p>
      <w:pPr>
        <w:pStyle w:val="Heading1"/>
      </w:pPr>
      <w:r>
        <w:t>1977 — Radioimmunoassay (Rosalyn Yalow)</w:t>
      </w:r>
    </w:p>
    <w:p>
      <w:pPr>
        <w:pStyle w:val="Heading2"/>
      </w:pPr>
      <w:r>
        <w:t>1977 — Radioimmunoassay (Rosalyn Yalow)</w:t>
      </w:r>
    </w:p>
    <w:p>
      <w:r>
        <w:t>The amounts were impossibly small — billionths of a gram floating in blood. Insulin. Growth hormone. Hepatitis virus. Before Rosalyn Yalow's technique, they were invisible to measurement. After it, medicine could see what it had only guessed at. Diabetes, thyroid disease, growth disorders, viral infections, drug levels in the bloodstream — all became quantifiable. The tool she invented became so fundamental that within fifteen years, radioimmunoassay tests were running in hospital labs worldwide, millions of times a year.</w:t>
      </w:r>
    </w:p>
    <w:p>
      <w:r>
        <w:t>She built it to solve one specific problem: whether Type 2 diabetics produced their own insulin.</w:t>
      </w:r>
    </w:p>
    <w:p>
      <w:r>
        <w:t>Yalow came to physics through pure stubbornness. Born in the Bronx in 1921, she was an undergraduate at Hunter College during the Depression, graduating in 1941. Graduate schools in physics didn't want women. She was accepted to one program — as a secretary who might take courses on the side. Instead, she took a teaching position that came with space at the University of Illinois. She was the only woman in the College of Engineering's faculty, the first since 1917.</w:t>
      </w:r>
    </w:p>
    <w:p>
      <w:r>
        <w:t>After a doctorate in nuclear physics and a wartime stint teaching at Hunter, she ended up at the Bronx Veterans Administration Hospital in 1947. The VA was building a radioisotope unit — one of the first medical applications of the nuclear physics that had just won the war. Yalow was hired to set up equipment and train physicians. She met Solomon Berson, a young internist brilliant enough to match her intensity. They began collaborating. The partnership would last twenty-two years.</w:t>
      </w:r>
    </w:p>
    <w:p>
      <w:r>
        <w:t>Berson wanted to understand adult-onset diabetes. The standard theory held that Type 2 diabetics couldn't make insulin — their pancreases had simply failed. But insulin therapy often stopped working in these patients. Why would bodies that lacked insulin develop resistance to it?</w:t>
      </w:r>
    </w:p>
    <w:p>
      <w:r>
        <w:t>Yalow suggested they measure insulin directly in blood. The problem was scale. Insulin circulates in amounts measured in picograms — trillionths of a gram. Chemical tests couldn't detect it. Even the newest techniques were millions of times too crude.</w:t>
      </w:r>
    </w:p>
    <w:p>
      <w:r>
        <w:t>But she was a nuclear physicist. Radioactive tracers could detect vanishingly small quantities. And she understood antibodies — proteins the immune system produces to bind specific molecules. Combine the two: let antibodies grab insulin, mark the insulin with radioactive iodine, measure the radiation.</w:t>
      </w:r>
    </w:p>
    <w:p>
      <w:r>
        <w:t>The elegant part was the competition. Mix blood plasma with antibodies and radioactive insulin. If the blood contains unlabeled insulin, it competes with the radioactive insulin for antibody binding sites. Measure how much radioactive insulin gets bound — less binding means more insulin in the blood. By calibrating against known quantities, you could measure insulin levels in a single drop of blood.</w:t>
      </w:r>
    </w:p>
    <w:p>
      <w:r>
        <w:t>They published the first results in 1959. The paper was initially rejected — the journal's reviewers didn't believe the method could work. When it finally appeared, it confirmed that Type 2 diabetics did produce insulin. Their problem wasn't production but resistance. The finding reshaped diabetes treatment.</w:t>
      </w:r>
    </w:p>
    <w:p>
      <w:r>
        <w:t>The technique mattered more than the specific result. Yalow and Berson realized they'd invented something universal. Any substance that provoked an antibody response could be measured the same way. Hormones, drugs, viruses, vitamins — anything. The method was exquisitely sensitive and stunningly simple. It required no elaborate equipment, just antibodies, radioactive labels, and careful technique.</w:t>
      </w:r>
    </w:p>
    <w:p>
      <w:r>
        <w:t>They didn't patent it. Yalow later explained the decision matter-of-factly: "We wanted it used as widely as possible." Within a few years, researchers worldwide were adapting radioimmunoassay to measure growth hormone, thyroid hormone, steroids, hepatitis antigens. The Food and Drug Administration began requiring RIA tests for blood bank screening in 1972. Drug development leaned on it to measure how compounds moved through the body. Endocrinology — the study of hormones — was transformed from guesswork into precision medicine.</w:t>
      </w:r>
    </w:p>
    <w:p>
      <w:r>
        <w:t>Berson died in 1972 of a heart attack, at fifty-four. Yalow refused to let the Nobel Committee name the technique after both of them; the original papers bore both names and always would, but she would not claim shared credit for work he couldn't receive recognition for. She named her laboratory the Solomon A. Berson Research Laboratory and continued working there for the next thirty years.</w:t>
      </w:r>
    </w:p>
    <w:p>
      <w:r>
        <w:t>The Nobel Prize in Physiology or Medicine came in 1977, the first for a woman in medicine since 1947. Yalow shared it with two other researchers for unrelated work; her half recognized radioimmunoassay. She was the second woman to win in physics-adjacent sciences, after Marie Curie.</w:t>
      </w:r>
    </w:p>
    <w:p>
      <w:r>
        <w:t>In her Nobel lecture, she described the method's power in characteristically direct terms: "The ability to measure the unmeasurable opened the door to understanding." It also opened doors she hadn't needed opened — suddenly institutions that had ignored her were eager to honor her. She accepted appointments, awards, lectures. She never softened her manner. Asked about barriers women faced in science, she replied: "If you are good enough, they will let you in. But you have to prove yourself more."</w:t>
      </w:r>
    </w:p>
    <w:p>
      <w:r>
        <w:t>She kept working into her eighties, still at the Bronx VA. The technique she'd invented had become so standard that physicians ordering tests no longer thought about its origins. Medical students learned to interpret RIA results without knowing who developed them. In her office, she kept the original equipment: glass beakers, a radiation counter, handwritten notes from 1959. Simple tools. Impossible measurements.</w:t>
      </w:r>
    </w:p>
    <w:p>
      <w:r>
        <w:t>Radioimmunoassay has since been largely replaced by newer techniques — enzyme immunoassays, chemiluminescent assays, mass spectrometry. But the principle remains: use biological specificity to measure the invisible. The method that made modern endocrinology possible was designed by a nuclear physicist who wanted to answer one question about diabetes and ended up giving medicine the ability to see what had been unseeable.</w:t>
      </w:r>
    </w:p>
    <w:p>
      <w:r>
        <w:t>---</w:t>
      </w:r>
    </w:p>
    <w:p>
      <w:r>
        <w:rPr>
          <w:i/>
        </w:rPr>
        <w:t>Part of Nobel Prizes at alexandria.press</w:t>
      </w:r>
    </w:p>
    <w:p>
      <w:r>
        <w:br w:type="page"/>
      </w:r>
    </w:p>
    <w:p>
      <w:pPr>
        <w:pStyle w:val="Heading1"/>
      </w:pPr>
      <w:r>
        <w:t>1979 — Service to the Poorest (Mother Teresa)</w:t>
      </w:r>
    </w:p>
    <w:p>
      <w:pPr>
        <w:pStyle w:val="Heading2"/>
      </w:pPr>
      <w:r>
        <w:t>1979 — Service to the Poorest (Mother Teresa)</w:t>
      </w:r>
    </w:p>
    <w:p>
      <w:r>
        <w:t>She walked Calcutta's streets in a white sari with blue trim — the cheapest cloth available at the city market — carrying nothing. Not a purse, not money, not provisions. Just herself and the conviction that the poorest deserved dignity in dying, that the abandoned had worth, that presence itself was ministry. By 1979, when the Norwegian Nobel Committee awarded Agnes Gonxha Bojaxhiu the Peace Prize, the woman known as Mother Teresa had built from that conviction a global network of homes serving the destitute, the dying, and the cast-out.</w:t>
      </w:r>
    </w:p>
    <w:p>
      <w:r>
        <w:t>The work began simply enough. In 1948, she left her teaching position at a Calcutta convent school and walked into the city's slums with permission from Rome but no money, no plan, no followers. She was forty years old, Albanian by birth, an educator by training. What she found in Kalighat and the bastis — the settlements of the desperately poor — was human misery at a scale that paralyzed most who encountered it. Lepers shunned by everyone. The dying left on sidewalks. Children abandoned because their families had nothing.</w:t>
      </w:r>
    </w:p>
    <w:p>
      <w:r>
        <w:t>Her response was direct: pick them up. Wash them. Hold them. Let them die with human touch rather than alone in the gutter.</w:t>
      </w:r>
    </w:p>
    <w:p>
      <w:r>
        <w:t>In 1952, she opened Nirmal Hriday — "Pure Heart" — in a former Hindu temple the city gave her near Kalighat. It was a home for the dying. People brought there, she said later, would "die within sight of a loving face." No evangelism, no conversion demanded. Hindu, Muslim, Christian — all received the same attention. Priests came for Hindu patients. Readings from the Quran for Muslims. Last rites for Catholics. The point was not spiritual conquest but human presence.</w:t>
      </w:r>
    </w:p>
    <w:p>
      <w:r>
        <w:t>The logic extended outward. Homes for abandoned children. Clinics for lepers. Shelters for the destitute. Always the same model: direct service to those others would not touch, in conditions others would not endure, for people others did not see as worth the trouble.</w:t>
      </w:r>
    </w:p>
    <w:p>
      <w:r>
        <w:t>She founded the Missionaries of Charity in 1950 with twelve women. By 1979, the order numbered nearly 2,000 sisters operating in dozens of countries. They took vows of poverty, chastity, obedience — and a fourth vow particular to the order: "wholehearted free service to the poorest of the poor." They owned two saris each. They slept on thin mats. They ate what the poor ate. The identification with those they served was deliberate, almost literal.</w:t>
      </w:r>
    </w:p>
    <w:p>
      <w:r>
        <w:t>The Nobel Committee cited her work as bridging religious divides, particularly between India's Hindu majority and Muslim minority. During the 1964 riots in Calcutta, she walked through violence-torn neighborhoods collecting abandoned children of both faiths. During the Bangladesh refugee crisis of 1971, her sisters moved through camps on both sides of the border. She insisted on practical mercy over theological dispute: "If you judge people, you have no time to love them."</w:t>
      </w:r>
    </w:p>
    <w:p>
      <w:r>
        <w:t>The world saw a living saint. Small, bent, weathered. Speaking in simple declaratives about God's love and human dignity. Meeting presidents, accepting honors, always pivoting back to "the poorest of the poor" — her phrase, repeated so often it became inseparable from her name. She used the attention instrumentally, converted celebrity into resources for the work.</w:t>
      </w:r>
    </w:p>
    <w:p>
      <w:r>
        <w:t>Her Nobel lecture mixed the practical and mystical in ways that captured both her appeal and her complexity: "The poor are great people, very loveable people. They don't need our pity and sympathy. They need our understanding love, and they need our respect." Then, seamlessly: "We fight abortion by adoption." The Catholic certainty that human life began at conception was, for her, simply fact — and abortion therefore the fundamental violence against the poorest and most helpless.</w:t>
      </w:r>
    </w:p>
    <w:p>
      <w:r>
        <w:t>That certainty extended through her moral framework. Contraception was rejection of God's will. Divorce betrayed the sacred bond of marriage. Suffering had redemptive value — was, in her theology, a sharing in Christ's passion. She told the sick and dying that their pain brought them closer to Jesus. Critics heard callousness; followers heard meaning offered to meaninglessness.</w:t>
      </w:r>
    </w:p>
    <w:p>
      <w:r>
        <w:t>The homes themselves became sites of controversy. Journalists who visited described minimal medical care, inadequate pain management, reused needles. The Missionaries of Charity insisted they were not hospitals but shelters — places that provided presence, not treatment, to people who otherwise would die alone on streets. The distinction was real but uncomfortable. People came expecting medical care; what they received was primarily spiritual comfort.</w:t>
      </w:r>
    </w:p>
    <w:p>
      <w:r>
        <w:t>Mother Teresa's own explanation was stark: "There is something beautiful in seeing the poor accept their lot, to suffer it like Christ's Passion." To those shaped by that theology, the statement offered profound spiritual truth. To secular critics, it sounded like romanticizing poverty, sanctifying suffering that medical care could relieve.</w:t>
      </w:r>
    </w:p>
    <w:p>
      <w:r>
        <w:t>The financial questions never fully resolved. Donations poured in from around the world — millions annually by the 1980s. The order's accounts remained opaque. Money sat in banks while homes operated on minimal budgets. Mother Teresa's answer was consistent: the work was about service, not systems; about souls, not structures. Efficiency was a secular concern. The order's purpose was witness.</w:t>
      </w:r>
    </w:p>
    <w:p>
      <w:r>
        <w:t>Her friendships with the powerful raised eyebrows. She accepted money from Charles Keating, later convicted in a massive fraud. She appeared with Haiti's Duvalier family, praising their "love for the poor" while critics documented their regime's brutality. She accepted every award, every donation, every platform offered — and seems never to have asked where the money came from or what political cover her presence provided.</w:t>
      </w:r>
    </w:p>
    <w:p>
      <w:r>
        <w:t>Christopher Hitchens, her most persistent critic, called her "a fanatic, a fundamentalist, and a fraud" — less interested in helping the poor than in using their suffering as backdrop for Catholic triumphalism. The charge overstated but touched something real: the work served a theological vision as much as a humanitarian one. The homes existed not primarily to alleviate suffering but to manifest God's love for the discarded.</w:t>
      </w:r>
    </w:p>
    <w:p>
      <w:r>
        <w:t>What got lost in both hagiography and critique was the actual choosing. She left the convent in 1948 not with certainty but with a calling she described as a "voice" directing her to serve the poorest. The early years in Calcutta's slums were lonely, uncertain, sometimes terrifying. She kept a private journal that remained hidden until after her death, revealing decades of spiritual darkness — feeling abandoned by God, questioning whether he existed, serving anyway through what she called "the terrible darkness within me."</w:t>
      </w:r>
    </w:p>
    <w:p>
      <w:r>
        <w:t>"I am told God loves me," she wrote in one entry, "and yet the reality of darkness and coldness and emptiness is so great that nothing touches my soul." She continued the work through that absence, let others project their own certainties onto her bent figure in the white sari.</w:t>
      </w:r>
    </w:p>
    <w:p>
      <w:r>
        <w:t>The Nobel Prize brought $190,000 in prize money. She asked the committee to cancel the traditional banquet and give that money to her as well — another $7,000, which she said could feed 400 children for a year. At the ceremony, she spoke for thirty minutes without notes, her voice high and thickly accented, about finding Jesus in "the distressing disguise of the poor." Whether the listeners heard theology or humanitarianism likely depended on what they brought to the listening.</w:t>
      </w:r>
    </w:p>
    <w:p>
      <w:r>
        <w:t>By her death in 1997, the Missionaries of Charity operated over 600 missions in 123 countries. Hundreds of thousands had been served, though counts of actual individuals were never kept. India gave her a state funeral. Pope John Paul II fast-tracked her canonization — Saint Teresa of Calcutta since 2016.</w:t>
      </w:r>
    </w:p>
    <w:p>
      <w:r>
        <w:t>The legacy splits cleanly. For the faithful, she proved that one person's absolute commitment could reshape how the world saw its most abandoned members. For critics, she represented the damage done when conviction overrides compassion, when spiritual certainty matters more than physical relief. Both can point to the same bent figure walking Calcutta's streets, the same homes, the same white sari, and see completely different truths.</w:t>
      </w:r>
    </w:p>
    <w:p>
      <w:r>
        <w:t>What remains undisputed: she went where others would not go, touched whom others would not touch, stayed when others left. Whether that constituted charity or theology, humanitarian work or spiritual theater, may depend less on her intentions than on what one believes service to the poorest actually requires.</w:t>
      </w:r>
    </w:p>
    <w:p>
      <w:r>
        <w:t>---</w:t>
      </w:r>
    </w:p>
    <w:p>
      <w:r>
        <w:rPr>
          <w:i/>
        </w:rPr>
        <w:t>Part of Nobel Prizes at alexandria.press</w:t>
      </w:r>
    </w:p>
    <w:p>
      <w:r>
        <w:br w:type="page"/>
      </w:r>
    </w:p>
    <w:p>
      <w:pPr>
        <w:pStyle w:val="Heading1"/>
      </w:pPr>
      <w:r>
        <w:t>1982 — Disarmament (Alva Myrdal)</w:t>
      </w:r>
    </w:p>
    <w:p>
      <w:pPr>
        <w:pStyle w:val="Heading2"/>
      </w:pPr>
      <w:r>
        <w:t>1982 — Disarmament (Alva Myrdal)</w:t>
      </w:r>
    </w:p>
    <w:p>
      <w:r>
        <w:t>She came to nuclear disarmament late, at sixty-three, after careers in sociology, diplomacy, and Swedish politics. But Alva Myrdal brought something the arms control establishment lacked: absolute clarity about what the superpowers were doing and the willingness to say it plainly. For seventeen years, in Geneva and Stockholm and the UN, she argued that the United States and Soviet Union were engaged in a mutual con — negotiating publicly while racing privately, wrapping ever-larger arsenals in the language of restraint. Her Nobel recognized not a single treaty or breakthrough but the sustained intellectual and political work of naming this duplicity and demanding something better.</w:t>
      </w:r>
    </w:p>
    <w:p>
      <w:r>
        <w:t>Myrdal entered the disarmament world in 1961, appointed to lead Sweden's delegation to the Geneva disarmament conference. She had no background in military strategy or nuclear physics. She had spent the 1930s and 40s writing about housing, child welfare, and population policy — practical problems requiring practical solutions. She had served as Sweden's ambassador to India, navigating Cold War non-alignment. She approached arms control the same way: as a problem that could be solved if people stopped pretending.</w:t>
      </w:r>
    </w:p>
    <w:p>
      <w:r>
        <w:t>What she found in Geneva stunned her. The talks had been running for years with no progress. The superpowers sent delegates who gave speeches, proposed treaties they knew the other side would reject, and returned home to build more weapons. The smaller nations sat watching, essentially powerless. The whole apparatus existed, Myrdal concluded, to provide cover for the arms race, not to stop it.</w:t>
      </w:r>
    </w:p>
    <w:p>
      <w:r>
        <w:t>She refused to play along. Sweden had no nuclear weapons and no intention of acquiring them. That gave her freedom. She could say what the nuclear powers would not: that their treaties were designed to maintain their advantage, that "arms control" had become a substitute for disarmament, that the goal was not to limit weapons but to lock in hierarchy. Her speeches were precise, data-driven, scathing. She documented how each superpower negotiation resulted in more sophisticated weapons, not fewer. She pointed out that "freeze" proposals always froze arsenals at current levels — conveniently, after the latest round of modernization.</w:t>
      </w:r>
    </w:p>
    <w:p>
      <w:r>
        <w:t>In 1967, when the Treaty on the Non-Proliferation of Nuclear Weapons emerged, Myrdal saw the pattern clearly. The treaty asked non-nuclear states to forswear weapons forever while the nuclear powers promised only to "pursue negotiations" toward disarmament. She argued against it publicly — not because proliferation was acceptable, but because the treaty codified a permanent division between nuclear haves and have-nots without requiring the haves to give up anything. Sweden eventually signed, but only after securing language that obligated the nuclear powers to actual disarmament efforts. That language went largely ignored.</w:t>
      </w:r>
    </w:p>
    <w:p>
      <w:r>
        <w:t>Myrdal's great insight was understanding that technical arms control obscured the political reality. The United States and Soviet Union spoke different strategic languages — counterforce, second strike, assured destruction — but they shared an interest in preserving the system. They needed each other's threat to justify their own weapons. Every treaty that looked like progress actually entrenched the status quo. The Partial Test Ban Treaty of 1963 banned atmospheric tests but drove testing underground, making detection harder. The SALT treaties limited launchers but not warheads, so each side simply put more warheads on each missile. Limitation became proliferation by other means.</w:t>
      </w:r>
    </w:p>
    <w:p>
      <w:r>
        <w:t xml:space="preserve">She spent years trying to shift the conversation. In speeches, in her delegation's proposals, in </w:t>
      </w:r>
      <w:r>
        <w:rPr>
          <w:i/>
        </w:rPr>
        <w:t>The Game of Disarmament</w:t>
      </w:r>
      <w:r>
        <w:t>, her 1976 book written while serving in Sweden's parliament, she argued for comprehensive measures: a complete test ban, a halt to all fissile material production, actual reduction of existing arsenals. Not management of the arms race but ending it. She documented the propaganda, the double-talk, the cynicism. "The bitter truth is that the negotiations themselves have become a ritualistic way of preserving the arms race," she wrote.</w:t>
      </w:r>
    </w:p>
    <w:p>
      <w:r>
        <w:t>The nuclear establishment largely dismissed her. She was not a strategist, not a physicist, not a man. Her proposals were called naive, idealistic, insufficiently attentive to security dilemmas and strategic stability. But non-aligned nations listened. She became a voice for the two-thirds of the world that had no nuclear weapons and no desire for them, that faced the consequences of the arms race without participating in it. Her work helped crystallize the argument that nuclear weapons were not a security problem but a moral one — that the entire architecture of deterrence rested on threatening planetary destruction, and that this could not be justified by any strategic logic.</w:t>
      </w:r>
    </w:p>
    <w:p>
      <w:r>
        <w:t>The Nobel came in 1982, shared with Alfonso García Robles, the Mexican diplomat who had championed nuclear-weapon-free zones in Latin America. By then, the arms race had reached a new intensity. Reagan and Brezhnev presided over arsenals of fifty thousand warheads between them. The Intermediate-Range Nuclear Forces in Europe had triggered mass protests. The world was closer to nuclear war than it had been since Cuba.</w:t>
      </w:r>
    </w:p>
    <w:p>
      <w:r>
        <w:t>Myrdal, eighty years old and recently retired from parliament, used her Nobel lecture to summarize the case she had spent two decades building. The superpowers had failed. The treaties were shams. The weapons kept multiplying. "We have a crisis of leadership," she said. Not a crisis of knowledge or technology — everyone understood the weapons, the dangers, the alternatives. A crisis of will and honesty. The people who controlled the weapons would not give them up. The institutions they controlled would not force them to.</w:t>
      </w:r>
    </w:p>
    <w:p>
      <w:r>
        <w:t>She offered no optimism. The situation was bad and getting worse. But she also would not accept despair. "Public education and public opinion are the most powerful of all weapons," she said. If people understood what was being done in their name — the risks, the costs, the lies — they could demand change. It had not happened yet. But it could.</w:t>
      </w:r>
    </w:p>
    <w:p>
      <w:r>
        <w:t>Four years later, Gorbachev and Reagan met in Reykjavik and came close to agreeing to eliminate all nuclear weapons. The moment passed, undermined by Reagan's insistence on preserving his Strategic Defense Initiative. But the arms race did slow. The Cold War ended. Treaties reduced arsenals. Not disarmament — the weapons remained, thousands of them — but more than had seemed possible in 1982.</w:t>
      </w:r>
    </w:p>
    <w:p>
      <w:r>
        <w:t>Myrdal did not live to see it. She died in 1986, a few months before Reykjavik. Whether the changes vindicated her work or proved it insufficient depends on your measure. The weapons still exist. New nuclear powers have emerged. The architecture of deterrence remains. But the public conversation changed. The idea that nuclear weapons are a problem to be solved, not a condition to be managed — that came partly from her clarity and her refusal to accept the game as it was played.</w:t>
      </w:r>
    </w:p>
    <w:p>
      <w:r>
        <w:t>---</w:t>
      </w:r>
    </w:p>
    <w:p>
      <w:r>
        <w:rPr>
          <w:i/>
        </w:rPr>
        <w:t>Part of Nobel Prizes at alexandria.press</w:t>
      </w:r>
    </w:p>
    <w:p>
      <w:r>
        <w:br w:type="page"/>
      </w:r>
    </w:p>
    <w:p>
      <w:pPr>
        <w:pStyle w:val="Heading1"/>
      </w:pPr>
      <w:r>
        <w:t>1983 — Mobile Genetic Elements (Barbara McClintock)</w:t>
      </w:r>
    </w:p>
    <w:p>
      <w:pPr>
        <w:pStyle w:val="Heading2"/>
      </w:pPr>
      <w:r>
        <w:t>1983 — Mobile Genetic Elements (Barbara McClintock)</w:t>
      </w:r>
    </w:p>
    <w:p>
      <w:r>
        <w:t>Barbara McClintock sat at her microscope in Cold Spring Harbor, studying corn kernels with mottled patterns — purple splashed against yellow. The year was 1944. Geneticists understood that genes were fixed in place on chromosomes, orderly and stable, passing traits from one generation to the next in predictable ways. But McClintock's corn told a different story. The variegated patterns shouldn't exist if genes stayed put. Something was moving.</w:t>
      </w:r>
    </w:p>
    <w:p>
      <w:r>
        <w:t>She called them "controlling elements" — pieces of genetic material that could jump from one location on a chromosome to another, switching genes on and off as they landed. The patterns on the corn kernels were a visible record of these jumps, occurring during development as cells divided. When a controlling element landed near a gene for pigment, it could silence that gene, creating a yellow sector. When it jumped out again, pigment production resumed, yielding purple. The chromosomes weren't stable filing cabinets. They were dynamic, self-reorganizing systems.</w:t>
      </w:r>
    </w:p>
    <w:p>
      <w:r>
        <w:t>The work was intricate and demanding. McClintock spent years hand-pollinating corn plants, examining thousands of kernels under the microscope, tracing the inheritance of visible traits back through generations to map what was happening at the chromosomal level. She could see the chromosomes themselves — stained preparations viewed through her microscope — and correlate their physical structure with the patterns of inheritance. By 1951, she had worked out the mechanism: two controlling elements, one that could jump and another that regulated when it jumped. She published her findings and presented them at Cold Spring Harbor's annual symposium.</w:t>
      </w:r>
    </w:p>
    <w:p>
      <w:r>
        <w:t>The reception was cool. Many in the audience simply didn't understand what she was describing. Genes were supposed to be stable units, not mobile elements reorganizing the genome. The conceptual leap was too great, the evidence too complex, the organism — corn — too far removed from the bacteria and fruit flies that dominated genetics research. Some colleagues dismissed the work as an anomaly specific to corn, perhaps an artifact of plant breeding. Others nodded politely and moved on. McClintock kept working.</w:t>
      </w:r>
    </w:p>
    <w:p>
      <w:r>
        <w:t>She had always been outside the mainstream. Born in 1902, she grew up in Brooklyn, drawn to science despite familial indifference. At Cornell, she flourished in the new field of genetics, completing her PhD in botany in 1927. She became expert in corn cytogenetics — the study of chromosomes in maize — at a time when the field was just taking shape. By her early thirties, she had made fundamental contributions: demonstrating that genetic recombination involved physical exchange between chromosomes, identifying all ten corn chromosomes and linking them to specific genetic traits. She was brilliant, exacting, and solitary. She never married, never sought a conventional academic career. Institutions didn't know what to do with her.</w:t>
      </w:r>
    </w:p>
    <w:p>
      <w:r>
        <w:t>Cold Spring Harbor gave her a permanent research position in 1942 — no teaching duties, no committee work, just the freedom to pursue her questions. It was enough. Through the 1950s and 1960s, while the field ignored her transposable elements, McClintock continued refining her understanding. She grew her corn, examined her chromosomes, published her papers. The work didn't depend on anyone else's validation. "If you know you're right, you don't care," she said later. "You know that sooner or later, it will come out in the wash."</w:t>
      </w:r>
    </w:p>
    <w:p>
      <w:r>
        <w:t>It did, but it took decades. In the 1960s and 1970s, molecular biologists working with bacteria discovered mobile genetic elements that behaved exactly as McClintock had described. They called them "transposons" — transposable elements. The mechanisms were becoming clear at the molecular level. DNA sequences that could cut themselves out and reinsert elsewhere. Regulatory genes that controlled when transposition occurred. McClintock had been right all along, and now the field had the tools to see it.</w:t>
      </w:r>
    </w:p>
    <w:p>
      <w:r>
        <w:t>The recognition came in waves. Awards in the 1970s, growing acknowledgment that McClintock had anticipated a fundamental feature of genomes. Then, in 1983, the Nobel Prize in Physiology or Medicine — awarded to her alone, a rare unshared honor. She was eighty-one. The citation recognized her discovery of mobile genetic elements and their role in gene regulation.</w:t>
      </w:r>
    </w:p>
    <w:p>
      <w:r>
        <w:t>Transposable elements, it turned out, are everywhere. They make up nearly half the human genome. They're found in virtually all organisms studied. They're not just genetic curiosities — they're drivers of evolution, sources of genetic diversity, mechanisms for gene regulation. They can cause mutations when they land in the wrong place, but they also allow genomes to reorganize and adapt. Barbara McClintock had discovered one of the genome's fundamental properties by watching patterns on corn kernels.</w:t>
      </w:r>
    </w:p>
    <w:p>
      <w:r>
        <w:t>She received the news of the Nobel Prize with her characteristic reserve. "It seemed quite unfair to reward a person for having so much pleasure over the years," she told a reporter. She continued working in her Cold Spring Harbor lab into her eighties, still growing corn, still peering through her microscope. The mobile elements she had tracked for decades were now being studied by researchers worldwide, recognized as essential to understanding how genomes function and evolve.</w:t>
      </w:r>
    </w:p>
    <w:p>
      <w:r>
        <w:t>The story of McClintock's work is often told as a parable of a visionary ignored by her peers. There's truth in that, but it misses something essential. McClintock didn't need her peers' approval to keep working. She had her corn, her microscope, and her questions. The recognition was gratifying when it came, but the work itself had been reward enough. She had seen something true about how genomes work, and she had spent her life proving it. The patterns on those corn kernels had led her to a fundamental insight about the nature of heredity itself — that the genome is not static but dynamic, capable of reorganizing itself in response to developmental and environmental cues.</w:t>
      </w:r>
    </w:p>
    <w:p>
      <w:r>
        <w:t>"I was just so interested in what I was doing I could hardly wait to get up in the morning and get at it," she said late in life. That devotion, sustained across decades of solitude and skepticism, had revealed one of biology's deepest truths.</w:t>
      </w:r>
    </w:p>
    <w:p>
      <w:r>
        <w:t>---</w:t>
      </w:r>
    </w:p>
    <w:p>
      <w:r>
        <w:rPr>
          <w:i/>
        </w:rPr>
        <w:t>Part of Nobel Prizes at alexandria.press</w:t>
      </w:r>
    </w:p>
    <w:p>
      <w:r>
        <w:br w:type="page"/>
      </w:r>
    </w:p>
    <w:p>
      <w:pPr>
        <w:pStyle w:val="Heading1"/>
      </w:pPr>
      <w:r>
        <w:t>1986 — Nerve Growth Factor (Rita Levi-Montalcini)</w:t>
      </w:r>
    </w:p>
    <w:p>
      <w:pPr>
        <w:pStyle w:val="Heading2"/>
      </w:pPr>
      <w:r>
        <w:t>1986 — Nerve Growth Factor (Rita Levi-Montalcini)</w:t>
      </w:r>
    </w:p>
    <w:p>
      <w:r>
        <w:t>In 1986, when Rita Levi-Montalcini received the Nobel Prize in Physiology or Medicine, she was seventy-seven years old and still running her laboratory in Rome. The work being honored had begun forty years earlier in a makeshift laboratory she'd built in her bedroom during the Second World War, while Mussolini's racial laws barred her from Italian universities and German bombs fell on Turin. She had discovered nerve growth factor — a protein that directs the growth and survival of nerve cells — using fertilized chicken eggs, sewing needles fashioned into surgical instruments, and a determination that bordered on defiance.</w:t>
      </w:r>
    </w:p>
    <w:p>
      <w:r>
        <w:t>The discovery would reshape neurobiology and open the field of growth factors, revealing that development is not simply genetic destiny but an ongoing conversation between cells and the molecules that guide them.</w:t>
      </w:r>
    </w:p>
    <w:p>
      <w:pPr>
        <w:pStyle w:val="Heading3"/>
      </w:pPr>
      <w:r>
        <w:t>The Bedroom Laboratory</w:t>
      </w:r>
    </w:p>
    <w:p>
      <w:r>
        <w:t>Rita Levi-Montalcini was born in 1909 to a Sephardic Jewish family in Turin. Her father, a mathematician and engineer, initially discouraged his daughters from professional careers — he thought marriage and motherhood incompatible with intellectual work. Rita convinced him otherwise at twenty, enrolling in medical school at the University of Turin. She studied under Giuseppe Levi, a renowned histologist whose exacting standards and passion for cellular architecture shaped her approach to research. Histology — the study of tissue structure under the microscope — required patience, keen observation, and an almost aesthetic sense for what cells revealed about function.</w:t>
      </w:r>
    </w:p>
    <w:p>
      <w:r>
        <w:t>She graduated in 1936, planning an academic career in neurology and psychiatry. Then Mussolini's government enacted racial laws. By 1938, Jews could not hold university positions. Giuseppe Levi, also Jewish, fled to Belgium. Rita stayed in Italy, working briefly in a private clinic before the war made that impossible too.</w:t>
      </w:r>
    </w:p>
    <w:p>
      <w:r>
        <w:t>In 1940, facing the choice between emigration and idleness, she made a third option. She would continue her research at home. Her bedroom became a laboratory. She built an incubator for chicken eggs, sterilized instruments in a pressure cooker, and fashioned micro-surgical tools from watch springs and sewing needles. The microscope was borrowed. The question she chose to pursue came from her mentor: how do nerve fibers find their way to the correct targets during embryonic development?</w:t>
      </w:r>
    </w:p>
    <w:p>
      <w:r>
        <w:t>She began by replicating experiments from Viktor Hamburger, an American embryologist who had shown that removing limb buds from chick embryos caused nerve cells in the spinal cord to die. Hamburger had concluded this was due to lack of mechanical stimulation. Working alone under her microscope, examining tissue sections stained to reveal nerve fibers, Levi-Montalcini saw something else. The nerve cells weren't failing to develop — they were developing normally, then dying. Death was part of the process, not an accident of missing limbs. This was programmed cell death, though that concept wouldn't have a name for decades.</w:t>
      </w:r>
    </w:p>
    <w:p>
      <w:r>
        <w:t>The work continued through bombings and hiding. When Allied air raids intensified, the family moved to a cottage in the countryside. The laboratory moved with her. When German forces occupied Italy in 1943, the family went underground in Florence, living on forged papers. The microscope stayed behind. After the liberation, she worked briefly as a physician treating refugees and war victims, then returned to Turin. Giuseppe Levi had survived; together they prepared manuscripts from her wartime research.</w:t>
      </w:r>
    </w:p>
    <w:p>
      <w:pPr>
        <w:pStyle w:val="Heading3"/>
      </w:pPr>
      <w:r>
        <w:t>The Letter from St. Louis</w:t>
      </w:r>
    </w:p>
    <w:p>
      <w:r>
        <w:t>In 1946, Viktor Hamburger read one of those manuscripts. He invited Levi-Montalcini to Washington University in St. Louis for what she assumed would be a one-semester visit to refine the observations she'd made in her bedroom. It became thirty years.</w:t>
      </w:r>
    </w:p>
    <w:p>
      <w:r>
        <w:t>Hamburger suggested they examine mouse tumors known to grow networks of nerve fibers when grafted onto chick embryos. The tumors — sarcomas — seemed to attract and stimulate nerve growth in unnatural ways. If they could understand why, they might understand the normal process. Levi-Montalcini grafted tumor tissue onto chick embryos and watched what happened.</w:t>
      </w:r>
    </w:p>
    <w:p>
      <w:r>
        <w:t>What happened was extraordinary. Nerve fibers from the embryo invaded the tumor like roots seeking water, but they also overgrew massively in areas far from the graft — in sympathetic ganglia that normally develop their own modest networks. Nerve cells were multiplying and extending fibers in response to something the tumor was producing. Not a structural target, not mechanical stimulation — a chemical signal.</w:t>
      </w:r>
    </w:p>
    <w:p>
      <w:r>
        <w:t>She called it a "nerve growth promoting agent." It was specific: only certain types of nerve cells responded. It was potent: tiny amounts of tumor tissue triggered dramatic growth. And it suggested something new — that developing nerves don't just follow pre-laid paths but respond to signaling molecules that guide and nourish them.</w:t>
      </w:r>
    </w:p>
    <w:p>
      <w:pPr>
        <w:pStyle w:val="Heading3"/>
      </w:pPr>
      <w:r>
        <w:t>Snake Venom and Salivary Glands</w:t>
      </w:r>
    </w:p>
    <w:p>
      <w:r>
        <w:t>The next step was to isolate the substance. Levi-Montalcini brought in Stanley Cohen, a biochemist, in 1953. Cohen had the chemical skills she lacked. Together they worked to extract and purify the growth-promoting factor from mouse tumors. The work was meticulous — testing fractions of tumor extract on embryos, measuring nerve fiber growth, refining the preparation.</w:t>
      </w:r>
    </w:p>
    <w:p>
      <w:r>
        <w:t xml:space="preserve">They needed a test to prove they'd isolated a protein, not just a cellular debris artifact. Cohen suggested adding snake venom to their preparations — venom contained enzymes that broke down proteins. If the growth-promoting activity disappeared after venom treatment, they'd know it was a protein. They added the venom. The nerve fibers grew anyway. In fact, they grew </w:t>
      </w:r>
      <w:r>
        <w:rPr>
          <w:i/>
        </w:rPr>
        <w:t>more</w:t>
      </w:r>
      <w:r>
        <w:t>.</w:t>
      </w:r>
    </w:p>
    <w:p>
      <w:r>
        <w:t>The snake venom itself contained nerve growth factor — in far higher concentrations than the tumor. It was an accidental discovery born from an experimental control, the kind of surprise that science occasionally offers to those prepared to see it. If venom contained the factor, what else might? They tested salivary glands from adult mice, reasoning they might share biochemistry with venom glands. The salivary glands were rich in nerve growth factor. Suddenly they had a plentiful source for isolation and study.</w:t>
      </w:r>
    </w:p>
    <w:p>
      <w:r>
        <w:t>By 1960, Cohen had purified the protein. It was a moderately sized molecule — about 26,000 daltons — that bound to specific receptors on nerve cells and triggered growth. Injecting NGF into newborn mice caused their sympathetic nervous systems to grow enormously. Injecting antibodies that neutralized NGF caused those same systems to degenerate almost completely. Here was proof: NGF wasn't just present during development — it was necessary.</w:t>
      </w:r>
    </w:p>
    <w:p>
      <w:r>
        <w:t>Levi-Montalcini focused on understanding which cells made NGF, where it acted, and how it guided nerve development. Cohen turned to biochemical mechanisms and later discovered another growth factor, EGF (epidermal growth factor), opening a new field. They worked in parallel more than together after the initial years, but the collaboration had been essential.</w:t>
      </w:r>
    </w:p>
    <w:p>
      <w:pPr>
        <w:pStyle w:val="Heading3"/>
      </w:pPr>
      <w:r>
        <w:t>The Architecture of Growth</w:t>
      </w:r>
    </w:p>
    <w:p>
      <w:r>
        <w:t>What made NGF conceptually important was what it revealed about development. Before NGF, nerve development was understood largely as a genetic program: genes specified structure, and structure unfolded according to plan. NGF showed that development was also a matter of cells responding to their environment — that the environment itself, through signaling molecules, instructed cells on whether to grow, differentiate, or die.</w:t>
      </w:r>
    </w:p>
    <w:p>
      <w:r>
        <w:t>Nerve cells extend fibers toward targets that produce NGF. The supply of NGF is limited, and not all nerve cells that reach a target survive — only those that secure enough NGF persist. This is why removing a limb bud causes nerve cell death: the target producing NGF is gone, so cells that would have innervated it die. Development is sculpted by survival as much as growth, and NGF controls both.</w:t>
      </w:r>
    </w:p>
    <w:p>
      <w:r>
        <w:t>The discovery opened a field. Researchers found other growth factors — proteins that guide the development of blood vessels, skin, immune cells, nearly every tissue. The concept of growth factors as signaling molecules became central to understanding development, wound healing, cancer, and neurodegenerative disease. NGF itself became a therapeutic target: could supplementing NGF slow the progression of Alzheimer's or Parkinson's disease? The clinical promise has been complicated, but the science has been foundational.</w:t>
      </w:r>
    </w:p>
    <w:p>
      <w:pPr>
        <w:pStyle w:val="Heading3"/>
      </w:pPr>
      <w:r>
        <w:t>The Roman Laboratory</w:t>
      </w:r>
    </w:p>
    <w:p>
      <w:r>
        <w:t>Levi-Montalcini spent half of each year in St. Louis and half in Rome, where she built a second laboratory at the Italian National Research Council. She never married, describing herself as wedded to science. She called her work "a beautiful adventure." In interviews, she emphasized luck and curiosity over ambition, though her career was marked by both.</w:t>
      </w:r>
    </w:p>
    <w:p>
      <w:r>
        <w:t>She received the Nobel Prize in 1986, sharing it with Stanley Cohen. The Swedish Academy recognized not just the discovery of NGF but the conceptual shift it represented: that chemical signals between cells were essential orchestrators of development. She was the fourth woman to win the prize in Physiology or Medicine, and at seventy-seven, among the oldest laureates in the category.</w:t>
      </w:r>
    </w:p>
    <w:p>
      <w:r>
        <w:t>In her Nobel lecture, she described the wartime bedroom laboratory without sentimentality: "The bedside table became my lab bench, and the bedroom became my laboratory." She credited the constraints as clarifying. When resources are minimal, the question must matter.</w:t>
      </w:r>
    </w:p>
    <w:p>
      <w:r>
        <w:t>She kept working into her nineties, studying NGF's role in the immune system and collaborating on research at her Rome laboratory. She died in 2012 at the age of 103, having lived through Fascism, war, exile, and the transformation of neuroscience. Her legacy is the growth factors themselves, and the insight that development is not just a program but a conversation — between genes and environment, between cells and the signals that guide them toward survival or death.</w:t>
      </w:r>
    </w:p>
    <w:p>
      <w:r>
        <w:t>---</w:t>
      </w:r>
    </w:p>
    <w:p>
      <w:r>
        <w:rPr>
          <w:i/>
        </w:rPr>
        <w:t>Part of Nobel Prizes at alexandria.press</w:t>
      </w:r>
    </w:p>
    <w:p>
      <w:r>
        <w:br w:type="page"/>
      </w:r>
    </w:p>
    <w:p>
      <w:pPr>
        <w:pStyle w:val="Heading1"/>
      </w:pPr>
      <w:r>
        <w:t>1988 — Drug Development (Gertrude Elion)</w:t>
      </w:r>
    </w:p>
    <w:p>
      <w:pPr>
        <w:pStyle w:val="Heading2"/>
      </w:pPr>
      <w:r>
        <w:t>1988 — Drug Development (Gertrude Elion)</w:t>
      </w:r>
    </w:p>
    <w:p>
      <w:r>
        <w:t>In the 1940s, drug discovery meant screening thousands of compounds for effects, hoping for luck. Gertrude Elion proposed something different: design molecules to target specific biological processes. Instead of chance, deliberate architecture. Instead of testing everything, understanding enough to predict what might work. She called it rational drug design, and over four decades she used it to create treatments for leukemia, malaria, gout, organ rejection, herpes, and AIDS. The 1988 Nobel Prize in Physiology or Medicine recognized what had become a revolution in how medicines are made.</w:t>
      </w:r>
    </w:p>
    <w:p>
      <w:r>
        <w:t>She was born in 1918 in New York, the daughter of immigrants. Her grandfather's death from cancer when she was fifteen decided her path: she would become a scientist and find cures. She graduated from Hunter College during the Depression with highest honors in chemistry but no money for graduate school. For years she couldn't find laboratory work — a woman with a chemistry degree could be a secretary or a teacher, not a researcher. She took what was available: quality control in a food company, teaching high school, checking the acidity of pickles. In 1944, with men away at war, Burroughs Wellcome finally hired her as a research assistant. She was twenty-six.</w:t>
      </w:r>
    </w:p>
    <w:p>
      <w:r>
        <w:t>Her supervisor was George Hitchings, who was pursuing an idea most colleagues considered too ambitious: interfere with how rapidly dividing cells — cancer cells, bacteria — built their DNA. If you could block that process selectively, you might kill the disease without killing the patient. Elion began studying purines and pyrimidines, the chemical building blocks of DNA and RNA. She synthesized molecule after molecule — compounds similar enough to the real building blocks that cells would try to use them, different enough that they would jam the machinery.</w:t>
      </w:r>
    </w:p>
    <w:p>
      <w:r>
        <w:t>The first breakthrough came in 1951: 6-mercaptopurine, which blocked purine synthesis and sent childhood leukemia into remission. Before 6-MP, a leukemia diagnosis meant death within months. With it, some children survived years, then indefinitely. The work continued: from 6-MP she developed azathioprine, which suppressed the immune system without destroying it entirely. When surgeons began transplanting kidneys in the 1960s, azathioprine made it possible for bodies to accept foreign organs. The first successful kidney transplant using her drug took place in 1962. Within a decade, organ transplantation had become routine medicine.</w:t>
      </w:r>
    </w:p>
    <w:p>
      <w:r>
        <w:t>She never followed the standard path. She started her PhD at Brooklyn Polytechnic Institute while working full-time, attending classes at night. After two years the chairman told her she had to choose — full-time study or leave the program. She chose the laboratory. She never went back for the doctorate. The work itself mattered more than the credential, and at Burroughs Wellcome she had freedom to pursue questions wherever they led.</w:t>
      </w:r>
    </w:p>
    <w:p>
      <w:r>
        <w:t>The method was painstaking. Synthesize a compound, test it in cells, analyze what happened, modify the structure, test again. Each result suggested the next molecule. She kept detailed records, learned to read the patterns in how structure changed function. "We had a very good idea of where we wanted to go," she said later. "The question was how to get there." The logic was chemical, but the intuition came from experience — thousands of experiments teaching her what a slight change in molecular geometry might do.</w:t>
      </w:r>
    </w:p>
    <w:p>
      <w:r>
        <w:t>In 1977, at fifty-nine, she developed acyclovir, the first truly effective antiviral drug. Viruses had been nearly impossible to treat because they hijacked the cell's own machinery — anything that killed the virus also poisoned the cell. Acyclovir exploited a narrow difference in how viral and human enzymes processed nucleosides. The drug remained inactive until a viral enzyme, and only a viral enzyme, switched it on. Inside infected cells it became a weapon; in healthy cells it did nothing. When herpes simplex, chickenpox, and shingles infections that had once meant blindness or death became manageable conditions, acyclovir was why.</w:t>
      </w:r>
    </w:p>
    <w:p>
      <w:r>
        <w:t>She retired from the laboratory in 1983 but stayed active in research oversight. When the AIDS crisis hit and researchers began desperate searches for antivirals, her former colleagues at Wellcome used her methods to develop AZT, the first AIDS treatment. She had set the template: understand the biological target, design molecules to fit it, test and refine. By the time she won the Nobel Prize she held forty-five patents, and drugs based on her work were being prescribed to millions.</w:t>
      </w:r>
    </w:p>
    <w:p>
      <w:r>
        <w:t>The prize came as a surprise — she'd been retired from active research for five years, and pharmaceutical chemistry wasn't traditionally seen as Nobel-worthy. But the committee recognized that rational drug design had changed medicine. Before Elion, drugs were mostly discovered; after her, they were often invented. She shared the prize with Hitchings and James Black, who'd applied similar principles to developing beta-blockers and antihistamines.</w:t>
      </w:r>
    </w:p>
    <w:p>
      <w:r>
        <w:t>She spent her last years mentoring young scientists, especially women. She'd never forgotten those early years of rejection, the sense that her chemistry degree marked her as unemployable. "Don't be afraid of hard work," she told students. "Nothing worthwhile comes easily. The rewards are there, but you have to be willing to put in the effort." She died in 1999, at eighty-one. By then the pharmaceutical industry had fully embraced the approach she'd pioneered. Nearly every modern drug begins where she began: with understanding, not luck.</w:t>
      </w:r>
    </w:p>
    <w:p>
      <w:r>
        <w:t>The children who survived leukemia, the transplant patients who lived decades with borrowed organs, the people for whom a herpes diagnosis was no longer devastating — they were the vindication of an idea that had once seemed too rational, too deliberate, too ambitious. Elion had believed that if you understood the chemistry deeply enough, you could design molecules to heal. She was right.</w:t>
      </w:r>
    </w:p>
    <w:p>
      <w:r>
        <w:t>---</w:t>
      </w:r>
    </w:p>
    <w:p>
      <w:r>
        <w:rPr>
          <w:i/>
        </w:rPr>
        <w:t>Part of Nobel Prizes at alexandria.press</w:t>
      </w:r>
    </w:p>
    <w:p>
      <w:r>
        <w:br w:type="page"/>
      </w:r>
    </w:p>
    <w:p>
      <w:pPr>
        <w:pStyle w:val="Heading1"/>
      </w:pPr>
      <w:r>
        <w:t>1991 — Apartheid and Its Aftermath (Nadine Gordimer)</w:t>
      </w:r>
    </w:p>
    <w:p>
      <w:pPr>
        <w:pStyle w:val="Heading2"/>
      </w:pPr>
      <w:r>
        <w:t>1991 — Apartheid and Its Aftermath (Nadine Gordimer)</w:t>
      </w:r>
    </w:p>
    <w:p>
      <w:r>
        <w:t>She wrote from inside the machinery. Not as witness looking in from abroad, but as a white South African woman who spent fifty years chronicling apartheid from within its borders — the casual violence of it, the corrupted intimacies, the way a system designed to separate people twisted every relationship it touched. Nadine Gordimer received the 1991 Nobel Prize in Literature for work that mapped the moral landscape of a society built on racial division, and then began imagining what might come after.</w:t>
      </w:r>
    </w:p>
    <w:p>
      <w:r>
        <w:t>The Swedish Academy cited her "magnificent epic writing" that had "been of very great benefit to humanity." But Gordimer would have bristled at the noble framing. She was a novelist first, political by consequence of geography and conscience. "I never had to make a choice between art and politics," she said. "They were completely integrated in my life." South Africa made sure of that.</w:t>
      </w:r>
    </w:p>
    <w:p>
      <w:r>
        <w:t>Born in 1923 in Springs, a mining town east of Johannesburg, to immigrant parents — a jeweler father from Lithuania, a British mother — Gordimer came of age inside the architecture of separation. Her mother kept her home from school for years, ostensibly for health reasons; the isolation drove her to reading, then writing. She published her first story at fifteen. By her twenties, she was observing the society around her with clinical precision and growing horror.</w:t>
      </w:r>
    </w:p>
    <w:p>
      <w:r>
        <w:t xml:space="preserve">Her early work captured the strange social choreography of apartheid: the elaborate etiquette that maintained racial boundaries, the unspoken rules governing every interaction between white and Black South Africans. </w:t>
      </w:r>
      <w:r>
        <w:rPr>
          <w:i/>
        </w:rPr>
        <w:t>The Lying Days</w:t>
      </w:r>
      <w:r>
        <w:t xml:space="preserve"> (1953) and </w:t>
      </w:r>
      <w:r>
        <w:rPr>
          <w:i/>
        </w:rPr>
        <w:t>A World of Strangers</w:t>
      </w:r>
      <w:r>
        <w:t xml:space="preserve"> (1958) explored white liberal consciousness — its good intentions and its limits. But Gordimer was never interested in flattering that consciousness. She was interested in how people actually behaved under pressure, how systems corrupted relationships at the most intimate level.</w:t>
      </w:r>
    </w:p>
    <w:p>
      <w:r>
        <w:rPr>
          <w:i/>
        </w:rPr>
        <w:t>The Conservationist</w:t>
      </w:r>
      <w:r>
        <w:t xml:space="preserve"> (1974), which won the Booker Prize, took a white farmer as protagonist — a man who owns land but understands nothing about it, oblivious to the claims of those who actually work the soil. The novel moves with the rhythm of a country approaching transformation it cannot prevent. Property, possession, belonging: Gordimer examined these not as abstract concepts but as lived relationships shaped by violence and law.</w:t>
      </w:r>
    </w:p>
    <w:p>
      <w:r>
        <w:t xml:space="preserve">She wrote political novels that worked as novels. </w:t>
      </w:r>
      <w:r>
        <w:rPr>
          <w:i/>
        </w:rPr>
        <w:t>Burger's Daughter</w:t>
      </w:r>
      <w:r>
        <w:t xml:space="preserve"> (1979) followed Rosa Burger, daughter of an Afrikaner communist activist, as she tries to escape her father's legacy and fails — or chooses not to. The book was banned immediately in South Africa. Gordimer fought the ban and won, forcing the government to articulate its censorship rationale in court. The ban was lifted after five months, but the pattern was established: she would write what needed writing; they would respond; she would continue.</w:t>
      </w:r>
    </w:p>
    <w:p>
      <w:r>
        <w:t xml:space="preserve">The banning was selective but pointed. </w:t>
      </w:r>
      <w:r>
        <w:rPr>
          <w:i/>
        </w:rPr>
        <w:t>July's People</w:t>
      </w:r>
      <w:r>
        <w:t xml:space="preserve"> (1981), a novel imagining white South African refugees dependent on their former Black servant during revolution, was allowed. So were most of her collections of short stories, where her craft was most ruthlessly precise. Gordimer could compress an entire social system into fifteen pages — a dinner party, an affair, a transaction at a checkpoint — making visible the power dynamics others pretended not to see.</w:t>
      </w:r>
    </w:p>
    <w:p>
      <w:r>
        <w:t>Her method was observational, almost documentary in its attention to detail, but the imagination was restless. She wrote across race and class, inhabiting consciousness distant from her own: Black activists, white farmers, Indian shopkeepers, township youth. The risks of this — appropriation, presumption — she understood but accepted. "A writer is a writer," she said. "We don't have to only write about ourselves."</w:t>
      </w:r>
    </w:p>
    <w:p>
      <w:r>
        <w:t xml:space="preserve">The work deepened through the 1980s as the system began to collapse. </w:t>
      </w:r>
      <w:r>
        <w:rPr>
          <w:i/>
        </w:rPr>
        <w:t>A Sport of Nature</w:t>
      </w:r>
      <w:r>
        <w:t xml:space="preserve"> (1987) traced a white woman who joins the liberation movement, navigating the contradictions of solidarity across racial lines. </w:t>
      </w:r>
      <w:r>
        <w:rPr>
          <w:i/>
        </w:rPr>
        <w:t>My Son's Story</w:t>
      </w:r>
      <w:r>
        <w:t xml:space="preserve"> (1990) explored a mixed-race political activist's family life, showing how the struggle against apartheid could consume personal relationships even as it fought for collective freedom.</w:t>
      </w:r>
    </w:p>
    <w:p>
      <w:r>
        <w:t>Throughout, Gordimer maintained friendships and working relationships with Black writers and activists — Bessie Head, Mongane Wally Serote, Nelson Mandela. She joined the African National Congress in her sixties, after it was unbanned. Some questioned the timing, the privilege of her late arrival to formal resistance. But Gordimer had long since demonstrated her commitments: in what she wrote, in the writers she championed, in her refusal to leave when other white intellectuals emigrated.</w:t>
      </w:r>
    </w:p>
    <w:p>
      <w:r>
        <w:t>She appeared as a witness in treason trials. She helped writers in exile, smuggling manuscripts out of the country. When censorship banned books by Black South African authors, she worked to circumvent the restrictions. The literary establishment was not always kind — some found her depictions of Black characters paternalistic, her white liberal guilt self-indulgent. Gordimer absorbed the criticism, kept writing, adjusted her angle.</w:t>
      </w:r>
    </w:p>
    <w:p>
      <w:r>
        <w:t>The Nobel came as apartheid was ending — Mandela had been released the previous year; the dismantling had begun. Some wondered if the timing was diplomatic, a reward for survival more than achievement. But the body of work was substantial: thirteen novels, multiple story collections, fifty years mapping a society's moral architecture. If the prize recognized both the work and the moment, so be it. History gives its awards on its own schedule.</w:t>
      </w:r>
    </w:p>
    <w:p>
      <w:r>
        <w:t>In her acceptance speech, Gordimer spoke about the relationship between imagination and reality, arguing that literature could reveal truths unavailable to journalism or scholarship. "The writer is of service to humankind," she said, "only insofar as the writer uses the word even against his or her own loyalties, trusts the state of being, as it is revealed, to hold somewhere in its complexity filaments of the cord of truth."</w:t>
      </w:r>
    </w:p>
    <w:p>
      <w:r>
        <w:t xml:space="preserve">Post-apartheid, she continued writing — </w:t>
      </w:r>
      <w:r>
        <w:rPr>
          <w:i/>
        </w:rPr>
        <w:t>None to Accompany Me</w:t>
      </w:r>
      <w:r>
        <w:t xml:space="preserve"> (1994), </w:t>
      </w:r>
      <w:r>
        <w:rPr>
          <w:i/>
        </w:rPr>
        <w:t>The House Gun</w:t>
      </w:r>
      <w:r>
        <w:t xml:space="preserve"> (1998), </w:t>
      </w:r>
      <w:r>
        <w:rPr>
          <w:i/>
        </w:rPr>
        <w:t>The Pickup</w:t>
      </w:r>
      <w:r>
        <w:t xml:space="preserve"> (2001) — novels exploring the new South Africa's different tensions: crime, reconciliation, xenophobia, the weight of history on new democratic structures. The work was less celebrated, perhaps less urgent to international audiences. But Gordimer was doing what she had always done: watching closely, recording honestly, refusing comfort.</w:t>
      </w:r>
    </w:p>
    <w:p>
      <w:r>
        <w:t>She wrote until the end of her life in 2014, producing fifteen novels and more than two hundred stories. The achievement was cumulative — not one masterpiece but decades of precise observation, each work building a more complete picture of a society transforming slowly, violently, incompletely. She made apartheid's intimate machinery visible, and then documented the ambiguous aftermath.</w:t>
      </w:r>
    </w:p>
    <w:p>
      <w:r>
        <w:t>"The gap between the committed and the indifferent is a Sahara," she wrote, "whose faint trails, followed by the mind's eye only, fade out in sand." She spent her career mapping those trails, refusing to let them fade.</w:t>
      </w:r>
    </w:p>
    <w:p>
      <w:r>
        <w:t>---</w:t>
      </w:r>
    </w:p>
    <w:p>
      <w:r>
        <w:rPr>
          <w:i/>
        </w:rPr>
        <w:t>Part of Nobel Prizes at alexandria.press</w:t>
      </w:r>
    </w:p>
    <w:p>
      <w:r>
        <w:br w:type="page"/>
      </w:r>
    </w:p>
    <w:p>
      <w:pPr>
        <w:pStyle w:val="Heading1"/>
      </w:pPr>
      <w:r>
        <w:t>1991 — Nonviolent Struggle for Democracy (Aung San Suu Kyi)</w:t>
      </w:r>
    </w:p>
    <w:p>
      <w:pPr>
        <w:pStyle w:val="Heading2"/>
      </w:pPr>
      <w:r>
        <w:t>1991 — Nonviolent Struggle for Democracy (Aung San Suu Kyi)</w:t>
      </w:r>
    </w:p>
    <w:p>
      <w:r>
        <w:t>When the Norwegian Nobel Committee announced the 1991 Peace Prize, the laureate could not come to Oslo to accept it. Aung San Suu Kyi was under house arrest in Rangoon, forbidden from leaving, forbidden from receiving visitors beyond her immediate family. She had been confined there for two years. She would remain there, with brief interruptions, for most of the next two decades. The prize honored her "non-violent struggle for democracy and human rights" in Burma — a struggle the military junta had tried to silence by isolating her completely.</w:t>
      </w:r>
    </w:p>
    <w:p>
      <w:r>
        <w:t>She became the face of that struggle almost by accident of birth.</w:t>
      </w:r>
    </w:p>
    <w:p>
      <w:r>
        <w:t>Aung San Suu Kyi was born in 1945, daughter of Aung San, the independence hero who had negotiated Burma's freedom from British rule. He was assassinated when she was two years old, killed alongside most of his cabinet by political rivals six months before independence was declared. He became Burma's founding martyr. His daughter inherited his name and, eventually, his symbolic weight.</w:t>
      </w:r>
    </w:p>
    <w:p>
      <w:r>
        <w:t>She spent most of her adult life away from Burma. Educated in India and Oxford, she married a British scholar, raised two sons in England, and led the quiet life of an academic spouse and occasional writer. Burma was a distant country ruled by a military dictatorship that had seized power in 1962 and maintained control through isolation and repression. She visited occasionally. She did not plan to return permanently.</w:t>
      </w:r>
    </w:p>
    <w:p>
      <w:r>
        <w:t>In 1988, she came back to care for her dying mother. That year, Burma erupted.</w:t>
      </w:r>
    </w:p>
    <w:p>
      <w:r>
        <w:t>The protests began in March over currency devaluation, morphed into pro-democracy demonstrations by August, and swept the country. Students, monks, workers — hundreds of thousands filled the streets demanding an end to military rule. The regime responded with massacres. Soldiers fired into crowds. Thousands died. The military reasserted control through a new junta, the State Law and Order Restoration Council, and promised elections.</w:t>
      </w:r>
    </w:p>
    <w:p>
      <w:r>
        <w:t>Suu Kyi, still in Rangoon, found herself sought out by the protestors. She was Aung San's daughter. She spoke at rallies. Her message was clear and uncompromising: the military must step down, democracy must be restored, and the struggle must remain nonviolent. She co-founded the National League for Democracy in September 1988 and became its public face.</w:t>
      </w:r>
    </w:p>
    <w:p>
      <w:r>
        <w:t>Her insistence on nonviolence was not pragmatic calculation. It was moral bedrock. She had studied Gandhi and Martin Luther King Jr. She believed that violence, even in response to oppression, corrupted the cause. "It is not power that corrupts," she later wrote, "but fear. Fear of losing power corrupts those who wield it and fear of the scourge of power corrupts those who are subject to it."</w:t>
      </w:r>
    </w:p>
    <w:p>
      <w:r>
        <w:t>The strategy was also practical. Burma's military was well-armed and had shown its willingness to kill. A violent uprising would be crushed. Nonviolent resistance offered the only plausible path — not guaranteed to succeed, but at least survivable. She traveled the country, speaking to crowds that numbered in the hundreds of thousands. Her speeches were electric. She had her father's charisma and a clearer message: freedom, democracy, human rights.</w:t>
      </w:r>
    </w:p>
    <w:p>
      <w:r>
        <w:t>The junta watched and calculated. In July 1989, they placed her under house arrest. No charges. No trial. Simply confined to her home, with telephone lines cut and guards posted. Her family could visit occasionally. No one else.</w:t>
      </w:r>
    </w:p>
    <w:p>
      <w:r>
        <w:t>The regime held elections anyway in May 1990, confident they could manage the outcome. The National League for Democracy won 82% of the seats. The military refused to recognize the results. The MPs-elect were threatened, arrested, or fled into exile. The election changed nothing — except to prove that given a choice, Burma would choose Suu Kyi's vision over military rule.</w:t>
      </w:r>
    </w:p>
    <w:p>
      <w:r>
        <w:t>She remained under house arrest. Her husband and sons were in England. The junta offered her freedom: she could leave Burma anytime. She refused. To leave would mean never being allowed to return. She stayed.</w:t>
      </w:r>
    </w:p>
    <w:p>
      <w:r>
        <w:t>Her confinement was isolating but not silent. Letters reached the outside world occasionally. Supporters visited when permitted. Foreign journalists sometimes gained access. Her message remained consistent: nonviolence, democracy, dialogue. She called the regime illegitimate but argued that even illegitimate governments could choose legitimacy by releasing political prisoners and beginning genuine reform.</w:t>
      </w:r>
    </w:p>
    <w:p>
      <w:r>
        <w:t>The Nobel Committee chose her in October 1991 "for her non-violent struggle for democracy and human rights." The chairman noted that in awarding the prize to someone under detention, the Committee was sending a message to the regime: "We want to show that we support the many people throughout the world who are striving to attain democracy, liberty and peace by peaceful means."</w:t>
      </w:r>
    </w:p>
    <w:p>
      <w:r>
        <w:t>She could not come to Oslo. Her sons accepted the prize on her behalf. Her husband read her acceptance speech, which she had written in isolation. "The quintessential revolution is that of the spirit," it read. "A people who would build a nation in which strong, democratic institutions are firmly established as a guarantee against state-induced power must first learn to liberate their own minds from apathy and fear."</w:t>
      </w:r>
    </w:p>
    <w:p>
      <w:r>
        <w:t>The prize brought international attention. It did not free her. She remained under house arrest until 1995, was confined again from 2000 to 2002, and again from 2003 to 2010. Her husband died of cancer in 1999. The junta refused to let him visit Burma. She refused to leave to see him, knowing she would not be allowed back. She spent fifteen of the next twenty-one years imprisoned in her own home.</w:t>
      </w:r>
    </w:p>
    <w:p>
      <w:r>
        <w:t>When she was finally released in 2010, the junta had begun a managed transition toward quasi-civilian rule. Elections were held in 2015. The National League for Democracy won in a landslide. Suu Kyi became de facto leader of the government, though a constitutional provision barring anyone with foreign family members from the presidency kept her from that title.</w:t>
      </w:r>
    </w:p>
    <w:p>
      <w:r>
        <w:t>The international community that had lionized her during her captivity became disillusioned with her governance. She defended the military's brutal campaign against the Rohingya minority in 2017, refused to acknowledge atrocities, and aligned herself with the generals whose power she could not dislodge. Calls emerged to revoke her Nobel Prize. The Committee does not revoke prizes.</w:t>
      </w:r>
    </w:p>
    <w:p>
      <w:r>
        <w:t>In February 2021, the military staged another coup. Suu Kyi was arrested, charged with a litany of offenses ranging from corruption to violating COVID protocols. She was sentenced to decades in prison. The struggle continues. The protestors in the streets invoke her legacy while navigating the same brutal calculus she faced: how to resist when the state is willing to kill.</w:t>
      </w:r>
    </w:p>
    <w:p>
      <w:r>
        <w:t>The 1991 prize honored what she represented during those years of confinement — the unyielding refusal to accept dictatorship, the commitment to nonviolence as both means and end, the insistence that democracy could be won without violence. The moral clarity of that moment has become entangled with the complexity of power and the compromises of governance. The laurel remains. So does the record of what came after.</w:t>
      </w:r>
    </w:p>
    <w:p>
      <w:r>
        <w:t>Her words from that 1991 acceptance speech still hold their force, even as the woman who wrote them became someone harder to reconcile with the icon she had been: "Fearlessness may be a gift but perhaps more precious is the courage acquired through endeavor, courage that comes from cultivating the habit of refusing to let fear dictate one's actions."</w:t>
      </w:r>
    </w:p>
    <w:p>
      <w:r>
        <w:t>---</w:t>
      </w:r>
    </w:p>
    <w:p>
      <w:r>
        <w:rPr>
          <w:i/>
        </w:rPr>
        <w:t>Part of Nobel Prizes at alexandria.press</w:t>
      </w:r>
    </w:p>
    <w:p>
      <w:r>
        <w:br w:type="page"/>
      </w:r>
    </w:p>
    <w:p>
      <w:pPr>
        <w:pStyle w:val="Heading1"/>
      </w:pPr>
      <w:r>
        <w:t>1992 — Indigenous Rights (Rigoberta Menchú)</w:t>
      </w:r>
    </w:p>
    <w:p>
      <w:pPr>
        <w:pStyle w:val="Heading2"/>
      </w:pPr>
      <w:r>
        <w:t>1992 — Indigenous Rights (Rigoberta Menchú)</w:t>
      </w:r>
    </w:p>
    <w:p>
      <w:r>
        <w:t>The Nobel committee's announcement cited "her work for social justice and ethno-cultural reconciliation based on respect for the rights of indigenous peoples." What they were honoring was not a single campaign or political victory, but a voice — one that had broken through international silence to make the condition of Guatemala's indigenous Maya visible to the world. Rigoberta Menchú Tum was thirty-three years old, a Quiché Maya woman who had spent the previous decade as an exile and activist, carrying witness to violence that had killed most of her family.</w:t>
      </w:r>
    </w:p>
    <w:p>
      <w:r>
        <w:t>She was born in 1959 in Chimel, a small village in the western highlands where her family worked land they did not own. The K'iche' Maya — one of Guatemala's largest indigenous groups — made up more than half the country's population but lived largely outside its political and economic life. Menchú grew up working on coastal plantations during harvest seasons, illiterate until her teens, embedded in a community where Spanish was a second language and traditional governance structures survived alongside a state that barely acknowledged them.</w:t>
      </w:r>
    </w:p>
    <w:p>
      <w:r>
        <w:t>Her political awakening came through her father, Vicente Menchú, a community organizer who fought against land seizures by wealthy plantation owners. In 1979, he helped found the Committee for Campesino Unity (CUC), which brought together indigenous and ladino (mixed-race) peasants to demand land reform and better wages. The following year, he and twenty-six others occupied the Spanish embassy in Guatemala City to protest military violence in the highlands. The Guatemalan army stormed the building; all but one of the occupiers died in the fire that followed. Rigoberta was twenty-one.</w:t>
      </w:r>
    </w:p>
    <w:p>
      <w:r>
        <w:t>The military's counterinsurgency campaign against leftist guerrillas had by then turned into something broader: a systematic assault on indigenous communities suspected of supporting or harboring rebels. Her mother was kidnapped, tortured, and left to die. Her brother was burned alive in front of assembled villagers as a warning. By 1981, Menchú had joined the CUC underground, and then fled to Mexico as the violence in the highlands intensified into what would later be documented as genocide — over 600 villages destroyed, 200,000 people killed or disappeared, the vast majority of them Maya.</w:t>
      </w:r>
    </w:p>
    <w:p>
      <w:r>
        <w:t xml:space="preserve">In exile, she learned Spanish fluently, then French. She found platforms to speak — solidarity organizations, human rights groups, international conferences. She was articulate, compelling, and carried firsthand testimony to atrocities that were poorly documented and largely ignored outside Guatemala. In 1982, the anthropologist Elisabeth Burgos-Debray interviewed her for a week in Paris. The resulting book, </w:t>
      </w:r>
      <w:r>
        <w:rPr>
          <w:i/>
        </w:rPr>
        <w:t>I, Rigoberta Menchú</w:t>
      </w:r>
      <w:r>
        <w:t>, published in 1983, became one of the most widely read testimonies of Latin American political violence.</w:t>
      </w:r>
    </w:p>
    <w:p>
      <w:r>
        <w:t>The book was structured as oral history, Menchú's voice rendered in Spanish from the K'iche' she spoke at home. It moved from her childhood and the rhythms of Maya village life through her family's involvement in organizing, the escalating repression, and her own radicalization. "My name is Rigoberta Menchú," it began. "I am twenty-three years old. This is my testimony. I didn't learn it from a book and I didn't learn it alone." The effect was intimate and immediate — not analysis of Guatemala's civil war, but witness from within it.</w:t>
      </w:r>
    </w:p>
    <w:p>
      <w:r>
        <w:t>The book circulated widely in European solidarity networks and on university campuses in the Americas. It became a foundational text in emerging discussions of testimonio as a literary genre and of how indigenous voices could speak for themselves rather than through anthropological interpretation. Critics noted its collaborative production — Burgos-Debray had edited and structured the interviews — but Menchú's authorship and authority were not seriously contested at the time.</w:t>
      </w:r>
    </w:p>
    <w:p>
      <w:r>
        <w:t>The Peace Prize transformed her from activist to international figure. At the press conference in Oslo, she appeared in traditional Maya dress and spoke in Spanish, not through translators. "I consider this Prize," she said, "not as a reward to me personally, but rather as one of the greatest conquests in the struggle for peace, for human rights and for the rights of the indigenous people, who, for 500 years, have been split, fragmented, as well as the victims of genocides, repression and discrimination."</w:t>
      </w:r>
    </w:p>
    <w:p>
      <w:r>
        <w:t>The timing was pointed: 1992 marked the quincentenary of Columbus's arrival in the Americas. While Spain prepared celebrations, indigenous movements across Latin America organized counter-commemorations. The Nobel committee's choice linked Guatemala's violence to a longer history of colonialism and dispossession — though some observers questioned whether a prize for testimony was equivalent to one for sustained organizing or political achievement.</w:t>
      </w:r>
    </w:p>
    <w:p>
      <w:r>
        <w:t>She used the platform. She became a UN Goodwill Ambassador, established the Rigoberta Menchú Tum Foundation to promote indigenous rights, and returned to Guatemala to push for truth and reconciliation after the war ended in 1996. She ran for president in 2007 and 2011, winning only a small fraction of votes but bringing indigenous issues into national electoral politics.</w:t>
      </w:r>
    </w:p>
    <w:p>
      <w:r>
        <w:t xml:space="preserve">In 1999, the anthropologist David Stoll published </w:t>
      </w:r>
      <w:r>
        <w:rPr>
          <w:i/>
        </w:rPr>
        <w:t>Rigoberta Menchú and the Story of All Poor Guatemalans</w:t>
      </w:r>
      <w:r>
        <w:t>, which challenged specific factual claims in her testimony. He documented discrepancies about her brother's death, her education, and her presence at certain events. The controversy became a flashpoint in debates about testimonio, truth-telling, and indigenous representation. Menchú responded that her book was not autobiography but collective witness — that she had spoken not only for herself but for her community, and that symbolic truth mattered alongside literal fact.</w:t>
      </w:r>
    </w:p>
    <w:p>
      <w:r>
        <w:t>The defense was not universally persuasive. Critics argued that credibility matters, that inaccuracies undermine witness, that speaking "for" a community risks obscuring its internal differences. Supporters countered that the larger truths — the violence, the dispossession, the genocide — were well documented, and that demanding perfect accuracy from a survivor's testimony replayed colonial dynamics of who gets to speak and who must prove themselves.</w:t>
      </w:r>
    </w:p>
    <w:p>
      <w:r>
        <w:t>What remains undisputed is the violence itself. Guatemala's Historical Clarification Commission, reporting in 1999, confirmed that the army and paramilitaries were responsible for 93 percent of human rights violations during the civil war, that 83 percent of victims were Maya, and that the state committed acts of genocide. Menchú's family was not exceptional; the pattern she described was systematic.</w:t>
      </w:r>
    </w:p>
    <w:p>
      <w:r>
        <w:t>Her legacy is more complex than the prize citation suggested. She opened space for indigenous voices in international forums, helped make Maya identity a political category in Guatemala, and demonstrated that testimonio could reach beyond academic and activist circles. She also became, unavoidably, a symbol — deployed by supporters and critics alike, burdened with expectations no single person could carry. The indigenous rights movement in Guatemala involved thousands of organizers; she was the one who got the prize.</w:t>
      </w:r>
    </w:p>
    <w:p>
      <w:r>
        <w:t>She has continued organizing, though less prominently than in the 1990s. The work of her foundation — education, legal support, cultural preservation — is steadier and less visible than the speeches and press conferences. In Guatemala, indigenous communities still struggle for land, recognition, and political power. The violence has ended; the inequalities that drove it have not.</w:t>
      </w:r>
    </w:p>
    <w:p>
      <w:r>
        <w:t>"I am like a drop of water on a rock," she said once. "After drip, drip, dripping in the same place, I begin to leave a mark. And I am not afraid of leaving a mark." The prize gave her a platform. What she did with it — the years of advocacy, the symbolic weight she carried, the controversies she weathered — was her own.</w:t>
      </w:r>
    </w:p>
    <w:p>
      <w:r>
        <w:t>---</w:t>
      </w:r>
    </w:p>
    <w:p>
      <w:r>
        <w:rPr>
          <w:i/>
        </w:rPr>
        <w:t>Part of Nobel Prizes at alexandria.press</w:t>
      </w:r>
    </w:p>
    <w:p>
      <w:r>
        <w:br w:type="page"/>
      </w:r>
    </w:p>
    <w:p>
      <w:pPr>
        <w:pStyle w:val="Heading1"/>
      </w:pPr>
      <w:r>
        <w:t>1993 — American Memory (Toni Morrison)</w:t>
      </w:r>
    </w:p>
    <w:p>
      <w:pPr>
        <w:pStyle w:val="Heading2"/>
      </w:pPr>
      <w:r>
        <w:t>1993 — American Memory (Toni Morrison)</w:t>
      </w:r>
    </w:p>
    <w:p>
      <w:r>
        <w:t>The Nobel committee called her work "characterized by visionary force and poetic import." What they meant was that Toni Morrison had done something American literature had rarely managed: she had written the interior life of Black America as epic, as myth, as the center rather than the margin. Her novels weren't protest or documentation — they were the thing itself, rendered in language that could be biblical and vernacular in the same sentence.</w:t>
      </w:r>
    </w:p>
    <w:p>
      <w:r>
        <w:t>She was the first Black woman to win the Nobel Prize in Literature. The first African American since 1962, when the academy recognized John Steinbeck. But Morrison's achievement wasn't symbolic representation. It was that she had built an entire literary world and made everyone else live in it.</w:t>
      </w:r>
    </w:p>
    <w:p>
      <w:pPr>
        <w:pStyle w:val="Heading3"/>
      </w:pPr>
      <w:r>
        <w:t>The World She Built</w:t>
      </w:r>
    </w:p>
    <w:p>
      <w:r>
        <w:t xml:space="preserve">Morrison's novels inhabit what she called "the interior life of people who didn't write it." Slavery and its aftermath aren't backdrop in her work — they're the ground of everything, the wound that keeps opening, the ghost that won't stay buried. </w:t>
      </w:r>
      <w:r>
        <w:rPr>
          <w:i/>
        </w:rPr>
        <w:t>Beloved</w:t>
      </w:r>
      <w:r>
        <w:t>, published in 1987, is the novel that made this impossible to ignore.</w:t>
      </w:r>
    </w:p>
    <w:p>
      <w:r>
        <w:t>The story comes from a real event: Margaret Garner, an enslaved woman who killed her child rather than see her returned to slavery. In Morrison's hands, the murdered baby returns as Beloved, a ghost made flesh, haunting the house on Bluestone Road where Sethe, the mother, tries to live with what she's done. The novel moves through time the way trauma does — circling, recurring, refusing linear sense.</w:t>
      </w:r>
    </w:p>
    <w:p>
      <w:r>
        <w:t>This is what Morrison meant by "rememory" — the past that won't stay past. Sethe tries to explain it to her daughter Denver: "I was talking about time. It's so hard for me to believe in it. Some things go. Pass on. Some things just stay. I used to think it was my rememory. You know. Some things you forget. Other things you never do. But it's not. Places, places are still there. If a house burns down, it's gone, but the place — the picture of it — stays, and not just in my rememory, but out there, in the world."</w:t>
      </w:r>
    </w:p>
    <w:p>
      <w:r>
        <w:t xml:space="preserve">The committee singled out </w:t>
      </w:r>
      <w:r>
        <w:rPr>
          <w:i/>
        </w:rPr>
        <w:t>Beloved</w:t>
      </w:r>
      <w:r>
        <w:t xml:space="preserve">, but the body of work runs deeper. </w:t>
      </w:r>
      <w:r>
        <w:rPr>
          <w:i/>
        </w:rPr>
        <w:t>The Bluest Eye</w:t>
      </w:r>
      <w:r>
        <w:t xml:space="preserve"> (1970), her first novel, about a Black girl who prays for blue eyes because she has learned to hate her own face. </w:t>
      </w:r>
      <w:r>
        <w:rPr>
          <w:i/>
        </w:rPr>
        <w:t>Sula</w:t>
      </w:r>
      <w:r>
        <w:t xml:space="preserve"> (1973), about female friendship and the woman who refuses every constraint her community places on her. </w:t>
      </w:r>
      <w:r>
        <w:rPr>
          <w:i/>
        </w:rPr>
        <w:t>Song of Solomon</w:t>
      </w:r>
      <w:r>
        <w:t xml:space="preserve"> (1977), which won the National Book Critics Circle Award and follows a man's search for his family's buried history. </w:t>
      </w:r>
      <w:r>
        <w:rPr>
          <w:i/>
        </w:rPr>
        <w:t>Tar Baby</w:t>
      </w:r>
      <w:r>
        <w:t xml:space="preserve"> (1981). </w:t>
      </w:r>
      <w:r>
        <w:rPr>
          <w:i/>
        </w:rPr>
        <w:t>Jazz</w:t>
      </w:r>
      <w:r>
        <w:t xml:space="preserve"> (1992), which came out the year before the Nobel.</w:t>
      </w:r>
    </w:p>
    <w:p>
      <w:r>
        <w:t>What ties them together: Morrison wrote as if the Black American experience was the American experience, not a footnote to it. She wrote communities, not isolated figures. She wrote beauty and horror without separating them. And she wrote in a prose that could shift from the King James Bible to kitchen vernacular without losing its footing.</w:t>
      </w:r>
    </w:p>
    <w:p>
      <w:pPr>
        <w:pStyle w:val="Heading3"/>
      </w:pPr>
      <w:r>
        <w:t>The Path to That Voice</w:t>
      </w:r>
    </w:p>
    <w:p>
      <w:r>
        <w:t>Toni Morrison was born Chloe Ardelia Wofford in 1931 in Lorain, Ohio, a steel town on Lake Erie. Integrated but poor. Her father worked three jobs; her mother sang in the church choir. The household was full of storytelling — ghost stories, family history, the oral tradition that would shape everything she wrote.</w:t>
      </w:r>
    </w:p>
    <w:p>
      <w:r>
        <w:t>She was a serious student. Howard University for undergraduate, Cornell for a master's thesis on suicide in Faulkner and Woolf. Then teaching: Texas Southern, Howard again. She married Harold Morrison, a Jamaican architect, had two sons, divorced. Single mother, full-time teacher, writing before dawn.</w:t>
      </w:r>
    </w:p>
    <w:p>
      <w:r>
        <w:rPr>
          <w:i/>
        </w:rPr>
        <w:t>The Bluest Eye</w:t>
      </w:r>
      <w:r>
        <w:t xml:space="preserve"> took five years to write and was published when she was nearly forty. It sold modestly. She kept teaching and took an editing job at Random House, where she became one of the few Black women editors in New York publishing. She championed other Black writers — Toni Cade Bambara, Gayl Jones, Henry Dumas — while writing her own novels before dawn and after her sons were in bed.</w:t>
      </w:r>
    </w:p>
    <w:p>
      <w:r>
        <w:t xml:space="preserve">The recognition came slowly, then all at once. </w:t>
      </w:r>
      <w:r>
        <w:rPr>
          <w:i/>
        </w:rPr>
        <w:t>Song of Solomon</w:t>
      </w:r>
      <w:r>
        <w:t xml:space="preserve"> made her a major literary figure. </w:t>
      </w:r>
      <w:r>
        <w:rPr>
          <w:i/>
        </w:rPr>
        <w:t>Beloved</w:t>
      </w:r>
      <w:r>
        <w:t xml:space="preserve"> won the Pulitzer Prize after a public letter from forty-eight Black writers protested her lack of major awards. By 1993, she held an endowed chair at Princeton and had published six novels. She was sixty-two when Stockholm called.</w:t>
      </w:r>
    </w:p>
    <w:p>
      <w:pPr>
        <w:pStyle w:val="Heading3"/>
      </w:pPr>
      <w:r>
        <w:t>The Style Itself</w:t>
      </w:r>
    </w:p>
    <w:p>
      <w:r>
        <w:t>Morrison's prose doesn't sound like anyone else. It can be spare and incantatory: "124 was spiteful. Full of a baby's venom." Then it opens into something almost too beautiful: "In that place, where they tore the nightshade and blackberry patches from their roots to make room for the Medallion City Golf Course, there was once a neighborhood." Biblical rhythms meet vernacular speech. The mythic and the domestic inhabit the same sentence.</w:t>
      </w:r>
    </w:p>
    <w:p>
      <w:r>
        <w:t>She learned from Faulkner but wasn't bound by him. She learned from the oral tradition — call and response, the way stories circle back on themselves, the power of omission. She said she wrote for Black readers first, not as a political gesture but as an artistic one: "I stood at the border, stood at the edge, and claimed it as central. Claimed it as central, and let the rest of the world move over to where I was."</w:t>
      </w:r>
    </w:p>
    <w:p>
      <w:r>
        <w:t>That centrality changed American literature. After Morrison, it became harder to write about America without accounting for the history she made visible — not just slavery's facts but its psychic legacy, the way it deforms every generation it touches.</w:t>
      </w:r>
    </w:p>
    <w:p>
      <w:pPr>
        <w:pStyle w:val="Heading3"/>
      </w:pPr>
      <w:r>
        <w:t>What She Carried</w:t>
      </w:r>
    </w:p>
    <w:p>
      <w:r>
        <w:t xml:space="preserve">Morrison never softened what she wrote. The opening of </w:t>
      </w:r>
      <w:r>
        <w:rPr>
          <w:i/>
        </w:rPr>
        <w:t>Beloved</w:t>
      </w:r>
      <w:r>
        <w:t xml:space="preserve"> involves a baby's ghost shaking the house. </w:t>
      </w:r>
      <w:r>
        <w:rPr>
          <w:i/>
        </w:rPr>
        <w:t>The Bluest Eye</w:t>
      </w:r>
      <w:r>
        <w:t xml:space="preserve"> includes a scene of a father raping his daughter. Critics called the work brutal; Morrison called it truthful. She refused to avert her gaze from what America had done and what it cost.</w:t>
      </w:r>
    </w:p>
    <w:p>
      <w:r>
        <w:t>But brutality wasn't the point. Beauty was. "I'm not interested in indulging myself in some private, closed exercise of my imagination that fulfills only the obligation of my personal dreams," she said. She wrote to make beauty from catastrophe, to insist that Black life contained multitudes — love, rage, transcendence, pettiness, grace.</w:t>
      </w:r>
    </w:p>
    <w:p>
      <w:r>
        <w:t>The Nobel wasn't universally celebrated. Some critics called it premature, said American literature had worthier candidates. Some suggested it was compensatory after years of overlooking Black writers. Morrison didn't particularly care. She accepted in Stockholm wearing kente cloth and spoke about language as power, as sanctuary, as the thing that makes us human. She quoted an old folk tale about a blind woman and a bird, turning it into a meditation on storytelling and responsibility.</w:t>
      </w:r>
    </w:p>
    <w:p>
      <w:pPr>
        <w:pStyle w:val="Heading3"/>
      </w:pPr>
      <w:r>
        <w:t>The Legacy That Followed</w:t>
      </w:r>
    </w:p>
    <w:p>
      <w:r>
        <w:t xml:space="preserve">Morrison kept writing. </w:t>
      </w:r>
      <w:r>
        <w:rPr>
          <w:i/>
        </w:rPr>
        <w:t>Paradise</w:t>
      </w:r>
      <w:r>
        <w:t xml:space="preserve"> (1998), </w:t>
      </w:r>
      <w:r>
        <w:rPr>
          <w:i/>
        </w:rPr>
        <w:t>Love</w:t>
      </w:r>
      <w:r>
        <w:t xml:space="preserve"> (2003), </w:t>
      </w:r>
      <w:r>
        <w:rPr>
          <w:i/>
        </w:rPr>
        <w:t>A Mercy</w:t>
      </w:r>
      <w:r>
        <w:t xml:space="preserve"> (2008), </w:t>
      </w:r>
      <w:r>
        <w:rPr>
          <w:i/>
        </w:rPr>
        <w:t>Home</w:t>
      </w:r>
      <w:r>
        <w:t xml:space="preserve"> (2012), </w:t>
      </w:r>
      <w:r>
        <w:rPr>
          <w:i/>
        </w:rPr>
        <w:t>God Help the Child</w:t>
      </w:r>
      <w:r>
        <w:t xml:space="preserve"> (2015). The later novels are shorter, quieter, no less uncompromising. She kept teaching. She gave speeches. In 2012, President Obama awarded her the Presidential Medal of Freedom.</w:t>
      </w:r>
    </w:p>
    <w:p>
      <w:r>
        <w:t xml:space="preserve">She died in 2019 at eighty-eight. By then, she had become what the Nobel committee predicted: canonical. </w:t>
      </w:r>
      <w:r>
        <w:rPr>
          <w:i/>
        </w:rPr>
        <w:t>Beloved</w:t>
      </w:r>
      <w:r>
        <w:t xml:space="preserve"> is taught in high schools and graduate seminars. Her influence runs through contemporary literature like a river — Colson Whitehead, Jesmyn Ward, Yaa Gyasi, writers who learned from her that American history's darkest chapters could be literature's richest material.</w:t>
      </w:r>
    </w:p>
    <w:p>
      <w:r>
        <w:t>But the influence isn't just thematic. It's the permission she gave: to write as if your community is the center, to refuse to explain yourself to power, to make language do things it hasn't done before. To trust that beauty and horror can exist in the same sentence and that getting the sentence right matters as much as the story it tells.</w:t>
      </w:r>
    </w:p>
    <w:p>
      <w:r>
        <w:t xml:space="preserve">"She is a friend of my mind," one character says of another in </w:t>
      </w:r>
      <w:r>
        <w:rPr>
          <w:i/>
        </w:rPr>
        <w:t>Beloved</w:t>
      </w:r>
      <w:r>
        <w:t>. "She gather me, man. The pieces I am, she gather them and give them back to me in all the right order." That might be the best description of what Morrison's work does: gathers the scattered pieces of American memory and gives them back in an order that finally makes sense.</w:t>
      </w:r>
    </w:p>
    <w:p>
      <w:r>
        <w:t>---</w:t>
      </w:r>
    </w:p>
    <w:p>
      <w:r>
        <w:rPr>
          <w:i/>
        </w:rPr>
        <w:t>Part of Nobel Prizes at alexandria.press</w:t>
      </w:r>
    </w:p>
    <w:p>
      <w:r>
        <w:br w:type="page"/>
      </w:r>
    </w:p>
    <w:p>
      <w:pPr>
        <w:pStyle w:val="Heading1"/>
      </w:pPr>
      <w:r>
        <w:t>1995 — Embryonic Development (Christiane Nüsslein-Volhard)</w:t>
      </w:r>
    </w:p>
    <w:p>
      <w:pPr>
        <w:pStyle w:val="Heading2"/>
      </w:pPr>
      <w:r>
        <w:t>1995 — Embryonic Development (Christiane Nüsslein-Volhard)</w:t>
      </w:r>
    </w:p>
    <w:p>
      <w:r>
        <w:t>A fruit fly egg looks like nothing — a translucent oval, featureless. Yet somewhere in that uniformity lies an instruction set that will build a segmented body: head at one end, tail at the other, precise stripes across the middle. For most of the twentieth century, biologists could describe what happened but not how it happened. The step from egg to embryo remained one of biology's fundamental mysteries. Christiane Nüsslein-Volhard decided to find the genetic switches that made it work.</w:t>
      </w:r>
    </w:p>
    <w:p>
      <w:r>
        <w:t>She and Eric Wieschaus systematically demolished the mystery. Between 1978 and 1980, working in Heidelberg, they screened roughly 40,000 fruit fly families, looking for mutations that disrupted the embryo's basic body plan. They were hunting for the master control genes — the ones that didn't just affect eye color or wing shape but determined where the head would form, how many segments the body would have, which end was front and which was back.</w:t>
      </w:r>
    </w:p>
    <w:p>
      <w:r>
        <w:t>The work was tedious, exacting, and required a particular kind of vision. Each mutant embryo had to be examined under a microscope, its deformities cataloged. Most mutations were useless noise. But scattered through those thousands of flies were the ones that mattered: embryos with no head, embryos with two tails, embryos with segments in the wrong order or missing entirely. Each revealed a gene essential to the developmental program.</w:t>
      </w:r>
    </w:p>
    <w:p>
      <w:r>
        <w:t>They found about 140 genes crucial to early development and sorted them into functional groups. Some genes established the body's basic axes — which end would be head, which would be tail. Others divided the embryo into segments. Still others gave each segment its identity: this one will be thorax, that one abdomen. The genome, it turned out, contained a cascade of genetic switches that activated in sequence, each layer refining the instructions from the layer before.</w:t>
      </w:r>
    </w:p>
    <w:p>
      <w:r>
        <w:t>The insight was architectural. Nüsslein-Volhard and Wieschaus showed that embryonic development wasn't chaos gradually organizing itself. It was a program, precise and hierarchical. The mother fly deposited certain proteins in the egg before it was fertilized — these created gradients, chemical coordinates that told cells where they were. Those gradients activated the first layer of genes, which activated the next layer, which activated the next. The egg knew where it was going from the start.</w:t>
      </w:r>
    </w:p>
    <w:p>
      <w:r>
        <w:t xml:space="preserve">One class of genes became particularly famous: the </w:t>
      </w:r>
      <w:r>
        <w:rPr>
          <w:i/>
        </w:rPr>
        <w:t>Hox</w:t>
      </w:r>
      <w:r>
        <w:t xml:space="preserve"> genes, which determine segment identity. Mutate one and a fly grows legs where its antennae should be. These genes turned out to be ancient, conserved across vast evolutionary distances. The same basic genetic toolkit that builds a fly also builds a mouse, a fish, a human. We are all variations on the same developmental theme.</w:t>
      </w:r>
    </w:p>
    <w:p>
      <w:r>
        <w:t>Nüsslein-Volhard had arrived at developmental biology through biochemistry, not genetics. Trained in the 1960s, she learned protein chemistry and molecular biology at a time when few women entered German research institutions. She moved between labs — Tübingen, Freiburg, Basel — often the only woman, not always welcome. At one point, denied a position she'd been promised, she worked without salary.</w:t>
      </w:r>
    </w:p>
    <w:p>
      <w:r>
        <w:t>What she wanted was simple: to understand how organisms develop from a single cell. The question had obsessed biologists since the nineteenth century, but the tools to answer it had only recently emerged. Molecular biology had cracked the genetic code; now the task was to figure out how genes orchestrated the construction of a body.</w:t>
      </w:r>
    </w:p>
    <w:p>
      <w:r>
        <w:t>She began working with fruit flies because they bred quickly and their genetics were well-mapped. The embryos were small enough to examine whole under a microscope but complex enough to reveal general principles. When she met Wieschaus in 1978 — he was an American postdoc, she a junior group leader — they shared both an impatience with incremental work and a tolerance for long hours of tedious observation.</w:t>
      </w:r>
    </w:p>
    <w:p>
      <w:r>
        <w:t>The screen they designed was brute force: mutate flies randomly, breed them, examine the offspring. No theory guided which genes they'd find, only the conviction that master control genes must exist. It took two years. Wieschaus worked through the night shifts; Nüsslein-Volhard handled days. They filled notebooks with drawings of malformed embryos, cross-referenced mutations, traced inheritance patterns.</w:t>
      </w:r>
    </w:p>
    <w:p>
      <w:r>
        <w:t xml:space="preserve">The results appeared in </w:t>
      </w:r>
      <w:r>
        <w:rPr>
          <w:i/>
        </w:rPr>
        <w:t>Nature</w:t>
      </w:r>
      <w:r>
        <w:t xml:space="preserve"> in 1980: "Mutations affecting segment number and polarity in </w:t>
      </w:r>
      <w:r>
        <w:rPr>
          <w:i/>
        </w:rPr>
        <w:t>Drosophila</w:t>
      </w:r>
      <w:r>
        <w:t>." The paper provided a parts list for embryonic development and a framework for understanding how those parts fit together. Immediately, other labs began hunting for the equivalent genes in other organisms. The principles held. By the 1990s, developmental biology had transformed from a largely descriptive field into a molecular one.</w:t>
      </w:r>
    </w:p>
    <w:p>
      <w:r>
        <w:t>Nüsslein-Volhard spent the decades after the screen filling in details: how the maternal gradients form, how signaling between cells refines the body plan, how organs develop within the segmented framework. She moved to the Max Planck Institute in Tübingen, where she built a research group and later switched model organisms to zebrafish, extending the work to vertebrate development.</w:t>
      </w:r>
    </w:p>
    <w:p>
      <w:r>
        <w:t xml:space="preserve">She was the tenth woman to win a Nobel Prize in Physiology or Medicine, sharing it with Wieschaus and Edward Lewis, whose earlier work on </w:t>
      </w:r>
      <w:r>
        <w:rPr>
          <w:i/>
        </w:rPr>
        <w:t>Hox</w:t>
      </w:r>
      <w:r>
        <w:t xml:space="preserve"> genes had laid crucial groundwork. By then, the practical implications were emerging: mutations in developmental genes cause birth defects in humans, and understanding the genetic program might eventually enable doctors to intervene.</w:t>
      </w:r>
    </w:p>
    <w:p>
      <w:r>
        <w:t>But the deeper achievement was conceptual. Nüsslein-Volhard and Wieschaus showed that the mystery of how a featureless egg becomes an organized body wasn't mysterious at all. It was genetics — specific, identifiable, comprehensible. The magic was mechanism. "I was fortunate," she said, "to work with the right organism, at the right time, with the right approach." Fortunate, perhaps. But also uncompromising. She saw what others had missed because she looked at 40,000 embryos and refused to stop looking until the pattern emerged.</w:t>
      </w:r>
    </w:p>
    <w:p>
      <w:r>
        <w:t>---</w:t>
      </w:r>
    </w:p>
    <w:p>
      <w:r>
        <w:rPr>
          <w:i/>
        </w:rPr>
        <w:t>Part of Nobel Prizes at alexandria.press</w:t>
      </w:r>
    </w:p>
    <w:p>
      <w:r>
        <w:br w:type="page"/>
      </w:r>
    </w:p>
    <w:p>
      <w:pPr>
        <w:pStyle w:val="Heading1"/>
      </w:pPr>
      <w:r>
        <w:t>1996 — Ironic Precision (Wisława Szymborska)</w:t>
      </w:r>
    </w:p>
    <w:p>
      <w:pPr>
        <w:pStyle w:val="Heading2"/>
      </w:pPr>
      <w:r>
        <w:t>1996 — Ironic Precision (Wisława Szymborska)</w:t>
      </w:r>
    </w:p>
    <w:p>
      <w:r>
        <w:t>She wrote small poems about large things, and large poems about small things, and the Nobel committee, startled into attention after decades of ignoring Polish poetry, gave Wisława Szymborska the Literature Prize for what they called her "poetry that with ironic precision allows the historical and biological context to come to light in fragments of human reality." The citation was accurate but clumsy. What Szymborska actually did was write verse that questioned everything while declaring nothing, that found philosophy in onions and terror in museums, that spoke with the voice of someone perpetually surprised to be alive.</w:t>
      </w:r>
    </w:p>
    <w:p>
      <w:r>
        <w:t>She was sixty-four, still living in Kraków, still working as a poetry editor and columnist, still unknown outside Poland despite writing for forty years. The prize changed nothing about her work and everything about her life. She hated it. "I'm old, I like to sleep late," she told reporters. "All these interviews are exhausting."</w:t>
      </w:r>
    </w:p>
    <w:p>
      <w:r>
        <w:t>The poems themselves resist summary. They do not announce themes. They begin with something specific — a conversation, an object, a moment of noticing — and then think their way through it with such precision that the specific becomes universal without ever becoming abstract. "Photograph from September 11" looks at a picture of a man and woman jumping from the World Trade Center and asks: "I can do only two things for them — describe this flight / and not add a last line." The restraint is the poem. The silence after is where meaning lives.</w:t>
      </w:r>
    </w:p>
    <w:p>
      <w:r>
        <w:t>Or consider "The Onion," which observes the vegetable with the attention usually reserved for revelation: "The onion, now that's something else. / Its innards don't exist. / Nothing but pure onionhood / fills this devout onionist." Pure observation becomes metaphysics. The joke is real philosophy. The philosophy is a real joke. Both are true at once.</w:t>
      </w:r>
    </w:p>
    <w:p>
      <w:r>
        <w:t>This was her method: radical attention to what is actually there, combined with radical skepticism about what we claim to know. She questioned categories, hierarchies, certainties. A poem about a love letter found in the street ("Letters of the Dead") becomes a meditation on what we can and cannot know about other people's lives. A poem about evolution ("Our Ancestors' Short Lives") asks why we think living longer makes us wiser. A poem about a museum of instruments of torture asks how we dare to call ourselves civilized.</w:t>
      </w:r>
    </w:p>
    <w:p>
      <w:r>
        <w:t>The irony the Nobel committee mentioned was not cynicism. It was a way of thinking that held multiple truths simultaneously without collapsing into relativism. She could write about Stalinist Poland and personal heartbreak with the same clear-eyed attention. The political poems are never slogans. The personal poems are never confessions. Everything is observed, questioned, held up to light.</w:t>
      </w:r>
    </w:p>
    <w:p>
      <w:r>
        <w:t>Szymborska was born in 1923 in western Poland, spent her childhood in Kraków, lived through the Nazi occupation writing poems she later burned, joined the Communist Party after the war because everyone did, left it in the 1960s when the thaw allowed, and spent the rest of her life working quietly in Kraków's literary circles. She published her first collection in 1952, full of socialist realism she later disavowed. By her third book, she had found her voice: conversational, questioning, precise.</w:t>
      </w:r>
    </w:p>
    <w:p>
      <w:r>
        <w:t>She wrote slowly. Nine slim collections across fifty years. Three hundred poems total. She threw away more than she kept. What remained had the density of work that has been compressed, reduced, clarified until only the essential survived. The poems look simple on the page — short lines, plain language, few metaphors. The simplicity is the difficulty. Every word is load-bearing.</w:t>
      </w:r>
    </w:p>
    <w:p>
      <w:r>
        <w:t>Polish critics had known this for decades. The West discovered it late, partly because Szymborska was nearly impossible to translate (irony and precision both resist translation), partly because she was a woman writing quiet poems in a minor language during an era that valued loud statements in major languages. Czesław Miłosz, the other great Polish poet of her generation, won the Nobel in 1980. He wrote about history, politics, theology — the topics prizes notice. Szymborska wrote about what it feels like to be conscious in a body, alive in time, aware of being alive. The topics were smaller. The stakes were higher.</w:t>
      </w:r>
    </w:p>
    <w:p>
      <w:r>
        <w:t>After the prize, her life became unbearable in exactly the way she had feared. Journalists wanted statements. Academics wanted explanations. Strangers wanted her to solve their problems. She retreated further, gave fewer interviews, wrote less. "Nothing's a gift, it's all on loan," she had written in a poem called "Nothing Twice." "I'll have to pay for myself / with my self, / give up my life for my life."</w:t>
      </w:r>
    </w:p>
    <w:p>
      <w:r>
        <w:t>The poems kept their clarity. "Some Like Poetry" begins: "Some — / thus not all. Not even the majority of all but the minority. / Not counting schools, where one has to, / and poets themselves, / there might be two people per thousand." This is not modesty. It is fact. Poetry is a minority taste. Szymborska wrote for the two per thousand who cared, and the Nobel Prize forced her into the spotlight meant for the other nine hundred ninety-eight.</w:t>
      </w:r>
    </w:p>
    <w:p>
      <w:r>
        <w:t>What the prize did accomplish: it made the poems available. Translations proliferated. Readers discovered a voice that spoke with unusual directness about the strangeness of existing. The wonder and the terror of it. The absurdity and the weight. She questioned everything but mocked nothing. The irony was always in service of precision. The precision was always in service of truth.</w:t>
      </w:r>
    </w:p>
    <w:p>
      <w:r>
        <w:t>She died in 2012, at eighty-eight, in Kraków, having written to the end. The late poems kept the same tone: curious, skeptical, amazed. "I prefer movies," she wrote in one. "I prefer cats," in another. "I prefer the hell of chaos to the hell of order." Preferences, she suggested, were the only honest claims we could make. Everything else was conjecture.</w:t>
      </w:r>
    </w:p>
    <w:p>
      <w:r>
        <w:t>"I don't know" was her philosophical position. Her poems explored what that meant — how to live without certainty, how to think without conclusions, how to attend to what is rather than what we wish were true. The questions stayed open. The observations stayed precise. The irony never curdled into cynicism because it was grounded in something harder than optimism: the willingness to keep looking.</w:t>
      </w:r>
    </w:p>
    <w:p>
      <w:r>
        <w:t>"Nothing can ever happen twice," she wrote. "In consequence, the sorry fact is / that we arrive here improvised / and leave without the chance to practice." This was her subject: the unrepeatable singularity of being alive, the impossibility of knowing what we're doing, the necessity of trying anyway. Not because it will work, but because attention is its own form of devotion.</w:t>
      </w:r>
    </w:p>
    <w:p>
      <w:r>
        <w:t>---</w:t>
      </w:r>
    </w:p>
    <w:p>
      <w:r>
        <w:rPr>
          <w:i/>
        </w:rPr>
        <w:t>Part of Nobel Prizes at alexandria.press</w:t>
      </w:r>
    </w:p>
    <w:p>
      <w:r>
        <w:br w:type="page"/>
      </w:r>
    </w:p>
    <w:p>
      <w:pPr>
        <w:pStyle w:val="Heading1"/>
      </w:pPr>
      <w:r>
        <w:t>1997 — The Landmine Ban (Jody Williams)</w:t>
      </w:r>
    </w:p>
    <w:p>
      <w:pPr>
        <w:pStyle w:val="Heading2"/>
      </w:pPr>
      <w:r>
        <w:t>1997 — The Landmine Ban (Jody Williams)</w:t>
      </w:r>
    </w:p>
    <w:p>
      <w:r>
        <w:t>By October 1997, when Jody Williams received the Nobel Peace Prize, over 120 nations had signed the treaty banning anti-personnel landmines. The International Campaign to Ban Landmines, which she coordinated, had taken six years to build a global movement that circumvented the usual channels of international diplomacy. The treaty itself — drafted, negotiated, and signed without the participation of the world's major military powers — represented something new: proof that non-governmental organizations could reshape international law when governments would not.</w:t>
      </w:r>
    </w:p>
    <w:p>
      <w:r>
        <w:t>Williams came to the work through Vermont's immigrant rights movement in the 1980s. Teaching English to refugees from Central America, she heard stories of what American-funded wars looked like on the ground. She moved to organizing, then to working with relief organizations in El Salvador and Nicaragua. By 1991, when two organizations — Vietnam Veterans of America Foundation and Medico International — decided someone needed to coordinate a campaign against landmines, Williams had a decade of experience building coalitions and a reputation for getting things done.</w:t>
      </w:r>
    </w:p>
    <w:p>
      <w:r>
        <w:t>The problem was vast and mostly ignored. An estimated 110 million landmines lay buried in 64 countries. They killed or maimed someone every 20 minutes — long after wars ended, long after armies left. Most victims were civilians: farmers, children, refugees returning home. The weapons were cheap to make and nearly impossible to remove. Major powers manufactured them; developing nations bought them; humanitarian groups treated the wounded and tried to clear minefields one painstaking device at a time.</w:t>
      </w:r>
    </w:p>
    <w:p>
      <w:r>
        <w:t>Williams started with a list and a fax machine. The International Campaign to Ban Landmines began as six organizations in October 1992. She ran it from a spare bedroom in her Vermont house, building a network of NGOs, coordinating their efforts, raising funds, and keeping everyone focused on a single goal: not regulation, not reduction, but an outright ban. No exceptions for so-called "smart" mines. No delay. By 1997, the campaign included over 1,000 organizations in 60 countries.</w:t>
      </w:r>
    </w:p>
    <w:p>
      <w:r>
        <w:t>She understood that the moral case alone would not be enough. The campaign documented the human cost — the children who lost limbs, the farmers who lost livelihoods, the aid workers killed trying to clear fields. But it also built the practical argument: landmines were militarily ineffective weapons that cost more to remove than to deploy, killed indiscriminately, and violated the laws of war. The campaign recruited military officers, mine-clearance experts, and medical professionals. It enlisted celebrities and recruited survivors who could speak from experience.</w:t>
      </w:r>
    </w:p>
    <w:p>
      <w:r>
        <w:t>The breakthrough came from finding governments willing to lead where major powers would not. Canada's foreign minister Lloyd Axworthy announced in October 1996 that his government would host negotiations for a treaty, with or without the U.S., Russia, and China. Williams and the campaign had convinced enough mid-sized and smaller nations that a ban was both morally necessary and practically achievable. The "Ottawa Process" moved faster than traditional arms control diplomacy — 14 months from first meeting to signed treaty.</w:t>
      </w:r>
    </w:p>
    <w:p>
      <w:r>
        <w:t>The United States lobbied hard against it. The Clinton administration wanted exceptions for Korea, for "smart mines," for delayed implementation. Williams refused to budge. "The whole point," she said, "was to make it unacceptable to use these weapons, period." The treaty opened for signature in December 1997 with 122 nations signing immediately. The U.S., Russia, China, India, and Pakistan stayed out. The treaty entered into force anyway.</w:t>
      </w:r>
    </w:p>
    <w:p>
      <w:r>
        <w:t>She was 47 years old, still working from Vermont, when the Nobel committee announced her prize, shared with the ICBL itself. The speed of the recognition was unusual — the treaty had been signed weeks earlier, not yet ratified. But the committee saw what had happened: a new model for international action. Williams had proven that a network of activists, properly organized and strategically focused, could outmaneuver governments and weapons manufacturers.</w:t>
      </w:r>
    </w:p>
    <w:p>
      <w:r>
        <w:t>The work did not end with the treaty. Twenty-five years later, more than 55 million stockpiled landmines had been destroyed. Mine casualties dropped from over 20,000 per year in the 1990s to under 5,000 by 2020. Clearance continues in dozens of countries. Over 160 nations have joined the treaty. The major powers still have not — they maintain stockpiles and reserve the right to use landmines in future conflicts. But the norm has shifted. The weapon Williams called "a cheap, easy, and effective way to terrorize civilians" is now recognized as unacceptable by most of the world.</w:t>
      </w:r>
    </w:p>
    <w:p>
      <w:r>
        <w:t>Williams herself remained blunt about what the campaign achieved and what it did not. "We got the treaty," she said years later. "We didn't get all the governments. We didn't end the suffering. But we made it harder to ignore and harder to justify." She stayed active in disarmament work, co-founded the Nobel Women's Initiative, and continued to push for bans on other weapons. Asked once how she managed to coordinate 1,000 organizations across 60 countries, she said: "You call people back. You answer the faxes. You show up. And you never, ever accept that the way things are is the way they have to be."</w:t>
      </w:r>
    </w:p>
    <w:p>
      <w:r>
        <w:t>---</w:t>
      </w:r>
    </w:p>
    <w:p>
      <w:r>
        <w:rPr>
          <w:i/>
        </w:rPr>
        <w:t>Part of Nobel Prizes at alexandria.press</w:t>
      </w:r>
    </w:p>
    <w:p>
      <w:r>
        <w:br w:type="page"/>
      </w:r>
    </w:p>
    <w:p>
      <w:pPr>
        <w:pStyle w:val="Heading1"/>
      </w:pPr>
      <w:r>
        <w:t>2003 — Human Rights in Iran (Shirin Ebadi)</w:t>
      </w:r>
    </w:p>
    <w:p>
      <w:pPr>
        <w:pStyle w:val="Heading2"/>
      </w:pPr>
      <w:r>
        <w:t>2003 — Human Rights in Iran (Shirin Ebadi)</w:t>
      </w:r>
    </w:p>
    <w:p>
      <w:r>
        <w:t>The lawyer sat in her Tehran office, reviewing another case the Islamic Republic would rather she not take. A child bride seeking divorce. A journalist imprisoned for words. A family whose son had been killed by security forces. Shirin Ebadi had been Iran's first female judge before the 1979 revolution stripped that title — and every woman judge's position — away. Now she practiced law in a system that regarded her testimony as worth half a man's. The cases kept coming anyway. Someone had to document what was happening to rights under theocracy.</w:t>
      </w:r>
    </w:p>
    <w:p>
      <w:r>
        <w:t>The Nobel Committee awarded Ebadi its Peace Prize "for her efforts for democracy and human rights," specifically "for the rights of women and children." She was the first Iranian, the first Muslim woman, to receive it. The Iranian government responded by confiscating her Nobel medal and diploma from a safety deposit box — returning them only after international pressure. The message was clear: your prize does not protect you here.</w:t>
      </w:r>
    </w:p>
    <w:p>
      <w:r>
        <w:rPr>
          <w:b/>
        </w:rPr>
        <w:t>The Revolution's Daughter</w:t>
      </w:r>
    </w:p>
    <w:p>
      <w:r>
        <w:t>Ebadi was born in 1947 to an educated family in Hamadan, raised in Tehran when the shah's modernizing reforms were expanding opportunities for women. She studied law at Tehran University, became a judge at twenty-eight, one of the first women in Iran to hold the position. She rose to become president of the city court of Tehran. Then came 1979.</w:t>
      </w:r>
    </w:p>
    <w:p>
      <w:r>
        <w:t>The Islamic Revolution transformed the legal landscape overnight. Women could no longer serve as judges — deemed too emotional, too subject to religious impurity, insufficiently rational for such authority. Ebadi was offered a secretarial position in the court she had once led. She refused. She was eventually allowed to practice law, but only after years of bureaucratic limbo. The humiliation was deliberate. The point was not just exclusion but demonstration of the new order's view of women's worth.</w:t>
      </w:r>
    </w:p>
    <w:p>
      <w:r>
        <w:t>She chose to work within the system that had demoted her. Not collaboration — resistance through law itself. If the Islamic Republic claimed to be a state of law, she would hold it to that claim.</w:t>
      </w:r>
    </w:p>
    <w:p>
      <w:r>
        <w:rPr>
          <w:b/>
        </w:rPr>
        <w:t>The Cases</w:t>
      </w:r>
    </w:p>
    <w:p>
      <w:r>
        <w:t>The work was documentation as much as advocacy. Each case built a record of what the regime preferred to keep invisible. The murders of dissidents and intellectuals in 1999, the so-called "chain murders" carried out by intelligence agents. The case of Zahra Kazemi, the Iranian-Canadian photographer who died in custody after photographing a prison. The serial killings of prostitutes by a man who claimed religious justification — and the state's initial reluctance to prosecute him with full force.</w:t>
      </w:r>
    </w:p>
    <w:p>
      <w:r>
        <w:t>She defended student protesters, reformist journalists, women seeking divorce in a system weighted against them. She took on child custody cases where mothers had no legal standing. She represented families whose children had been killed by security forces or in suspicious circumstances. Much of this work led nowhere — courts that would not hear evidence, judges who dismissed cases on ideological grounds, procedural obstacles designed to exhaust.</w:t>
      </w:r>
    </w:p>
    <w:p>
      <w:r>
        <w:t>But the documentation accumulated. Ebadi understood that legal work in an authoritarian state is partly about the official record and partly about creating an alternative record for history. She published books on children's rights, on refugee law, on the contradictions between Islamic jurisprudence and international human rights standards. The regime banned several of her books. She continued writing.</w:t>
      </w:r>
    </w:p>
    <w:p>
      <w:r>
        <w:t>"The discriminatory plight of women in Islamic states," she wrote, "whether in the sphere of civil law or in the realm of social, political and cultural justice, has its roots in the patriarchal and male-dominated culture prevailing in these societies, not in Islam."</w:t>
      </w:r>
    </w:p>
    <w:p>
      <w:r>
        <w:t>The distinction was crucial. She was not attacking Islam but the particular interpretation of Islamic law that the Islamic Republic enforced. This made her dangerous to the regime in a specific way — she could not be dismissed as a Western-influenced secularist. She was arguing from within the tradition, claiming space for reform on Islamic grounds.</w:t>
      </w:r>
    </w:p>
    <w:p>
      <w:r>
        <w:rPr>
          <w:b/>
        </w:rPr>
        <w:t>The Prize and Its Aftermath</w:t>
      </w:r>
    </w:p>
    <w:p>
      <w:r>
        <w:t>When the Nobel Committee announced her selection in October 2003, the Iranian government's first response was muted, then hostile. State media downplayed the award or framed it as Western interference. Conservative newspapers questioned her Islamic credentials. The implicit threat: accepting the prize would mark her as a collaborator with foreign enemies.</w:t>
      </w:r>
    </w:p>
    <w:p>
      <w:r>
        <w:t>She accepted anyway, giving her Nobel lecture in Paris in December 2003. "In the past two years," she said, "some have tried to equate human rights with Western culture, relativizing its validity to this particular culture." She rejected the premise entirely. "If human rights are supposed to solve the problem of securing peace and justice for all, they cannot be relative."</w:t>
      </w:r>
    </w:p>
    <w:p>
      <w:r>
        <w:t>She wore her traditional headscarf to the ceremony — a signal that one could be both observant and committed to universal rights, both Iranian and critical of the Islamic Republic's abuses.</w:t>
      </w:r>
    </w:p>
    <w:p>
      <w:r>
        <w:t>The prize brought international attention. It did not bring safety. Ebadi's office was raided. Her work was monitored. Colleagues and clients faced pressure. The regime seized her medal and diploma in 2009, along with her bank accounts, after she represented families of protesters killed during demonstrations following the disputed presidential election. The Nobel Foundation issued a formal protest. Other laureates spoke out. Eventually the items were returned.</w:t>
      </w:r>
    </w:p>
    <w:p>
      <w:r>
        <w:t>The pattern was clear: the regime would tolerate her presence but make the cost of that presence continuously visible. Harassment without arrest. Intimidation without assassination. A kind of permanent legal siege.</w:t>
      </w:r>
    </w:p>
    <w:p>
      <w:r>
        <w:rPr>
          <w:b/>
        </w:rPr>
        <w:t>Exile</w:t>
      </w:r>
    </w:p>
    <w:p>
      <w:r>
        <w:t>By 2009, staying in Iran had become untenable. Ebadi was abroad when the post-election protests erupted and the crackdown began. She did not return. The decision was made for her by circumstances — going back meant certain imprisonment or worse. She settled in London, continued her advocacy from exile.</w:t>
      </w:r>
    </w:p>
    <w:p>
      <w:r>
        <w:t>The work changed shape. No longer taking cases in Tehran courts, she became a voice for Iranian human rights on the international stage. She spoke at the UN, wrote op-eds, gave lectures. She continued to focus on women's rights, on political prisoners, on the death penalty — Iran executes more people per capita than any country except China. She remained critical of both the Islamic Republic and Western military intervention, arguing that Iranians must be allowed to determine their own political future without either theocratic oppression or foreign invasion.</w:t>
      </w:r>
    </w:p>
    <w:p>
      <w:r>
        <w:t>"In the introduction to the book I wrote about my experiences as a judge, I tell the story of an eight-year-old girl who was sentenced to death," she said in an interview. "The judge who issued the verdict said the girl was mature enough to face execution because she had begun menstruating. I will never forget that case." The detail exemplifies her method: let the specific case illuminate the systemic horror. No editorial needed.</w:t>
      </w:r>
    </w:p>
    <w:p>
      <w:r>
        <w:t>Her organization, the Center for the Defense of Human Rights, was ordered closed by Iranian authorities in 2008. It operates now from outside Iran, documenting abuses, supporting activists inside the country, providing legal assistance to political prisoners' families.</w:t>
      </w:r>
    </w:p>
    <w:p>
      <w:r>
        <w:rPr>
          <w:b/>
        </w:rPr>
        <w:t>The Incomplete Work</w:t>
      </w:r>
    </w:p>
    <w:p>
      <w:r>
        <w:t>The Iranian reform movement that briefly flourished in the late 1990s and early 2000s has been crushed repeatedly. The Green Movement protests of 2009 ended in mass arrests. The 2019 protests over economic conditions were met with deadly force. The 2022 protests sparked by Mahsa Amini's death in police custody — arrested for "improper" hijab — brought the largest demonstrations in decades. The regime's response: thousands detained, hundreds killed.</w:t>
      </w:r>
    </w:p>
    <w:p>
      <w:r>
        <w:t>Ebadi remains in exile, continues the work. The cases multiply. The documentation grows. The legal system she once navigated as a judge has calcified into something more nakedly repressive. Yet the principle she has defended since losing her judgeship — that law can be a tool of accountability even in an authoritarian system — persists in the work of younger activists inside Iran.</w:t>
      </w:r>
    </w:p>
    <w:p>
      <w:r>
        <w:t>The prize she received was for work that is never finished, in a struggle with no clear endpoint. Twenty years later, the Iranian government still considers her a threat serious enough to monitor, her words dangerous enough to censor. The medal they once confiscated sits in Oslo. The work continues in exile. The system she challenged remains in power. But the record she helped build — of what was done, who was harmed, what was demanded — endures.</w:t>
      </w:r>
    </w:p>
    <w:p>
      <w:r>
        <w:t>"We don't want the international community to give us freedom," she said. "We want them to support our fight for it."</w:t>
      </w:r>
    </w:p>
    <w:p>
      <w:r>
        <w:t>---</w:t>
      </w:r>
    </w:p>
    <w:p>
      <w:r>
        <w:rPr>
          <w:i/>
        </w:rPr>
        <w:t>Part of Nobel Prizes at alexandria.press</w:t>
      </w:r>
    </w:p>
    <w:p>
      <w:r>
        <w:br w:type="page"/>
      </w:r>
    </w:p>
    <w:p>
      <w:pPr>
        <w:pStyle w:val="Heading1"/>
      </w:pPr>
      <w:r>
        <w:t>2004 — The Sense of Smell (Linda Buck)</w:t>
      </w:r>
    </w:p>
    <w:p>
      <w:pPr>
        <w:pStyle w:val="Heading2"/>
      </w:pPr>
      <w:r>
        <w:t>2004 — The Sense of Smell (Linda Buck)</w:t>
      </w:r>
    </w:p>
    <w:p>
      <w:r>
        <w:t>For most of human history, smell was the least understood of the senses. We knew what eyes and ears did — light and sound waves had been mapped, their mechanisms traced. But how the nose distinguished jasmine from gasoline, rot from rain, the scent of a stranger from the scent of home, remained mysterious. The chemistry was there: volatile molecules drifting through air. But how did mere chemicals become perception? How did three hundred million years of evolution wire the brain to make sense of the world through airborne traces?</w:t>
      </w:r>
    </w:p>
    <w:p>
      <w:r>
        <w:t xml:space="preserve">Linda Buck and Richard Axel solved it. Their 1991 paper in </w:t>
      </w:r>
      <w:r>
        <w:rPr>
          <w:i/>
        </w:rPr>
        <w:t>Cell</w:t>
      </w:r>
      <w:r>
        <w:t xml:space="preserve"> revealed the molecular architecture of olfaction — a family of roughly one thousand genes encoding receptors that line the nose, each tuned to different molecular shapes. It was an elegantly sprawling system: the largest gene family in the mammalian genome, devoted entirely to detecting the chemical signatures of the world.</w:t>
      </w:r>
    </w:p>
    <w:p>
      <w:r>
        <w:t>The discovery earned Buck and Axel the 2004 Nobel Prize in Physiology or Medicine. But the story of how Buck got there begins with a question she couldn't shake and a field she had to teach herself to enter.</w:t>
      </w:r>
    </w:p>
    <w:p>
      <w:pPr>
        <w:pStyle w:val="Heading3"/>
      </w:pPr>
      <w:r>
        <w:t>The Question</w:t>
      </w:r>
    </w:p>
    <w:p>
      <w:r>
        <w:t>Linda Buck grew up in Seattle, daughter of an electrical engineer and a homemaker who encouraged curiosity. She studied psychology and microbiology as an undergraduate at the University of Washington, then moved into immunology for her doctorate. She was interested in how cells communicate, how they receive signals and respond.</w:t>
      </w:r>
    </w:p>
    <w:p>
      <w:r>
        <w:t>By the late 1980s, working as a postdoc in Richard Axel's lab at Columbia University, she'd been studying the immune system for years. But she wanted a bigger problem. Something fundamental. "I was interested in how the brain works," she later said, "and I thought the olfactory system would be a good place to start."</w:t>
      </w:r>
    </w:p>
    <w:p>
      <w:r>
        <w:t>It was an odd pivot. Axel's lab worked on molecular biology and neuroscience, but no one was studying smell. The problem was considered intractable. The nose could distinguish thousands of different odors — some estimates ran to ten thousand or more. Did that mean thousands of different receptors, each dedicated to one smell? That seemed impossibly complex. But if not, how did the system work?</w:t>
      </w:r>
    </w:p>
    <w:p>
      <w:r>
        <w:t>Buck proposed a radical approach: use the tools of molecular biology to find the genes. Clone the receptors. Map the system from the ground up.</w:t>
      </w:r>
    </w:p>
    <w:p>
      <w:r>
        <w:t>Axel was skeptical. So were most scientists who heard about it. The olfactory system was a black box. You could try for years and find nothing.</w:t>
      </w:r>
    </w:p>
    <w:p>
      <w:r>
        <w:t>Buck spent two years learning the techniques. Then she started hunting.</w:t>
      </w:r>
    </w:p>
    <w:p>
      <w:pPr>
        <w:pStyle w:val="Heading3"/>
      </w:pPr>
      <w:r>
        <w:t>The Hunt</w:t>
      </w:r>
    </w:p>
    <w:p>
      <w:r>
        <w:t>The approach was systematic and exhausting. Buck knew the receptors had to be proteins embedded in the cell membrane of neurons in the nose — proteins that could bind to odor molecules. That meant they were encoded by genes. And genes, in principle, could be found.</w:t>
      </w:r>
    </w:p>
    <w:p>
      <w:r>
        <w:t>She used a technique called polymerase chain reaction (PCR) to amplify DNA from olfactory tissue, searching for sequences that looked like they might encode membrane receptors. The work required educated guesses, painstaking trials, and a tolerance for failure. Most of what she found was noise.</w:t>
      </w:r>
    </w:p>
    <w:p>
      <w:r>
        <w:t>In 1991, after years of searching, Buck identified a family of genes — ultimately about one thousand in mice, four hundred in humans — that encoded olfactory receptors. Each receptor was slightly different, tuned to bind different molecular shapes. The paper she and Axel published that year laid out the system's basic logic.</w:t>
      </w:r>
    </w:p>
    <w:p>
      <w:r>
        <w:t>Each olfactory neuron in the nose expresses just one receptor gene. Neurons with the same receptor converge on the same glomerulus in the olfactory bulb — a structure at the base of the brain that processes smell. From there, signals travel to higher brain regions where patterns of activation are read as distinct odors. A single molecule might activate multiple receptors; a single scent is a chord, not a note.</w:t>
      </w:r>
    </w:p>
    <w:p>
      <w:r>
        <w:t>It was a combinatorial code, elegant in its efficiency. The brain didn't need a unique receptor for every possible smell. It needed a flexible system that could distinguish differences and recognize patterns. The nose was an instrument, and Buck had found its strings.</w:t>
      </w:r>
    </w:p>
    <w:p>
      <w:pPr>
        <w:pStyle w:val="Heading3"/>
      </w:pPr>
      <w:r>
        <w:t>The Scope</w:t>
      </w:r>
    </w:p>
    <w:p>
      <w:r>
        <w:t>The implications rippled outward. Smell, it turned out, was more fundamental to mammalian life than anyone had realized. The olfactory gene family was the largest in the genome — roughly three percent of all human genes devoted to detecting chemical signals in the environment.</w:t>
      </w:r>
    </w:p>
    <w:p>
      <w:r>
        <w:t>Buck spent the next decade mapping how the system worked in finer detail. She moved to Harvard Medical School, then to the Fred Hutchinson Cancer Research Center in Seattle, building a lab focused on the neuroscience of olfaction. She traced how signals from the nose are organized in the brain. She studied pheromones — chemical signals between individuals — and discovered a second olfactory system in mammals, distinct from the one that processes environmental odors.</w:t>
      </w:r>
    </w:p>
    <w:p>
      <w:r>
        <w:t>She found that the olfactory bulb doesn't just receive signals; it processes them, filtering and amplifying information before sending it to higher brain regions. She mapped how different odors activate different patterns of neurons, creating a spatial code that the brain can read. The system was more sophisticated than anyone had guessed.</w:t>
      </w:r>
    </w:p>
    <w:p>
      <w:pPr>
        <w:pStyle w:val="Heading3"/>
      </w:pPr>
      <w:r>
        <w:t>The Recognition</w:t>
      </w:r>
    </w:p>
    <w:p>
      <w:r>
        <w:t>The 2004 Nobel Prize came thirteen years after the original discovery. By then, Buck's work had opened an entire field. Researchers were studying how olfactory receptors evolved, how they're expressed in tissues outside the nose, why humans have lost some receptors that other mammals retain. The basic architecture Buck and Axel revealed had become a foundation.</w:t>
      </w:r>
    </w:p>
    <w:p>
      <w:r>
        <w:t>Buck was characteristically measured in her response. "I feel a bit overwhelmed," she said. "It's a tremendous honor." She noted that the discovery had been collaborative, built on work by many scientists.</w:t>
      </w:r>
    </w:p>
    <w:p>
      <w:r>
        <w:t>But she also acknowledged what the work had revealed about how we experience the world. Smell is immediate and ancient. It bypasses the thalamus — the brain's relay station — and connects directly to regions involved in emotion and memory. That's why a scent can transport you instantly to childhood, to a particular place or person. The system Buck mapped is wired not just for detection but for meaning.</w:t>
      </w:r>
    </w:p>
    <w:p>
      <w:r>
        <w:t>"Our sense of smell," she said, "is much more important than we realize. It has shaped our evolution, our behavior, our survival."</w:t>
      </w:r>
    </w:p>
    <w:p>
      <w:pPr>
        <w:pStyle w:val="Heading3"/>
      </w:pPr>
      <w:r>
        <w:t>The Human</w:t>
      </w:r>
    </w:p>
    <w:p>
      <w:r>
        <w:t>Linda Buck didn't become a scientist to chase prizes. She followed questions that interested her, even when they led into unfamiliar territory. The shift from immunology to neuroscience required learning new fields, new techniques, new ways of thinking. It took years before the work paid off.</w:t>
      </w:r>
    </w:p>
    <w:p>
      <w:r>
        <w:t>She's described herself as someone who prefers working in the lab to attending conferences. "I like to think about problems," she said, "and I like to work on them myself." The Nobel didn't change that. After the ceremony in Stockholm, she returned to Seattle and kept working.</w:t>
      </w:r>
    </w:p>
    <w:p>
      <w:r>
        <w:t>She's continued studying how the brain processes sensory information, how memories are formed, how signals from the environment shape behavior. The olfactory system was a way into those larger questions — how the brain constructs reality from the flood of data the senses provide.</w:t>
      </w:r>
    </w:p>
    <w:p>
      <w:pPr>
        <w:pStyle w:val="Heading3"/>
      </w:pPr>
      <w:r>
        <w:t>The System</w:t>
      </w:r>
    </w:p>
    <w:p>
      <w:r>
        <w:t>What Buck revealed was a system of astonishing scale and subtlety. One thousand genes encoding receptors. Millions of neurons in the nose, each expressing one receptor type. Thousands of glomeruli in the olfactory bulb, each receiving signals from neurons with the same receptor. And beyond that, circuits in the cortex that recognize patterns, compare them to memory, attach them to emotion and meaning.</w:t>
      </w:r>
    </w:p>
    <w:p>
      <w:r>
        <w:t>It's a system that predates vision, that guided our ancestors through a world of scents we've mostly stopped noticing. We've lost about half the olfactory receptors our distant mammalian relatives had — the genes are still there, but many are now pseudogenes, broken and unused. Vision took over as our primary sense. But the architecture remains, still shaping how we respond to food, to danger, to each other.</w:t>
      </w:r>
    </w:p>
    <w:p>
      <w:r>
        <w:t>Buck's work didn't just map a system. It opened a window into how the brain makes sense of the world — how it takes disparate signals and assembles them into coherent perception. The nose, it turned out, was a good place to start.</w:t>
      </w:r>
    </w:p>
    <w:p>
      <w:r>
        <w:t>---</w:t>
      </w:r>
    </w:p>
    <w:p>
      <w:r>
        <w:rPr>
          <w:i/>
        </w:rPr>
        <w:t>Part of Nobel Prizes at alexandria.press</w:t>
      </w:r>
    </w:p>
    <w:p>
      <w:r>
        <w:br w:type="page"/>
      </w:r>
    </w:p>
    <w:p>
      <w:pPr>
        <w:pStyle w:val="Heading1"/>
      </w:pPr>
      <w:r>
        <w:t>2004 — Voices Against Conformity (Elfriede Jelinek)</w:t>
      </w:r>
    </w:p>
    <w:p>
      <w:pPr>
        <w:pStyle w:val="Heading2"/>
      </w:pPr>
      <w:r>
        <w:t>2004 — Voices Against Conformity (Elfriede Jelinek)</w:t>
      </w:r>
    </w:p>
    <w:p>
      <w:r>
        <w:t>The Swedish Academy's citation praised her "musical flow of voices and counter-voices in novels and plays that with extraordinary linguistic zeal reveal the absurdity of society's clichés and their subjugating power." It was diplomatic language for work that is anything but. Elfriede Jelinek writes prose that shreds. Her novels dismantle Austrian complacency, expose the violence beneath bourgeois respectability, and force readers to see what polite society prefers to ignore. She is caustic, unforgiving, and technically brilliant — a writer who makes language itself an instrument of critique.</w:t>
      </w:r>
    </w:p>
    <w:p>
      <w:r>
        <w:t>She was born in 1946 in Mürzzuschlag, Austria, to a Jewish-Czech chemist father and a Catholic mother. Her father's family had been murdered in the Holocaust; he survived Buchenwald. Her mother was rigidly ambitious, pushing Elfriede through conservatory training in piano and organ, through years of enforced practice that would shape her sense of language as composition, of prose as orchestrated sound. She studied theater and art history at university in Vienna, but it was music that taught her structure.</w:t>
      </w:r>
    </w:p>
    <w:p>
      <w:r>
        <w:t>Austria after the war cultivated amnesia. The Nazi past was smoothed over, collaboration recast as victimhood. Jelinek grew up in a country that refused to reckon with what it had done. Her father descended into mental illness; her mother's control became suffocating. By her twenties, Jelinek was writing fiction that refused Austria's preferred narratives. She joined the Communist Party briefly, left it disillusioned, and found her method: expose the violence encoded in the language people use to describe their lives. Clichés, she understood, are not harmless. They are the syntax of oppression.</w:t>
      </w:r>
    </w:p>
    <w:p>
      <w:r>
        <w:rPr>
          <w:i/>
        </w:rPr>
        <w:t>Die Liebhaberinnen</w:t>
      </w:r>
      <w:r>
        <w:t xml:space="preserve"> (</w:t>
      </w:r>
      <w:r>
        <w:rPr>
          <w:i/>
        </w:rPr>
        <w:t>Women as Lovers</w:t>
      </w:r>
      <w:r>
        <w:t>, 1975) is a relentless dissection of working-class women's lives in a provincial Austrian town. No sentimentality, no salvation. The prose is flat, factual, pitiless — and devastating. The women's choices are foreclosed before they begin; the language they use to describe their circumstances locks them in place. Jelinek strips away every comforting fiction. The novel reads like documentary evidence of a system that grinds women down and calls it love.</w:t>
      </w:r>
    </w:p>
    <w:p>
      <w:r>
        <w:rPr>
          <w:i/>
        </w:rPr>
        <w:t>Die Klavierspielerin</w:t>
      </w:r>
      <w:r>
        <w:t xml:space="preserve"> (</w:t>
      </w:r>
      <w:r>
        <w:rPr>
          <w:i/>
        </w:rPr>
        <w:t>The Piano Teacher</w:t>
      </w:r>
      <w:r>
        <w:t>, 1983) is her most famous work, adapted into Michael Haneke's film. Erika Kohut is a piano teacher in Vienna, living with her domineering mother, locked in sadomasochistic fantasies she cannot escape. The novel is claustrophobic, obsessive, and formally dazzling. Jelinek uses free indirect discourse to collapse the distance between narrator and character, between cultural expectation and individual desire. The music metaphors are pervasive: theme and variation, repetition with slight modulation, dissonance. Erika's desires are shaped by the same patriarchal logic that constrains her; she cannot escape the structure even in her imagination.</w:t>
      </w:r>
    </w:p>
    <w:p>
      <w:r>
        <w:t>Jelinek's technique is unlike anything else in German literature. She weaves together voices — media language, political rhetoric, pornography, high culture, everyday speech — and exposes their contradictions. It is polyphonic, yes, but not in a celebratory way. The voices clash, undercut, reveal. She uses repetition obsessively, hammering at phrases until their absurdity becomes unbearable. She refuses transitions, smooth narration, readerly comfort. Her prose is designed to unsettle.</w:t>
      </w:r>
    </w:p>
    <w:p>
      <w:r>
        <w:t xml:space="preserve">Her most controversial novel is </w:t>
      </w:r>
      <w:r>
        <w:rPr>
          <w:i/>
        </w:rPr>
        <w:t>Lust</w:t>
      </w:r>
      <w:r>
        <w:t xml:space="preserve"> (1989), a pornographic anatomization of sex and power in a marriage. It is graphic, repetitive, deliberately anti-erotic. The prose catalogs acts without affect, using the language of pornography to expose its mechanics. Critics called it unreadable, obscene, gratuitous. Jelinek's point was precisely that: desire under patriarchy is not liberating, it is structured by the same violence as everything else. The novel sold widely; the outrage helped.</w:t>
      </w:r>
    </w:p>
    <w:p>
      <w:r>
        <w:t xml:space="preserve">In 1998, she published </w:t>
      </w:r>
      <w:r>
        <w:rPr>
          <w:i/>
        </w:rPr>
        <w:t>Das Werk</w:t>
      </w:r>
      <w:r>
        <w:t xml:space="preserve"> (</w:t>
      </w:r>
      <w:r>
        <w:rPr>
          <w:i/>
        </w:rPr>
        <w:t>The Work</w:t>
      </w:r>
      <w:r>
        <w:t>, though never translated), a novel about Martin Heidegger's involvement with Nazism. It is relentless, implacating not just the philosopher but the entire structure of German intellectual life that excused him. Austrian critics were not pleased. By then, she had long been a target. Right-wing politicians attacked her as a traitor to Austria. She received death threats. Jörg Haider, the far-right leader of the Freedom Party, called her work "degenerate." After the Freedom Party entered Austria's coalition government in 2000, Jelinek resigned from the Catholic Church and intensified her public opposition.</w:t>
      </w:r>
    </w:p>
    <w:p>
      <w:r>
        <w:t>When she won the Nobel Prize in 2004, the controversy escalated. Several Swedish Academy members had opposed the choice. One called her work "whingeing, unenjoyable public pornography." Horace Engdahl, the Academy's permanent secretary, defended the decision: she was Austria's greatest living writer, a stylist of extraordinary power. The German literary establishment was divided; the Austrian right was furious.</w:t>
      </w:r>
    </w:p>
    <w:p>
      <w:r>
        <w:t>Jelinek did not attend the ceremony. She suffers from social phobia and agoraphobia, conditions severe enough that she had not left Vienna in years. The Nobel lecture was delivered by video: a text titled "Im Abseits" ("In the Outskirts" or "Sidelined"), a meditation on being outside, on writing from the margins even as one is recognized at the center. She spoke of the impossibility of speaking, of language as both the problem and the only tool. The lecture itself was difficult, self-reflexive, resistant to summary — very much in character.</w:t>
      </w:r>
    </w:p>
    <w:p>
      <w:r>
        <w:t xml:space="preserve">Her playwriting is as corrosive as her fiction. </w:t>
      </w:r>
      <w:r>
        <w:rPr>
          <w:i/>
        </w:rPr>
        <w:t>Burgtheater</w:t>
      </w:r>
      <w:r>
        <w:t xml:space="preserve"> (1985) takes aim at Austria's most prestigious theater and its Nazi-era compromises. </w:t>
      </w:r>
      <w:r>
        <w:rPr>
          <w:i/>
        </w:rPr>
        <w:t>Totenauberg</w:t>
      </w:r>
      <w:r>
        <w:t xml:space="preserve"> (1991) returns to Heidegger, staging the philosopher's relationship with Hannah Arendt as a confrontation over complicity and silence. The plays are not naturalistic. They deconstruct theatrical convention, use language as material rather than transparent medium. Productions are rare, but when they happen, they provoke.</w:t>
      </w:r>
    </w:p>
    <w:p>
      <w:r>
        <w:t>Since the Nobel, Jelinek has continued writing: novels, plays, essays, interventions. She remains in Vienna, gives no interviews in person, communicates through her website and occasional emails. She supported the #MeToo movement, writing a play about Harvey Weinstein and sexual violence in the film industry. She wrote about the refugee crisis, about Austrian politics, about the persistence of fascism in supposedly liberal democracies. She has not softened.</w:t>
      </w:r>
    </w:p>
    <w:p>
      <w:r>
        <w:t>Her work is not for everyone. It is difficult, often unbearable, designed to disturb rather than console. But that is the point. "I would like to make people uncertain," she once said. "I would like to remove the ground from under their feet." The prize recognized not popularity but precision: a writer who sees through the myths her society tells itself and refuses to look away.</w:t>
      </w:r>
    </w:p>
    <w:p>
      <w:r>
        <w:t>---</w:t>
      </w:r>
    </w:p>
    <w:p>
      <w:r>
        <w:rPr>
          <w:i/>
        </w:rPr>
        <w:t>Part of Nobel Prizes at alexandria.press</w:t>
      </w:r>
    </w:p>
    <w:p>
      <w:r>
        <w:br w:type="page"/>
      </w:r>
    </w:p>
    <w:p>
      <w:pPr>
        <w:pStyle w:val="Heading1"/>
      </w:pPr>
      <w:r>
        <w:t>2004 — The Green Belt Movement (Wangari Maathai)</w:t>
      </w:r>
    </w:p>
    <w:p>
      <w:pPr>
        <w:pStyle w:val="Heading2"/>
      </w:pPr>
      <w:r>
        <w:t>2004 — The Green Belt Movement (Wangari Maathai)</w:t>
      </w:r>
    </w:p>
    <w:p>
      <w:r>
        <w:t>Wangari Maathai planted her first seven trees on World Environment Day in 1977, in her backyard in Nairobi. By the time she received the Nobel Peace Prize twenty-seven years later, the Green Belt Movement had planted more than thirty million trees across Kenya. The trees were never just trees. They were protest, livelihood, resistance, and reclamation — a method of fighting both environmental destruction and political oppression through the simple, radical act of planting indigenous seedlings in eroded soil.</w:t>
      </w:r>
    </w:p>
    <w:p>
      <w:r>
        <w:t>She was the first African woman to win the Nobel Peace Prize, and the first person to win it primarily for environmental work. The Nobel Committee cited her "contribution to sustainable development, democracy and peace," recognizing that these three things were inseparable in her vision. Degraded land produced poverty. Poverty produced conflict. Authoritarian governments stripped both forests and freedoms. Restoration of one required restoration of all.</w:t>
      </w:r>
    </w:p>
    <w:p>
      <w:r>
        <w:t>Maathai came to this understanding through biology and lived experience. Born in 1940 in rural Kenya, she earned degrees in biological sciences from Mount St. Scholastica College in Kansas and the University of Pittsburgh, then a PhD from the University of Nairobi in 1971 — the first woman in East and Central Africa to earn a doctorate. She studied anatomy and worked as a professor. She understood ecosystems, soil chemistry, the requirements of photosynthesis. When she looked at Kenya in the 1970s, she saw a country losing its forests at catastrophic speed.</w:t>
      </w:r>
    </w:p>
    <w:p>
      <w:r>
        <w:t>Commercial logging, cleared land for tea and coffee plantations, firewood collection — the forests were disappearing, and with them the watersheds, the topsoil, the material basis of rural life. Women walked farther for water and firewood. Streams dried up. Malnutrition rose. The degradation was both environmental and economic, and women bore the greatest burden. Maathai started the Green Belt Movement to address what she called "the challenges of deforestation, erosion, and lack of firewood and water" — material problems with material solutions.</w:t>
      </w:r>
    </w:p>
    <w:p>
      <w:r>
        <w:t>The method was elegant in its directness. The Movement trained rural women to establish tree nurseries, grow indigenous seedlings, and plant them on farms, school grounds, and public spaces. Women earned a small payment for each tree that survived past three months. The trees restored soil, provided shade and windbreaks, yielded fruit and firewood, stabilized hillsides. They also created income and taught skills. Tens of thousands of women became nursery managers, tree planters, environmental stewards. The movement spread across Kenya, then across Africa.</w:t>
      </w:r>
    </w:p>
    <w:p>
      <w:r>
        <w:t>But the trees quickly became political. In Kenya under President Daniel arap Moi's increasingly authoritarian rule, forests were being sold or given to political allies for private development. Public lands were privatized, indigenous forests cleared for luxury estates. Environmental protection became inseparable from political opposition. Maathai spoke out against corruption, land grabs, and the destruction of public forests. She mobilized communities to resist development projects that would destroy green spaces in Nairobi, including plans to build a skyscraper in Uhuru Park and a luxury housing complex in Karura Forest.</w:t>
      </w:r>
    </w:p>
    <w:p>
      <w:r>
        <w:t>The government responded with harassment, arrests, beatings. Maathai was jailed multiple times. Police attacked her and Green Belt volunteers in Karura Forest in 1999; she was knocked unconscious. Security forces destroyed tree nurseries. State media called her a troublemaker, a subversive, a threat to development. Her marriage to a member of parliament ended — he cited her strong-headedness. She lost her university position. The trees had become a direct challenge to power, and power struck back.</w:t>
      </w:r>
    </w:p>
    <w:p>
      <w:r>
        <w:t>She refused to stop. "When we plant trees, we plant the seeds of peace and seeds of hope," she said. "We also secure the future for our children." The movement continued growing seedlings, mobilizing communities, defending forests. Maathai saw no contradiction between planting trees and challenging dictatorship. Both required the same thing: refusing to accept degradation as inevitable, insisting that restoration was possible, building power from the ground up.</w:t>
      </w:r>
    </w:p>
    <w:p>
      <w:r>
        <w:t>Kenya's transition to democracy in 2002 brought Maathai into parliament as an assistant minister. By then, the Green Belt Movement had demonstrated that environmental work could be democratic work, that ecological restoration and political liberation were part of the same struggle. The Nobel Committee's citation made this explicit: environmental sustainability was a prerequisite for peace, and democratic participation was necessary for sustainability. You could not separate the health of forests from the health of governance.</w:t>
      </w:r>
    </w:p>
    <w:p>
      <w:r>
        <w:t>Maathai spent her Nobel lecture explaining the links between environmental degradation and conflict, between resource scarcity and instability. She described how the Green Belt Movement worked: "We encourage people to manage their environment and, when there is good governance, they can benefit economically and socially." The trees were means, not ends — tools for building agency, self-reliance, and collective power among people who had been told they were powerless.</w:t>
      </w:r>
    </w:p>
    <w:p>
      <w:r>
        <w:t>The award recognized something that had been implicit in peace work but rarely acknowledged: the material basis of conflict. Wars are fought over water, fertile land, resources. Environmental collapse drives displacement and desperation. Climate change — which Maathai warned about long before it dominated headlines — would accelerate these dynamics. Preventing conflict required addressing the conditions that produce it. Thirty million trees was also thirty million acts of prevention.</w:t>
      </w:r>
    </w:p>
    <w:p>
      <w:r>
        <w:t>She died in 2011, still planting. The Green Belt Movement continues in Kenya and has inspired similar efforts across Africa. The trees are still growing, still stabilizing soil, still providing firewood and water catchment. The model has outlived its founder because it was never about one person's vision — it was about training tens of thousands of people to see their own power, ecological and political, and use it.</w:t>
      </w:r>
    </w:p>
    <w:p>
      <w:r>
        <w:t>"It's the little things citizens do," Maathai said. "That's what will make the difference. My little thing is planting trees." The little things added up to forests, to movements, to a Nobel Prize that redefined peace as something built from the soil.</w:t>
      </w:r>
    </w:p>
    <w:p>
      <w:r>
        <w:t>---</w:t>
      </w:r>
    </w:p>
    <w:p>
      <w:r>
        <w:rPr>
          <w:i/>
        </w:rPr>
        <w:t>Part of Nobel Prizes at alexandria.press</w:t>
      </w:r>
    </w:p>
    <w:p>
      <w:r>
        <w:br w:type="page"/>
      </w:r>
    </w:p>
    <w:p>
      <w:pPr>
        <w:pStyle w:val="Heading1"/>
      </w:pPr>
      <w:r>
        <w:t>2007 — Epic of Female Experience (Doris Lessing)</w:t>
      </w:r>
    </w:p>
    <w:p>
      <w:pPr>
        <w:pStyle w:val="Heading2"/>
      </w:pPr>
      <w:r>
        <w:t>2007 — Epic of Female Experience (Doris Lessing)</w:t>
      </w:r>
    </w:p>
    <w:p>
      <w:r>
        <w:t>She was eighty-seven when the call came, sitting in a London taxi outside her house after a morning errand. "Oh Christ," she said to the journalists waiting at her door, cameras recording. "I couldn't care less." It was the kind of response that might read as ungracious if you didn't know Doris Lessing — but she had spent six decades refusing to perform the role of woman writer, of political writer, of any category that tried to contain her. The Nobel Prize in Literature, awarded "to that epicist of the female experience, who with scepticism, fire and visionary power has subjected a divided civilisation to scrutiny," arrived for work that had long since moved beyond needing validation.</w:t>
      </w:r>
    </w:p>
    <w:p>
      <w:r>
        <w:t xml:space="preserve">The citation's focus on "female experience" would have amused or irritated her, possibly both. Lessing had written about women's lives with unflinching clarity, yes — but also about colonial violence, political ideology, psychological breakdown, urban poverty, mystical experience, science fiction futures, and the failure of every system humans devise to organize themselves. She resisted being claimed by feminism even as </w:t>
      </w:r>
      <w:r>
        <w:rPr>
          <w:i/>
        </w:rPr>
        <w:t>The Golden Notebook</w:t>
      </w:r>
      <w:r>
        <w:t xml:space="preserve"> became a touchstone for the movement. She had written too much, seen too much, to accept any single lens as sufficient.</w:t>
      </w:r>
    </w:p>
    <w:p>
      <w:r>
        <w:t>Born Doris May Tayler in 1919 in Persia (now Iran) to British parents, she spent her childhood on a failing farm in Southern Rhodesia (now Zimbabwe). Her father, a clerk who'd lost a leg in World War I, dreamed of making a fortune from maize. Her mother, a nurse, imposed Victorian standards in the African bush. Lessing left school at thirteen, educated herself from whatever books she could find, and by her twenties was involved in Communist politics in Salisbury, married twice, mother of three children — two of whom she left when the second marriage collapsed. That abandonment would haunt the critics more than it seemed to haunt her: she was clear-eyed about what being a writer demanded and what conventional motherhood would have cost her work.</w:t>
      </w:r>
    </w:p>
    <w:p>
      <w:r>
        <w:t xml:space="preserve">She arrived in London in 1949, broke, with the manuscript of her first novel and her youngest son. </w:t>
      </w:r>
      <w:r>
        <w:rPr>
          <w:i/>
        </w:rPr>
        <w:t>The Grass Is Singing</w:t>
      </w:r>
      <w:r>
        <w:t xml:space="preserve"> appeared in 1950 — a story of a white woman's mental disintegration on a Southern African farm, crystallizing the psychic violence of colonial racism. It announced a writer who would not flinch. Over the next decade, she published the five-novel sequence </w:t>
      </w:r>
      <w:r>
        <w:rPr>
          <w:i/>
        </w:rPr>
        <w:t>Children of Violence</w:t>
      </w:r>
      <w:r>
        <w:t>, tracking Martha Quest from girlhood in Africa through the radical politics of postwar London. The books were realist, political, ambitious — and then Lessing did something unexpected.</w:t>
      </w:r>
    </w:p>
    <w:p>
      <w:r>
        <w:rPr>
          <w:i/>
        </w:rPr>
        <w:t>The Golden Notebook</w:t>
      </w:r>
      <w:r>
        <w:t xml:space="preserve"> appeared in 1962, and it broke things. Not just the linear novel form — though its interlocking notebooks, different colors for different aspects of one woman's life, were formally inventive — but something in how women's inner lives could be written. Anna Wulf, a writer and divorced mother, keeps four notebooks: black for her African experiences, red for politics, yellow for a fictionalized version of her emotional life, blue for daily events. A fifth notebook, golden, attempts integration. The novel encompasses sexual relationships, political disillusionment with Communism, writer's block, mental breakdown, and the impossibility of keeping life compartmentalized. Women read it and recognized something rarely named: the gap between social performance and inner chaos, between political commitment and personal confusion.</w:t>
      </w:r>
    </w:p>
    <w:p>
      <w:r>
        <w:t xml:space="preserve">"That novel was a failure, of course, for it was not a banning of the order, 'I recognize this and it is true,'" Lessing later wrote. She meant formal failure — she had wanted to write about breakdown with a form that reflected breakdown, but readers treated it as realism. Still, </w:t>
      </w:r>
      <w:r>
        <w:rPr>
          <w:i/>
        </w:rPr>
        <w:t>The Golden Notebook</w:t>
      </w:r>
      <w:r>
        <w:t xml:space="preserve"> changed what was possible. It made women's rage, ambivalence, and complexity available as subject matter without apology or resolution.</w:t>
      </w:r>
    </w:p>
    <w:p>
      <w:r>
        <w:t xml:space="preserve">Then she walked away from what had made her reputation. The </w:t>
      </w:r>
      <w:r>
        <w:rPr>
          <w:i/>
        </w:rPr>
        <w:t>Canopus in Argos</w:t>
      </w:r>
      <w:r>
        <w:t xml:space="preserve"> series, beginning with </w:t>
      </w:r>
      <w:r>
        <w:rPr>
          <w:i/>
        </w:rPr>
        <w:t>Shikasta</w:t>
      </w:r>
      <w:r>
        <w:t xml:space="preserve"> in 1979, was space opera — or mystical cosmology dressed as science fiction, depending on how you read it. Critics who wanted more social realism were baffled or dismissive. Lessing was done caring. She had always read science fiction, always been interested in Sufism and esoteric thought. If the literary establishment couldn't follow, that was their limitation.</w:t>
      </w:r>
    </w:p>
    <w:p>
      <w:r>
        <w:t xml:space="preserve">She published </w:t>
      </w:r>
      <w:r>
        <w:rPr>
          <w:i/>
        </w:rPr>
        <w:t>The Good Terrorist</w:t>
      </w:r>
      <w:r>
        <w:t xml:space="preserve"> in 1985, a cold-eyed portrait of a radical cell in London, then conducted an experiment: submitted two novels under the pseudonym Jane Somers to see if they would be accepted without her name. They were rejected by her own publisher. When the ruse was revealed, it demonstrated what she'd suspected — reputation mattered more than work, and the publishing industry was lazier than it pretended.</w:t>
      </w:r>
    </w:p>
    <w:p>
      <w:r>
        <w:t>Through all this, she kept writing: about aging (</w:t>
      </w:r>
      <w:r>
        <w:rPr>
          <w:i/>
        </w:rPr>
        <w:t>The Summer Before the Dark</w:t>
      </w:r>
      <w:r>
        <w:t>), about maternal ambivalence (</w:t>
      </w:r>
      <w:r>
        <w:rPr>
          <w:i/>
        </w:rPr>
        <w:t>The Fifth Child</w:t>
      </w:r>
      <w:r>
        <w:t xml:space="preserve"> and its sequel), about cats, about the end of the world, about her own life in the two-volume autobiography </w:t>
      </w:r>
      <w:r>
        <w:rPr>
          <w:i/>
        </w:rPr>
        <w:t>Under My Skin</w:t>
      </w:r>
      <w:r>
        <w:t xml:space="preserve"> and </w:t>
      </w:r>
      <w:r>
        <w:rPr>
          <w:i/>
        </w:rPr>
        <w:t>Walking in the Shade</w:t>
      </w:r>
      <w:r>
        <w:t>. She was prolific to the point of exhausting critics who wanted her to stay in one genre, one mode, one set of concerns. She refused.</w:t>
      </w:r>
    </w:p>
    <w:p>
      <w:r>
        <w:t>What unified the work was not subject but approach: an unsentimental attention to how humans actually behave under pressure, how systems — political, social, psychological — constrain and break them. She wrote about women not because she was a woman writer but because women's lives revealed the mechanisms of power with particular clarity. She wrote about colonialism because she had lived inside it. She wrote about Communism's failure because she had believed and then stopped believing. She wrote about inner breakdown because she had experienced it. Everything was material; nothing was exempt from scrutiny.</w:t>
      </w:r>
    </w:p>
    <w:p>
      <w:r>
        <w:t>The skepticism the Nobel citation noted was fundamental. Lessing trusted no ideology completely, including feminism. "What the feminists want of me is something they haven't examined because it comes from religion," she said. "They want me to bear witness. What they would really like me to say is, 'Ha, sisters, I stand with you side by side in your struggle toward the golden dawn where all those beastly men are no more.' Do they really want people to make oversimplified statements about men and women? In fact, they do. I've come with great regret to this conclusion."</w:t>
      </w:r>
    </w:p>
    <w:p>
      <w:r>
        <w:t>She lived simply in West Hampstead, in a house crowded with books and cats, resistant to literary celebrity, suspicious of academic attention. The Nobel was the culmination of a career that had already included nearly every other major literary prize. At eighty-seven, being told she was the oldest winner seemed to please her more than the recognition itself — she liked records, facts, concrete things.</w:t>
      </w:r>
    </w:p>
    <w:p>
      <w:r>
        <w:t xml:space="preserve">Her final novel, </w:t>
      </w:r>
      <w:r>
        <w:rPr>
          <w:i/>
        </w:rPr>
        <w:t>Alfred and Emily</w:t>
      </w:r>
      <w:r>
        <w:t>, appeared in 2008, a split structure: first, a fictional version of what her parents' lives might have been without World War I; second, a memoir of what actually was. Even in her late eighties, she was still experimenting with form, still trying to find the right structure to tell an impossible story. The book received mixed reviews. She had stopped caring about that decades earlier.</w:t>
      </w:r>
    </w:p>
    <w:p>
      <w:r>
        <w:t xml:space="preserve">Doris Lessing died in 2013 at ninety-four. By then, the literary landscape had shifted enough that what had seemed radical in </w:t>
      </w:r>
      <w:r>
        <w:rPr>
          <w:i/>
        </w:rPr>
        <w:t>The Golden Notebook</w:t>
      </w:r>
      <w:r>
        <w:t xml:space="preserve"> looked almost quaint — which was both tribute to its influence and proof of how much ground still needed claiming. She had done what she set out to do: write freely, refuse categories, change the novel's capacity to hold women's complexity. The Nobel recognized "the epicist of the female experience," but she was more and less than that — a writer too large and too restless to be contained by any single description, however honorific.</w:t>
      </w:r>
    </w:p>
    <w:p>
      <w:r>
        <w:t>---</w:t>
      </w:r>
    </w:p>
    <w:p>
      <w:r>
        <w:rPr>
          <w:i/>
        </w:rPr>
        <w:t>Part of Nobel Prizes at alexandria.press</w:t>
      </w:r>
    </w:p>
    <w:p>
      <w:r>
        <w:br w:type="page"/>
      </w:r>
    </w:p>
    <w:p>
      <w:pPr>
        <w:pStyle w:val="Heading1"/>
      </w:pPr>
      <w:r>
        <w:t>2008 — Discovery of HIV (Françoise Barré-Sinoussi)</w:t>
      </w:r>
    </w:p>
    <w:p>
      <w:pPr>
        <w:pStyle w:val="Heading2"/>
      </w:pPr>
      <w:r>
        <w:t>2008 — Discovery of HIV (Françoise Barré-Sinoussi)</w:t>
      </w:r>
    </w:p>
    <w:p>
      <w:r>
        <w:t>In January 1983, a French virologist named Françoise Barré-Sinoussi looked through an electron microscope at a sample from a patient with swollen lymph nodes and saw something she had been searching for: budding particles of a retrovirus. The image was grainy, the particles sparse, but they were there. Within weeks, she and her colleagues had isolated the virus that would come to be known as HIV — human immunodeficiency virus — the cause of AIDS. Twenty-five years later, she shared the Nobel Prize in Physiology or Medicine for that discovery.</w:t>
      </w:r>
    </w:p>
    <w:p>
      <w:r>
        <w:t>The prize recognized not just the identification of a pathogen, but the beginning of understanding. Before HIV was isolated, AIDS was a medical mystery — a constellation of symptoms with no clear cause, spreading through populations with terrifying speed. After, it became a disease that could be studied, tracked, and eventually treated. The virus's identity unlocked everything that followed: diagnostic tests, antiretroviral drugs, prevention strategies. Millions of lives saved trace back to those budding particles in a grainy electron micrograph.</w:t>
      </w:r>
    </w:p>
    <w:p>
      <w:r>
        <w:t>Barré-Sinoussi came to the work almost by accident. Born in 1947, she grew up in Paris with no particular scientific ambitions. A summer job in a research lab during her university years changed that — she found she loved the precision and puzzle-solving of laboratory work. She joined the Pasteur Institute in 1974 to work on retroviruses, a class of RNA viruses that can insert their genetic material into host DNA. They were obscure at the time, studied mostly in animals. No one knew if they caused human disease.</w:t>
      </w:r>
    </w:p>
    <w:p>
      <w:r>
        <w:t>Then came 1981, and the first reports from the United States: young gay men in Los Angeles and New York developing rare infections and cancers, their immune systems mysteriously devastated. By 1982, the syndrome had a name — acquired immune deficiency syndrome — but no known cause. Theories proliferated. Some suspected a virus. A French clinician named Willy Rozenbaum approached Luc Montagnier, head of the viral oncology unit at Pasteur, with a lymph node biopsy from a patient with the early symptoms. Could they look for a retrovirus?</w:t>
      </w:r>
    </w:p>
    <w:p>
      <w:r>
        <w:t>Montagnier gave the sample to Barré-Sinoussi. She was the team's retrovirus specialist, skilled in the delicate techniques needed to culture viruses from human tissue. The work was exacting. She cultured lymphocytes from the biopsy, looking for signs of viral activity. On January 3, 1983, she detected reverse transcriptase — an enzyme specific to retroviruses. The signal was faint but unmistakable. The virus was there.</w:t>
      </w:r>
    </w:p>
    <w:p>
      <w:r>
        <w:t>Over the next weeks, she and her colleagues grew the virus, isolated it, and began to characterize it. They called it LAV — lymphadenopathy-associated virus. It was clearly a retrovirus, but different from the human retroviruses known at the time. It infected and killed the very immune cells — CD4 T cells — that the body needed to fight infection. The mechanism of immune destruction was beginning to make sense.</w:t>
      </w:r>
    </w:p>
    <w:p>
      <w:r>
        <w:t xml:space="preserve">The discovery was published in </w:t>
      </w:r>
      <w:r>
        <w:rPr>
          <w:i/>
        </w:rPr>
        <w:t>Science</w:t>
      </w:r>
      <w:r>
        <w:t xml:space="preserve"> in May 1983. It was met with both excitement and skepticism. In the United States, Robert Gallo's lab at the National Institutes of Health was pursuing its own search. In 1984, Gallo announced the isolation of a virus he called HTLV-III, which he claimed caused AIDS. A bitter priority dispute erupted. The Pasteur and NIH viruses turned out to be the same — what would eventually be called HIV — but who had found it first, and who deserved credit, became a question of scientific politics and national pride.</w:t>
      </w:r>
    </w:p>
    <w:p>
      <w:r>
        <w:t>The dispute was settled, more or less, by 1987, with acknowledgment that the Pasteur group had made the first isolation. But the controversy left scars. Montagnier and Barré-Sinoussi spent years defending their priority, time that might have been spent on research. When the Nobel was awarded in 2008, it went to Montagnier and Barré-Sinoussi for the discovery, and separately to Harald zur Hausen for his discovery of the human papillomaviruses that cause cervical cancer. Gallo was not included — a decision that remains contested.</w:t>
      </w:r>
    </w:p>
    <w:p>
      <w:r>
        <w:t>For Barré-Sinoussi, the prize was recognition not just of that January discovery but of a career spent on HIV research and advocacy. After 1983, she devoted herself to understanding the virus: how it infected cells, why some people progressed to AIDS while others didn't, how the immune system responded. She worked in resource-poor settings, helping establish diagnostic capacity in Africa and Asia. She became a voice for evidence-based policy, for needle exchange programs and sex worker rights, for treating HIV as a public health challenge rather than a moral judgment.</w:t>
      </w:r>
    </w:p>
    <w:p>
      <w:r>
        <w:t>"I never imagined I would work on the same virus for my entire career," she said in her Nobel lecture. But once you've seen the devastation — the young men dying in hospital wards, the orphans in African villages, the stigma that compounds suffering — you don't walk away. The science gave her tools. The human reality gave her purpose.</w:t>
      </w:r>
    </w:p>
    <w:p>
      <w:r>
        <w:t>The impact of the discovery is difficult to overstate. Within a year of the virus's isolation, blood tests were developed, making transfusions safer and enabling diagnosis. By the late 1980s, the first antiretroviral drugs were in trials. By the mid-1990s, combination therapy turned HIV from a death sentence into a manageable chronic disease — for those with access. Today, people with HIV who are on treatment live near-normal lifespans and cannot transmit the virus sexually. Pre-exposure prophylaxis prevents infection in high-risk populations. Thirty million people are on antiretroviral therapy worldwide.</w:t>
      </w:r>
    </w:p>
    <w:p>
      <w:r>
        <w:t>None of that happens without knowing what you're fighting. The virus had to be seen, isolated, understood. That was the work Barré-Sinoussi did in those early months of 1983, hunched over cultures and electron microscope images, looking for something that most scientists weren't sure existed.</w:t>
      </w:r>
    </w:p>
    <w:p>
      <w:r>
        <w:t>She remained modest about it. "We were lucky," she often said, meaning lucky in timing, in having the right tools, in getting a good sample. But luck is what you make of it. Plenty of labs were looking. The Pasteur group found it because Barré-Sinoussi knew how to coax a retrovirus from tissue, how to recognize the faint signal of reverse transcriptase, how to distinguish a real finding from artifact. That's not luck. That's skill, honed over years, applied at the moment it mattered most.</w:t>
      </w:r>
    </w:p>
    <w:p>
      <w:r>
        <w:t>The disease is still with us. Thirty-eight million people live with HIV; 630,000 died from AIDS-related illnesses in 2022. A cure remains elusive, a vaccine out of reach. But we are no longer helpless before it. We know what it is, how it works, how to stop it. That knowledge begins with a grainy image, a sparse scattering of viral particles, and a scientist who knew what she was seeing.</w:t>
      </w:r>
    </w:p>
    <w:p>
      <w:r>
        <w:t>---</w:t>
      </w:r>
    </w:p>
    <w:p>
      <w:r>
        <w:rPr>
          <w:i/>
        </w:rPr>
        <w:t>Part of Nobel Prizes at alexandria.press</w:t>
      </w:r>
    </w:p>
    <w:p>
      <w:r>
        <w:br w:type="page"/>
      </w:r>
    </w:p>
    <w:p>
      <w:pPr>
        <w:pStyle w:val="Heading1"/>
      </w:pPr>
      <w:r>
        <w:t>2009 — Telomeres and Telomerase (Elizabeth Blackburn, Carol Greider)</w:t>
      </w:r>
    </w:p>
    <w:p>
      <w:pPr>
        <w:pStyle w:val="Heading2"/>
      </w:pPr>
      <w:r>
        <w:t>2009 — Telomeres and Telomerase (Elizabeth Blackburn, Carol Greider)</w:t>
      </w:r>
    </w:p>
    <w:p>
      <w:r>
        <w:t>The ends of chromosomes were a problem. Every time a cell divided, its DNA replicated — but the machinery copying the genetic code couldn't quite reach the tips. A little bit got lost each round. It looked like cells should age themselves to death within a handful of divisions, shedding vital information until nothing worked anymore. Yet most cells didn't. Something was protecting the ends, something was rebuilding what got lost, and in 1984, Elizabeth Blackburn and Carol Greider figured out what it was: an enzyme that could add DNA back to chromosome tips, defying what seemed like an inevitable countdown.</w:t>
      </w:r>
    </w:p>
    <w:p>
      <w:r>
        <w:t xml:space="preserve">The discovery emerged from pond scum — specifically, </w:t>
      </w:r>
      <w:r>
        <w:rPr>
          <w:i/>
        </w:rPr>
        <w:t>Tetrahymena</w:t>
      </w:r>
      <w:r>
        <w:t>, a single-celled organism covered in hairlike cilia. Blackburn, working at Yale and then Berkeley, had been studying these creatures' chromosomes since the late 1970s. She noticed their chromosome ends contained repetitive sequences: the same six DNA letters over and over, TTGGGG, dozens of times. She called these sequences telomeres, from the Greek for "end part." They seemed to cap the chromosome like plastic tips on shoelaces, preventing fraying.</w:t>
      </w:r>
    </w:p>
    <w:p>
      <w:r>
        <w:t>But the copying problem remained. DNA polymerase, the enzyme that duplicates DNA, only works in one direction and needs a starting point. At chromosome ends, it inevitably fell short. Blackburn suspected something must be adding those repeating sequences back. In 1984, Greider joined her lab as a graduate student to find it.</w:t>
      </w:r>
    </w:p>
    <w:p>
      <w:r>
        <w:t>Greider was twenty-three, dyslexic, and had been rejected from most of the programs she'd applied to. Berkeley took a chance. On Christmas Day 1984, nine months into her PhD, she was reviewing autoradiograph films from her experiments — images showing where radioactive nucleotides had been incorporated into DNA. Most showed nothing. One showed a telltale ladder pattern. She'd found it: an enzyme that built telomeres by adding TTGGGG sequences to chromosome ends, one letter at a time, using its own built-in RNA template as a guide. They named it telomerase.</w:t>
      </w:r>
    </w:p>
    <w:p>
      <w:r>
        <w:t>The enzyme was strange. It carried its own instructions — a snippet of RNA containing the template for the telomere sequence. It was a reverse transcriptase, making DNA from RNA rather than the usual other way around. And it solved an apparent paradox in molecular biology: how cells maintained their chromosome ends despite the mechanical limitations of DNA replication.</w:t>
      </w:r>
    </w:p>
    <w:p>
      <w:r>
        <w:t>The implications spread quickly. As cells divide, telomeres shorten; when they get too short, cells stop dividing or die. This appeared to be a molecular clock, counting down each cell's lifespan. In most adult human cells, telomerase is switched off — telomeres shrink with age. But in reproductive cells and stem cells, it stays active, keeping telomeres long enough to maintain the cell line indefinitely. And in cancer cells, telomerase often reactivates, allowing malignant cells to divide without limit.</w:t>
      </w:r>
    </w:p>
    <w:p>
      <w:r>
        <w:t>The finding opened multiple research fronts. Scientists began measuring telomere length as a marker of cellular aging. Studies found associations between short telomeres and age-related diseases: cardiovascular disease, immune decline, certain cancers. Environmental factors — chronic stress, smoking, obesity — appeared to accelerate telomere shortening. The enzyme became a target for cancer therapy: if you could block telomerase in tumor cells, you might stop their uncontrolled growth.</w:t>
      </w:r>
    </w:p>
    <w:p>
      <w:r>
        <w:t>Blackburn, who'd grown up in Tasmania and trained as a biochemist at Cambridge, became one of the field's most visible advocates. She served on the President's Council on Bioethics under George W. Bush until 2004, when she was dismissed — she believed for her positions on stem cell research and reproductive rights. She continued studying telomerase's role in aging and disease, finding that psychological stress could affect telomere length, suggesting a molecular link between mind and cellular health.</w:t>
      </w:r>
    </w:p>
    <w:p>
      <w:r>
        <w:t>Greider, after finishing her PhD and working at Cold Spring Harbor Laboratory, moved to Johns Hopkins, where she investigated how telomerase is regulated and what happens when it malfunctions. Inherited mutations in telomerase cause diseases marked by premature aging: bone marrow failure, lung fibrosis, liver cirrhosis. The enzyme's absence forces cells into a crisis of shortened telomeres, leading to tissue breakdown decades early.</w:t>
      </w:r>
    </w:p>
    <w:p>
      <w:r>
        <w:t>The work illustrated a principle threading through modern biology: evolution trades immediate function against long-term cost. Turning off telomerase in most cells prevents runaway division — a defense against cancer. But the same mechanism limits tissue renewal, contributing to aging. Cancer and aging are linked phenomena, two faces of cellular control systems.</w:t>
      </w:r>
    </w:p>
    <w:p>
      <w:r>
        <w:t>The 2009 Nobel Prize recognized the fundamental discovery — identifying the molecular machinery that maintains chromosome ends — but also its reach across medicine. Telomerase touched on aging, cancer, inherited disease, stress biology. It was one of those findings that redrew the boundaries of a field.</w:t>
      </w:r>
    </w:p>
    <w:p>
      <w:r>
        <w:t>Greider was the first woman to win a science Nobel while raising young children. In interviews, she spoke plainly about the challenges: the conference talks scheduled during school hours, the lab work that didn't stop for parenting, the subtle signals that women with families didn't quite fit the expected profile. She'd managed by working efficiently, by having a supportive partner, by refusing to pretend the difficulties didn't exist.</w:t>
      </w:r>
    </w:p>
    <w:p>
      <w:r>
        <w:t>Blackburn, in her Nobel lecture, pointed to the collaborative nature of the discovery: graduate student and advisor, each contributing essential pieces. Greider had done the experiment that found telomerase. Blackburn had framed the question and recognized what the answer meant. The work belonged to both.</w:t>
      </w:r>
    </w:p>
    <w:p>
      <w:r>
        <w:t>The enzyme they discovered operates in every cell, a molecular machine maintaining the integrity of genetic information across generations and lifetimes. At chromosome ends, in the repetitive sequences that seem like genetic nonsense, telomerase writes and rewrites the letters that keep the countdown from reaching zero. It doesn't stop aging, but it slows it, buying time for cells to do their work before the inevitable shortening runs out. The discovery revealed how life manages one of its central tensions: how to replicate faithfully while preserving the information that makes replication possible.</w:t>
      </w:r>
    </w:p>
    <w:p>
      <w:r>
        <w:t>---</w:t>
      </w:r>
    </w:p>
    <w:p>
      <w:r>
        <w:rPr>
          <w:i/>
        </w:rPr>
        <w:t>Part of Nobel Prizes at alexandria.press</w:t>
      </w:r>
    </w:p>
    <w:p>
      <w:r>
        <w:br w:type="page"/>
      </w:r>
    </w:p>
    <w:p>
      <w:pPr>
        <w:pStyle w:val="Heading1"/>
      </w:pPr>
      <w:r>
        <w:t>2009 — The Dispossessed (Herta Müller)</w:t>
      </w:r>
    </w:p>
    <w:p>
      <w:pPr>
        <w:pStyle w:val="Heading2"/>
      </w:pPr>
      <w:r>
        <w:t>2009 — The Dispossessed (Herta Müller)</w:t>
      </w:r>
    </w:p>
    <w:p>
      <w:r>
        <w:t>Herta Müller wrote about disappearance — not metaphorical erasure but the literal kind, where people are taken from their beds and never come home, where speaking the wrong sentence means you vanish into the machinery of a police state. She wrote in German about Romanian dictatorship, crafting sentences that carried the weight of surveillance, the texture of fear, the strange mutations language undergoes when power makes truth dangerous. When the Swedish Academy awarded her the Nobel Prize in Literature, they cited her depiction of "the landscape of the dispossessed" with "the concentration of poetry and the frankness of prose."</w:t>
      </w:r>
    </w:p>
    <w:p>
      <w:r>
        <w:t>She was born in 1953 in Nitzkydorf, a small German-speaking village in the Banat region of western Romania. Her parents, like most ethnic Germans there, had been Nazis — her mother deported to a Soviet labor camp for five years, her father a member of the Waffen-SS. She grew up in the silence that follows collaboration, in a community trying to forget what it had been. This was the first landscape of her dispossession: German speakers in Romania, carrying Nazi pasts, living under Communist surveillance.</w:t>
      </w:r>
    </w:p>
    <w:p>
      <w:r>
        <w:t>Nicolae Ceaușescu's Romania was a different species of totalitarian state than its neighbors — more paranoid, more arbitrary, more personalized around its dictator's cult. The Securitate, the secret police, infiltrated every institution, every neighborhood, every family. Informers were everywhere. Trust became impossible. Müller studied German and Romanian literature at university in Timișoara, where the Securitate first approached her to become an informer. She refused. The price was immediate: after graduation, she was fired from her job as a translator at a machine factory for refusing to cooperate with the secret police.</w:t>
      </w:r>
    </w:p>
    <w:p>
      <w:r>
        <w:t xml:space="preserve">She began writing fiction that told the truth about what she saw. Her first book, </w:t>
      </w:r>
      <w:r>
        <w:rPr>
          <w:i/>
        </w:rPr>
        <w:t>Niederungen</w:t>
      </w:r>
      <w:r>
        <w:t xml:space="preserve"> (</w:t>
      </w:r>
      <w:r>
        <w:rPr>
          <w:i/>
        </w:rPr>
        <w:t>Nadirs</w:t>
      </w:r>
      <w:r>
        <w:t>), appeared in heavily censored form in Romania in 1982, then uncensored in Germany in 1984. The stories depicted village life stripped of Communist propaganda's cheerful veneer — poverty, violence, the smallness and cruelty of provincial existence, the particular claustrophobia of being German in Romania. The prose was spare, precise, unadorned. She wrote in German but not the German of Germany; her language carried Romanian syntax, Romanian rhythms, the strangeness of being linguistically displaced.</w:t>
      </w:r>
    </w:p>
    <w:p>
      <w:r>
        <w:t>The Securitate intensified their attention. She was interrogated repeatedly, threatened, followed. Her apartment was searched. Friends disappeared or revealed themselves as informers. In 1987, she and her husband, the writer Richard Wagner, were allowed to emigrate to West Berlin. She was thirty-three. She would spend the rest of her life writing about the place she had left.</w:t>
      </w:r>
    </w:p>
    <w:p>
      <w:r>
        <w:rPr>
          <w:i/>
        </w:rPr>
        <w:t>The Land of Green Plums</w:t>
      </w:r>
      <w:r>
        <w:t xml:space="preserve"> (1994), perhaps her masterwork, tells the story of a group of young intellectuals under Ceaușescu — students who write poems, who try to maintain dignity, who disappear one by one. The narrator, like Müller herself, survives through a combination of stubbornness, luck, and the decision to leave. The prose moves through association rather than linear narrative, circling obsessively around images of surveillance, violence, small betrayals. "When we don't speak," one character says, "we become unbearable, and when we do, we make fools of ourselves."</w:t>
      </w:r>
    </w:p>
    <w:p>
      <w:r>
        <w:t>Her work resists easy categorization. The sentences are short, declarative, built from concrete images — a plum, a handkerchief, a suitcase — that accumulate until they become unbearable. The narratives fragment, loop back, refuse resolution. This is not experimental technique for its own sake but the only honest way to write about a world where cause and effect have been severed, where the ordinary rules of narrative — actions have consequences, truth will out — have ceased to apply. Under dictatorship, she showed, reality itself becomes surreal.</w:t>
      </w:r>
    </w:p>
    <w:p>
      <w:r>
        <w:t>She also made collage poems, physical assemblages cut from newspapers and magazines — words rearranged into new meanings, images juxtaposed until they became strange. This too was a response to totalitarian language, to the way propaganda colonizes words until they mean nothing or their opposite. By cutting and rearranging, she reclaimed language, made it say what it actually meant.</w:t>
      </w:r>
    </w:p>
    <w:p>
      <w:r>
        <w:t>After the Nobel, her Securitate files were released — thousands of pages documenting thirty years of surveillance. She learned that people she had trusted, including a close friend, had informed on her. The betrayals she had written about turned out to be less fictional than she knew.</w:t>
      </w:r>
    </w:p>
    <w:p>
      <w:r>
        <w:t>Her work influenced a generation of writers from post-Communist Europe, but also writers anywhere who have lived under authoritarian power, who understand that oppression operates not just through grand violence but through daily erosion — of trust, of language, of the self. She showed how dictatorship gets inside people, how it makes them accomplices, how it continues to operate even after they escape.</w:t>
      </w:r>
    </w:p>
    <w:p>
      <w:r>
        <w:t>"Oppression doesn't only damage what you say," she wrote in her Nobel lecture. "It damages what you are." Her books are records of that damage, and also of the strange, stubborn persistence of dignity in people who have every reason to abandon it. The dispossessed, in her work, are not just those who have lost homes or citizenship but those who have lost the ground on which truth can be spoken, the shared language that makes communication possible.</w:t>
      </w:r>
    </w:p>
    <w:p>
      <w:r>
        <w:t>She kept writing in German, the language of her childhood oppressors and her literary home, producing fifteen books of fiction and essays. She remained in Berlin, never returning to Romania. The landscape of her work stayed fixed in that small corner of Eastern Europe, in the decades of dictatorship, in the particular quality of fear that permeated every relationship. She wrote the same story again and again, from different angles, because it was the only story that mattered — how power destroys the human, and how the human persists anyway.</w:t>
      </w:r>
    </w:p>
    <w:p>
      <w:r>
        <w:t>---</w:t>
      </w:r>
    </w:p>
    <w:p>
      <w:r>
        <w:rPr>
          <w:i/>
        </w:rPr>
        <w:t>Part of Nobel Prizes at alexandria.press</w:t>
      </w:r>
    </w:p>
    <w:p>
      <w:r>
        <w:br w:type="page"/>
      </w:r>
    </w:p>
    <w:p>
      <w:pPr>
        <w:pStyle w:val="Heading1"/>
      </w:pPr>
      <w:r>
        <w:t>2009 — Governing the Commons (Elinor Ostrom)</w:t>
      </w:r>
    </w:p>
    <w:p>
      <w:pPr>
        <w:pStyle w:val="Heading2"/>
      </w:pPr>
      <w:r>
        <w:t>2009 — Governing the Commons (Elinor Ostrom)</w:t>
      </w:r>
    </w:p>
    <w:p>
      <w:r>
        <w:t>When Elinor Ostrom learned she'd won the Nobel Prize in Economics, she was in her campus office at Indiana University, preparing for a seminar. The call came at 5:30 in the morning. "Are you really awake?" the voice asked. She was. But the news — the first woman to win the economics prize in its forty-year history — took longer to register. She'd spent her career studying how people solve problems together. Now she faced a new one: explaining to the world that much of what economists believed about human cooperation was wrong.</w:t>
      </w:r>
    </w:p>
    <w:p>
      <w:r>
        <w:t>The conventional wisdom, circa 1968, was tidy. When people share a resource — a fishery, a forest, a pasture — they destroy it. Each person takes as much as possible before others can. The tragedy of the commons, ecologist Garrett Hardin called it, invoking a parable of overgrazing. The solution, according to theory, was equally tidy: either privatize the resource or put government in charge. These were the only options rational people could accept.</w:t>
      </w:r>
    </w:p>
    <w:p>
      <w:r>
        <w:t>Ostrom went looking for the real commons. Not thought experiments. Actual villages, fisheries, irrigation systems, forests. She found Swiss Alpine meadows managed by communities for centuries. Japanese mountain forests harvested sustainably across generations. Irrigation systems in Spain and the Philippines where farmers coordinated water allocation without central authority. The tragedy was avoidable. It was being avoided, daily, in hundreds of places around the world.</w:t>
      </w:r>
    </w:p>
    <w:p>
      <w:r>
        <w:t>The question was how. Not whether cooperation was possible — she'd seen it — but what made it work.</w:t>
      </w:r>
    </w:p>
    <w:p>
      <w:r>
        <w:t>She began collecting cases systematically. The work required ethnography, institutional analysis, game theory, field observation. She traveled to Nepal to study irrigation. To Maine to understand lobster fisheries. To Kenya to examine groundwater management. Each case was a natural experiment in governance. What conditions allowed communities to manage resources collectively without collapsing into either chaos or exploitation?</w:t>
      </w:r>
    </w:p>
    <w:p>
      <w:r>
        <w:t>Patterns emerged. Successful commons had clear boundaries — you knew who was in and who was out. Rules matched local conditions rather than being imposed from above. Those affected by rules had a say in making them. Monitoring happened, but by the community itself or someone accountable to it. Sanctions for rule-breaking escalated gradually. Conflicts were resolved locally. And crucially: outside authorities didn't interfere with local arrangements.</w:t>
      </w:r>
    </w:p>
    <w:p>
      <w:r>
        <w:t>None of this fit economic orthodoxy. Standard theory assumed people were self-interested utility maximizers. You couldn't trust them with common resources because they'd inevitably cheat. But Ostrom found that people often weren't simply maximizing individual gain. They were embedded in communities. They cared about reputation. They developed norms of reciprocity. They punished free-riders not because it made narrow economic sense but because fairness mattered.</w:t>
      </w:r>
    </w:p>
    <w:p>
      <w:r>
        <w:t xml:space="preserve">Her 1990 book </w:t>
      </w:r>
      <w:r>
        <w:rPr>
          <w:i/>
        </w:rPr>
        <w:t>Governing the Commons</w:t>
      </w:r>
      <w:r>
        <w:t xml:space="preserve"> laid out the framework. It was dense, careful, built from hundreds of specific cases. The central insight was deceptively simple: the tragedy of the commons wasn't inevitable. It was a failure of institutional design. Given the right rules, people could govern shared resources themselves — neither through markets nor through states, but through what she called "polycentric governance."</w:t>
      </w:r>
    </w:p>
    <w:p>
      <w:r>
        <w:t>Polycentric meant multiple centers of authority, nested and overlapping. A fishing community might set daily catch limits while a regional body managed seasonal closures and a national government enforced territorial waters. No single authority commanded everything. Instead, governance happened at multiple scales, each adapted to particular problems.</w:t>
      </w:r>
    </w:p>
    <w:p>
      <w:r>
        <w:t>This contradicted decades of policy. Governments had nationalized forests and fisheries, assuming local communities couldn't manage them. International development agencies imposed standardized solutions — privatize land, centralize control — without regard for existing arrangements. The results were often disastrous. Resources degraded. Communities that had managed successfully for generations lost authority. Ostrom's work provided both explanation and alternative.</w:t>
      </w:r>
    </w:p>
    <w:p>
      <w:r>
        <w:t>She'd come to economics late and sideways. Born in Los Angeles in 1933, she'd studied political science at UCLA because women weren't particularly welcome in economics departments. She worked as a personnel officer. When she returned to graduate school, faculty assumed she'd study local government administration — a suitable topic for a woman. She did, but her dissertation on water management in Southern California became the foundation for decades of research on collective action.</w:t>
      </w:r>
    </w:p>
    <w:p>
      <w:r>
        <w:t>She built her career at Indiana University, where she and her husband Vincent founded the Workshop in Political Theory and Policy Analysis. The name was deliberate — a workshop, where people actually made things. Collaborative, interdisciplinary, focused on problems rather than disciplinary boundaries. Young researchers from around the world came to study governance in practice. The Workshop became a hub for fieldwork, cross-cultural comparison, and theory that stayed tethered to reality.</w:t>
      </w:r>
    </w:p>
    <w:p>
      <w:r>
        <w:t>Ostrom's methods were unfashionable in economics. She didn't work from elegant mathematical models. She resisted grand theories that explained everything. Instead she built middle-range frameworks, tested against messy reality. She used case studies, field experiments, agent-based modeling — whatever tools illuminated actual behavior. Some economists found this insufficiently rigorous. But she was studying phenomena that formal theory had simply assumed away.</w:t>
      </w:r>
    </w:p>
    <w:p>
      <w:r>
        <w:t>Her work extended beyond natural resources. The principles applied wherever people faced collective action problems: managing urban policing, maintaining open-source software, organizing neighborhood associations. Any situation where individual incentives diverged from group welfare but where neither markets nor hierarchical control provided obvious solutions.</w:t>
      </w:r>
    </w:p>
    <w:p>
      <w:r>
        <w:t>The Nobel committee cited her "analysis of economic governance, especially the commons." The prize startled many economists. Ostrom wasn't in the mainstream. She'd never held a position at Harvard, MIT, or Chicago. She worked outside the dominant paradigms. But her empirical rigor was undeniable, and her findings had reshaped thinking about property rights, public goods, and institutional economics.</w:t>
      </w:r>
    </w:p>
    <w:p>
      <w:r>
        <w:t>She shared the prize with Oliver Williamson, whose work on firms and transaction costs complemented hers. But the attention focused on Ostrom — the first woman, yes, but also the anomaly. Here was an economist who'd spent her career watching people cooperate when theory said they shouldn't.</w:t>
      </w:r>
    </w:p>
    <w:p>
      <w:r>
        <w:t>The policy implications were profound. If communities could manage commons effectively under the right conditions, then wholesale privatization or nationalization weren't the only options. Local knowledge mattered. Existing institutions mattered. Top-down solutions often destroyed working arrangements. Better governance meant strengthening communities' capacity to solve their own problems rather than assuming they couldn't.</w:t>
      </w:r>
    </w:p>
    <w:p>
      <w:r>
        <w:t>This wasn't romantic localism. Ostrom documented failures too — commons that did collapse, communities that couldn't coordinate, experiments that ended badly. Her point was that outcomes depended on institutional design. Get the rules right, and cooperation was sustainable. Get them wrong, and tragedy followed. But "right" couldn't be determined abstractly. It had to fit context, history, ecology, culture.</w:t>
      </w:r>
    </w:p>
    <w:p>
      <w:r>
        <w:t>She continued working after the Nobel, more visible but unchanged in approach. She pressed for better integration between fieldwork and theory. She advocated for polycentric responses to climate change — multiple scales of governance rather than a single global treaty. She defended complexity against the seduction of simple models.</w:t>
      </w:r>
    </w:p>
    <w:p>
      <w:r>
        <w:t>Elinor Ostrom died in 2012, three years after the prize. Her legacy lives in policy — in conservation programs that involve local communities, in development approaches that respect existing institutions, in recognition that people aren't just rational actors maximizing utility. It lives in method — showing that careful empirical work could challenge fundamental assumptions. And it lives in the mundane miracle she documented: people governing themselves, solving problems together, avoiding tragedy not through markets or states but through rules they made and followed because the alternatives were worse.</w:t>
      </w:r>
    </w:p>
    <w:p>
      <w:r>
        <w:t>"There are no panaceas," she liked to say. Every commons is different. Every solution must be crafted for context. The work is hard, particular, never finished. But it's possible. That was the insight. Not optimism about human nature. Not faith in spontaneous order. Just evidence, accumulated case by case, that under conditions we could specify, cooperation works.</w:t>
      </w:r>
    </w:p>
    <w:p>
      <w:r>
        <w:t>---</w:t>
      </w:r>
    </w:p>
    <w:p>
      <w:r>
        <w:rPr>
          <w:i/>
        </w:rPr>
        <w:t>Part of Nobel Prizes at alexandria.press</w:t>
      </w:r>
    </w:p>
    <w:p>
      <w:r>
        <w:br w:type="page"/>
      </w:r>
    </w:p>
    <w:p>
      <w:pPr>
        <w:pStyle w:val="Heading1"/>
      </w:pPr>
      <w:r>
        <w:t>2009 — The Ribosome (Ada Yonath)</w:t>
      </w:r>
    </w:p>
    <w:p>
      <w:pPr>
        <w:pStyle w:val="Heading2"/>
      </w:pPr>
      <w:r>
        <w:t>2009 — The Ribosome (Ada Yonath)</w:t>
      </w:r>
    </w:p>
    <w:p>
      <w:r>
        <w:t>The ribosome is the cell's protein factory, a molecular machine present in every living thing from bacteria to humans. It reads genetic instructions and assembles amino acids into proteins — the molecules that do nearly everything in biology. For decades, scientists knew ribosomes were crucial. They could isolate them, study their function, watch them work. But no one could see their atomic structure. The machinery was too large, too flexible, too prone to falling apart under the electron beam. Without structure, fundamental questions remained unanswered: How exactly does the ribosome read RNA? How does it ensure accuracy? How do antibiotics jam bacterial ribosomes without killing us?</w:t>
      </w:r>
    </w:p>
    <w:p>
      <w:r>
        <w:t>Ada Yonath answered those questions by doing what others thought impossible: she crystallized the ribosome and solved its structure at atomic resolution.</w:t>
      </w:r>
    </w:p>
    <w:p>
      <w:r>
        <w:t>The technical challenge was staggering. Proteins crystallize when their molecules pack together in regular arrays, forming lattices that diffract X-rays in patterns scientists can decode. Small, stable proteins crystallize readily. The ribosome is neither small nor stable. It's a complex of RNA and proteins, huge by molecular standards, with moving parts that shift during the work of translation. Getting it to form ordered crystals seemed unlikely. Getting those crystals to survive the intense X-ray beam long enough to collect data seemed worse.</w:t>
      </w:r>
    </w:p>
    <w:p>
      <w:r>
        <w:t>Yonath started in the late 1970s at the Weizmann Institute in Israel, working with ribosomes from bacteria that lived in extreme environments — the Dead Sea, hot springs. She reasoned that if the organisms could survive harsh conditions, their ribosomes might be inherently more stable. She tried thousands of crystallization conditions. When she finally got crystals, they were tiny, fragile, and diffracted poorly. The field was skeptical. The ribosome was too big, too complex. She should work on something more tractable.</w:t>
      </w:r>
    </w:p>
    <w:p>
      <w:r>
        <w:t>She kept going. In the 1980s, she developed a technique called cryo-crystallography — flash-freezing crystals in liquid nitrogen before exposing them to X-rays. The cold stabilized the crystals, slowed radiation damage, bought time to collect data. It worked, but barely. The resolution was still too low to see individual atoms.</w:t>
      </w:r>
    </w:p>
    <w:p>
      <w:r>
        <w:t xml:space="preserve">The breakthrough came incrementally through the 1990s. Better crystals. More stable ribosomal preparations. Improved freezing techniques. Synchrotron X-ray sources that provided more intense, focused beams. Heavy atom markers that helped solve the phase problem — the mathematical challenge of turning diffraction patterns into three-dimensional structures. Yonath's group published the first structures of ribosomal subunits at atomic resolution in 2000 and 2001. The large subunit from </w:t>
      </w:r>
      <w:r>
        <w:rPr>
          <w:i/>
        </w:rPr>
        <w:t>Haloarcula marismortui</w:t>
      </w:r>
      <w:r>
        <w:t xml:space="preserve">. The small subunit from </w:t>
      </w:r>
      <w:r>
        <w:rPr>
          <w:i/>
        </w:rPr>
        <w:t>Thermus thermophilus</w:t>
      </w:r>
      <w:r>
        <w:t>. Together, they revealed the ribosome's architecture: the RNA core that catalyzes peptide bond formation, the channels where messenger RNA and transfer RNA enter and exit, the binding sites where antibiotics interfere.</w:t>
      </w:r>
    </w:p>
    <w:p>
      <w:r>
        <w:t>The structure explained mechanisms that had been black boxes. The ribosome's active site — where amino acids link together — is made entirely of RNA, not protein. This supported the hypothesis that life began in an "RNA world," with RNA molecules serving as both genetic material and catalysts before proteins evolved. The structure showed how the ribosome ensures accuracy: transfer RNAs dock in precise positions, with the geometry of the binding site favoring correct matches and penalizing errors. It revealed how bacterial ribosomes differ from human ones in ways that antibiotics exploit — why streptomycin kills bacteria but leaves our cells alone.</w:t>
      </w:r>
    </w:p>
    <w:p>
      <w:r>
        <w:t>Pharmaceutical companies used Yonath's structures to design new antibiotics. Resistance was spreading; the old drugs were failing. Knowing exactly how existing antibiotics bind allowed chemists to modify them or design new molecules that target resistant strains. The ribosome structures became foundational to rational drug design against bacterial infections.</w:t>
      </w:r>
    </w:p>
    <w:p>
      <w:r>
        <w:t>Yonath's path to this work was neither straight nor easy. Born in Jerusalem in 1939 to a poor family, her father died when she was eleven. She worked from childhood — tutoring, cleaning, whatever paid. She studied chemistry at Hebrew University, then earned a doctorate in X-ray crystallography at the Weizmann Institute. After postdoctoral work in the United States, she returned to Israel and set up her ribosome project. Funding was scarce. The goal seemed quixotic. She worked for years producing results that looked like failure: poor crystals, low resolution, skeptical reviewers.</w:t>
      </w:r>
    </w:p>
    <w:p>
      <w:r>
        <w:t>The field was competitive. Thomas Steitz at Yale and Venkatraman Ramakrishnan at the MRC Laboratory of Molecular Biology in Cambridge were pursuing the same target with different strategies. All three groups raced through the late 1990s, sharing methods at conferences while guarding key details. When structures started appearing in 2000, it was clear all three had succeeded through different approaches. The Nobel Committee recognized this in 2009, awarding the prize jointly to Yonath, Steitz, and Ramakrishnan for their work on ribosome structure.</w:t>
      </w:r>
    </w:p>
    <w:p>
      <w:r>
        <w:t>Yonath was the first Israeli woman to win a Nobel Prize in science and the first woman to win the chemistry prize in 45 years. She continued working after the award — refining structures, studying ribosome assembly, pursuing antibiotics. She kept her lab at Weizmann, mentored students, lectured widely about the ribosome and the state of antibiotic resistance.</w:t>
      </w:r>
    </w:p>
    <w:p>
      <w:r>
        <w:t>The ribosome structures represent something beyond a single biological insight. They're an example of structure determining function at the most fundamental level — seeing the machine clearly enough to understand how it works. Yonath spent decades on a problem others dismissed, developing techniques that are now standard across structural biology. Cryo-crystallography became routine; high-resolution structures of massive complexes became possible.</w:t>
      </w:r>
    </w:p>
    <w:p>
      <w:r>
        <w:t>"At the beginning, I was curious how nature does such a splendid job," she said. "This curiosity became an obsession." The obsession produced one of the defining achievements of molecular biology: the atomic portrait of life's protein-making machinery.</w:t>
      </w:r>
    </w:p>
    <w:p>
      <w:r>
        <w:t>---</w:t>
      </w:r>
    </w:p>
    <w:p>
      <w:r>
        <w:rPr>
          <w:i/>
        </w:rPr>
        <w:t>Part of Nobel Prizes at alexandria.press</w:t>
      </w:r>
    </w:p>
    <w:p>
      <w:r>
        <w:br w:type="page"/>
      </w:r>
    </w:p>
    <w:p>
      <w:pPr>
        <w:pStyle w:val="Heading1"/>
      </w:pPr>
      <w:r>
        <w:t>2011 — Women's Rights and Peace (Leymah Gbowee, Ellen Johnson Sirleaf, Tawakkol Karman)</w:t>
      </w:r>
    </w:p>
    <w:p>
      <w:pPr>
        <w:pStyle w:val="Heading2"/>
      </w:pPr>
      <w:r>
        <w:t>2011 — Women's Rights and Peace (Leymah Gbowee, Ellen Johnson Sirleaf, Tawakkol Karman)</w:t>
      </w:r>
    </w:p>
    <w:p>
      <w:r>
        <w:t>Three women on three continents received the call from Oslo in October 2011. Ellen Johnson Sirleaf, president of Liberia, had spent the morning governing a fragile peace. Leymah Gbowee, the Liberian peace activist who had helped end a civil war, was in New York. Tawakkol Karman, journalist and protest leader, was in Yemen — where the Arab Spring had become a bloody stalemate and she had been jailed three times that year already. The Nobel Committee's citation bound them together: "for their non-violent struggle for the safety of women and for women's rights to full participation in peace-building work."</w:t>
      </w:r>
    </w:p>
    <w:p>
      <w:r>
        <w:t>It was the first time three women had shared the Peace Prize. It was also a prize given in the middle of the story, not at its end.</w:t>
      </w:r>
    </w:p>
    <w:p>
      <w:pPr>
        <w:pStyle w:val="Heading3"/>
      </w:pPr>
      <w:r>
        <w:t>The Mass Action</w:t>
      </w:r>
    </w:p>
    <w:p>
      <w:r>
        <w:t>Leymah Gbowee organized the movement that the world would remember as the "sex strike," though that was never quite the point. By 2002, Liberia had been at war for more than a decade. Charles Taylor's government and rebel forces fought over territory while civilians — overwhelmingly women and children — bore the consequences. Rape was systematic. Displacement constant. The international community had mostly looked away.</w:t>
      </w:r>
    </w:p>
    <w:p>
      <w:r>
        <w:t>Gbowee, a social worker trained in trauma counseling, had been working with women survivors in the displacement camps outside Monrovia. She had her own history with the war: four children, an abusive relationship, the collapse of any normal life. What she saw in the camps was pattern, not random violence. War was a system, and women were its fuel and its refuse.</w:t>
      </w:r>
    </w:p>
    <w:p>
      <w:r>
        <w:t>She began organizing at the Lutheran church she attended. Christian women, then Muslim women. The dividing lines that the war had weaponized became irrelevant. They wore white — the color of peace — and gathered at the fish market on a highway where Taylor's motorcade passed daily. Hundreds of women sitting in the sun, praying and singing. Then thousands.</w:t>
      </w:r>
    </w:p>
    <w:p>
      <w:r>
        <w:t>The sex strike came later, mostly as theater — a way to get the men's attention, which it did. But the real pressure was the mass action itself: a continuous, visible, female presence that made invisibility impossible. When peace talks finally began in Accra, Ghana, in 2003, the women followed. They surrounded the building. When negotiations stalled — warlords posturing, nothing agreed — the women blocked the doors. No one was leaving until there was a peace agreement.</w:t>
      </w:r>
    </w:p>
    <w:p>
      <w:r>
        <w:t>"We have shed too many tears," Gbowee told the negotiators through the door. "It is time for you to act."</w:t>
      </w:r>
    </w:p>
    <w:p>
      <w:r>
        <w:t>They did. Taylor went into exile. The war ended. Gbowee had already moved on to the next thing: trauma healing, leadership training, the hard work of what comes after violence stops.</w:t>
      </w:r>
    </w:p>
    <w:p>
      <w:pPr>
        <w:pStyle w:val="Heading3"/>
      </w:pPr>
      <w:r>
        <w:t>The President</w:t>
      </w:r>
    </w:p>
    <w:p>
      <w:r>
        <w:t>Ellen Johnson Sirleaf was seventy-seven when she won the Nobel, and had already lived several lifetimes. Educated at Harvard's Kennedy School, she had worked at the World Bank and Citibank, held ministerial positions in Liberia, run for president once before, and done time in prison — twice — for criticizing the dictators who preceded Taylor. She spent most of the war years in exile, returning in 1997 to run for president and lose to Taylor himself.</w:t>
      </w:r>
    </w:p>
    <w:p>
      <w:r>
        <w:t>When she ran again in 2005, it was into ruins. The economy had collapsed. Infrastructure was gone. International institutions had withdrawn. Unemployment hovered near 80 percent. Gbowee and the Women of Liberia Mass Action for Peace campaign backed her, delivering crucial votes. Sirleaf won.</w:t>
      </w:r>
    </w:p>
    <w:p>
      <w:r>
        <w:t>She inherited a country that barely existed as a state. No electricity grid. No running water in most of the capital. Government ministries operating out of buildings with no roofs. Her first actions were pragmatic: securing debt relief, bringing back international partners, reopening schools. Technocratic work, unglamorous. The kind of thing that doesn't make headlines unless it fails.</w:t>
      </w:r>
    </w:p>
    <w:p>
      <w:r>
        <w:t>By 2011, Liberia was still poor, still fragile, but functioning. Schools open. Some infrastructure returning. Foreign investment trickling back. Sirleaf had been nicknamed "Iron Lady" — not for warmth but for the capacity to make unpopular decisions and survive them. The Nobel came weeks before her re-election campaign. Critics called it interference. She won anyway.</w:t>
      </w:r>
    </w:p>
    <w:p>
      <w:r>
        <w:t>The prize recognized her presidency, but also the decades before: the exile, the imprisonment, the refusal to accept that military strongmen and warlords were Liberia's only possible future.</w:t>
      </w:r>
    </w:p>
    <w:p>
      <w:pPr>
        <w:pStyle w:val="Heading3"/>
      </w:pPr>
      <w:r>
        <w:t>The Tent</w:t>
      </w:r>
    </w:p>
    <w:p>
      <w:r>
        <w:t>Tawakkol Karman was thirty-two, the youngest laureate in Peace Prize history at that point. She was a journalist, mother of three, and the face of Yemen's protest movement — which, in October 2011, was still underway and increasingly dangerous.</w:t>
      </w:r>
    </w:p>
    <w:p>
      <w:r>
        <w:t>She had started organizing years earlier, founding Women Journalists Without Chains in 2005 to document human rights abuses under President Ali Abdullah Saleh's regime. Regular protests at Sana'a University. Regular arrests. When the Arab Spring reached Yemen in early 2011, Karman was already a known figure, already under surveillance, already uninterested in backing down.</w:t>
      </w:r>
    </w:p>
    <w:p>
      <w:r>
        <w:t>She set up a protest tent outside Sana'a University in January. The tent became the center: organizing point, media hub, the physical space where the opposition gathered daily. Karman was there constantly, leading chants, giving interviews, sleeping in the tent when the crowds grew too large to disperse. The government called her a traitor. Conservative clerics said worse — a woman in public, unmarried men around, no male guardian, speaking to foreign journalists without permission.</w:t>
      </w:r>
    </w:p>
    <w:p>
      <w:r>
        <w:t>She kept the tent open.</w:t>
      </w:r>
    </w:p>
    <w:p>
      <w:r>
        <w:t>The Nobel announcement came while Yemen's uprising was turning into civil war. Saleh, wounded in a bombing, had gone to Saudi Arabia for treatment but refused to resign. Protesters were being shot in the streets. Karman used the Nobel platform to demand international pressure. "This is a prize for Yemen," she said, "for the Yemeni people, for their revolution, for their aspirations."</w:t>
      </w:r>
    </w:p>
    <w:p>
      <w:r>
        <w:t>Saleh would resign two months later — a partial victory that settled nothing. The civil war that followed would make 2011 look like prologue.</w:t>
      </w:r>
    </w:p>
    <w:p>
      <w:pPr>
        <w:pStyle w:val="Heading3"/>
      </w:pPr>
      <w:r>
        <w:t>The Prize and Its Timing</w:t>
      </w:r>
    </w:p>
    <w:p>
      <w:r>
        <w:t>Nobel Peace Prizes often honor work completed. This one honored work in progress. Sirleaf's presidency was midstream. Karman's revolution unfinished. Even Gbowee's Liberia — a decade past the war's end — remained deeply unstable. The Committee's gamble was that recognition might strengthen fragile gains.</w:t>
      </w:r>
    </w:p>
    <w:p>
      <w:r>
        <w:t>For Karman, the prize offered some protection — though she would be forced into exile four years later when Yemen collapsed entirely. For Sirleaf, it provided international validation that helped her survive corruption scandals and the Ebola crisis that would hit Liberia in 2014. For Gbowee, it expanded her platform for trauma-healing work across West Africa.</w:t>
      </w:r>
    </w:p>
    <w:p>
      <w:r>
        <w:t>The prize was also explicitly feminist: not just about peace but about women's role in making it. The citation emphasized "women's rights to full participation" in peace processes — a pointed rebuke to the pattern of excluding women from negotiations even when women had driven the movements that made negotiations possible.</w:t>
      </w:r>
    </w:p>
    <w:p>
      <w:r>
        <w:t>Critics noted that Sirleaf's presidency had its own complications: corruption allegations, nepotism charges, an economy still dependent on foreign aid. Karman's coalition included Islamist groups whose vision of women's rights did not align with Western feminism. Gbowee's sex strike had been more media narrative than actual tactic.</w:t>
      </w:r>
    </w:p>
    <w:p>
      <w:r>
        <w:t>The Committee was awarding not perfection but effort. Three women who had refused the standard scripts: the strongman, the militia, the foreign intervention. Who had organized, governed, and protested instead. Who had stayed, when exile was easier.</w:t>
      </w:r>
    </w:p>
    <w:p>
      <w:r>
        <w:t>"We must continue to unite in sisterhood," Gbowee said in her Nobel lecture, "to turn our tears into triumph, our despair into determination, our fear into fortitude."</w:t>
      </w:r>
    </w:p>
    <w:p>
      <w:r>
        <w:t>The tears had never been the point. The organizing was.</w:t>
      </w:r>
    </w:p>
    <w:p>
      <w:r>
        <w:t>---</w:t>
      </w:r>
    </w:p>
    <w:p>
      <w:r>
        <w:rPr>
          <w:i/>
        </w:rPr>
        <w:t>Part of Nobel Prizes at alexandria.press</w:t>
      </w:r>
    </w:p>
    <w:p>
      <w:r>
        <w:br w:type="page"/>
      </w:r>
    </w:p>
    <w:p>
      <w:pPr>
        <w:pStyle w:val="Heading1"/>
      </w:pPr>
      <w:r>
        <w:t>2013 — Master of the Short Story (Alice Munro)</w:t>
      </w:r>
    </w:p>
    <w:p>
      <w:pPr>
        <w:pStyle w:val="Heading2"/>
      </w:pPr>
      <w:r>
        <w:t>2013 — Master of the Short Story (Alice Munro)</w:t>
      </w:r>
    </w:p>
    <w:p>
      <w:r>
        <w:t>The Nobel committee called her "master of the contemporary short story." No hedging, no qualification. Alice Munro had spent five decades proving that short fiction could carry the weight novels claim — the full architecture of a life, the slow accumulation of consequence, the way time bends memory into something both true and invented. She wrote about small-town Ontario, about women whose lives looked ordinary from the outside, about the moments when the surface cracks and you see what's been there all along.</w:t>
      </w:r>
    </w:p>
    <w:p>
      <w:r>
        <w:t>She was the first Canadian woman to win the Nobel Prize in Literature, and only the thirteenth woman in the category's history. She was also, at eighty-two, ready to be done. She'd published her final collection the year before. The prize arrived as both vindication and farewell.</w:t>
      </w:r>
    </w:p>
    <w:p>
      <w:r>
        <w:t>Munro's stories operate by misdirection. They announce themselves as modest domestic realism — a woman leaving her husband, a teenage summer, a family dinner — then unfold into something larger and stranger. Time collapses or stretches. A story that seemed to be about one thing reveals it was always about another. The narrator you trusted turns out to have been lying, or wrong, or only half-aware of what she was telling you. The technique is so smooth you don't notice the construction until you look back and realize you've been somewhere you didn't expect.</w:t>
      </w:r>
    </w:p>
    <w:p>
      <w:r>
        <w:t>"The View from Castle Rock," for example, begins as historical fiction about Munro's Scottish ancestors emigrating to Canada in 1818, then pivots midway through the collection into autobiography, then blurs the line between the two until you're not sure what's invention and what's inheritance. The effect is vertigo — which is precisely the point. Memory works this way, she suggests. Family stories work this way. The past is never stable.</w:t>
      </w:r>
    </w:p>
    <w:p>
      <w:r>
        <w:t>She came from Wingham, Ontario, population 2,800, the kind of place people leave. Her father raised foxes and turkeys, failed at both. Her mother, a schoolteacher before marriage, developed Parkinson's disease when Munro was a child. The family lived first on the fox farm outside town, then above a foundry in Wingham itself. Munro watched her mother's body betray her, watched her father's business decline, watched the small cruelties and larger mysteries of small-town life. She wrote it all down later, not as memoir but as fiction that felt like memory's sharper cousin.</w:t>
      </w:r>
    </w:p>
    <w:p>
      <w:r>
        <w:t xml:space="preserve">She went to the University of Western Ontario on scholarship, lasted two years, married a fellow student, moved to Vancouver, then Victoria. Three daughters. A bookstore she ran with her husband — Munro's Books, still operating in Victoria, though Munro herself left decades ago. She wrote stories in the stolen hours, at the kitchen table, the laundromat, waiting rooms. Her first collection, </w:t>
      </w:r>
      <w:r>
        <w:rPr>
          <w:i/>
        </w:rPr>
        <w:t>Dance of the Happy Shades</w:t>
      </w:r>
      <w:r>
        <w:t>, appeared in 1968 when she was thirty-seven. It won Canada's Governor General's Award. The literary world paid attention.</w:t>
      </w:r>
    </w:p>
    <w:p>
      <w:r>
        <w:t xml:space="preserve">For years, people asked why she didn't write novels. The question carried an implicit judgment: novels are more serious, more ambitious, more complete. Munro tried once — </w:t>
      </w:r>
      <w:r>
        <w:rPr>
          <w:i/>
        </w:rPr>
        <w:t>Lives of Girls and Women</w:t>
      </w:r>
      <w:r>
        <w:t xml:space="preserve"> in 1971, technically a novel, really linked stories. She never tried again. "I can't," she told an interviewer. "I get bored. I can't sustain that. What I'm really doing is writing stories, and I probably could do them without that longer, over-arching thing. I just can't do it."</w:t>
      </w:r>
    </w:p>
    <w:p>
      <w:r>
        <w:t xml:space="preserve">What she could do was compress decades into thirty pages and make it feel complete. "The Bear Came Over the Mountain," published in </w:t>
      </w:r>
      <w:r>
        <w:rPr>
          <w:i/>
        </w:rPr>
        <w:t>The New Yorker</w:t>
      </w:r>
      <w:r>
        <w:t xml:space="preserve"> in 1999, follows a man whose wife develops dementia and moves into a care facility, where she begins a romance with another resident, forgetting her husband entirely. It's about seventy years of marriage, about love and its limits, about watching someone's self dissolve. It's also funny, unsentimental, and brutal in its clarity. Sarah Polley adapted it into the film </w:t>
      </w:r>
      <w:r>
        <w:rPr>
          <w:i/>
        </w:rPr>
        <w:t>Away from Her</w:t>
      </w:r>
      <w:r>
        <w:t>, demonstrating that Munro's stories contained all the material a feature film needs.</w:t>
      </w:r>
    </w:p>
    <w:p>
      <w:r>
        <w:t>The technical control is staggering. Munro can jump fifteen years in a sentence, summarize a marriage in a paragraph, then slow down to watch someone's face across a dinner table for three pages. She toggles between first and third person within stories, shifts perspective from character to character, embeds stories within stories without losing the thread. Most writers who attempt these moves produce confusion. Munro produces inevitability — you finish and think, of course it had to be told this way, there was no other form.</w:t>
      </w:r>
    </w:p>
    <w:p>
      <w:r>
        <w:t>Her subject is women's lives, but not in the way "women's fiction" suggests. Her characters make compromises, hide truths, marry badly or well, raise children, take lovers, leave, stay, regret both. The emotional territory is domestic, but the stakes are metaphysical. What does it cost to be a person? How do you live with what you've done, or failed to do? What remains when time has worn everything smooth?</w:t>
      </w:r>
    </w:p>
    <w:p>
      <w:r>
        <w:t>"Fiction is very important to me," she said in her Nobel acceptance speech, delivered by video because her health prevented travel. "Particularly the great periods of fiction, the nineteenth-century writers. They were dealing with the important themes of life in a way that felt natural. I wanted to do that, too."</w:t>
      </w:r>
    </w:p>
    <w:p>
      <w:r>
        <w:t xml:space="preserve">She did. </w:t>
      </w:r>
      <w:r>
        <w:rPr>
          <w:i/>
        </w:rPr>
        <w:t>Hateship, Friendship, Courtship, Loveship, Marriage</w:t>
      </w:r>
      <w:r>
        <w:t xml:space="preserve"> (2001), </w:t>
      </w:r>
      <w:r>
        <w:rPr>
          <w:i/>
        </w:rPr>
        <w:t>Runaway</w:t>
      </w:r>
      <w:r>
        <w:t xml:space="preserve"> (2004), </w:t>
      </w:r>
      <w:r>
        <w:rPr>
          <w:i/>
        </w:rPr>
        <w:t>Too Much Happiness</w:t>
      </w:r>
      <w:r>
        <w:t xml:space="preserve"> (2009) — each collection mining the same Ontario territory, finding new ways to tell what looked like the same story until you read closely and saw it was never the same story, just the same landscape yielding different truths.</w:t>
      </w:r>
    </w:p>
    <w:p>
      <w:r>
        <w:t>The Nobel citation praised her as "master of the contemporary short story." In her acceptance, Munro was characteristically precise: "I would really hope that this would make people see the short story as an important art, not just something that you played around with until you got a novel written."</w:t>
      </w:r>
    </w:p>
    <w:p>
      <w:r>
        <w:t>She left her first husband, remarried, divorced, married again — the second husband was the first husband, returned to after decades. She left Victoria, returned to Ontario, settled in Clinton, near where she grew up. The geography of her fiction barely changed: rural Ontario, small towns, lakes, farms, the landscape of her childhood recycled endlessly because she never exhausted what it could contain.</w:t>
      </w:r>
    </w:p>
    <w:p>
      <w:r>
        <w:t>When asked what she saw as the essential qualities of a good story, she answered: "That it would seem inevitable. That the reader would think this is the only way it could be told, and that it was all there, that there was no place where it was shallow or where it was thin."</w:t>
      </w:r>
    </w:p>
    <w:p>
      <w:r>
        <w:t>She published fourteen collections. Every major prize: the Man Booker International, multiple Governor General's Awards, the National Book Critics Circle Award three times. Margaret Atwood called her "among the major writers of English fiction of our time." Critics compared her to Chekhov — the same compression, the same ability to suggest an entire world through its surfaces.</w:t>
      </w:r>
    </w:p>
    <w:p>
      <w:r>
        <w:t>She stopped writing because her health made it impossible to sustain the concentration. "I'm probably not going to write anymore," she told an interviewer in 2013, months before the Nobel. "I'm 82. I want to do other things. I want to read, and I want to think about what I've read, and I want to write down my ideas."</w:t>
      </w:r>
    </w:p>
    <w:p>
      <w:r>
        <w:t>The Nobel arrived as confirmation of something the literary world had long understood: that Munro had expanded what fiction could be, had demonstrated that the short story wasn't a minor form but a different architecture, one that could hold everything a novel holds without the scaffolding of length. She showed that a woman leaving her husband in rural Ontario in 1960 contains all the material of epic, if you know how to look.</w:t>
      </w:r>
    </w:p>
    <w:p>
      <w:r>
        <w:t>"In her stories, she reaches back to earlier times and the struggle of young girls, the love and courtship, and the very particular atmosphere and landscape in which the dramas of life are played out," the Swedish Academy noted. "No one can read her stories without recognizing the validity of her claim to understand life."</w:t>
      </w:r>
    </w:p>
    <w:p>
      <w:r>
        <w:t>---</w:t>
      </w:r>
    </w:p>
    <w:p>
      <w:r>
        <w:rPr>
          <w:i/>
        </w:rPr>
        <w:t>Part of Nobel Prizes at alexandria.press</w:t>
      </w:r>
    </w:p>
    <w:p>
      <w:r>
        <w:br w:type="page"/>
      </w:r>
    </w:p>
    <w:p>
      <w:pPr>
        <w:pStyle w:val="Heading1"/>
      </w:pPr>
      <w:r>
        <w:t>2014 — The Right to Education (Malala Yousafzai)</w:t>
      </w:r>
    </w:p>
    <w:p>
      <w:pPr>
        <w:pStyle w:val="Heading2"/>
      </w:pPr>
      <w:r>
        <w:t>2014 — The Right to Education (Malala Yousafzai)</w:t>
      </w:r>
    </w:p>
    <w:p>
      <w:r>
        <w:t>At seventeen, Malala Yousafzai became the youngest person ever awarded the Nobel Peace Prize. Two years earlier, a Taliban gunman had boarded her school bus in Pakistan's Swat Valley and shot her in the head for the crime of advocating that girls be allowed to attend school. She survived, and rather than retreat into silence, became the most visible voice worldwide for children's education. The prize recognized both her courage and her impact: transforming a local struggle into a global movement.</w:t>
      </w:r>
    </w:p>
    <w:p>
      <w:r>
        <w:t>The Swat Valley had once been called "the Switzerland of Pakistan" — a mountainous region of rivers and green peaks in the country's northwest. Malala Yousafzai was born there in 1997, in Mingora, the valley's largest city. Her father Ziauddin ran a school and was an education activist himself, unusual in a region where many girls never saw the inside of a classroom. He named his daughter after Malalai of Maiwand, a folk hero who rallied Afghan fighters against the British in 1880. From childhood, Malala understood education as both right and resistance.</w:t>
      </w:r>
    </w:p>
    <w:p>
      <w:r>
        <w:t>The Taliban arrived in force in 2007. They banned television, music, women shopping without male guardians. They blew up girls' schools — more than 400 in the region. By January 2009, they had announced that no girl in Swat could attend school after January 15th. Malala was eleven years old.</w:t>
      </w:r>
    </w:p>
    <w:p>
      <w:r>
        <w:t>She had already begun speaking out. At eleven, she started writing a blog for BBC Urdu under the pseudonym "Gul Makai" — describing life under Taliban rule, the schools destroyed, the fear. "I had a terrible dream yesterday with military helicopters and the Taliban," one entry began. "I have had such dreams since the launch of the military operation in Swat." She wrote about wanting to go to school, about friends who had stopped attending, about the sound of artillery at night. The blog ran for several months until security concerns ended it, but by then her identity had been revealed and she had become a symbol.</w:t>
      </w:r>
    </w:p>
    <w:p>
      <w:r>
        <w:t>The Pakistani military pushed the Taliban out of Swat in 2009, but the militants didn't forget her. On October 9, 2012, a gunman stopped her school bus, asked "Who is Malala?", and shot her in the left side of the head. The bullet traveled through her skull, lodging near her shoulder blade. Two other girls were wounded. Malala was fifteen.</w:t>
      </w:r>
    </w:p>
    <w:p>
      <w:r>
        <w:t>She was airlifted to a military hospital in Peshawar, then transferred to Birmingham, England, where surgeons removed part of her skull to relieve brain swelling. For days, it wasn't clear whether she would survive, let alone recover. Messages of support poured in from around the world. The attack, intended to silence her, had amplified her voice beyond anything she could have achieved otherwise. "The terrorists thought they would change my aims and stop my ambitions," she would later say, "but nothing changed in my life except this: weakness, fear and hopelessness died. Strength, power and courage were born."</w:t>
      </w:r>
    </w:p>
    <w:p>
      <w:r>
        <w:t xml:space="preserve">She recovered in Birmingham. Rather than return to Pakistan, where threats against her family continued, she stayed in England, attending school and continuing her advocacy. In July 2013, on her sixteenth birthday, she addressed the United Nations: "One child, one teacher, one book and one pen can change the world." The speech was broadcast globally. She published a memoir, </w:t>
      </w:r>
      <w:r>
        <w:rPr>
          <w:i/>
        </w:rPr>
        <w:t>I Am Malala</w:t>
      </w:r>
      <w:r>
        <w:t>, which became an international bestseller. She met with heads of state, founded the Malala Fund to support girls' education worldwide, and became the face of a cause that had previously lacked such a visible champion.</w:t>
      </w:r>
    </w:p>
    <w:p>
      <w:r>
        <w:t>The Nobel Committee awarded her the Peace Prize alongside Kailash Satyarthi, an Indian children's rights activist thirty years her senior. The pairing was deliberate — a Muslim and a Hindu, a Pakistani and an Indian, both working for children despite the historical animosity between their countries. But Malala was the draw. At seventeen, she was young enough to be in school herself (which she was), yet had already shaped global conversation about education access.</w:t>
      </w:r>
    </w:p>
    <w:p>
      <w:r>
        <w:t>Some questioned whether the prize was premature — recognition of symbolic courage rather than concrete achievement. She had survived an assassination attempt and spoken eloquently, but what had actually changed? The criticism missed something essential: visibility matters. Before Malala, girls' education was a development issue discussed in policy papers. After her, it became something millions of people understood as a right worth defending. The Malala Fund has since provided educational resources in multiple countries and advocated for policy changes affecting millions of girls. But the broader impact is harder to quantify: the shift in how education access is framed, the girls inspired by her example, the difficulty of ignoring an issue when its champion is so visible.</w:t>
      </w:r>
    </w:p>
    <w:p>
      <w:r>
        <w:t>Pakistan's response was complicated. Many celebrated her; others viewed her with suspicion. Some saw her as a Western tool, her story amplified because it served foreign interests in critiquing Islam. Conservative clerics questioned whether she had really been shot at all, or suggested she had brought it upon herself. The Taliban denounced the prize as propaganda. When she visited Pakistan in 2018 — her first return since the shooting — the four-day trip was shrouded in secrecy, her movements restricted by security concerns. She has remained based in Britain, though her work focuses on Pakistan and other countries where girls face barriers to education.</w:t>
      </w:r>
    </w:p>
    <w:p>
      <w:r>
        <w:t>She completed her secondary education in Birmingham and went on to Oxford, studying philosophy, politics, and economics — the same course her political hero Benazir Bhutto had taken. She graduated in 2020. The youngest Nobel laureate continued going to class, writing papers, taking exams alongside students her own age who had not survived assassination attempts or addressed the United Nations.</w:t>
      </w:r>
    </w:p>
    <w:p>
      <w:r>
        <w:t>The work continues through the Malala Fund, which has expanded from its initial focus on Pakistan, Afghanistan, and Nigeria to programs in multiple countries. The organization funds local education advocates, pushes governments to fulfill commitments to universal education, and amplifies the voices of girls fighting for their right to learn. Malala herself remains its most visible advocate, using her platform to draw attention to crises — the Syrian refugee education gap, the impact of COVID-19 on girls' schooling, the Taliban's return to power in Afghanistan in 2021 and their renewed bans on girls' education.</w:t>
      </w:r>
    </w:p>
    <w:p>
      <w:r>
        <w:t>The numbers remain stark: as of 2023, an estimated 129 million girls worldwide are out of school. The barriers vary — poverty, child marriage, conflict, cultural attitudes — but the result is the same. The right Malala insists upon is far from universal.</w:t>
      </w:r>
    </w:p>
    <w:p>
      <w:r>
        <w:t>"I tell my story not because it is unique," she wrote in her memoir, "but because it is the story of many girls." The distinction matters. The Taliban shot her for being visible, but millions of girls face the same exclusion without anyone noticing. The Nobel Prize recognized both her courage and her effectiveness at making that invisibility impossible to sustain.</w:t>
      </w:r>
    </w:p>
    <w:p>
      <w:r>
        <w:t>She has said she wants to return to Pakistan permanently someday, to work there rather than from abroad. Whether that becomes possible depends on factors beyond her control. For now, she remains what the assassination attempt made her: a living reminder that some people consider girls' education dangerous enough to kill for, and that some girls consider it valuable enough to risk their lives to pursue.</w:t>
      </w:r>
    </w:p>
    <w:p>
      <w:r>
        <w:t>---</w:t>
      </w:r>
    </w:p>
    <w:p>
      <w:r>
        <w:rPr>
          <w:i/>
        </w:rPr>
        <w:t>Part of Nobel Prizes at alexandria.press</w:t>
      </w:r>
    </w:p>
    <w:p>
      <w:r>
        <w:br w:type="page"/>
      </w:r>
    </w:p>
    <w:p>
      <w:pPr>
        <w:pStyle w:val="Heading1"/>
      </w:pPr>
      <w:r>
        <w:t>2014 — The Brain's GPS (May-Britt Moser)</w:t>
      </w:r>
    </w:p>
    <w:p>
      <w:pPr>
        <w:pStyle w:val="Heading2"/>
      </w:pPr>
      <w:r>
        <w:t>2014 — The Brain's GPS (May-Britt Moser)</w:t>
      </w:r>
    </w:p>
    <w:p>
      <w:r>
        <w:t>A rat runs through a box, foraging. Electrodes thinner than hair record from single neurons in its brain. On the monitor, a pattern emerges: as the rat crosses certain points in space, specific cells fire. Not randomly — geometrically. The cell fires when the rat reaches the corners of invisible hexagons tiling the floor like bathroom tiles. Move the rat to a different room, and the same cells fire in the same hexagonal pattern, scaled and rotated to fit the new space. The brain contains a coordinate system. May-Britt Moser had found the grid cells.</w:t>
      </w:r>
    </w:p>
    <w:p>
      <w:r>
        <w:t>This was 2005, at the Kavli Institute for Systems Neuroscience in Trondheim, Norway. Moser and her then-husband Edvard Moser had been chasing the question of spatial navigation for over a decade. How does the brain know where it is? How do we construct maps of our surroundings and navigate through them? Thirty years earlier, John O'Keeffe had discovered "place cells" — neurons that fire when an animal occupies specific locations. But place cells alone couldn't explain the system. They showed the brain represented space, but not how it computed spatial relationships. The Mosers went looking for the mechanism.</w:t>
      </w:r>
    </w:p>
    <w:p>
      <w:r>
        <w:t>They found it in the entorhinal cortex, a structure adjacent to the hippocampus. The grid cells there don't mark individual places — they mark the metric structure of space itself. Think of longitude and latitude lines on a globe, except in the brain they're hexagonal. Each grid cell fires at multiple locations, but those locations are perfectly spaced, forming a repeating triangular pattern. Different cells have different grid spacings, from fine to coarse, creating a neural coordinate system that works at multiple scales. Together, these grids allow the brain to calculate position, distance, and direction with remarkable precision.</w:t>
      </w:r>
    </w:p>
    <w:p>
      <w:r>
        <w:t>The elegance is in the mathematics. Hexagonal grids are the most efficient way to tile two-dimensional space — they provide maximum coverage with minimum overlap. The brain arrived at the same solution that honeybees use for their combs. But the brain's grids do something more: they're layered. Small grids capture fine details; large grids capture overall structure. The combination gives you both local precision and global coherence. You can navigate a building (large grid) and find a specific book on a specific shelf (small grid) using the same neural machinery.</w:t>
      </w:r>
    </w:p>
    <w:p>
      <w:r>
        <w:t>May-Britt Moser came to neuroscience through psychology. Born in 1963 in Fosnes, Norway, she grew up in a small farming community. At the University of Oslo, she studied psychology, then shifted toward the biological mechanisms of behavior. She met Edvard Moser as an undergraduate; they married and built a scientific partnership that would last decades. They trained together, first in Oslo, then with O'Keeffe at University College London, learning the techniques of recording from single neurons in behaving animals. In 1996, they moved to Trondheim to establish their own laboratory.</w:t>
      </w:r>
    </w:p>
    <w:p>
      <w:r>
        <w:t>The work required technical mastery and theoretical insight in equal measure. Recording from individual neurons as an animal moves freely through space is surgically and technically demanding. The rats must be trained, the electrodes positioned with sub-millimeter precision, the signals isolated from noise. Then comes the analysis: extracting patterns from thousands of neural firing events, determining whether those patterns represent genuine computational structure or coincidence. The Mosers developed new methods for both recording and analysis, pushing the technology forward to match their questions.</w:t>
      </w:r>
    </w:p>
    <w:p>
      <w:r>
        <w:t>The discovery of grid cells transformed the field. It suggested that the brain builds internal models of external space through a universal coordinate system, independent of landmarks or specific locations. This has implications far beyond navigation. The entorhinal cortex connects to the hippocampus, which is central to memory. Spatial representation and memory formation appear to share neural machinery. Damage to the entorhinal cortex is an early feature of Alzheimer's disease — patients lose the ability to navigate familiar places before they lose other cognitive functions. Understanding grid cells might illuminate how memory itself is structured.</w:t>
      </w:r>
    </w:p>
    <w:p>
      <w:r>
        <w:t>Since 2005, the Mosers' laboratory has continued to dissect the spatial navigation system. They've found "head direction cells" that act like a compass, "border cells" that map boundaries, "speed cells" that track movement velocity. Each discovery reveals another component of the brain's positioning system. The picture that emerges is of a sophisticated, multi-layered computational architecture — not a simple map, but a dynamic system that updates in real time as you move through the world.</w:t>
      </w:r>
    </w:p>
    <w:p>
      <w:r>
        <w:t>May-Britt Moser is known for a methodical, rigorous approach to science. She designs experiments to eliminate alternative explanations, runs extensive controls, questions results until they hold up to scrutiny. She's built a large, collaborative laboratory where students and postdocs from around the world work on different aspects of the spatial navigation system. The scale of the operation reflects the scale of the question: to understand how the brain represents space requires understanding not just individual cells but the networks they form and how those networks interact with behavior.</w:t>
      </w:r>
    </w:p>
    <w:p>
      <w:r>
        <w:t>The 2014 Nobel Prize in Physiology or Medicine was shared among May-Britt Moser, Edvard Moser, and John O'Keeffe, recognizing the combined work that revealed the brain's positioning system. By then, the Mosers had divorced but continued to run adjacent laboratories in Trondheim, collaborating scientifically. They remain close colleagues, sharing resources and ideas while pursuing somewhat different research directions.</w:t>
      </w:r>
    </w:p>
    <w:p>
      <w:r>
        <w:t>"Without the grid cells, we would have no sense of place," May-Britt Moser said in her Nobel lecture. "The grid cells provide the brain with a universal metric for space — a coordinate system that allows us to find our way, to remember where we have been, and to plan where we will go." This is the work: discovering that the brain contains geometry. Not metaphorically — literally. The firing patterns of cells in the entorhinal cortex implement coordinate transformations. We navigate the world by running calculations on an internal grid.</w:t>
      </w:r>
    </w:p>
    <w:p>
      <w:r>
        <w:t>The implications extend to artificial intelligence. Understanding how biological brains solve spatial navigation informs the design of autonomous vehicles, robots, and AI systems that must move through and represent three-dimensional environments. The principles — hierarchical grids, place representation, boundary detection — turn out to be useful beyond biology.</w:t>
      </w:r>
    </w:p>
    <w:p>
      <w:r>
        <w:t>May-Britt Moser continues to lead the Kavli Institute, now focused on questions at the intersection of space, memory, and consciousness. The grid cell discovery opened doors; what lies beyond them is still being explored. How do grid cells develop? How do they adapt to new environments? How does spatial representation interact with other cognitive functions? Each answer generates new questions. That's the nature of fundamental discovery — it doesn't close a field, it reveals how much territory remains.</w:t>
      </w:r>
    </w:p>
    <w:p>
      <w:r>
        <w:t>---</w:t>
      </w:r>
    </w:p>
    <w:p>
      <w:r>
        <w:rPr>
          <w:i/>
        </w:rPr>
        <w:t>Part of Nobel Prizes at alexandria.press</w:t>
      </w:r>
    </w:p>
    <w:p>
      <w:r>
        <w:br w:type="page"/>
      </w:r>
    </w:p>
    <w:p>
      <w:pPr>
        <w:pStyle w:val="Heading1"/>
      </w:pPr>
      <w:r>
        <w:t>2015 — Polyphonic Writing (Svetlana Alexievich)</w:t>
      </w:r>
    </w:p>
    <w:p>
      <w:pPr>
        <w:pStyle w:val="Heading2"/>
      </w:pPr>
      <w:r>
        <w:t>2015 — Polyphonic Writing (Svetlana Alexievich)</w:t>
      </w:r>
    </w:p>
    <w:p>
      <w:r>
        <w:t>She called them "novels of voices." Not fiction, not journalism, not oral history exactly, though elements of all three. Svetlana Alexievich spent decades collecting testimonies from ordinary people who lived through Soviet and post-Soviet catastrophes — war, nuclear disaster, suicide, collapse — then arranged them into polyphonic compositions where individual voices rose and fell, repeated and contradicted, building toward something larger than any single witness could express. The Nobel committee cited her work as "a monument to suffering and courage in our time."</w:t>
      </w:r>
    </w:p>
    <w:p>
      <w:r>
        <w:t>She was born in 1948 in Ukraine to a Belarusian father and Ukrainian mother, both schoolteachers. The family moved to Belarus when she was a child. She studied journalism in Minsk and worked as a reporter, but found conventional journalism inadequate. "I was drawn to that small space called a human being," she said, "a single, separate human being, because that is where the real truth is." The official Soviet narratives — heroic, collective, triumphant — left out what she wanted to understand: how ordinary people actually experienced their history.</w:t>
      </w:r>
    </w:p>
    <w:p>
      <w:r>
        <w:t xml:space="preserve">Her method emerged in her first book, </w:t>
      </w:r>
      <w:r>
        <w:rPr>
          <w:i/>
        </w:rPr>
        <w:t>The Unwomanly Face of War</w:t>
      </w:r>
      <w:r>
        <w:t xml:space="preserve"> (1985), about Soviet women who fought in World War II. She interviewed hundreds of women veterans whose stories had been erased from official accounts. They described not glory but intimate horror: the shock of killing another person, the blood that wouldn't wash out of their hair, the shame of menstruating at the front. One woman remembered picking up a wounded soldier and feeling his brain in her hands. Another described how they stopped feeling like women, stopped noticing their bodies, became something else. The book was delayed for two years by censors who found it too graphic, too honest, too unlike the approved narrative of heroic sacrifice.</w:t>
      </w:r>
    </w:p>
    <w:p>
      <w:r>
        <w:t>The pattern held for decades. She would choose a theme — some rupture in Soviet or post-Soviet life — then spend years finding people willing to talk. She conducted hundreds of interviews for each book, sometimes returning to the same person repeatedly. Most interviews lasted several hours. She recorded everything, then transcribed the tapes by hand. The editing was extensive — she cut, arranged, juxtaposed voices, removed her own questions to let the testimony stand alone. What remained was polyphonic: multiple voices speaking simultaneously, contradicting each other, revealing the irreducible complexity of lived experience.</w:t>
      </w:r>
    </w:p>
    <w:p>
      <w:r>
        <w:rPr>
          <w:i/>
        </w:rPr>
        <w:t>Zinky Boys</w:t>
      </w:r>
      <w:r>
        <w:t xml:space="preserve"> (1991) emerged from the Soviet war in Afghanistan. The title referred to the zinc coffins in which dead soldiers were shipped home. Mothers, wives, veterans described a war that bore no resemblance to official accounts. One mother spoke of opening her son's coffin despite warnings and finding not her son but pieces of several bodies. A veteran described killing a child who might have been holding a grenade. The book prompted lawsuits — bereaved families who claimed Alexievich had misrepresented their words, manipulated their grief. She was accused of disrespecting the dead, of undermining national dignity. The cases dragged on for years. She won, but the message was clear: some truths were unwelcome.</w:t>
      </w:r>
    </w:p>
    <w:p>
      <w:r>
        <w:rPr>
          <w:i/>
        </w:rPr>
        <w:t>Voices from Chernobyl</w:t>
      </w:r>
      <w:r>
        <w:t xml:space="preserve"> (1997) collected testimonies from survivors of the nuclear disaster. Firefighters who had no idea what radiation was. A woman who stayed with her dying husband in the hospital despite being told his body was poisoning her. Villagers who refused to evacuate. Children who glowed at night. The voices were matter-of-fact about the impossible, describing a reality that broke ordinary language. "We didn't know we were already in another world," one woman said. The book was structured like a tragedy in three acts, the voices building toward something unbearable and still unfinished.</w:t>
      </w:r>
    </w:p>
    <w:p>
      <w:r>
        <w:t xml:space="preserve">In </w:t>
      </w:r>
      <w:r>
        <w:rPr>
          <w:i/>
        </w:rPr>
        <w:t>Secondhand Time</w:t>
      </w:r>
      <w:r>
        <w:t xml:space="preserve"> (2013), she turned to the collapse of the Soviet Union and what came after. The voices here were more fractured, more contradictory. Some mourned the lost empire; some celebrated freedom; most inhabited the confusion between. A woman described standing in line for bread and suddenly realizing the country no longer existed. A man spoke of learning that everything he'd believed was a lie and then not knowing what to believe. The grief was not just for lost certainty but for lost language — Soviet speech patterns persisting in a world they no longer described.</w:t>
      </w:r>
    </w:p>
    <w:p>
      <w:r>
        <w:t>The criticism was consistent: that she manipulated testimony, that she selected voices to advance a predetermined narrative, that her editing transformed documentary material into something else. "I don't just record a dry history of events," she acknowledged. "I'm writing a history of human feelings." The charge was both true and beside the point. Her books were composed, not transcribed. The artistry was in the arrangement — which voices to include, where to place them, how to create resonance between testimonies. She made no claim to objectivity, only to a different kind of truth.</w:t>
      </w:r>
    </w:p>
    <w:p>
      <w:r>
        <w:t>She was also accused of dwelling on suffering, of giving a distorted view of Soviet and Russian life by focusing on trauma. The accusation revealed the expectation she was resisting: that history should be balanced, representative, hopeful. Her books were none of those things. They were about what people chose to tell her, what they needed to say. "I'm searching for a language for my devastated country," she said.</w:t>
      </w:r>
    </w:p>
    <w:p>
      <w:r>
        <w:t xml:space="preserve">The political climate in Belarus under Lukashenko made her position increasingly precarious. After </w:t>
      </w:r>
      <w:r>
        <w:rPr>
          <w:i/>
        </w:rPr>
        <w:t>Zinky Boys</w:t>
      </w:r>
      <w:r>
        <w:t xml:space="preserve">, she faced not just lawsuits but threats. After </w:t>
      </w:r>
      <w:r>
        <w:rPr>
          <w:i/>
        </w:rPr>
        <w:t>Secondhand Time</w:t>
      </w:r>
      <w:r>
        <w:t>, she left Belarus, living in various European cities. She returned occasionally but understood the risks. The Peace Prize, awarded in October, gave her both protection and visibility. She donated the prize money to charity and Belarusian cultural initiatives.</w:t>
      </w:r>
    </w:p>
    <w:p>
      <w:r>
        <w:t>The Nobel lecture was titled "On the Battle Lost." Not a triumphant speech but a meditation on what documentation could and couldn't do. "I have been searching for a genre that would be most adequate to how I see the world," she said. "I think I've got there where I wanted: I have a novel, and at the same time it's not a novel; it's a history, and at the same time it's not a history." The recognition was for creating a new form — not quite literature, not quite history, but a third thing that made both necessary.</w:t>
      </w:r>
    </w:p>
    <w:p>
      <w:r>
        <w:t xml:space="preserve">The work aged into the present. </w:t>
      </w:r>
      <w:r>
        <w:rPr>
          <w:i/>
        </w:rPr>
        <w:t>Voices from Chernobyl</w:t>
      </w:r>
      <w:r>
        <w:t xml:space="preserve"> was republished after Fukushima, suddenly relevant again. </w:t>
      </w:r>
      <w:r>
        <w:rPr>
          <w:i/>
        </w:rPr>
        <w:t>The Unwomanly Face of War</w:t>
      </w:r>
      <w:r>
        <w:t xml:space="preserve"> was rediscovered after Russia's invasion of Ukraine, the testimonies of Soviet women soldiers read alongside accounts of Ukrainian women defending their country. </w:t>
      </w:r>
      <w:r>
        <w:rPr>
          <w:i/>
        </w:rPr>
        <w:t>Secondhand Time</w:t>
      </w:r>
      <w:r>
        <w:t xml:space="preserve"> became essential reading for anyone trying to understand Putin's Russia, the nostalgia for empire, the confusion about what came after communism.</w:t>
      </w:r>
    </w:p>
    <w:p>
      <w:r>
        <w:t>She remained a difficult figure to categorize. Not a novelist, though her books read like novels. Not a historian, though they documented history. Not a journalist, though she worked from interviews. The category the Nobel committee used — literature for her "polyphonic writings" — was perhaps the only one capacious enough. She had invented a form because existing ones couldn't hold what she was trying to say: that the truth about catastrophe lives not in any single account but in the chorus of voices speaking together and apart, telling stories that contradict and confirm each other, creating something that resists both forgetting and simplification.</w:t>
      </w:r>
    </w:p>
    <w:p>
      <w:r>
        <w:t>---</w:t>
      </w:r>
    </w:p>
    <w:p>
      <w:r>
        <w:rPr>
          <w:i/>
        </w:rPr>
        <w:t>Part of Nobel Prizes at alexandria.press</w:t>
      </w:r>
    </w:p>
    <w:p>
      <w:r>
        <w:br w:type="page"/>
      </w:r>
    </w:p>
    <w:p>
      <w:pPr>
        <w:pStyle w:val="Heading1"/>
      </w:pPr>
      <w:r>
        <w:t>2015 — Artemisinin and Malaria (Tu Youyou)</w:t>
      </w:r>
    </w:p>
    <w:p>
      <w:pPr>
        <w:pStyle w:val="Heading2"/>
      </w:pPr>
      <w:r>
        <w:t>2015 — Artemisinin and Malaria (Tu Youyou)</w:t>
      </w:r>
    </w:p>
    <w:p>
      <w:r>
        <w:t>In 1969, in the middle of China's Cultural Revolution, a pharmaceutical chemist named Tu Youyou received an assignment: find a cure for malaria. The disease was killing soldiers in Vietnam. Western drugs were failing as parasites evolved resistance. She was handed ancient medical texts and a near-impossible mandate — extract something from traditional Chinese medicine that modern science had missed.</w:t>
      </w:r>
    </w:p>
    <w:p>
      <w:r>
        <w:t>Six years later, she had it. Artemisinin, drawn from sweet wormwood, would become the most effective antimalarial treatment in history. It would save millions of lives, mostly in Africa and Southeast Asia. And it came from a method no one else would have thought to try.</w:t>
      </w:r>
    </w:p>
    <w:p>
      <w:r>
        <w:t xml:space="preserve">Tu was born in 1930 in Ningbo, on China's eastern coast. Her father, a banker, named her after a line in the </w:t>
      </w:r>
      <w:r>
        <w:rPr>
          <w:i/>
        </w:rPr>
        <w:t>Book of Songs</w:t>
      </w:r>
      <w:r>
        <w:t xml:space="preserve">: "Deer cry out, eating the wild </w:t>
      </w:r>
      <w:r>
        <w:rPr>
          <w:i/>
        </w:rPr>
        <w:t>youyou</w:t>
      </w:r>
      <w:r>
        <w:t>." The plant referenced was mugwort, a cousin to the wormwood she would later make famous. She contracted tuberculosis as a teenager — two years in bed, watching her schooling slip away. The illness shaped her path: when she recovered, she chose pharmacy. She wanted to make medicines.</w:t>
      </w:r>
    </w:p>
    <w:p>
      <w:r>
        <w:t>By 1969, she was a mid-level researcher at the Academy of Traditional Chinese Medicine in Beijing. Not a senior figure. Not politically connected. But methodical, tireless, and willing to do the work others wouldn't. When Project 523 — China's secret antimalarial research program — needed someone to screen traditional remedies, she volunteered.</w:t>
      </w:r>
    </w:p>
    <w:p>
      <w:r>
        <w:t>The challenge was formidable. Malaria parasites had developed resistance to chloroquine and other standard treatments. Half the world's population lived in malaria zones. In Vietnam, disease was sidelining more soldiers than combat. And traditional Chinese medicine, while rich in centuries of observation, offered no chemical clarity. Tu's task was to bridge that gap: take folk knowledge and turn it into something reproducible, testable, effective.</w:t>
      </w:r>
    </w:p>
    <w:p>
      <w:r>
        <w:t xml:space="preserve">She started with the texts. The </w:t>
      </w:r>
      <w:r>
        <w:rPr>
          <w:i/>
        </w:rPr>
        <w:t>Handbook of Prescriptions for Emergencies</w:t>
      </w:r>
      <w:r>
        <w:t>, written in 340 CE by Ge Hong, mentioned sweet wormwood (</w:t>
      </w:r>
      <w:r>
        <w:rPr>
          <w:i/>
        </w:rPr>
        <w:t>Artemisia annua</w:t>
      </w:r>
      <w:r>
        <w:t>) for treating intermittent fevers — a symptom pattern consistent with malaria. The prescription was simple: soak a handful of wormwood in water, wring it out, drink the juice.</w:t>
      </w:r>
    </w:p>
    <w:p>
      <w:r>
        <w:t>Tu extracted compounds from sweet wormwood using standard methods. Boiling. Ethanol. None worked. The extracts showed little antimalarial activity in mice. She moved on to other plants, testing hundreds, circling back periodically. Something about the wormwood kept nagging her. The ancient text was too specific. Intermittent fevers. That precision suggested real observation.</w:t>
      </w:r>
    </w:p>
    <w:p>
      <w:r>
        <w:t>Then she reconsidered the method. Ge Hong's prescription didn't call for boiling — just soaking in cold water. Heat, she realized, might be destroying the active compound. In 1971, she tried a low-temperature extraction using ether. The result was immediate and dramatic: 100% inhibition of malaria parasites in mice.</w:t>
      </w:r>
    </w:p>
    <w:p>
      <w:r>
        <w:t>She called the extract qinghaosu — "essence of sweet wormwood." Later, the world would know it as artemisinin.</w:t>
      </w:r>
    </w:p>
    <w:p>
      <w:r>
        <w:t>Testing the compound required certainty about its safety. No animal data would be enough — someone had to try it first. Tu volunteered herself. She and two colleagues took the extract in escalating doses, monitoring for toxicity. Only after establishing safety in their own bodies did they proceed to clinical trials. The first human trials, conducted in workers and patients in Hainan Province, showed rapid parasite clearance and fever reduction. Artemisinin worked where other drugs had failed.</w:t>
      </w:r>
    </w:p>
    <w:p>
      <w:r>
        <w:t>The discovery's elegance lies in its mechanism. Artemisinin contains an unusual peroxide bridge — a molecular structure rare in nature. When the malaria parasite digests hemoglobin, it releases iron. That iron reacts with artemisinin's peroxide bridge, generating free radicals that destroy the parasite from within. It's precise, fast-acting, and effective against drug-resistant strains. The parasite's own biology triggers the drug's lethality.</w:t>
      </w:r>
    </w:p>
    <w:p>
      <w:r>
        <w:t>Tu isolated and characterized artemisinin's structure by 1972. But getting the world to notice took decades. China was isolated during the Cultural Revolution; scientific communication with the West was minimal. Project 523's work was classified. Tu published papers, but under collective authorship — individual credit was politically suspect. When China began opening to international research in the 1980s, artemisinin's story slowly emerged.</w:t>
      </w:r>
    </w:p>
    <w:p>
      <w:r>
        <w:t>The World Health Organization endorsed artemisinin-based combination therapies (ACTs) in 2001. By then, artemisinin had already saved countless lives in Southeast Asia. Its adoption in Africa followed. Malaria deaths, which peaked around 2004, began a steep decline. Between 2000 and 2015, malaria mortality dropped by 60% globally. Artemisinin was the primary driver.</w:t>
      </w:r>
    </w:p>
    <w:p>
      <w:r>
        <w:t>Recognition came late. Tu received the Lasker Award in 2011 — the first Chinese scientist so honored. The Nobel Prize followed in 2015. At 84, she traveled to Stockholm, the first female Chinese national to win a Nobel in science. Her Nobel lecture was characteristically straightforward: she described the work, acknowledged her colleagues, and quoted Ge Hong. "Success," she said, "is a collective effort."</w:t>
      </w:r>
    </w:p>
    <w:p>
      <w:r>
        <w:t>The achievement is double-layered. First, the chemistry: isolating a structurally novel compound from a complex plant extract, determining its mechanism, making it reproducible. Second, the vision: seeing traditional knowledge not as folklore but as data — centuries of human observation awaiting systematic investigation. Tu bridged worlds that often ignore each other.</w:t>
      </w:r>
    </w:p>
    <w:p>
      <w:r>
        <w:t>Some controversies linger. Who deserves credit for artemisinin's discovery? Tu led the work, isolated the compound, and published first. But others contributed: chemists who refined derivatives, clinicians who conducted trials, researchers who worked in parallel. The Nobel Prize went to Tu alone, an unusual departure from Project 523's collective ethos. Some colleagues felt overlooked. Tu has acknowledged the team effort while standing by her central role.</w:t>
      </w:r>
    </w:p>
    <w:p>
      <w:r>
        <w:t>Resistance is emerging. Artemisinin-resistant malaria parasites have appeared in Southeast Asia, a reminder that evolution doesn't stop. The drug remains effective when used in combination therapies, but vigilance is required. Tu has called for continued research and careful drug deployment. The fight against malaria, she notes, is never finished.</w:t>
      </w:r>
    </w:p>
    <w:p>
      <w:r>
        <w:t>Sweet wormwood grows wild across temperate zones. Farmers now cultivate it commercially; synthetic artemisinin is under development to stabilize supply. The plant Ge Hong wrote about in the fourth century — the plant in Tu Youyou's childhood poem — now anchors global public health. Millions of people are alive because she read an old text carefully and thought to try cold water instead of heat.</w:t>
      </w:r>
    </w:p>
    <w:p>
      <w:r>
        <w:t>---</w:t>
      </w:r>
    </w:p>
    <w:p>
      <w:r>
        <w:rPr>
          <w:i/>
        </w:rPr>
        <w:t>Part of Nobel Prizes at alexandria.press</w:t>
      </w:r>
    </w:p>
    <w:p>
      <w:r>
        <w:br w:type="page"/>
      </w:r>
    </w:p>
    <w:p>
      <w:pPr>
        <w:pStyle w:val="Heading1"/>
      </w:pPr>
      <w:r>
        <w:t>2018 — Directed Evolution (Frances Arnold)</w:t>
      </w:r>
    </w:p>
    <w:p>
      <w:pPr>
        <w:pStyle w:val="Heading2"/>
      </w:pPr>
      <w:r>
        <w:t>2018 — Directed Evolution (Frances Arnold)</w:t>
      </w:r>
    </w:p>
    <w:p>
      <w:r>
        <w:t>In 1993, Frances Arnold made an enzyme do something it had never done before. She took a protease — a molecular scissors designed by evolution to cut proteins — and turned it into a catalyst for organic chemistry. The enzyme had spent millions of years optimizing for one job; she gave it another. The method was called directed evolution, and it worked by letting evolution happen in a test tube instead of across geological time.</w:t>
      </w:r>
    </w:p>
    <w:p>
      <w:r>
        <w:t>The insight was almost embarrassingly simple: evolution is an algorithm. Mutation creates variation; selection keeps what works; repeat until you get something useful. Nature runs this algorithm blind, across generations, without intention. Arnold ran it deliberately, with human-chosen selection pressures, in a laboratory where a generation takes hours instead of years.</w:t>
      </w:r>
    </w:p>
    <w:p>
      <w:r>
        <w:t>She was not trying to understand evolution. She was trying to use it.</w:t>
      </w:r>
    </w:p>
    <w:p>
      <w:r>
        <w:t>The problem she faced was fundamental to chemistry. Organic chemists can synthesize almost anything given enough steps, enough reagents, enough time. But biology does chemistry differently — in water, at body temperature, with extraordinary specificity. Enzymes are evolution's chemical tools, exquisitely precise, evolved over millions of years to do exactly one thing. If you could harness that precision for reactions evolution never needed, you could do chemistry nature never bothered with.</w:t>
      </w:r>
    </w:p>
    <w:p>
      <w:r>
        <w:t>The traditional approach was rational design: understand the enzyme's structure, model how it works, redesign it from first principles. It was slow, often unsuccessful, and required detailed knowledge of how the enzyme functioned at the atomic level. Arnold's insight was that you didn't need to understand it. You just needed to be able to make it better.</w:t>
      </w:r>
    </w:p>
    <w:p>
      <w:r>
        <w:t>Directed evolution is conceptually simple. Take a gene that codes for an enzyme. Make many slightly mutated copies — random changes to the DNA sequence. Express those genes in bacteria so each bacterium produces a slightly different variant of the enzyme. Test all the variants to see which works best for your target reaction. Take the winner, mutate it again, repeat. Evolution in a bottle.</w:t>
      </w:r>
    </w:p>
    <w:p>
      <w:r>
        <w:t>The elegance is in the selection step. You design a test — a chemical reaction, a color change, survival under certain conditions — that lets you screen thousands or millions of enzyme variants to find the rare ones that do what you want. Each round of mutation and selection moves you incrementally toward an enzyme that performs a task evolution never equipped it for.</w:t>
      </w:r>
    </w:p>
    <w:p>
      <w:r>
        <w:t>Arnold's early work focused on subtilisin, a protease used in laundry detergent. She wanted it to work in organic solvents instead of water — something no natural protease would need to do. After three generations of directed evolution, she had a variant that worked one hundred times better in an environment it had no evolutionary history with. Not because she understood the atomic details of how it functioned, but because she'd let mutation explore possibilities and selection keep what worked.</w:t>
      </w:r>
    </w:p>
    <w:p>
      <w:r>
        <w:t>The method spread. By the late 1990s, Arnold and others were using directed evolution to create enzymes that catalyzed reactions useful for pharmaceuticals, biofuels, industrial chemistry. Enzymes that broke down plastics. Enzymes that synthesized complex drug molecules. Enzymes that functioned at high temperatures, in extreme pH, in the presence of chemicals that would destroy their natural counterparts. Each one the product of laboratory evolution, guided by human selection but fundamentally following the same algorithm that created the originals.</w:t>
      </w:r>
    </w:p>
    <w:p>
      <w:r>
        <w:t>Frances Arnold grew up in Pittsburgh, the daughter of a nuclear physicist. She studied mechanical and aerospace engineering at Princeton — one of fewer than twenty women in her class — then switched to chemical engineering for graduate work at Berkeley. Engineering suited her temperament: practical, focused on making things work rather than understanding them completely. "I don't like to overanalyze," she said. "I like to try things out."</w:t>
      </w:r>
    </w:p>
    <w:p>
      <w:r>
        <w:t>That empirical approach was unfashionable in protein engineering during the 1980s, when the field was dominated by rational design. The argument against directed evolution was straightforward: the number of possible protein sequences is astronomically large, so random mutation is hopelessly inefficient. You need to understand the structure, model the function, design intelligently. Arnold's counterargument was equally straightforward: evolution already worked. You didn't need to search all of sequence space; you just needed to search locally around something that already functioned, guided by selection.</w:t>
      </w:r>
    </w:p>
    <w:p>
      <w:r>
        <w:t>She faced skepticism. Directed evolution was sometimes dismissed as "mindless" — which it was, in the sense that it didn't require mechanistic understanding. But mindless was the point. The method worked precisely because it didn't rely on complete knowledge. It worked when rational design failed, when the structure was unknown, when the mechanism was too complex to model accurately.</w:t>
      </w:r>
    </w:p>
    <w:p>
      <w:r>
        <w:t>By the time she won the Nobel Prize, directed evolution had become standard practice. More than half of all industrial enzymes were developed using her methods. The pharmaceuticals made with evolved enzymes included treatments for diabetes, antibiotics, biofuels. The technique had expanded beyond enzymes to evolving whole metabolic pathways, entire organisms optimized for specific industrial purposes.</w:t>
      </w:r>
    </w:p>
    <w:p>
      <w:r>
        <w:t>The philosophical implication is quieter but perhaps more profound: engineering without complete understanding is not just possible but sometimes superior. You can guide evolution without knowing every detail of how the system works. You can create molecular machines by iterating and selecting rather than designing from scratch. In a field that prized rationality and mechanistic insight, Arnold demonstrated that you could borrow evolution's algorithm and run it purposefully toward human ends.</w:t>
      </w:r>
    </w:p>
    <w:p>
      <w:r>
        <w:t>"Evolution," she said, "is the most powerful design algorithm on the planet. I use it to design new biological systems, things that nature hasn't had time or reason to create."</w:t>
      </w:r>
    </w:p>
    <w:p>
      <w:r>
        <w:t>Frances Arnold became the fifth woman to win the Nobel Prize in Chemistry — and the first American woman. She shared the prize with George Smith and Gregory Winter, whose work on phage display represented a parallel approach to molecular evolution. The citation praised her "directed evolution of enzymes," an elegant phrase for a method that accelerated billions of years of natural selection into laboratory timescales.</w:t>
      </w:r>
    </w:p>
    <w:p>
      <w:r>
        <w:t>The work continues. Evolved enzymes now synthesize complex molecules, break down pollutants, produce sustainable materials. Directed evolution has moved beyond single proteins to engineering entire organisms — bacteria that produce biofuels, yeast that synthesizes opioid precursors for pain medication, microbes optimized for carbon capture. Each application follows the same logic: mutation creates variation, selection keeps what works, iteration drives toward function evolution never anticipated.</w:t>
      </w:r>
    </w:p>
    <w:p>
      <w:r>
        <w:t>Arnold once described her work as "domesticating evolution." The phrase captures something essential — not controlling it completely, not understanding it fully, but harnessing its power for deliberate purposes. Evolution as tool rather than process. The algorithm that created life, repurposed for human needs.</w:t>
      </w:r>
    </w:p>
    <w:p>
      <w:r>
        <w:t>---</w:t>
      </w:r>
    </w:p>
    <w:p>
      <w:r>
        <w:rPr>
          <w:i/>
        </w:rPr>
        <w:t>Part of Nobel Prizes at alexandria.press</w:t>
      </w:r>
    </w:p>
    <w:p>
      <w:r>
        <w:br w:type="page"/>
      </w:r>
    </w:p>
    <w:p>
      <w:pPr>
        <w:pStyle w:val="Heading1"/>
      </w:pPr>
      <w:r>
        <w:t>2018 — Against Sexual Violence in War (Nadia Murad)</w:t>
      </w:r>
    </w:p>
    <w:p>
      <w:pPr>
        <w:pStyle w:val="Heading2"/>
      </w:pPr>
      <w:r>
        <w:t>2018 — Against Sexual Violence in War (Nadia Murad)</w:t>
      </w:r>
    </w:p>
    <w:p>
      <w:r>
        <w:t>In August 2014, ISIS fighters swept through the Yazidi villages of northern Iraq. They separated the men from the women. The men were killed. The women and girls were taken. Nadia Murad, twenty-one years old, from the village of Kocho, was among them. She was bought and sold, raped, tortured, held captive for three months before escaping. Two years later, she stood before the UN Security Council and described, in precise detail, what had been done to her. She named the acts. She named the men. She refused every euphemism.</w:t>
      </w:r>
    </w:p>
    <w:p>
      <w:r>
        <w:t>The 2018 Nobel Peace Prize recognized Murad for her testimony — and for transforming testimony into campaign. She did not speak once and retreat into privacy. She spoke everywhere: the United Nations, the European Parliament, universities, refugee camps, wherever microphones and audiences gathered. She detailed the systematic use of rape as a weapon. She documented the slave markets where Yazidi women were displayed and sold. She demanded that ISIS be prosecuted for genocide. She insisted the world stop calling it tragedy and start calling it what it was: organized sexual violence as military strategy.</w:t>
      </w:r>
    </w:p>
    <w:p>
      <w:r>
        <w:t>Murad shared the prize with Denis Mukwege, a Congolese surgeon who had treated tens of thousands of rape survivors. The pairing was deliberate. The Nobel Committee was recognizing not just individual courage but a movement: the effort to make sexual violence in conflict a prosecutable war crime, not an inevitable byproduct of war.</w:t>
      </w:r>
    </w:p>
    <w:p>
      <w:r>
        <w:t>The Yazidis are a small religious minority in Iraq, practitioners of an ancient faith that blends elements of Zoroastrianism, Christianity, and Islam. ISIS declared them infidels. When they took Kocho, they gathered the villagers in the school. They demanded conversion. The Yazidis refused. The massacre began. Murad's mother was among the dead. Six of her brothers were shot. The women were loaded onto trucks.</w:t>
      </w:r>
    </w:p>
    <w:p>
      <w:r>
        <w:t>What followed was a system. ISIS had established protocols for the distribution of women as spoils of war, supported by religious rulings that classified non-Muslim women as permissible slaves. Murad was taken to Mosul, where fighters inspected and selected women. She was given to a militant who beat her when she resisted. She was sold to a judge who raped her daily. She was passed among men who treated her as property. She attempted escape; she was caught, beaten, gang-raped as punishment. On a second attempt, three months in, she succeeded — helped by a neighboring family who risked their own lives hiding her.</w:t>
      </w:r>
    </w:p>
    <w:p>
      <w:r>
        <w:t>She reached a refugee camp in Iraqi Kurdistan. Then Germany, where she was accepted as a refugee. She might have disappeared into the quiet life of survival. Thousands of Yazidi women did exactly that, rebuilding in silence. Murad chose otherwise. In December 2015, she spoke at a rally in Stuttgart. In December 2016, at the UN. Her testimony was forensic. She did not generalize. She recounted specific acts, named individual perpetrators, described the structure of the enslavement system. "They took our jewelry and IDs," she said. "They checked our clothes and our mouths, searching for anything we might have hidden. And then they took us."</w:t>
      </w:r>
    </w:p>
    <w:p>
      <w:r>
        <w:t>The decision to testify came at cost. Yazidi culture prizes female modesty; speaking publicly about rape meant transgressing deep taboos. Murad's own community did not universally celebrate her visibility. Some survivors who wanted privacy resented the attention she drew. ISIS placed a bounty on her head. She required security wherever she traveled. And she traveled constantly: more than a dozen countries in the year before the Nobel announcement alone.</w:t>
      </w:r>
    </w:p>
    <w:p>
      <w:r>
        <w:t xml:space="preserve">Her advocacy had a specific aim: legal accountability. She wanted ISIS fighters prosecuted for genocide, sexual violence classified as a war crime, and reparations for survivors. She pressed the UN to investigate. She lobbied governments to support tribunals. In 2016, she was appointed the UN's first Goodwill Ambassador for the Dignity of Survivors of Human Trafficking. In 2018, she published </w:t>
      </w:r>
      <w:r>
        <w:rPr>
          <w:i/>
        </w:rPr>
        <w:t>The Last Girl</w:t>
      </w:r>
      <w:r>
        <w:t>, a memoir that detailed her captivity and became an international bestseller.</w:t>
      </w:r>
    </w:p>
    <w:p>
      <w:r>
        <w:t>The legal work advanced slowly. In 2021, a German court convicted an ISIS member of genocide for the murder of a Yazidi girl — the first genocide conviction related to the Yazidi persecution. Other prosecutions followed, mostly in European courts under universal jurisdiction statutes. But the majority of ISIS fighters faced no trial. The women they enslaved — estimates range from 3,000 to 10,000 Yazidis taken in 2014 — mostly remain unaccounted for. Some were killed. Some are presumed still held. Some, freed or escaped, live now in camps or diaspora.</w:t>
      </w:r>
    </w:p>
    <w:p>
      <w:r>
        <w:t>Murad's testimony made visible what had been treated as unfortunate collateral damage. She insisted that sexual violence was not a side effect of war but a weapon of war, deployed with intent. "They did this to destroy us," she said. "To erase our identity, to ensure we could never return." The Nobel Committee, in awarding the prize, explicitly linked this recognition to international law: "Both laureates have made a crucial contribution to focusing attention on, and combating, such war crimes."</w:t>
      </w:r>
    </w:p>
    <w:p>
      <w:r>
        <w:t>The prize did not end the campaign. Murad established the Nadia's Initiative, focused on rebuilding Yazidi communities and advocating for survivors of sexual violence. She continued to testify — before courts, parliaments, international bodies. She argued that protection for refugees was meaningless if it did not include justice for the crimes they fled. She pushed for what she called "accountability architecture": treaties, courts, enforcement mechanisms that made sexual violence prosecutable regardless of where it occurred or who committed it.</w:t>
      </w:r>
    </w:p>
    <w:p>
      <w:r>
        <w:t>Critics argued that visibility could be its own trap — that elevating individual survivors like Murad turned structural violence into personal narrative, making the story about resilience rather than policy. Murad pushed back. "I don't speak for inspiration," she said. "I speak for justice." The testimony was not about her. It was evidence. The memoir was not catharsis. It was a record. "If I don't speak," she said, "there is no proof."</w:t>
      </w:r>
    </w:p>
    <w:p>
      <w:r>
        <w:t>At the Nobel ceremony in Oslo, Murad wore white. She spoke for twenty-six minutes. She recounted the day Kocho fell, the months of captivity, the escape. She described what it meant to stand before the world and recount one's own rape. "I did not want to share my story," she said. "I wanted to sleep. I wanted to forget. But I had to do something." Then she turned to the audience — kings, diplomats, laureates — and said: "If you want to know what you can do, I will tell you. You can help us get justice."</w:t>
      </w:r>
    </w:p>
    <w:p>
      <w:r>
        <w:t xml:space="preserve">The Yazidis call what happened in 2014 </w:t>
      </w:r>
      <w:r>
        <w:rPr>
          <w:i/>
        </w:rPr>
        <w:t>firman</w:t>
      </w:r>
      <w:r>
        <w:t xml:space="preserve"> — annihilation. It was the seventy-fourth genocide in their history. This time, a survivor stood on a world stage and demanded the world call it by its name.</w:t>
      </w:r>
    </w:p>
    <w:p>
      <w:r>
        <w:t>---</w:t>
      </w:r>
    </w:p>
    <w:p>
      <w:r>
        <w:rPr>
          <w:i/>
        </w:rPr>
        <w:t>Part of Nobel Prizes at alexandria.press</w:t>
      </w:r>
    </w:p>
    <w:p>
      <w:r>
        <w:br w:type="page"/>
      </w:r>
    </w:p>
    <w:p>
      <w:pPr>
        <w:pStyle w:val="Heading1"/>
      </w:pPr>
      <w:r>
        <w:t>2018 — Chirped Pulse Amplification (Donna Strickland)</w:t>
      </w:r>
    </w:p>
    <w:p>
      <w:pPr>
        <w:pStyle w:val="Heading2"/>
      </w:pPr>
      <w:r>
        <w:t>2018 — Chirped Pulse Amplification (Donna Strickland)</w:t>
      </w:r>
    </w:p>
    <w:p>
      <w:r>
        <w:t>The laser beam lasted less than a trillionth of a second, but it was the most powerful pulse of light ever created. In a basement laboratory at the University of Rochester in 1985, a graduate student named Donna Strickland had just demonstrated a technique that would make such intensities possible — not by forcing more energy into the beam, but by stretching time itself.</w:t>
      </w:r>
    </w:p>
    <w:p>
      <w:r>
        <w:t>Before Strickland's work, there was a hard limit to laser intensity. Push too much power through the amplifying medium — the crystal or gas that strengthens the beam — and you'd destroy it. The material couldn't handle the energy density. For applications requiring extreme power, from precision surgery to fusion research, this was a wall.</w:t>
      </w:r>
    </w:p>
    <w:p>
      <w:r>
        <w:t>Strickland's insight, developed with her supervisor Gérard Mourou, was counterintuitive: make the pulse longer before amplifying it, then compress it back down afterward. A short, intense pulse would vaporize the amplifier. But stretch that same pulse to a thousand times its original length, and the peak intensity drops proportionally. The amplifier survives. Then compress the pulse back to its original duration, and you get the intensity you wanted — without the destruction.</w:t>
      </w:r>
    </w:p>
    <w:p>
      <w:r>
        <w:t>The technique borrowed from radar technology, where it's called "chirping" — stretching a signal by spreading its frequency components over time. In Strickland's implementation, the laser pulse passes through a pair of diffraction gratings that separate different wavelengths, making longer wavelengths travel slightly farther than shorter ones. The pulse stretches. After amplification, a second pair of gratings reverses the process, compressing the pulse back to femtosecond duration — millionths of a billionth of a second — but now carrying enormously more energy.</w:t>
      </w:r>
    </w:p>
    <w:p>
      <w:r>
        <w:t>She was twenty-six years old when she published the foundational paper. It was her first major publication, part of her doctoral dissertation. She titled it, with characteristic directness: "Compression of amplified chirped optical pulses."</w:t>
      </w:r>
    </w:p>
    <w:p>
      <w:r>
        <w:t xml:space="preserve">The paper appeared in </w:t>
      </w:r>
      <w:r>
        <w:rPr>
          <w:i/>
        </w:rPr>
        <w:t>Optics Communications</w:t>
      </w:r>
      <w:r>
        <w:t xml:space="preserve"> in 1985, and the technique transformed what lasers could do. Within a decade, chirped pulse amplification — CPA — became the standard method for generating ultrashort, high-intensity laser pulses. It enabled precise eye surgery, where femtosecond pulses reshape the cornea without thermal damage to surrounding tissue. It made possible the study of chemical reactions in real time, freezing molecular motion at the scale of atomic vibrations. It opened paths toward inertial confinement fusion, where intense laser pulses compress fuel pellets to conditions that might sustain fusion reactions.</w:t>
      </w:r>
    </w:p>
    <w:p>
      <w:r>
        <w:t>Strickland's career path was notably unbothered. She took her PhD from Rochester and moved into industry, working at the National Research Council of Canada's laser division, then at Princeton's Advanced Technology Center for Photonics and Opto-electronic Materials. She joined the University of Waterloo faculty in 1997, where she continued work on high-intensity laser systems and ultrafast optics. She never chased prestige appointments or high-profile labs. She did the work she found interesting.</w:t>
      </w:r>
    </w:p>
    <w:p>
      <w:r>
        <w:t>She was, by all accounts, surprised by the Nobel call. Thirty-three years had passed since the original publication. CPA had long since become fundamental to the field, but its invention was old news — a technique so thoroughly absorbed into practice that its origins had receded into the background. Strickland was an associate professor when the Swedish Academy reached her. She'd never applied for promotion to full professor. "I never filled out the paperwork," she told reporters matter-of-factly.</w:t>
      </w:r>
    </w:p>
    <w:p>
      <w:r>
        <w:t>The 2018 prize was shared three ways. Strickland and Mourou split half for CPA. The other half went to Arthur Ashkin for his invention of optical tweezers, which use focused laser beams to manipulate microscopic particles. Strickland was the first woman to win the physics prize in fifty-five years — since Maria Goeppert Mayer in 1963 — and only the third ever, after Marie Curie in 1903.</w:t>
      </w:r>
    </w:p>
    <w:p>
      <w:r>
        <w:t>The gap prompted immediate commentary about women in physics, about barriers and pipelines and the leaky funnel from undergraduate physics majors to faculty positions. Strickland fielded these questions with a mix of pragmatism and impatience. Asked about being a woman in science, she tended to redirect to the work itself. Asked why she'd never sought full professorship, she shrugged: "I just never got around to it."</w:t>
      </w:r>
    </w:p>
    <w:p>
      <w:r>
        <w:t>There's something almost radical in that lack of grand narrative. She trained in a field she found fascinating, made a fundamental contribution as a graduate student, and continued doing work she cared about without particular concern for status markers. The breakthrough itself was elegant not through complexity but through simplicity — the recognition that you could solve an intensity problem by manipulating time, that destruction could be avoided by temporary elongation.</w:t>
      </w:r>
    </w:p>
    <w:p>
      <w:r>
        <w:t>The technique rests on a principle of reciprocity: what you stretch, you can compress; what you separate, you can recombine. The gratings that spread the pulse apart work in reverse to bring it back together. The path to higher intensity wasn't more force, but more cleverness — seeing that time was a dimension you could work with, that a pulse was something you could reshape.</w:t>
      </w:r>
    </w:p>
    <w:p>
      <w:r>
        <w:t>Femtosecond lasers today routinely achieve peak powers exceeding a petawatt — a million billion watts — for those incomprehensibly brief instants. Every one of them uses the method Strickland demonstrated in that Rochester basement. The technique is so standard now that citing the original paper is almost unnecessary; it's simply how it's done.</w:t>
      </w:r>
    </w:p>
    <w:p>
      <w:r>
        <w:t>She said once, in an interview after the prize, that the work itself was reward enough. "I just wanted to build a laser. That's what I wanted to do." The Nobel was nice, she allowed, but it didn't change what she'd already accomplished or what she'd continue to work on. The laser pulse, stretched and compressed, carrying its cargo of concentrated light — that was the thing that mattered. That was the work.</w:t>
      </w:r>
    </w:p>
    <w:p>
      <w:r>
        <w:t>---</w:t>
      </w:r>
    </w:p>
    <w:p>
      <w:r>
        <w:rPr>
          <w:i/>
        </w:rPr>
        <w:t>Part of Nobel Prizes at alexandria.press</w:t>
      </w:r>
    </w:p>
    <w:p>
      <w:r>
        <w:br w:type="page"/>
      </w:r>
    </w:p>
    <w:p>
      <w:pPr>
        <w:pStyle w:val="Heading1"/>
      </w:pPr>
      <w:r>
        <w:t>2018 — Crossing Boundaries (Olga Tokarczuk)</w:t>
      </w:r>
    </w:p>
    <w:p>
      <w:pPr>
        <w:pStyle w:val="Heading2"/>
      </w:pPr>
      <w:r>
        <w:t>2018 — Crossing Boundaries (Olga Tokarczuk)</w:t>
      </w:r>
    </w:p>
    <w:p>
      <w:r>
        <w:t>The Nobel Committee called it "a narrative imagination that with encyclopedic passion represents the crossing of boundaries as a form of life." Olga Tokarczuk writes novels that resist being novels in the conventional sense — books that wander across time, perspective, and genre with the confidence of someone who knows exactly what she's building, even if it looks like deliberate disorder. Her work moves between eighteenth-century anatomists and modern-day travelers, between fairy tale and documentary, between the mythic past of her native Poland and the restless present of a continent in motion.</w:t>
      </w:r>
    </w:p>
    <w:p>
      <w:r>
        <w:t>She had been writing for decades before the Nobel, producing more than a dozen books that made her one of Poland's most celebrated — and most controversial — contemporary writers. The Nobel recognized not a single masterpiece but a career-long project: the creation of a literary form capable of holding the complexity of how people actually live, move, and make meaning across borders of nation, time, and belief.</w:t>
      </w:r>
    </w:p>
    <w:p>
      <w:pPr>
        <w:pStyle w:val="Heading3"/>
      </w:pPr>
      <w:r>
        <w:t>The Form She Built</w:t>
      </w:r>
    </w:p>
    <w:p>
      <w:r>
        <w:t xml:space="preserve">Tokarczuk's breakthrough came with understanding that the novel didn't need to pretend to coherence it couldn't honestly claim. </w:t>
      </w:r>
      <w:r>
        <w:rPr>
          <w:i/>
        </w:rPr>
        <w:t>Flights</w:t>
      </w:r>
      <w:r>
        <w:t xml:space="preserve"> (2007), the work that brought her international recognition and the International Booker Prize, is built from 116 fragments. Some are a few sentences; others run several pages. They include: meditations on travel and motion, the story of a woman who disappears during a family vacation, a plastinated human nervous system on display in a museum, the preserved heart of Chopin, a seventeenth-century anatomist obsessed with preserving bodies, advice on how to travel alone, reflections on airports.</w:t>
      </w:r>
    </w:p>
    <w:p>
      <w:r>
        <w:t>The book has no single protagonist, no conventional plot. What it has instead is a method: the accumulation of stories and observations around a set of obsessions — movement, preservation, the relationship between body and self, the impulse to stop time. The fragments echo and refract each other. You read by accretion, not by following a line.</w:t>
      </w:r>
    </w:p>
    <w:p>
      <w:r>
        <w:t>"In a myriad of ways," she wrote, "we try to make sense of the world, to measure it, to divide it into little fragments, so it is easier to take into the mouth and swallow, so that it can be digested, and what you can't digest has to be vomited up."</w:t>
      </w:r>
    </w:p>
    <w:p>
      <w:r>
        <w:t>This wasn't experiment for its own sake. It was form following insight: that experience itself is fragmentary, that we live in multiple temporalities at once, that meaning emerges not from a single story but from pattern and repetition across many.</w:t>
      </w:r>
    </w:p>
    <w:p>
      <w:pPr>
        <w:pStyle w:val="Heading3"/>
      </w:pPr>
      <w:r>
        <w:t>The Historical Imagination</w:t>
      </w:r>
    </w:p>
    <w:p>
      <w:r>
        <w:t xml:space="preserve">If </w:t>
      </w:r>
      <w:r>
        <w:rPr>
          <w:i/>
        </w:rPr>
        <w:t>Flights</w:t>
      </w:r>
      <w:r>
        <w:t xml:space="preserve"> mapped the present, </w:t>
      </w:r>
      <w:r>
        <w:rPr>
          <w:i/>
        </w:rPr>
        <w:t>The Books of Jacob</w:t>
      </w:r>
      <w:r>
        <w:t xml:space="preserve"> (2014) took on history with similar ambition. The novel runs to nearly a thousand pages in English translation, spanning the eighteenth century across Poland, the Ottoman Empire, and Habsburg lands, following the real historical figure of Jacob Frank — a Jewish merchant who became a religious leader, claiming to be the Messiah, converting his followers first to Catholicism, then building a syncretic movement that drew from Jewish mysticism, Christianity, and Islam.</w:t>
      </w:r>
    </w:p>
    <w:p>
      <w:r>
        <w:t>Tokarczuk tells the story from dozens of perspectives: Frank himself, his followers, his enemies, church authorities, Jewish community leaders, noblewomen, peasants. The book moves between letters, testimonies, travel narratives, and omniscient observation. It reconstructs an entire world — the multi-ethnic, multi-religious complexity of the Polish-Lithuanian Commonwealth before nationalism reduced that complexity to single stories.</w:t>
      </w:r>
    </w:p>
    <w:p>
      <w:r>
        <w:t>The novel argues implicitly against the kind of historical narrative that simplifies the past into clear lines of national or religious identity. Frank's movement thrived precisely in the spaces between established categories. Tokarczuk's form — shifting perspective, refusing to settle on a single authoritative voice — embodies that multiplicity.</w:t>
      </w:r>
    </w:p>
    <w:p>
      <w:r>
        <w:t xml:space="preserve">"I am more of a guide," she said of her role as novelist, "than a judge." The narrator in </w:t>
      </w:r>
      <w:r>
        <w:rPr>
          <w:i/>
        </w:rPr>
        <w:t>The Books of Jacob</w:t>
      </w:r>
      <w:r>
        <w:t xml:space="preserve"> occasionally addresses the reader directly, acknowledging the limits of what can be known, the gaps in the historical record, the impossibility of certainty about motivation or meaning.</w:t>
      </w:r>
    </w:p>
    <w:p>
      <w:pPr>
        <w:pStyle w:val="Heading3"/>
      </w:pPr>
      <w:r>
        <w:t>The Personal and Political</w:t>
      </w:r>
    </w:p>
    <w:p>
      <w:r>
        <w:t>Tokarczuk grew up in southwestern Poland, near the Czech border, in a region that had belonged to Germany before World War II. The landscape itself was palimpsest — German street signs painted over, empty churches, layers of history incompletely erased. Her parents were both teachers; she studied psychology, then worked as a therapist before committing fully to writing.</w:t>
      </w:r>
    </w:p>
    <w:p>
      <w:r>
        <w:t>Her early novels drew on Polish magical realism, a tradition of blending myth and history, but she was also reading broadly: Latin American writers, particularly the structural experiments of Borges and Cortázar, Jung's psychology, anthropology, travel writing. She was interested in how people make meaning, in the stories cultures tell themselves, in the difference between official history and lived experience.</w:t>
      </w:r>
    </w:p>
    <w:p>
      <w:r>
        <w:t>This led her into controversy. In a 2014 speech accepting a literary prize, she described Polish history as including periods "when we were aggressors, when we carried out terrible deeds." The statement — a reference to Polish participation in anti-Jewish violence — provoked outrage from Polish nationalists, death threats, and years of public attacks. The country's ruling party used her as a symbol of liberal intellectual betrayal of Polish national pride.</w:t>
      </w:r>
    </w:p>
    <w:p>
      <w:r>
        <w:t>She continued writing and speaking. When she won the Nobel in 2018 (announced in 2019 along with the 2019 prize, after a scandal had delayed the 2018 award), the Polish government's response was notably cool. The culture minister offered perfunctory congratulations; state media emphasized the controversy over her statements about Polish history.</w:t>
      </w:r>
    </w:p>
    <w:p>
      <w:pPr>
        <w:pStyle w:val="Heading3"/>
      </w:pPr>
      <w:r>
        <w:t>Mythology and Modernity</w:t>
      </w:r>
    </w:p>
    <w:p>
      <w:r>
        <w:t xml:space="preserve">Her novels draw heavily on myth and fairy tale, but not as escape from the contemporary. </w:t>
      </w:r>
      <w:r>
        <w:rPr>
          <w:i/>
        </w:rPr>
        <w:t>Drive Your Plow Over the Bones of the Dead</w:t>
      </w:r>
      <w:r>
        <w:t xml:space="preserve"> (2009) is narrated by a Blake-reading former engineer living in a Polish mountain village, investigating a series of deaths she believes are revenge killings by animals. It's simultaneously a murder mystery, an environmentalist manifesto, and a portrait of an eccentric woman whose marginal status lets her see what others ignore.</w:t>
      </w:r>
    </w:p>
    <w:p>
      <w:r>
        <w:rPr>
          <w:i/>
        </w:rPr>
        <w:t>Primeval and Other Times</w:t>
      </w:r>
      <w:r>
        <w:t xml:space="preserve"> (1996), one of her earliest novels, tells the story of a village called Primeval from multiple perspectives and across several generations, weaving in folk tales, dreams, and the appearance of mythological figures alongside historical events like World War II. Place becomes protagonist as much as any individual character.</w:t>
      </w:r>
    </w:p>
    <w:p>
      <w:r>
        <w:t>This was her method: take the concerns of contemporary literature — migration, identity, environmental crisis, the failures of nationalism — and address them not through realism but through structures borrowed from myth, travel writing, anatomy textbooks, and fairy tale. The fragmentation isn't postmodern play; it's an argument about how to see whole.</w:t>
      </w:r>
    </w:p>
    <w:p>
      <w:pPr>
        <w:pStyle w:val="Heading3"/>
      </w:pPr>
      <w:r>
        <w:t>The Tenderness</w:t>
      </w:r>
    </w:p>
    <w:p>
      <w:r>
        <w:t>"I came to the conclusion," she wrote in her Nobel lecture, "that culture, and in particular literature, is a sort of reservoir for tenderness, a tenderness that has the ability to expand our horizons of understanding and create space for the people we don't know, those who seem alien or who frighten us."</w:t>
      </w:r>
    </w:p>
    <w:p>
      <w:r>
        <w:t>The word kept appearing in her work and interviews: tenderness. Not sentimentality, but something closer to careful attention, to the work of seeing across difference. Her novels contain violence, cruelty, the full weight of history's brutalities, but they insist on the possibility of connection — between strangers, across time, across the boundaries of nation or belief that claim to be absolute.</w:t>
      </w:r>
    </w:p>
    <w:p>
      <w:r>
        <w:t>This was why form mattered so much. A single-perspective novel reinforces the illusion that one consciousness, one story, can contain truth. Tokarczuk's fragmentary structures, her proliferation of voices, her refusal of narrative authority — these were formal choices in service of an ethical commitment. To see more than one story at once, to hold multiple truths simultaneously, required a different kind of book.</w:t>
      </w:r>
    </w:p>
    <w:p>
      <w:pPr>
        <w:pStyle w:val="Heading3"/>
      </w:pPr>
      <w:r>
        <w:t>After the Nobel</w:t>
      </w:r>
    </w:p>
    <w:p>
      <w:r>
        <w:t>The prize brought international visibility and Polish backlash. State television ran features questioning whether she deserved the honor. She continued to speak about migration (she supported taking in refugees during Europe's migration crisis), about women's rights (she supported abortion rights in a country where abortion is heavily restricted), about LGBT rights. She became unavoidable in Polish cultural debates, a figure onto whom conservatives projected anxieties about liberal cosmopolitanism.</w:t>
      </w:r>
    </w:p>
    <w:p>
      <w:r>
        <w:t xml:space="preserve">Her work continued appearing in translation — more than twenty languages now. Readers who discovered her through </w:t>
      </w:r>
      <w:r>
        <w:rPr>
          <w:i/>
        </w:rPr>
        <w:t>Flights</w:t>
      </w:r>
      <w:r>
        <w:t xml:space="preserve"> went back to earlier novels unavailable in English. </w:t>
      </w:r>
      <w:r>
        <w:rPr>
          <w:i/>
        </w:rPr>
        <w:t>The Books of Jacob</w:t>
      </w:r>
      <w:r>
        <w:t xml:space="preserve"> finally appeared in English in 2021, with translator Jennifer Croft handling the massive text. Tokarczuk remained based in Poland, in the mountains near the Czech border, the region that had shaped her sense of place as multilayered, contested, impossible to reduce to simple national story.</w:t>
      </w:r>
    </w:p>
    <w:p>
      <w:r>
        <w:t>She described herself as writing for readers who might not exist yet, for a future when the questions she was asking would be more widely understood. The Nobel suggested that future had arrived, that enough readers recognized in her work not experimental difficulty but something closer to necessity — a form adequate to the world's actual complexity, a way of seeing that didn't flatten or simplify.</w:t>
      </w:r>
    </w:p>
    <w:p>
      <w:r>
        <w:t>"We live in a disintegrating reality," she said in an interview. "The role of the artist is to create new connections, to show connections that already exist but are not obvious."</w:t>
      </w:r>
    </w:p>
    <w:p>
      <w:r>
        <w:t>---</w:t>
      </w:r>
    </w:p>
    <w:p>
      <w:r>
        <w:rPr>
          <w:i/>
        </w:rPr>
        <w:t>Part of Nobel Prizes at alexandria.press</w:t>
      </w:r>
    </w:p>
    <w:p>
      <w:r>
        <w:br w:type="page"/>
      </w:r>
    </w:p>
    <w:p>
      <w:pPr>
        <w:pStyle w:val="Heading1"/>
      </w:pPr>
      <w:r>
        <w:t>2019 — The Economics of Poverty (Esther Duflo)</w:t>
      </w:r>
    </w:p>
    <w:p>
      <w:pPr>
        <w:pStyle w:val="Heading2"/>
      </w:pPr>
      <w:r>
        <w:t>2019 — The Economics of Poverty (Esther Duflo)</w:t>
      </w:r>
    </w:p>
    <w:p>
      <w:r>
        <w:t>The randomized controlled trial had revolutionized medicine: divide subjects randomly into treatment and control groups, measure the difference, know what actually works. Esther Duflo brought that revolution to development economics. Not theories about poverty — experiments. Not assumptions about what helps the poor — evidence. The work that earned her the 2019 Nobel in Economics, shared with Abhijit Banerjee and Michael Kramer, transformed how we understand and address global poverty by insisting on a simple, radical question: does it actually work?</w:t>
      </w:r>
    </w:p>
    <w:p>
      <w:r>
        <w:t>At forty-six, she became the youngest person ever awarded the economics prize, and only the second woman. The achievement was methodological as much as substantive — she didn't just study poverty differently; she changed how poverty could be studied.</w:t>
      </w:r>
    </w:p>
    <w:p>
      <w:r>
        <w:t>The traditional approach to development economics had operated at high altitude: macroeconomic policies, foreign aid packages, grand theories about what poor countries needed. Duflo descended to ground level. She asked specific, answerable questions. Do bed nets reduce malaria? Does deworming improve school attendance? Do microloans help the poor start businesses? Can conditional cash transfers increase vaccination rates?</w:t>
      </w:r>
    </w:p>
    <w:p>
      <w:r>
        <w:t>Each question became an experiment. In rural Kenya, in urban India, across dozens of countries, she and her collaborators worked with local organizations to randomize interventions — some villages got the program, others didn't. Then they measured. Rigorously. The results often surprised.</w:t>
      </w:r>
    </w:p>
    <w:p>
      <w:r>
        <w:t>Take the bed net puzzle. Public health experts knew insecticide-treated nets prevented malaria. But should governments distribute them free or charge a small fee? The fee advocates argued that people value what they pay for — free nets would go unused, wasted. The experiment showed otherwise. Free distribution dramatically increased coverage. People who received free nets used them just as much as those who paid. The fee wasn't ensuring commitment; it was creating a barrier.</w:t>
      </w:r>
    </w:p>
    <w:p>
      <w:r>
        <w:t>Or education. The instinct was to focus on the big structural problems — teacher training, curriculum reform, new schools. Duflo's experiments found that sometimes smaller, stranger interventions worked better. In Kenya, treating intestinal worms improved school attendance more cost-effectively than hiring more teachers. The worms made children sick and tired; treating them was cheap. The effect was larger than many expensive educational reforms.</w:t>
      </w:r>
    </w:p>
    <w:p>
      <w:r>
        <w:t>The work required unusual range. Duflo combined economic theory with field pragmatism. She understood statistical methodology and institutional politics. She could design an experiment that satisfied academic rigor while remaining implementable in villages without electricity. She worked with local partners who understood the context — what was feasible, what was culturally appropriate, what might actually help.</w:t>
      </w:r>
    </w:p>
    <w:p>
      <w:r>
        <w:t>The approach had critics. Some argued that randomized trials were expensive, slow, and answered only narrow questions. How do you randomize a national economic policy? Others worried about ethics — was it right to withhold potentially helpful programs from control groups? Duflo responded that the alternative was worse: implementing programs based on ideology or intuition, with no idea whether they helped or harmed. "We need to be modest about what we know," she said. "The randomized trial is a way of being honest about our ignorance."</w:t>
      </w:r>
    </w:p>
    <w:p>
      <w:r>
        <w:t>She'd arrived at MIT for graduate study in 1994, already skeptical of grand theories. She'd grown up in Paris, studied history and economics at École Normale Supérieure, worked briefly in Russia during its chaotic transition to capitalism. She'd seen firsthand how economic policies could fail spectacularly, how the distance between theory and reality could swallow good intentions.</w:t>
      </w:r>
    </w:p>
    <w:p>
      <w:r>
        <w:t>At MIT, she found mentors who valued empiricism over elegance. She began running experiments in India with Banerjee, whom she would later marry. They founded the Abdul Latif Jameel Poverty Action Lab (J-PAL) in 2003, which became the institutional home for randomized evaluations in development economics. By 2019, J-PAL had completed hundreds of studies across dozens of countries.</w:t>
      </w:r>
    </w:p>
    <w:p>
      <w:r>
        <w:t>The cumulative picture that emerged from this work was nuanced. Poverty wasn't one problem but many, each requiring its own solution. Some interventions worked; many didn't. Context mattered enormously — what helped in Kenya might fail in India. But patterns appeared. Small, targeted interventions often outperformed large, systemic ones. Poor people made rational decisions given their circumstances; they weren't irrational or improvident. Access to basic health care and education could transform outcomes. Cash transfers, properly designed, helped. Microloans, the darling of development circles, rarely helped people escape poverty — they were useful financial tools, nothing more.</w:t>
      </w:r>
    </w:p>
    <w:p>
      <w:r>
        <w:t>The method spread beyond economics. Governments began using randomized trials to test policies. NGOs demanded evidence before scaling programs. The World Bank shifted resources toward interventions with proven impact. Development economics became a science in ways it hadn't been before.</w:t>
      </w:r>
    </w:p>
    <w:p>
      <w:r>
        <w:t>Her Nobel lecture focused on what remained unknown. "We know how to eliminate malaria," she said. "We don't know why Nigeria hasn't done it." The technical problems had solutions; the political and institutional barriers remained. The experiments answered what works; they couldn't force implementation.</w:t>
      </w:r>
    </w:p>
    <w:p>
      <w:r>
        <w:t>The work continued expanding. She studied tax collection, corruption, political participation, gender discrimination. Always the same method: randomize, measure, learn. Always the same insistence: test your assumptions, count what matters, be honest about uncertainty.</w:t>
      </w:r>
    </w:p>
    <w:p>
      <w:r>
        <w:t>The deeper contribution was epistemological. Duflo showed that economics could be modest and rigorous simultaneously, that admitting ignorance about grand theories didn't mean abandoning ambition, that the slow accumulation of reliable knowledge could matter more than elegant systems. The revolution wasn't in the findings — those would keep changing as more experiments ran. It was in the method: a way of knowing that traded theoretical elegance for empirical honesty.</w:t>
      </w:r>
    </w:p>
    <w:p>
      <w:r>
        <w:t>"Poverty is not one thing," she insisted. "It is a million small things." The randomized trial couldn't solve poverty. But it could answer the million small questions, one experiment at a time. For that patient, relentless empiricism — for insisting that development economics ground itself in what actually works — Esther Duflo earned recognition as one of the field's transformative figures.</w:t>
      </w:r>
    </w:p>
    <w:p>
      <w:r>
        <w:t>---</w:t>
      </w:r>
    </w:p>
    <w:p>
      <w:r>
        <w:rPr>
          <w:i/>
        </w:rPr>
        <w:t>Part of Nobel Prizes at alexandria.press</w:t>
      </w:r>
    </w:p>
    <w:p>
      <w:r>
        <w:br w:type="page"/>
      </w:r>
    </w:p>
    <w:p>
      <w:pPr>
        <w:pStyle w:val="Heading1"/>
      </w:pPr>
      <w:r>
        <w:t>2020 — CRISPR Gene Editing (Emmanuelle Charpentier, Jennifer Doudna)</w:t>
      </w:r>
    </w:p>
    <w:p>
      <w:pPr>
        <w:pStyle w:val="Heading2"/>
      </w:pPr>
      <w:r>
        <w:t>2020 — CRISPR Gene Editing (Emmanuelle Charpentier, Jennifer Doudna)</w:t>
      </w:r>
    </w:p>
    <w:p>
      <w:r>
        <w:t>A bacterial immune system, repurposed as molecular scissors. Two biochemists who barely knew each other, meeting at a conference in Puerto Rico. A collaboration that would give humanity the ability to rewrite the code of life with unprecedented precision. The 2020 Nobel Prize in Chemistry recognized Emmanuelle Charpentier and Jennifer Doudna for developing CRISPR-Cas9 — a tool so elegant, so powerful, that within a decade of its invention it had transformed biological research and raised profound questions about how far we should go in editing ourselves.</w:t>
      </w:r>
    </w:p>
    <w:p>
      <w:r>
        <w:t>The discovery began with curiosity about how bacteria defend themselves against viruses.</w:t>
      </w:r>
    </w:p>
    <w:p>
      <w:r>
        <w:t xml:space="preserve">Charpentier, working at Umeå University in Sweden, was studying </w:t>
      </w:r>
      <w:r>
        <w:rPr>
          <w:i/>
        </w:rPr>
        <w:t>Streptococcus pyogenes</w:t>
      </w:r>
      <w:r>
        <w:t xml:space="preserve"> — the bacterium that causes strep throat. She noticed something peculiar: an unusually small RNA molecule appearing near a protein called Cas9. This wasn't random genetic debris. The RNA seemed to be guiding Cas9 to cut specific sequences of DNA — viral DNA that had invaded the bacterium. She had found a molecular search-and-destroy system, evolution's answer to viral infection.</w:t>
      </w:r>
    </w:p>
    <w:p>
      <w:r>
        <w:t>CRISPR — Clustered Regularly Interspaced Short Palindromic Repeats — had been known since the late 1980s as odd, repetitive sequences in bacterial genomes. By 2007, researchers understood these sequences as a kind of genetic memory bank: bacteria stored fragments of viral DNA there, then used them to recognize and destroy matching viruses on subsequent infections. A bacterial immune system, archived in DNA.</w:t>
      </w:r>
    </w:p>
    <w:p>
      <w:r>
        <w:t>But how the system actually worked, how the targeting happened with such precision — that remained mysterious. Charpentier's insight was identifying the small guide RNA that made it possible. She called it tracrRNA. It paired with another RNA molecule to form a two-part key that unlocked Cas9's cutting ability at exactly the right location in the viral genome.</w:t>
      </w:r>
    </w:p>
    <w:p>
      <w:r>
        <w:t>At that 2011 conference in Puerto Rico, Charpentier sought out Doudna.</w:t>
      </w:r>
    </w:p>
    <w:p>
      <w:r>
        <w:t>Doudna, at Berkeley, had spent two decades studying RNA structure — how these molecules fold, how they recognize other molecules, how they catalyze reactions. She had revealed the three-dimensional architecture of ribozymes, earning her a reputation as one of the field's most skilled structural biologists. She understood, at a fundamental level, how RNA sees the world.</w:t>
      </w:r>
    </w:p>
    <w:p>
      <w:r>
        <w:t>Charpentier proposed collaboration: Could they figure out exactly how the CRISPR system worked? Could they engineer it into something simpler, more controllable? Doudna brought expertise in RNA structure and biochemistry; Charpentier brought knowledge of the bacterial system and that crucial tracrRNA molecule.</w:t>
      </w:r>
    </w:p>
    <w:p>
      <w:r>
        <w:t>Within a year, working with postdoc Martin Jinek, they had done something remarkable. They fused the two separate RNA molecules into a single guide RNA. They showed that this streamlined system could cut DNA at any sequence you specified — you just had to program the guide RNA to match your target. They demonstrated this in test tubes, using purified proteins and synthetic DNA.</w:t>
      </w:r>
    </w:p>
    <w:p>
      <w:r>
        <w:t xml:space="preserve">The paper appeared in </w:t>
      </w:r>
      <w:r>
        <w:rPr>
          <w:i/>
        </w:rPr>
        <w:t>Science</w:t>
      </w:r>
      <w:r>
        <w:t xml:space="preserve"> in June 2012. The implications were immediate and startling.</w:t>
      </w:r>
    </w:p>
    <w:p>
      <w:r>
        <w:t>Every previous method of gene editing had been cumbersome, expensive, or imprecise. TALENs required engineering a new protein for each target. Zinc finger nucleases were technically demanding and prone to off-target effects. CRISPR-Cas9 was different: to target a new gene, you just changed a twenty-letter sequence in the guide RNA. The Cas9 protein stayed the same. It was like having molecular scissors that could be reprogrammed simply by telling them what to look for.</w:t>
      </w:r>
    </w:p>
    <w:p>
      <w:r>
        <w:t>Labs around the world began using CRISPR within months. By 2013, researchers had shown it worked in human cells, in mice, in crops. The tool that Charpentier and Doudna developed in bacteria was universal — it worked in any organism that uses DNA, which is to say every organism on Earth.</w:t>
      </w:r>
    </w:p>
    <w:p>
      <w:r>
        <w:t>The speed of adoption was unprecedented in biology. Within five years, CRISPR had been used to correct the mutation causing sickle cell disease in human cells, to create disease-resistant crops, to develop new cancer therapies, to build animal models of human genetic disorders. Labs that once spent years constructing a single gene knockout could now do dozens in weeks. The cost of genome engineering dropped by orders of magnitude.</w:t>
      </w:r>
    </w:p>
    <w:p>
      <w:r>
        <w:t>But precision came with weight.</w:t>
      </w:r>
    </w:p>
    <w:p>
      <w:r>
        <w:t>In 2015, Chinese researchers used CRISPR on non-viable human embryos, attempting to correct a mutation that causes a blood disorder. The efficiency was low; off-target cuts occurred. The experiment sparked immediate controversy. A summit was convened. Doudna began having nightmares about uncontrolled use of the technology.</w:t>
      </w:r>
    </w:p>
    <w:p>
      <w:r>
        <w:t>In November 2018, Chinese scientist He Jiankui announced he had used CRISPR to edit the genomes of twin girls before birth, attempting to make them resistant to HIV. The international response was swift condemnation — not just for the experiment's ethics, but its sloppiness. The edits were imperfect, the medical justification weak, the consent process questionable. He was later sentenced to three years in prison.</w:t>
      </w:r>
    </w:p>
    <w:p>
      <w:r>
        <w:t>Doudna found herself in an unfamiliar position: not just a scientist, but a voice in a global debate about human limits. "I couldn't have anticipated that we'd be in this situation where we're facing these really profound questions about the use of this technology," she said in 2019. "Questions that are not just scientific but ethical and societal."</w:t>
      </w:r>
    </w:p>
    <w:p>
      <w:r>
        <w:t>Charpentier, more reserved, focused on continuing the basic science while noting the complexity: "The technology offers enormous potential for medicine and biotechnology. However, we must be very cautious with its applications."</w:t>
      </w:r>
    </w:p>
    <w:p>
      <w:r>
        <w:t>The technology kept advancing. In 2019, Victoria Gray, a woman with sickle cell disease, received an infusion of her own bone marrow cells that had been edited with CRISPR to reactivate a fetal form of hemoglobin. Her debilitating pain crises stopped. She was, by all accounts, functionally cured. Similar approaches were showing promise in beta thalassemia, another blood disorder.</w:t>
      </w:r>
    </w:p>
    <w:p>
      <w:r>
        <w:t>Cancer immunotherapy was being revolutionized: T cells extracted from patients, edited to better recognize and destroy tumors, then reinfused. Crops were being modified for drought resistance, improved nutrition, longer shelf life — without inserting foreign genes, just making precise edits to existing ones.</w:t>
      </w:r>
    </w:p>
    <w:p>
      <w:r>
        <w:t xml:space="preserve">The Nobel announcement came in October 2020, eight years after the </w:t>
      </w:r>
      <w:r>
        <w:rPr>
          <w:i/>
        </w:rPr>
        <w:t>Science</w:t>
      </w:r>
      <w:r>
        <w:t xml:space="preserve"> paper. It was notable for several reasons: the speed (most Chemistry Prizes honor work from decades earlier), the gender composition (only the fourth time women had shared an unshared Nobel in science, with no man included), and the ongoing nature of the story — CRISPR's full impact was still unfolding.</w:t>
      </w:r>
    </w:p>
    <w:p>
      <w:r>
        <w:t>"This year's prize is about rewriting the code of life," the Nobel Committee announced. They called it "genetic scissors" — an apt metaphor, though incomplete. CRISPR is scissors, yes, but also search function, editor, and potentially author.</w:t>
      </w:r>
    </w:p>
    <w:p>
      <w:r>
        <w:t>Both laureates brought distinct strengths that made the breakthrough possible. Charpentier's curiosity about bacterial biology led her to that small RNA molecule others had missed. Her insight that the system could be simplified proved foundational. Doudna's structural expertise and biochemical rigor transformed that insight into a tool that actually worked. The collaboration exemplified how major advances often emerge at disciplinary intersections, when people with different knowledge bases solve a problem together.</w:t>
      </w:r>
    </w:p>
    <w:p>
      <w:r>
        <w:t>Neither came from privilege in science. Charpentier, French, spent years moving between institutions — nine countries in her career — often in temporary positions without the security of tenure. She found institutional backing late. Doudna grew up in Hilo, Hawaii; her high school counselor told her girls didn't become scientists. She arrived at Berkeley as an assistant professor in 2002, already in her late thirties.</w:t>
      </w:r>
    </w:p>
    <w:p>
      <w:r>
        <w:t>The question of credit became complicated. A patent dispute arose: Berkeley filed patents on CRISPR applications in eukaryotic cells (including humans), while Charpentier and Doudna's team had filed broader patents covering the technique generally. The Broad Institute, with researcher Feng Zhang, argued his work adapting CRISPR to human cells was separately patentable. Legal battles ensued. Both sides won patents in different jurisdictions. The Nobel Committee sidestepped this complexity by honoring the foundational biochemistry, not specific applications.</w:t>
      </w:r>
    </w:p>
    <w:p>
      <w:r>
        <w:t>The elegance of CRISPR lies in its simplicity. Cas9 unzips DNA, scanning for matches to the guide RNA. When it finds one, it cuts both strands. The cell's repair machinery fixes the break, but imperfectly — often disabling the gene. Or, if you provide a template, the cell might copy that instead, inserting new genetic information. One protein, one guide RNA, any target. Evolution had solved the genome-editing problem billions of years ago, in bacteria fighting viruses. Charpentier and Doudna recognized it and made it universal.</w:t>
      </w:r>
    </w:p>
    <w:p>
      <w:r>
        <w:t>The technology continues to evolve. Base editors that change single DNA letters without cutting. Prime editors that can rewrite sequences without requiring a separate template. Cas9 variants that target RNA instead of DNA, or that activate genes instead of cutting them. The molecular scissors have spawned a whole toolkit.</w:t>
      </w:r>
    </w:p>
    <w:p>
      <w:r>
        <w:t>What remains unresolved is the hardest question: germline editing in humans — changes that would pass to future generations. Most countries ban it. Many scientists argue we lack the wisdom to proceed: off-target effects remain a risk, long-term consequences unknown, social justice concerns profound. Who decides which traits to edit? Who gets access? Could inequality become genetic?</w:t>
      </w:r>
    </w:p>
    <w:p>
      <w:r>
        <w:t>"We have to be thoughtful," Doudna has said repeatedly. "We have a tool that can change humanity. We need to use it wisely."</w:t>
      </w:r>
    </w:p>
    <w:p>
      <w:r>
        <w:t>The 2020 Chemistry Prize recognized not just a technique, but a threshold. For the first time in history, we can edit complex genomes with ease. Bacteria had this power all along, defending themselves against viruses with elegant precision. Charpentier and Doudna saw what was there, understood how it worked, and gave us the ability to do it ourselves — molecular scissors that cut where we choose, that rewrite what we specify. Whether that power proves curse or blessing depends entirely on what we do next.</w:t>
      </w:r>
    </w:p>
    <w:p>
      <w:r>
        <w:t>---</w:t>
      </w:r>
    </w:p>
    <w:p>
      <w:r>
        <w:rPr>
          <w:i/>
        </w:rPr>
        <w:t>Part of Nobel Prizes at alexandria.press</w:t>
      </w:r>
    </w:p>
    <w:p>
      <w:r>
        <w:br w:type="page"/>
      </w:r>
    </w:p>
    <w:p>
      <w:pPr>
        <w:pStyle w:val="Heading1"/>
      </w:pPr>
      <w:r>
        <w:t>2020 — The Galactic Center (Andrea Ghez)</w:t>
      </w:r>
    </w:p>
    <w:p>
      <w:pPr>
        <w:pStyle w:val="Heading2"/>
      </w:pPr>
      <w:r>
        <w:t>2020 — The Galactic Center (Andrea Ghez)</w:t>
      </w:r>
    </w:p>
    <w:p>
      <w:r>
        <w:t>For twenty-five years, Andrea Ghez tracked the same patch of sky. Not the bright constellations or spectacular nebulae, but a crowded, dusty region at the heart of the Milky Way where stars moved in ways that made no sense unless something massive and invisible held them captive. By 2020, she had proved what astronomers suspected but could not confirm: a supermassive black hole anchors our galaxy, four million times the mass of the sun, lurking in absolute darkness while stars whip around it at speeds approaching three percent the speed of light.</w:t>
      </w:r>
    </w:p>
    <w:p>
      <w:r>
        <w:t>The Nobel committee split the 2020 Physics Prize three ways. Roger Penrose received half for his theoretical work proving that black holes are a robust prediction of general relativity. Ghez shared the other half with Reinhard Genzel, both recognized for discovering the compact object at the galactic center. Ghez was the fourth woman to receive the Physics Prize in its 119-year history.</w:t>
      </w:r>
    </w:p>
    <w:p>
      <w:r>
        <w:t>Black holes are invisible by definition — regions where gravity is so extreme that not even light escapes. You cannot see one directly. You can only infer its presence from what it does to everything around it. At the center of the Milky Way, roughly 26,000 light-years from Earth, something was doing extraordinary things to nearby stars.</w:t>
      </w:r>
    </w:p>
    <w:p>
      <w:r>
        <w:t>The problem was looking through the galactic center at all. Between Earth and the heart of the galaxy lies a fog of dust and gas that blocks visible light. Radio telescopes could peer through, and by the 1970s they had detected a strong radio source at the galactic center — Sagittarius A* (pronounced "A-star"). But radio observations lacked the resolution to track individual stars or measure precise motions.</w:t>
      </w:r>
    </w:p>
    <w:p>
      <w:r>
        <w:t>Infrared light penetrates dust better than visible wavelengths. By the 1990s, infrared detectors and adaptive optics — technology that compensates for atmospheric turbulence in real time — made it possible to resolve individual stars near Sagittarius A*. Two teams raced to exploit this opening: Genzel's group at the Max Planck Institute for Extraterrestrial Physics in Germany and Ghez's at UCLA.</w:t>
      </w:r>
    </w:p>
    <w:p>
      <w:r>
        <w:t>Ghez began the work in 1995 using the Keck Observatory's twin 10-meter telescopes on Mauna Kea in Hawaii. The Keck telescopes were the largest in the world at the time, and their adaptive optics system could correct atmospheric distortion to unprecedented precision. Ghez and her team developed techniques to push the technology further, achieving resolution sharp enough to track stars in a region where they are packed closer together than anywhere else in the galaxy.</w:t>
      </w:r>
    </w:p>
    <w:p>
      <w:r>
        <w:t>The method was straightforward in principle: take images, year after year, and measure how the stars move. Plot their positions over time. If they orbit something massive, their paths will trace ellipses. Calculate the orbital parameters — speed, distance, shape — and you can determine the mass of whatever they orbit. If that mass is concentrated in a small region and emits no light, the inference is inescapable.</w:t>
      </w:r>
    </w:p>
    <w:p>
      <w:r>
        <w:t>In practice, it demanded relentless precision. Each observation required hours at the telescope, often in difficult conditions. The data had to be calibrated meticulously. The motions were tiny — arcseconds per year — and any error in measurement would propagate into the mass calculation. Ghez's team tracked dozens of stars, but a handful orbiting closest to Sagittarius A* were the key. One star, designated S0-2, became the centerpiece. Its orbit brought it within 17 light-hours of the black hole — about three times the distance from the Sun to Pluto — once every sixteen years.</w:t>
      </w:r>
    </w:p>
    <w:p>
      <w:r>
        <w:t>By the early 2000s, the evidence was overwhelming. S0-2 moved at speeds exceeding 5,000 kilometers per second at closest approach, tracing an ellipse around an invisible point. The mass at that point: roughly four million solar masses. The volume? Smaller than Mercury's orbit. No known object besides a black hole could pack that much mass into that little space.</w:t>
      </w:r>
    </w:p>
    <w:p>
      <w:r>
        <w:t>Ghez's observations tracked S0-2 through a complete orbit. By 2002, she had published results showing the star's elliptical path and calculating the mass of the central object. In 2018, her team captured S0-2 at its closest approach, measuring how its light was redshifted by the black hole's gravity — a direct test of general relativity in an extreme gravitational field. The theory held.</w:t>
      </w:r>
    </w:p>
    <w:p>
      <w:r>
        <w:t>The work was both monumental and incremental. No single observation proved the case; the accumulation of data over decades did. Ghez described the process as "a big puzzle," where each new observation added another piece until the picture was undeniable.</w:t>
      </w:r>
    </w:p>
    <w:p>
      <w:r>
        <w:t>She was born in New York in 1965 and grew up in Chicago, the daughter of a scientist. She credits the Apollo moon landings — she was four when Armstrong stepped onto the lunar surface — with igniting her interest in space. She studied physics at MIT, then earned her PhD at Caltech in 1992, working on star formation in the infrared. The galactic center project began soon after she joined UCLA's faculty.</w:t>
      </w:r>
    </w:p>
    <w:p>
      <w:r>
        <w:t>The barriers were real but not always visible. Ghez was often the only woman in the room at conferences or observing runs. Telescope time is competitive, and early in her career, some questioned whether she could deliver results. She did, consistently and rigorously. By the 2000s, her work was undeniable. Still, she has spoken about the isolation: "I didn't have role models. I didn't see people who looked like me doing what I was trying to do."</w:t>
      </w:r>
    </w:p>
    <w:p>
      <w:r>
        <w:t>When the Nobel was announced in October 2020, Ghez was at home in Los Angeles. She woke to missed calls and messages, finally learning the news from a journalist's email. In interviews afterward, she was characteristically focused on the work rather than the recognition: "It's about the black hole. It's about this amazing laboratory that nature has provided us with."</w:t>
      </w:r>
    </w:p>
    <w:p>
      <w:r>
        <w:t>The Milky Way's supermassive black hole is not unique. Most large galaxies harbor one at their center, sometimes billions of times the mass of the sun. These black holes shape galaxy evolution, regulate star formation, and power some of the most luminous objects in the universe when matter falls into them. Understanding them is essential to understanding how galaxies grow and change over cosmic time.</w:t>
      </w:r>
    </w:p>
    <w:p>
      <w:r>
        <w:t>Sagittarius A</w:t>
      </w:r>
      <w:r>
        <w:rPr>
          <w:i/>
        </w:rPr>
        <w:t xml:space="preserve"> is the nearest supermassive black hole, close enough to resolve individual stellar orbits and test physics in conditions that cannot be replicated on Earth. Ghez's work turned it into a laboratory. In 2022, the Event Horizon Telescope collaboration released the first image of Sagittarius A</w:t>
      </w:r>
      <w:r>
        <w:t xml:space="preserve"> itself — a glowing ring of hot gas silhouetted against the black hole's shadow. The mass measured from that image matched Ghez's orbital calculations almost perfectly.</w:t>
      </w:r>
    </w:p>
    <w:p>
      <w:r>
        <w:t>The project continues. Newer instruments and longer baselines refine the measurements. Ghez's team is now tracking stars on even closer orbits, observing how spacetime warps near the event horizon. The black hole itself may be spinning, dragging spacetime with it — an effect predicted by relativity but not yet measured directly at the galactic center.</w:t>
      </w:r>
    </w:p>
    <w:p>
      <w:r>
        <w:t>At the Nobel ceremony, delivered virtually because of the pandemic, Ghez reflected on what the work meant: "I think the most exciting thing is that we get to explore the universe in ways that were not possible even a decade ago. The question I always ask is, what else is out there?"</w:t>
      </w:r>
    </w:p>
    <w:p>
      <w:r>
        <w:t>Twenty-five years of patience and precision revealed the invisible anchor of our galaxy. Four million solar masses compressed into darkness. Stars racing around it at incomprehensible speeds. And a human mind watching, measuring, waiting for the puzzle to resolve.</w:t>
      </w:r>
    </w:p>
    <w:p>
      <w:r>
        <w:t>---</w:t>
      </w:r>
    </w:p>
    <w:p>
      <w:r>
        <w:rPr>
          <w:i/>
        </w:rPr>
        <w:t>Part of Nobel Prizes at alexandria.press</w:t>
      </w:r>
    </w:p>
    <w:p>
      <w:r>
        <w:br w:type="page"/>
      </w:r>
    </w:p>
    <w:p>
      <w:pPr>
        <w:pStyle w:val="Heading1"/>
      </w:pPr>
      <w:r>
        <w:t>2020 — Unmistakable Poetic Voice (Louise Glück)</w:t>
      </w:r>
    </w:p>
    <w:p>
      <w:pPr>
        <w:pStyle w:val="Heading2"/>
      </w:pPr>
      <w:r>
        <w:t>2020 — Unmistakable Poetic Voice (Louise Glück)</w:t>
      </w:r>
    </w:p>
    <w:p>
      <w:r>
        <w:t>Louise Glück wrote poems of such austere clarity that they felt like overhearing someone think something they'd never said aloud. Her lines were stripped down, almost conversational, yet they carried the weight of myth and the precision of a scalpel. For five decades she returned obsessively to the same territory — family, desire, death, the natural world as mirror — and found in it an inexhaustible supply of revelation. The Nobel Committee cited her "unmistakable poetic voice that with austere beauty makes individual existence universal." What they meant was that she had learned to make privacy monumental.</w:t>
      </w:r>
    </w:p>
    <w:p>
      <w:r>
        <w:t>Glück was born in New York in 1943, into a family shadowed by loss — her older sister died before Louise was born, a ghost that haunted the household. She was anorexic in her teens, spending years in psychoanalysis that she later credited with teaching her how to think about language: what is said, what is concealed, what emerges in the gap. She studied at Sarah Lawrence and Columbia but never finished a degree. What mattered was learning to write, and that meant learning to cut away everything false.</w:t>
      </w:r>
    </w:p>
    <w:p>
      <w:r>
        <w:t xml:space="preserve">Her first book, </w:t>
      </w:r>
      <w:r>
        <w:rPr>
          <w:i/>
        </w:rPr>
        <w:t>Firstborn</w:t>
      </w:r>
      <w:r>
        <w:t xml:space="preserve">, appeared in 1968 — polished, controlled, a little cold. It would take another seven years and considerable struggle before she found the voice that would define her work. </w:t>
      </w:r>
      <w:r>
        <w:rPr>
          <w:i/>
        </w:rPr>
        <w:t>The House on Marshland</w:t>
      </w:r>
      <w:r>
        <w:t xml:space="preserve"> (1975) was the turning point, the book where Glück discovered she could borrow from myth without decoration, letting ancient stories speak to contemporary loneliness. The Persephone myth became a daughter's ambivalence about separation. The garden of Eden became a marriage unraveling.</w:t>
      </w:r>
    </w:p>
    <w:p>
      <w:r>
        <w:t>What made her work distinctive was its refusal of lyricism for its own sake. Glück's poems were spare, often written in short lines, with little metaphorical ornamentation. She preferred statement to image, argument to description. A typical Glück poem might consist of someone — the poet, a mythic figure, both at once — confronting an uncomfortable truth with such directness that the reader felt implicated. "We look at the world once, in childhood," she wrote. "The rest is memory."</w:t>
      </w:r>
    </w:p>
    <w:p>
      <w:r>
        <w:t xml:space="preserve">She taught for decades, first at Goddard College, then at Williams, finally at Yale, and was known as a demanding, brilliant workshop leader who could identify with surgical precision what a poem was avoiding. Her criticism, collected in books like </w:t>
      </w:r>
      <w:r>
        <w:rPr>
          <w:i/>
        </w:rPr>
        <w:t>Proofs and Theories</w:t>
      </w:r>
      <w:r>
        <w:t xml:space="preserve"> (1994), revealed a mind as rigorous about poetic craft as any critic's, yet fiercely protective of mystery — the part of poetry that can't be explained.</w:t>
      </w:r>
    </w:p>
    <w:p>
      <w:r>
        <w:t xml:space="preserve">The books kept coming, each one circling similar themes yet never quite repeating. </w:t>
      </w:r>
      <w:r>
        <w:rPr>
          <w:i/>
        </w:rPr>
        <w:t>The Triumph of Achilles</w:t>
      </w:r>
      <w:r>
        <w:t xml:space="preserve"> (1985) won the National Book Critics Circle Award. </w:t>
      </w:r>
      <w:r>
        <w:rPr>
          <w:i/>
        </w:rPr>
        <w:t>Ararat</w:t>
      </w:r>
      <w:r>
        <w:t xml:space="preserve"> (1990) was a devastating meditation on her father's death. </w:t>
      </w:r>
      <w:r>
        <w:rPr>
          <w:i/>
        </w:rPr>
        <w:t>The Wild Iris</w:t>
      </w:r>
      <w:r>
        <w:t xml:space="preserve"> (1992), which won the Pulitzer Prize, gave voice to flowers in a garden — a conceit that in less skilled hands would seem precious, but which Glück made into a profound exploration of mortality and rebirth. The flowers speak. God speaks. The gardener speaks. Each voice is distinct, yet all are wrestling with the same unbearable fact of existence.</w:t>
      </w:r>
    </w:p>
    <w:p>
      <w:r>
        <w:rPr>
          <w:i/>
        </w:rPr>
        <w:t>Averno</w:t>
      </w:r>
      <w:r>
        <w:t xml:space="preserve"> (2006) returned to Persephone, this time as a sustained meditation on descent and return, mother and daughter, death as transformation. The poem "Prism" captures her method: "Who can say what the world is? The world / is in flux, therefore / unreadable, the winds shifting, / the great plates invisibly shifting and changing—" She wrote about the natural world constantly, but it was never just nature poetry. The garden, the season, the landscape were always stand-ins for human consciousness, mortality, time.</w:t>
      </w:r>
    </w:p>
    <w:p>
      <w:r>
        <w:t>She was not an easy poet. Her work demanded attention, patience, a willingness to sit with discomfort. Critics sometimes found her limited in range — too much about family trauma, too stark, too white and middle-class in its concerns. She didn't argue. "I was interested in the emblematic," she said. "I was trying to find a way to write about profound feeling without being sentimental."</w:t>
      </w:r>
    </w:p>
    <w:p>
      <w:r>
        <w:t>By the time the Nobel came, Glück was seventy-seven, long established as one of American poetry's essential voices. She was the first American woman to win the literature prize since Toni Morrison in 1993. The news reached her at her home in Cambridge, Massachusetts, where she lived quietly, avoiding most of the literary world's social rituals. She told an interviewer she'd been expecting someone to call about a book order. "It was very startling," she said with characteristic understatement.</w:t>
      </w:r>
    </w:p>
    <w:p>
      <w:r>
        <w:t>What the Nobel recognized was a body of work that had found a way to make the personal impersonal, the particular universal — not by abstracting experience but by cutting away everything extraneous until what remained felt both intimately private and applicable to anyone who'd ever faced loss, desire, or the terror of being alive. Her poems were like trapdoors: you read one and suddenly found yourself somewhere you hadn't meant to go, recognizing something you'd never quite named.</w:t>
      </w:r>
    </w:p>
    <w:p>
      <w:r>
        <w:t xml:space="preserve">"What will the soul do for solace then?" she asked in </w:t>
      </w:r>
      <w:r>
        <w:rPr>
          <w:i/>
        </w:rPr>
        <w:t>The Wild Iris</w:t>
      </w:r>
      <w:r>
        <w:t>. She never answered directly. That was the point — the question itself, asked with enough clarity, was the answer.</w:t>
      </w:r>
    </w:p>
    <w:p>
      <w:r>
        <w:t>---</w:t>
      </w:r>
    </w:p>
    <w:p>
      <w:r>
        <w:rPr>
          <w:i/>
        </w:rPr>
        <w:t>Part of Nobel Prizes at alexandria.press</w:t>
      </w:r>
    </w:p>
    <w:p>
      <w:r>
        <w:br w:type="page"/>
      </w:r>
    </w:p>
    <w:p>
      <w:pPr>
        <w:pStyle w:val="Heading1"/>
      </w:pPr>
      <w:r>
        <w:t>2021 — Press Freedom (Maria Ressa)</w:t>
      </w:r>
    </w:p>
    <w:p>
      <w:pPr>
        <w:pStyle w:val="Heading2"/>
      </w:pPr>
      <w:r>
        <w:t>2021 — Press Freedom (Maria Ressa)</w:t>
      </w:r>
    </w:p>
    <w:p>
      <w:r>
        <w:t>The dictator's method was not subtle. Flood Facebook with coordinated lies, drown critics in death threats, weaponize the state against anyone who published what the government wanted hidden. Maria Ressa, editor of the Philippine news site Rappler, kept publishing anyway. The cost was arrest warrants, online mobs calling for her rape and murder, and a government that treated journalism as a crime. The 2021 Nobel Peace Prize recognized what she and fellow laureate Dmitry Muratov defended: the right to report facts when power would rather silence them.</w:t>
      </w:r>
    </w:p>
    <w:p>
      <w:r>
        <w:t>Ressa came to digital journalism through an unlikely path. Born in Manila, raised in New Jersey, she spent two decades at CNN covering Asia's upheavals — the fall of Suharto, bombings in Jakarta, the rise of terrorist networks after 9/11. She became CNN's bureau chief in Manila and Jakarta, chasing stories across a region where democracy was fragile and violence often close. But by 2011, the news industry was collapsing under her. Traditional media was dying; nobody had figured out what should replace it.</w:t>
      </w:r>
    </w:p>
    <w:p>
      <w:r>
        <w:t>She went home to the Philippines to try. In 2012, Ressa co-founded Rappler as an experiment: a news site built for social media from the ground up, optimized for Facebook and mobile phones in a country where most people got their news from their feeds. It was journalism designed for the way people actually consumed information. For a few years, it worked. Rappler became one of the Philippines' most-read news sites, known for investigative work and data-driven reporting on corruption, poverty, and political power.</w:t>
      </w:r>
    </w:p>
    <w:p>
      <w:r>
        <w:t>Then Rodrigo Duterte won the presidency in 2016, and everything changed.</w:t>
      </w:r>
    </w:p>
    <w:p>
      <w:r>
        <w:t>Duterte's campaign ran on Facebook. His team had studied how to game the platform's algorithms — not just advertising, but coordinated networks of fake accounts amplifying his messages, attacking his critics, drowning out unfavorable coverage with a flood of lies. It was propaganda at the speed of virality. He promised to kill drug dealers and users by the thousands. Many voters took it as tough talk. He meant it literally.</w:t>
      </w:r>
    </w:p>
    <w:p>
      <w:r>
        <w:t>Rappler documented what followed: extrajudicial killings that began the day Duterte took office, police death squads executing suspects in the streets, victims shot in their homes in front of their families, bodies dumped on sidewalks with cardboard signs labeling them "pusher." The government claimed those killed were dealers and addicts resisting arrest. Human rights investigators found thousands of executions disguised as police operations. Estimates of the dead ranged from eight thousand to thirty thousand. Duterte celebrated the slaughter publicly. "Hitler massacred three million Jews," he said in one speech. "There's three million drug addicts. I'd be happy to slaughter them."</w:t>
      </w:r>
    </w:p>
    <w:p>
      <w:r>
        <w:t>Ressa and her staff kept reporting. They mapped the killings, interviewed survivors, published the police's internal documents. Duterte's response was to turn the machinery he'd used to win — the Facebook networks, the coordinated trolls, the manufactured outrage — against Rappler. Ressa became a target.</w:t>
      </w:r>
    </w:p>
    <w:p>
      <w:r>
        <w:t>The attacks were systematic. Fake accounts spread her home address, her daily schedule, manipulated photos showing her face superimposed on pornography. The messages were explicit: she should be raped, shot, jailed, killed. Some threats named the prison where she'd be held; others described how they'd murder her. The volume was industrial — up to ninety hate messages per hour at peak, a flood designed not just to intimidate but to exhaust. Facebook did little. The attacks came from networks the platform could have identified and shut down. Instead, they thrived.</w:t>
      </w:r>
    </w:p>
    <w:p>
      <w:r>
        <w:t>Then the government joined in. In 2018, Philippine regulators revoked Rappler's operating license over a technicality involving foreign ownership — a charge other news organizations had never faced. The Securities and Exchange Commission accused the site of violating rules designed to keep media ownership in Filipino hands. Rappler's lawyers showed the claims were baseless; the courts let them stand anyway.</w:t>
      </w:r>
    </w:p>
    <w:p>
      <w:r>
        <w:t>Next came the criminal charges. Ressa was arrested for cyber-libel over a 2012 Rappler article about a businessman with alleged ties to a judge and to human trafficking. The article had been published before the cyber-libel law even existed; prosecutors argued that a typo correction in 2014 counted as republication. The charge carried up to seven years in prison. Ressa called it what it was: "a form of death by a thousand cuts."</w:t>
      </w:r>
    </w:p>
    <w:p>
      <w:r>
        <w:t>More arrests followed. Tax evasion charges. Securities fraud. By 2019, Ressa faced up to a hundred years in prison across multiple cases. Each arrest required bail, a court appearance, a passport surrender. Each was designed to drain resources, time, attention — to make journalism impossibly expensive. The pattern was deliberate. Duterte said it plainly: "If you are an obstructionist, I'll throw you in jail."</w:t>
      </w:r>
    </w:p>
    <w:p>
      <w:r>
        <w:t>Ressa kept reporting. Rappler published investigations into the president's unexplained wealth, his family's corruption, the structure of the online disinformation networks. In 2020, a Manila court convicted her of cyber-libel. She was fingerprinted, photographed for a mugshot, and released on bail pending appeal. She faced prison but continued to run Rappler, testify before the U.S. Congress, and explain to anyone who would listen how Facebook's algorithms had become autocracy's best tool.</w:t>
      </w:r>
    </w:p>
    <w:p>
      <w:r>
        <w:t>Her analysis was precise. The platforms amplified lies because lies drove engagement, and engagement drove profit. Duterte's networks had learned to exploit this — not through sophisticated technology, but through human labor: thousands of accounts posting coordinated messages, testing which narratives spread fastest, flooding the zone with enough falsehood that fact-checking became futile. It was cheaper than television advertising and far more effective. "When you prioritize growth over public safety," Ressa said, "you create a world where lies spread faster than truth."</w:t>
      </w:r>
    </w:p>
    <w:p>
      <w:r>
        <w:t>The Nobel Committee gave the 2021 Peace Prize to Ressa and Russian editor Dmitry Muratov "for their efforts to safeguard freedom of expression, which is a precondition for democracy and lasting peace." The citation noted that both faced comparable tactics — state harassment, coordinated attacks, violence against journalists under their watch. Both kept publishing.</w:t>
      </w:r>
    </w:p>
    <w:p>
      <w:r>
        <w:t>Ressa received the news while appealing her conviction, still facing multiple trials. "A world without facts means a world without truth and trust," she said in her Nobel lecture. She framed press freedom not as a professional concern but as infrastructure: democracies collapse without it. Authoritarian governments understood this, which is why they attacked journalists first — not with overt censorship but with frivolous lawsuits, online mobs, and the slow accumulation of cases designed to bankrupt and exhaust. "If you don't have facts," she said, "you can't have truth. Without truth, you can't have trust. Without these, we have no shared reality, and democracy as we know it is dead."</w:t>
      </w:r>
    </w:p>
    <w:p>
      <w:r>
        <w:t>The Philippine government dismissed the prize as politics. Duterte's spokesperson called it "a blatant interference." Ressa remained out on bail, running Rappler between court appearances. In 2022, her cyber-libel conviction was upheld on appeal; she faced arrest if she lost her final Supreme Court challenge. In 2024, a Manila court acquitted her of the last of the tax evasion charges, dismissing the case for lack of evidence. The cyber-libel conviction still stands.</w:t>
      </w:r>
    </w:p>
    <w:p>
      <w:r>
        <w:t>Rappler continues publishing. The work Ressa described in Stockholm wasn't heroic — it was necessary and grinding and increasingly difficult to sustain. "Hold the line," she told fellow journalists. "Every day, hold the line." The prize recognized that in an age when lies spread faster than truth, the act of continuing to report facts is itself a form of resistance.</w:t>
      </w:r>
    </w:p>
    <w:p>
      <w:r>
        <w:t>---</w:t>
      </w:r>
    </w:p>
    <w:p>
      <w:r>
        <w:rPr>
          <w:i/>
        </w:rPr>
        <w:t>Part of Nobel Prizes at alexandria.press</w:t>
      </w:r>
    </w:p>
    <w:p>
      <w:r>
        <w:br w:type="page"/>
      </w:r>
    </w:p>
    <w:p>
      <w:pPr>
        <w:pStyle w:val="Heading1"/>
      </w:pPr>
      <w:r>
        <w:t>2022 — Click Chemistry in Living Systems (Carolyn Bertozzi)</w:t>
      </w:r>
    </w:p>
    <w:p>
      <w:pPr>
        <w:pStyle w:val="Heading2"/>
      </w:pPr>
      <w:r>
        <w:t>2022 — Click Chemistry in Living Systems (Carolyn Bertozzi)</w:t>
      </w:r>
    </w:p>
    <w:p>
      <w:r>
        <w:t>Carolyn Bertozzi figured out how to do chemistry inside the human body without killing anything. She built molecules that could snap together in living cells like Lego bricks — fast, clean, and harmless to everything around them. The method let scientists attach fluorescent tags to sugars on cancer cells, track diseases as they moved through tissue, and build new tools for medicine in places chemistry had never worked before. It was chemistry redesigned for biology's constraints, and it opened a door that had been locked for a century.</w:t>
      </w:r>
    </w:p>
    <w:p>
      <w:r>
        <w:t>The 2022 Nobel Prize in Chemistry recognized three people who made "click chemistry" real. Barry Sharpless and Morten Meldal developed the original concept: molecular reactions so reliable and efficient they worked like clicks, no mess. Bertozzi took it further. She made click chemistry work where it mattered most — inside living organisms, where standard chemistry would be toxic or impossible.</w:t>
      </w:r>
    </w:p>
    <w:p>
      <w:r>
        <w:t>Traditional organic chemistry is messy. Reactions need heat, pressure, catalysts, organic solvents. They produce byproducts. Run that inside a living cell and you'd kill it. Bertozzi needed reactions that worked in water, at body temperature, without copper or other metals that cells can't tolerate. And they had to be selective enough to click only with the target molecules, ignoring the thousands of other things floating around in biological soup.</w:t>
      </w:r>
    </w:p>
    <w:p>
      <w:r>
        <w:t>She found the answer in strained molecules. Take a ring of carbon atoms and force it into an unnatural shape — bend it, twist it, make it want to snap back. That strain stores energy. When the right partner molecule comes along, the ring springs open and locks together with it, releasing that energy. No catalyst needed. No toxic byproducts. Just two molecules clicking together in a biological environment that would have destroyed conventional chemistry.</w:t>
      </w:r>
    </w:p>
    <w:p>
      <w:r>
        <w:t>Bertozzi called it "bioorthogonal chemistry" — reactions that are orthogonal to biology, running parallel to life's own chemistry without interfering. The word was precise. This wasn't just chemistry in living systems; it was chemistry invisible to them.</w:t>
      </w:r>
    </w:p>
    <w:p>
      <w:r>
        <w:t>The earliest applications were visual. Bertozzi wanted to see glycans — the complex sugars coating the outside of cells — which play roles in everything from immune response to cancer metastasis but were nearly impossible to study in living tissue. She designed molecular probes with two parts: a sugar mimic that cells would incorporate into their glycan coats, and a chemical handle that could click with a fluorescent dye. Feed the sugar to cells, let them build it into their surface, then add the dye. Click. Suddenly the glycans glowed, and you could watch them in real time.</w:t>
      </w:r>
    </w:p>
    <w:p>
      <w:r>
        <w:t>It worked. For the first time, scientists could see how glycans changed as cells became cancerous, how they helped tumors evade the immune system, how they varied from tissue to tissue. The method spread fast. Researchers used it to track proteins, lipids, nucleic acids. Anything you could tag with Bertozzi's chemical handles became visible in living systems.</w:t>
      </w:r>
    </w:p>
    <w:p>
      <w:r>
        <w:t>Then came therapeutic applications. If you could click molecules together inside the body, you could build drugs on site — deliver two harmless pieces separately and let them assemble into the active compound only at the target location. Or click antibodies to tumor cells with precision. Or use click chemistry to modify antibodies for better drug delivery. The method became a tool for building next-generation cancer treatments.</w:t>
      </w:r>
    </w:p>
    <w:p>
      <w:r>
        <w:t>Bertozzi grew up the youngest of three daughters in a Boston suburb. Her father was an MIT physicist; the household air was scientific. She played football in high school — defensive end, the only girl on the team. At Harvard she studied chemistry but spent as much time playing keyboard in a rock band. The dual interests — precision and creativity, structure and improvisation — stayed with her.</w:t>
      </w:r>
    </w:p>
    <w:p>
      <w:r>
        <w:t>Graduate school at Berkeley under Mark Bednarski pointed her toward glycobiology, the chemistry of sugars. Glycans were the most complex and least understood molecules in biology. Most chemists avoided them. Bertozzi went straight in. After a postdoc, she returned to Berkeley as faculty in 1996, and built a lab around a single question: how do you study molecules on the surface of living cells without destroying the cells?</w:t>
      </w:r>
    </w:p>
    <w:p>
      <w:r>
        <w:t>The obstacles were standard for a young academic — grants to write, labs to equip — but magnified. Berkeley's chemistry department had never tenured a woman. Bertozzi was out as a lesbian in an era when that still cost professional capital. She worked through it: published prolifically, mentored students, collaborated widely. Tenure came in 2002.</w:t>
      </w:r>
    </w:p>
    <w:p>
      <w:r>
        <w:t>By then bioorthogonal chemistry was established. The method kept expanding. Bertozzi moved to Stanford in 2015 to direct a new institute focused on translating chemical tools into medicine. She held positions in chemistry, chemical engineering, and pediatrics. The cross-disciplinary spread was the point — bioorthogonal chemistry lived at the intersections.</w:t>
      </w:r>
    </w:p>
    <w:p>
      <w:r>
        <w:t>The Nobel came twenty-five years after her first papers on the method. Sharpless, who shared the prize, had already won once before for different work. (He became only the fifth person to win two Nobel Prizes in science, and the first to win twice in chemistry for different discoveries.) Meldal had developed copper-catalyzed click chemistry independently. Bertozzi brought it to life.</w:t>
      </w:r>
    </w:p>
    <w:p>
      <w:r>
        <w:t>"I was sitting at my kitchen table," she said of the phone call from Stockholm, "and I genuinely could not believe it." Then back to work. The prize was recognition, not conclusion. Bioorthogonal chemistry was still opening new ground: better probes, new therapeutic strategies, methods for imaging diseases in ways impossible a decade ago.</w:t>
      </w:r>
    </w:p>
    <w:p>
      <w:r>
        <w:t>The elegance is in the constraint. Bertozzi didn't make chemistry more powerful by adding force; she made it more precise by removing everything unnecessary. Strained rings and careful design replaced heat and catalysts. The result works where nothing else can — in the intricate, crowded, water-filled environment of living cells, where life's own chemistry continues undisturbed and our new reactions run quietly alongside.</w:t>
      </w:r>
    </w:p>
    <w:p>
      <w:r>
        <w:t>That's the achievement: chemistry that plays by biology's rules. Click.</w:t>
      </w:r>
    </w:p>
    <w:p>
      <w:r>
        <w:t>---</w:t>
      </w:r>
    </w:p>
    <w:p>
      <w:r>
        <w:rPr>
          <w:i/>
        </w:rPr>
        <w:t>Part of Nobel Prizes at alexandria.press</w:t>
      </w:r>
    </w:p>
    <w:p>
      <w:r>
        <w:br w:type="page"/>
      </w:r>
    </w:p>
    <w:p>
      <w:pPr>
        <w:pStyle w:val="Heading1"/>
      </w:pPr>
      <w:r>
        <w:t>2022 — Memory and Estrangement (Annie Ernaux)</w:t>
      </w:r>
    </w:p>
    <w:p>
      <w:pPr>
        <w:pStyle w:val="Heading2"/>
      </w:pPr>
      <w:r>
        <w:t>2022 — Memory and Estrangement (Annie Ernaux)</w:t>
      </w:r>
    </w:p>
    <w:p>
      <w:r>
        <w:t>Annie Ernaux spent decades writing books that weren't quite memoirs, weren't quite sociology, weren't quite novels. She wrote about her parents' grocery store in Normandy, about an illegal abortion in the 1960s, about an affair that consumed her, about riding the Paris metro and watching other people's lives. She wrote in a voice stripped of ornament, attentive to the distance between social classes, between past and present, between who we were and who we became. The Swedish Academy called it "auto-socio-biography" — a clumsy term for work that turns the individual life into a lens for understanding how societies make and unmake their members.</w:t>
      </w:r>
    </w:p>
    <w:p>
      <w:r>
        <w:t>The Nobel came when she was eighty-two. By then she'd published more than twenty books. French readers knew her work intimately; elsewhere, translations had arrived slowly. The prize cited "the courage and clinical acuity with which she uncovers the roots, estrangements and collective restraints of personal memory."</w:t>
      </w:r>
    </w:p>
    <w:p>
      <w:r>
        <w:t>She was born in 1940, in a Norman town where her parents ran a café-grocery. Working-class people who'd clawed their way to small-business ownership, careful about money, ambitious for their daughter. She became the first in her family to attend university, studying literature, teaching in secondary schools. That crossing — from one class to another, from provincial life to intellectual Paris — became the fault line running through all her work.</w:t>
      </w:r>
    </w:p>
    <w:p>
      <w:r>
        <w:t xml:space="preserve">Her 1974 novel </w:t>
      </w:r>
      <w:r>
        <w:rPr>
          <w:i/>
        </w:rPr>
        <w:t>Les Armoires vides</w:t>
      </w:r>
      <w:r>
        <w:t xml:space="preserve"> (</w:t>
      </w:r>
      <w:r>
        <w:rPr>
          <w:i/>
        </w:rPr>
        <w:t>Cleaned Out</w:t>
      </w:r>
      <w:r>
        <w:t xml:space="preserve">) appeared during the height of French literary experimentation, when the </w:t>
      </w:r>
      <w:r>
        <w:rPr>
          <w:i/>
        </w:rPr>
        <w:t>nouveau roman</w:t>
      </w:r>
      <w:r>
        <w:t xml:space="preserve"> prized formal innovation. Ernaux wrote about a young woman getting an illegal abortion, the physical agony intercut with memories of childhood, of her parents' shop, of the shame of poverty. Critics didn't know what to do with it. Too autobiographical for fiction, too raw for the theoretical fashion of the moment.</w:t>
      </w:r>
    </w:p>
    <w:p>
      <w:r>
        <w:t xml:space="preserve">She kept writing. </w:t>
      </w:r>
      <w:r>
        <w:rPr>
          <w:i/>
        </w:rPr>
        <w:t>La Place</w:t>
      </w:r>
      <w:r>
        <w:t xml:space="preserve"> (</w:t>
      </w:r>
      <w:r>
        <w:rPr>
          <w:i/>
        </w:rPr>
        <w:t>A Man's Place</w:t>
      </w:r>
      <w:r>
        <w:t>, 1983) was a short, precise account of her father's life and death — a man who ran a café, who used the wrong fork, who was proud his daughter had escaped his world. Ernaux wrote in what she called "flat writing," stripped of metaphor and literary flourish, aiming for ethnographic precision about her own family. "I wished to remain below literature," she wrote.</w:t>
      </w:r>
    </w:p>
    <w:p>
      <w:r>
        <w:t>The book found its readers. It won the Prix Renaudot. What looked like anti-style revealed itself as exactitude. Ernaux had no interest in performing emotion or prettifying memory. She wanted to understand the mechanisms by which class shapes consciousness, how education alienates as much as it liberates, how moving between worlds leaves you suspended between them.</w:t>
      </w:r>
    </w:p>
    <w:p>
      <w:r>
        <w:rPr>
          <w:i/>
        </w:rPr>
        <w:t>Une Femme</w:t>
      </w:r>
      <w:r>
        <w:t xml:space="preserve"> (</w:t>
      </w:r>
      <w:r>
        <w:rPr>
          <w:i/>
        </w:rPr>
        <w:t>A Woman's Story</w:t>
      </w:r>
      <w:r>
        <w:t>, 1987) did for her mother what the earlier book had done for her father. Again the flat style, the refusal of sentimentality. She described her mother's dementia, her death, the intimacy of caring for a dying parent. And she described the working-class woman who'd been ambitious and difficult, who'd wanted more than her circumstances allowed, who'd never quite approved of the intellectual daughter she'd helped create.</w:t>
      </w:r>
    </w:p>
    <w:p>
      <w:r>
        <w:t>These weren't confessionals. Ernaux examined her own life with the detachment of an anthropologist studying a foreign culture — except the foreign culture was her own past, her own family, the class she'd left behind. "Shame," a concept central to her work, marked the point where personal experience and social structure intersected. Shame about parents, about bodies, about desire, about having been poor, about having escaped poverty while others stayed behind.</w:t>
      </w:r>
    </w:p>
    <w:p>
      <w:r>
        <w:rPr>
          <w:i/>
        </w:rPr>
        <w:t>Passion Simple</w:t>
      </w:r>
      <w:r>
        <w:t xml:space="preserve"> (</w:t>
      </w:r>
      <w:r>
        <w:rPr>
          <w:i/>
        </w:rPr>
        <w:t>Simple Passion</w:t>
      </w:r>
      <w:r>
        <w:t>, 1991) broke different ground. A short, frank account of an affair with a married man, describing obsession and desire without romantic cover or moral commentary. French readers debated whether it was autobiography or fiction. Ernaux maintained the distinction didn't interest her. She was documenting experience, rendering it precisely, investigating how feeling operates.</w:t>
      </w:r>
    </w:p>
    <w:p>
      <w:r>
        <w:t xml:space="preserve">The style — which early critics had found too plain, too documentary — became recognizable as method. By refusing literary embellishment, Ernaux made experience strange again. The familiar became anthropological. A trip to the supermarket. A conversation overheard on the train. The Paris RER. In </w:t>
      </w:r>
      <w:r>
        <w:rPr>
          <w:i/>
        </w:rPr>
        <w:t>Journal du dehors</w:t>
      </w:r>
      <w:r>
        <w:t xml:space="preserve"> (</w:t>
      </w:r>
      <w:r>
        <w:rPr>
          <w:i/>
        </w:rPr>
        <w:t>Exteriors</w:t>
      </w:r>
      <w:r>
        <w:t>, 1993), she recorded fragments observed in public space, catching the markers of class and time in how people dressed, spoke, moved through the city.</w:t>
      </w:r>
    </w:p>
    <w:p>
      <w:r>
        <w:rPr>
          <w:i/>
        </w:rPr>
        <w:t>La Honte</w:t>
      </w:r>
      <w:r>
        <w:t xml:space="preserve"> (</w:t>
      </w:r>
      <w:r>
        <w:rPr>
          <w:i/>
        </w:rPr>
        <w:t>Shame</w:t>
      </w:r>
      <w:r>
        <w:t>, 1997) returned to a single day in 1952 when her father tried to kill her mother. Ernaux was twelve. She circled that day, approaching it from multiple angles, analyzing not just the event but what it meant to remember it, what shame does to memory, how individual trauma carries collective history. The book operated simultaneously as memoir and as investigation of memoir's methods.</w:t>
      </w:r>
    </w:p>
    <w:p>
      <w:r>
        <w:t xml:space="preserve">Later works expanded the scope. </w:t>
      </w:r>
      <w:r>
        <w:rPr>
          <w:i/>
        </w:rPr>
        <w:t>Les Années</w:t>
      </w:r>
      <w:r>
        <w:t xml:space="preserve"> (</w:t>
      </w:r>
      <w:r>
        <w:rPr>
          <w:i/>
        </w:rPr>
        <w:t>The Years</w:t>
      </w:r>
      <w:r>
        <w:t>, 2008) traced French life from the 1940s through the 2000s, using "we" instead of "I," creating a collective autobiography that was also social history. She catalogued what people wore, what they bought, what television they watched, how language changed. The personal disappeared into the collective; the collective emerged from accumulated personal detail.</w:t>
      </w:r>
    </w:p>
    <w:p>
      <w:r>
        <w:t>It was, reviewers noted, what she'd been doing all along. Ernaux's "I" had never been purely individual. It was always positioned — by class, by gender, by time. The auto-socio-biographical method insisted that individual experience is social experience, that private life is historical, that memory is both personal and political.</w:t>
      </w:r>
    </w:p>
    <w:p>
      <w:r>
        <w:t>The Nobel announcement sparked debate. Some French intellectuals thought she'd won for ideological reasons, that the Swedish Academy was rewarding her feminist and working-class politics rather than literary merit. Others argued her work had always been read too narrowly through identity categories, that the achievement was formal as much as political — the creation of a documentary style that turned autobiography into something larger.</w:t>
      </w:r>
    </w:p>
    <w:p>
      <w:r>
        <w:t>Ernaux herself seemed unsurprised by controversy. She'd spent her career writing work that defied categories, that made people uncomfortable, that refused to provide the consolations literature usually offers. "I wanted," she once said, "to save something from the time where I will no longer exist."</w:t>
      </w:r>
    </w:p>
    <w:p>
      <w:r>
        <w:t>Not to preserve memory intact — she was too clear-eyed about memory's unreliability for that. But to document how it felt to live in a particular time, in a particular body, crossing particular boundaries. To make visible the invisible structures — class, primarily, but also gender, history, shame — that shape what we think of as individual lives.</w:t>
      </w:r>
    </w:p>
    <w:p>
      <w:r>
        <w:t xml:space="preserve">The French term is </w:t>
      </w:r>
      <w:r>
        <w:rPr>
          <w:i/>
        </w:rPr>
        <w:t>transfuge de classe</w:t>
      </w:r>
      <w:r>
        <w:t xml:space="preserve"> — class defector. Someone who leaves their social origin behind, who becomes educated and thus estranged. Ernaux wrote from that position, from the distance that made her simultaneously insider and outsider to both worlds she inhabited. The Nobel recognized not just the courage it took to write from that fault line, but the clarity with which she mapped it.</w:t>
      </w:r>
    </w:p>
    <w:p>
      <w:r>
        <w:t>---</w:t>
      </w:r>
    </w:p>
    <w:p>
      <w:r>
        <w:rPr>
          <w:i/>
        </w:rPr>
        <w:t>Part of Nobel Prizes at alexandria.press</w:t>
      </w:r>
    </w:p>
    <w:p>
      <w:r>
        <w:br w:type="page"/>
      </w:r>
    </w:p>
    <w:p>
      <w:pPr>
        <w:pStyle w:val="Heading1"/>
      </w:pPr>
      <w:r>
        <w:t>2023 — Women in the Labor Market (Claudia Goldin)</w:t>
      </w:r>
    </w:p>
    <w:p>
      <w:pPr>
        <w:pStyle w:val="Heading2"/>
      </w:pPr>
      <w:r>
        <w:t>2023 — Women in the Labor Market (Claudia Goldin)</w:t>
      </w:r>
    </w:p>
    <w:p>
      <w:r>
        <w:t>The puzzle wasn't why women earned less than men — everyone knew they did. The puzzle was why the gap persisted even as women's education caught up, then surpassed men's. Why it narrowed in some professions but not others. Why it widened after women had children, but only in certain careers. Claudia Goldin spent four decades tracing women's economic history in America, and what she found wasn't a single story of discrimination or progress. It was something more intricate: the collision between jobs structured for workers with no other obligations and lives that rarely worked that way.</w:t>
      </w:r>
    </w:p>
    <w:p>
      <w:r>
        <w:t>Goldin didn't theorize from aggregate statistics. She built databases no one else had bothered to construct. Graduation records from the 1890s. Census manuscripts listing occupations by hand. Surveys tracking cohorts of women through decades of work. She wanted to know not what women earned on average, but what individual women actually did — when they worked, when they stopped, when they returned, and what changed in between.</w:t>
      </w:r>
    </w:p>
    <w:p>
      <w:r>
        <w:t>What emerged was a pattern. Through most of the twentieth century, women's labor force participation followed a predictable arc: they worked before marriage, left when children came, sometimes returned when children grew. Each generation shifted the curve — working a bit longer, returning a bit sooner — but the basic shape held. Then, in the 1970s, something broke. Women stopped leaving. The curve flattened into a plateau, and for the first time, career became something many women could sustain across their adult lives.</w:t>
      </w:r>
    </w:p>
    <w:p>
      <w:r>
        <w:t>But participation wasn't the same as equality. Even as women flooded professional fields — law, medicine, business — the wage gap barely budged in the top quartile. Goldin traced the divergence to a feature of certain jobs that economists had overlooked: the premium for long hours and immediate availability. A lawyer billing eighty hours a week earned far more per hour than one working forty. A consultant on call for clients commanded higher rates than one keeping boundaries. Jobs that rewarded temporal flexibility — working any time, all the time — penalized workers who couldn't or wouldn't comply.</w:t>
      </w:r>
    </w:p>
    <w:p>
      <w:r>
        <w:t>This wasn't about skills or credentials. Women with identical education and experience to men earned less in finance, law, and corporate management, but the gap was smaller in pharmacy, veterinary medicine, and some technical fields. The difference? The latter had moved toward standardization. Clients didn't request specific pharmacists; one veterinarian could cover for another; tasks could be divided across shifts. The work itself didn't demand always-on availability, so part-time or flexible arrangements didn't carry steep penalties.</w:t>
      </w:r>
    </w:p>
    <w:p>
      <w:r>
        <w:t>Goldin called this the "greedy work" problem. Certain professions had organized themselves to extract maximum hours and availability, rewarding those who gave them. The structure wasn't designed to exclude women — it predated their entry into these fields — but it had that effect once women were more likely to shoulder caregiving responsibilities. The gap wasn't primarily about discrimination in hiring or promotion. It was about compensation structures that assumed workers had no competing obligations.</w:t>
      </w:r>
    </w:p>
    <w:p>
      <w:r>
        <w:t>The data showed this most clearly in the trajectories of MBA graduates. Men and women from top programs started at similar salaries and positions. Ten years later, men earned far more — but the divergence tracked almost entirely to hours worked and career interruptions, mostly driven by childbirth and childcare. Women who remained childless, or whose partners took primary caregiving roles, had earnings nearly identical to men's. The penalty wasn't for being a woman; it was for taking time or setting boundaries, which women disproportionately did.</w:t>
      </w:r>
    </w:p>
    <w:p>
      <w:r>
        <w:t>Goldin documented one more shift: the rise of joint career couples. Through most of the twentieth century, married women's work was secondary to their husbands' careers — families moved for his job, organized around his schedule. By the 1990s, a growing fraction of couples included two professionals with careers of equal potential. This meant more negotiation, more compromise, and for women, often more constrained choices. The couple that moved for his promotion. The woman who took the flexible job so someone could manage school pickups. Individual decisions that aggregated into statistical patterns.</w:t>
      </w:r>
    </w:p>
    <w:p>
      <w:r>
        <w:t>Her historical work revealed something economists had missed: the college graduation gap had flipped. For decades, men earned bachelor's degrees at higher rates. By the 1980s, women had caught up. By 2000, they had surpassed men, and the gap kept widening. Women now earned nearly 60 percent of bachelor's degrees, the majority of master's degrees, and half of doctorates and professional degrees. Yet the wage gap persisted, especially at the top of the earnings distribution.</w:t>
      </w:r>
    </w:p>
    <w:p>
      <w:r>
        <w:t>This was Goldin's central insight: the gender gap in earnings wasn't a relic of past discrimination gradually fading away. It was actively reproduced by the structure of work in high-paying professions. Fixing it wouldn't come from getting more women into college or graduate school — that had already happened. It would require changing how jobs themselves were designed, moving away from structures that rewarded greedy work and toward ones that allowed substitution, flexibility, and more even distribution of hours.</w:t>
      </w:r>
    </w:p>
    <w:p>
      <w:r>
        <w:t>"The gap is not due to the fact that women are not good enough," she said. "The gap is due to the structure of work." She pointed to professions that had already changed as proof that transformation was possible. Pharmacy had restructured in ways that made the gender wage gap nearly disappear. Technology enabled continuity of care without requiring the same provider always. Corporate practices shifted away from client ownership toward team-based work.</w:t>
      </w:r>
    </w:p>
    <w:p>
      <w:r>
        <w:t>The Nobel committee awarded her prize "for having advanced our understanding of women's labor market outcomes." The citation noted that her work had "provided the first comprehensive account" of women's earnings and participation over two centuries. But the recognition was less for discovering that inequality existed than for explaining why it persisted in forms that standard economic models couldn't capture.</w:t>
      </w:r>
    </w:p>
    <w:p>
      <w:r>
        <w:t>Goldin's work didn't offer simple solutions — she was a scholar, not an advocate. But it reframed the problem. The wage gap wasn't primarily about convincing employers to value women equally; many already did. It was about confronting the temporal demands of certain careers and asking whether the premium for greedy work was necessary or just habitual. Whether flexibility had to mean penalty. Whether jobs could be redesigned to allow different ways of contributing without sacrificing competence or commitment.</w:t>
      </w:r>
    </w:p>
    <w:p>
      <w:r>
        <w:t>She had spent her career in archives and datasets, constructing the historical record that made sense of the present. The result was a body of work that illuminated not just women's economic history, but the structure of work itself — how it had evolved, what it rewarded, and what it made almost impossible to combine.</w:t>
      </w:r>
    </w:p>
    <w:p>
      <w:r>
        <w:t>---</w:t>
      </w:r>
    </w:p>
    <w:p>
      <w:r>
        <w:rPr>
          <w:i/>
        </w:rPr>
        <w:t>Part of Nobel Prizes at alexandria.press</w:t>
      </w:r>
    </w:p>
    <w:p>
      <w:r>
        <w:br w:type="page"/>
      </w:r>
    </w:p>
    <w:p>
      <w:pPr>
        <w:pStyle w:val="Heading1"/>
      </w:pPr>
      <w:r>
        <w:t>2023 — mRNA Technology (Katalin Karikó)</w:t>
      </w:r>
    </w:p>
    <w:p>
      <w:pPr>
        <w:pStyle w:val="Heading2"/>
      </w:pPr>
      <w:r>
        <w:t>2023 — mRNA Technology (Katalin Karikó, Drew Weissman)</w:t>
      </w:r>
    </w:p>
    <w:p>
      <w:r>
        <w:t>The body treats foreign RNA as an invader. Inject synthetic messenger RNA into a cell and the immune system attacks — inflammation, shutdown, no therapeutic effect. For two decades, this was the insurmountable problem. Katalin Karikó kept working on it anyway, convinced that if mRNA could be delivered safely, it could teach cells to make any protein: vaccines, cancer treatments, therapies for genetic diseases. In 2023, she and Drew Weissman won the Nobel Prize in Physiology or Medicine for discovering how to make that possible.</w:t>
      </w:r>
    </w:p>
    <w:p>
      <w:r>
        <w:t>They found the solution in 2005: modify a single building block of the RNA molecule. Replace uridine with pseudouridine — a naturally occurring variant — and the immune system no longer recognizes the RNA as foreign. The modified mRNA slips into cells, delivers its instructions, and disappears without triggering inflammation. It was an elegant insight born from basic research into how cells distinguish self from non-self. Neither Karikó nor Weissman could have known it would become the foundation for vaccines that would reach billions of people.</w:t>
      </w:r>
    </w:p>
    <w:p>
      <w:r>
        <w:t>Karikó arrived at the University of Pennsylvania in 1989 as a research assistant professor, having left Hungary with her husband, their two-year-old daughter, and nine hundred British pounds sewn into the child's teddy bear. She had been working on mRNA since her doctoral studies in Szeged — trying to use synthetic RNA to direct protein production in cells. It was unfashionable science. DNA was the glamorous molecule; mRNA was unstable, difficult to work with, and triggered immune reactions. Grant applications were rejected. In 1995, Penn demoted her from the tenure track. She stayed anyway, moving from lab to lab, taking whatever position would let her continue the work.</w:t>
      </w:r>
    </w:p>
    <w:p>
      <w:r>
        <w:t>Drew Weissman joined Penn's immunology faculty in 1997. He had trained with Anthony Fauci at the NIH, working on HIV vaccines. He met Karikó at a photocopier — the origin story they would recount in dozens of interviews two decades later. They started talking about dendritic cells, about RNA, about the immune response. Weissman had the immunology expertise; Karikó had been making synthetic RNA for years. They began collaborating.</w:t>
      </w:r>
    </w:p>
    <w:p>
      <w:r>
        <w:t xml:space="preserve">The breakthrough came from systematic testing. They synthesized RNA with different modified nucleosides — natural variants of the standard building blocks — and measured how dendritic cells responded. Pseudouridine stood out. RNA containing it produced almost no inflammatory response. Cells still translated it into protein, but the immune system no longer attacked. The paper appeared in </w:t>
      </w:r>
      <w:r>
        <w:rPr>
          <w:i/>
        </w:rPr>
        <w:t>Immunity</w:t>
      </w:r>
      <w:r>
        <w:t xml:space="preserve"> in 2005. It was elegant work, clearly significant for anyone working on RNA therapeutics. It did not cause a sensation.</w:t>
      </w:r>
    </w:p>
    <w:p>
      <w:r>
        <w:t>For years, the discovery remained primarily academic. Karikó and Weissman published follow-up papers showing that the modification also made mRNA more stable and increased protein production. A few small companies licensed the technology. Penn filed patents but showed limited interest in developing it. Karikó left Penn in 2013 to become a vice president at BioNTech, a German startup working on mRNA cancer vaccines. Weissman remained at Penn, continuing to refine the approach.</w:t>
      </w:r>
    </w:p>
    <w:p>
      <w:r>
        <w:t>When SARS-CoV-2 emerged in late 2019, two companies had the tools to respond quickly: BioNTech, where Karikó was senior vice president, and Moderna, which had licensed technology built on the Karikó-Weissman work. Both designed vaccine candidates within days of the viral sequence being published. The vaccines used modified mRNA encoding the coronavirus spike protein, packaged in lipid nanoparticles that protected the fragile molecules and delivered them into cells. Clinical trials moved at unprecedented speed. By December 2020, both vaccines were authorized for emergency use.</w:t>
      </w:r>
    </w:p>
    <w:p>
      <w:r>
        <w:t>The scale of what happened next has few parallels in medical history. Within two years, more than five billion people received mRNA COVID vaccines. The technology that had struggled for funding became one of the most consequential achievements in modern medicine. It worked not because of any unique property of the coronavirus but because the basic science was sound: modified mRNA could safely deliver genetic instructions into human cells.</w:t>
      </w:r>
    </w:p>
    <w:p>
      <w:r>
        <w:t>The immediate impact was measured in prevented hospitalizations and deaths during a pandemic. The longer-term implications extend further. Clinical trials are now underway for mRNA vaccines against influenza, HIV, malaria, and multiple cancers. The technology can be rapidly adapted to new targets — all you need is the genetic sequence of the protein you want cells to produce. Therapeutic applications beyond vaccines are being explored: treating genetic diseases by supplying missing proteins, directing immune responses against tumors, regenerating damaged tissue.</w:t>
      </w:r>
    </w:p>
    <w:p>
      <w:r>
        <w:t>Karikó's path to Stockholm was not the traditional academic trajectory. She never led her own laboratory, never achieved tenure, spent years working in positions well below her contributions. "I was not the first author, I was not the last author, I was always in the middle," she said in one interview after the Nobel announcement. "I thought that was okay." The comment captures something of her temperament — persistence without bitterness, focus on the work rather than the recognition.</w:t>
      </w:r>
    </w:p>
    <w:p>
      <w:r>
        <w:t>The Nobel committee's citation praised "their discoveries concerning nucleoside base modifications that enabled the development of effective mRNA vaccines against COVID-19." The "enabled" is precise. Karikó and Weissman did not develop the vaccines themselves, did not invent lipid nanoparticle delivery, did not run the clinical trials. They solved the fundamental problem that had kept mRNA therapeutics from working: how to deliver synthetic RNA without triggering an immune attack. Everything that followed built on that foundation.</w:t>
      </w:r>
    </w:p>
    <w:p>
      <w:r>
        <w:t>The story became a media narrative during the pandemic: the underestimated scientist whose work saved millions of lives. It is not false, but it is incomplete. Karikó was underestimated, certainly — demoted, denied grants, working for years in positions beneath her abilities. But she was also supported: by collaborators like Weissman, by the infrastructure of a major research university, by small companies willing to license early-stage technology, by funding mechanisms that, however imperfect, sustained decades of basic research. The breakthrough required both the insight and the persistence, and the environment that made both possible.</w:t>
      </w:r>
    </w:p>
    <w:p>
      <w:r>
        <w:t>When asked what kept her going through the years of rejection and demotion, Karikó's answer was consistent: she believed mRNA could work, and she wanted to see it work. Not as vindication, not for recognition — because the science was beautiful and the applications were worth pursuing. The Nobel Prize arrived thirty-eight years after she began working on mRNA, eighteen years after the key discovery, in the aftermath of a pandemic that made the significance impossible to ignore. The work had been extraordinary all along. It simply took the world that long to notice.</w:t>
      </w:r>
    </w:p>
    <w:p>
      <w:r>
        <w:t>---</w:t>
      </w:r>
    </w:p>
    <w:p>
      <w:r>
        <w:rPr>
          <w:i/>
        </w:rPr>
        <w:t>Part of Nobel Prizes at alexandria.press</w:t>
      </w:r>
    </w:p>
    <w:p>
      <w:r>
        <w:br w:type="page"/>
      </w:r>
    </w:p>
    <w:p>
      <w:pPr>
        <w:pStyle w:val="Heading1"/>
      </w:pPr>
      <w:r>
        <w:t>2023 — Attosecond Physics (Anne L'Huillier)</w:t>
      </w:r>
    </w:p>
    <w:p>
      <w:pPr>
        <w:pStyle w:val="Heading2"/>
      </w:pPr>
      <w:r>
        <w:t>2023 — Attosecond Physics (Anne L'Huillier)</w:t>
      </w:r>
    </w:p>
    <w:p>
      <w:r>
        <w:t>In 1987, Anne L'Huillier fired an infrared laser through a jet of argon gas and saw something strange: the light coming out contained not just the original frequency but a whole series of higher frequencies—harmonics, like overtones from a plucked string, except these were in ultraviolet. The pattern was odd. Instead of falling off smoothly, the harmonics formed a plateau—many consecutive overtones at nearly equal intensity. It looked almost too regular to be real. She was a postdoc at the time, working at a synchrotron facility in France. The observation seemed interesting but not obviously revolutionary. It would take years to understand what she'd actually seen: the foundation for measuring time at the shortest scales humans have ever accessed.</w:t>
      </w:r>
    </w:p>
    <w:p>
      <w:r>
        <w:t>The problem she had stumbled into was fundamental: how do you watch electrons move? Electrons don't just sit in neat orbits around atoms—they exist in quantum clouds, oscillating, tunneling, jumping between energy levels. These processes happen extraordinarily fast. Chemical bonds form and break in femtoseconds—quadrillionths of a second. Electrons themselves move even faster. To capture their motion, you need a shutter speed to match: a pulse of light short enough to freeze the movement, like a camera flash stopping a hummingbird's wings. But the shortest laser pulses available in the 1980s lasted femtoseconds—about a thousand times too slow.</w:t>
      </w:r>
    </w:p>
    <w:p>
      <w:r>
        <w:t>L'Huillier's overtone plateau held the key, though she didn't fully realize it yet. Those harmonics were being generated by a violent quantum process: the laser field was so intense it ripped electrons away from argon atoms, then slammed them back. When an electron recollides with its parent atom, it releases energy as light—ultraviolet light, emitted in an extremely brief burst. Each crest of the laser wave created one burst. String together many of these bursts and you get the harmonic pattern she observed. The crucial insight, developed over the following decade by theorists and experimentalists, was that buried in those harmonics were pulses of light lasting just attoseconds—billionths of a billionth of a second.</w:t>
      </w:r>
    </w:p>
    <w:p>
      <w:r>
        <w:t>An attosecond to a second is roughly what a second is to the age of the universe.</w:t>
      </w:r>
    </w:p>
    <w:p>
      <w:r>
        <w:t>By the late 1990s, the race was on to isolate a single attosecond pulse and prove it could be measured. L'Huillier, now a professor at Lund University in Sweden, had built one of the leading groups in the field. The experimental challenge was staggering: you can't measure an attosecond pulse directly—no detector is fast enough. Instead, you have to use the pulse itself as a probe, watching how it interacts with matter, then reconstruct its duration from the results. In 2001, two groups succeeded almost simultaneously: Pierre Agostini in France isolated and measured an attosecond pulse train; Ferenc Krausz in Austria captured a single isolated pulse. L'Huillier's contributions came slightly later, but her work was broader—she wasn't just measuring the pulses, she was refining how they could be generated and controlled, turning attosecond light into a usable tool rather than a laboratory curiosity.</w:t>
      </w:r>
    </w:p>
    <w:p>
      <w:r>
        <w:t>The Nobel Committee recognized all three in 2023. L'Huillier shared the prize with Agostini and Krausz "for experimental methods that generate attosecond pulses of light for the study of electron dynamics in matter."</w:t>
      </w:r>
    </w:p>
    <w:p>
      <w:r>
        <w:t>What can you do with attosecond light? You can watch chemistry happen. When two atoms bond, their electrons rearrange—wavefunctions overlap, probabilities shift. With attosecond pulses, you can see those rearrangements frame by frame. You can observe the photoelectric effect—the moment a photon strikes an atom and an electron is ejected—not as a finished event but as a process unfolding in time. You can track charge migration in molecules, the cascade of electron motion that follows ionization. In semiconductors, you can watch electrons tunnel through barriers, a quantum process that underlies modern electronics but had never been observed directly.</w:t>
      </w:r>
    </w:p>
    <w:p>
      <w:r>
        <w:t>L'Huillier herself has focused on what those high harmonics reveal about the generating medium. The harmonics aren't just a byproduct—they encode information about atomic and molecular structure. By analyzing the pattern of overtones, her group can reconstruct electron orbitals, watch how molecules vibrate and rotate, even probe the chirality—the handedness—of molecules. The laser field becomes a kind of microscope, using electrons as probes of their own environment.</w:t>
      </w:r>
    </w:p>
    <w:p>
      <w:r>
        <w:t>She was born in France in 1958, studied physics at Paris, did her PhD on laser-matter interactions. The path was not unusual—French physics education was rigorous and open to women more than some other countries, though still far from equal. She moved to Sweden for a postdoc in 1986, expecting to stay a few years. She stayed. By the time she was establishing herself at Lund, she had two children. She has spoken frankly about the difficulty of that period—managing experiments that required long nights in the lab, raising small children, navigating a field where few women held senior positions. Sweden, she noted, had better childcare than France, which helped. But the science itself was consuming. Building an attosecond lab requires extraordinary precision: laser systems that must remain stable for hours, vacuum chambers where a stray molecule can ruin an experiment, timing synchronized to within femtoseconds. There are no shortcuts.</w:t>
      </w:r>
    </w:p>
    <w:p>
      <w:r>
        <w:t>By the 2000s, her lab was among the best in the world. She trained a generation of researchers in attosecond science, many of them now leading their own groups. She became a member of the French Academy of Sciences, the Royal Swedish Academy, won the Wolf Prize in 2022—one of the indicators that a Nobel might follow. When the call came in October 2023, she was teaching. "I was giving a lecture when I got the phone call," she said later. "I tried to finish the lecture, but I don't think the students were listening any more."</w:t>
      </w:r>
    </w:p>
    <w:p>
      <w:r>
        <w:t>The field continues. Attosecond pulses have been pushed shorter—down to 43 attoseconds in some experiments. Researchers are exploring zeptosecond scales—thousandths of an attosecond—where even nuclear processes become visible. The techniques are being applied in materials science, biochemistry, quantum computing. L'Huillier's plateau harmonics, the strange overtones she saw in 1987, turned out to be the first glimpse of a new way of seeing.</w:t>
      </w:r>
    </w:p>
    <w:p>
      <w:r>
        <w:t>"What I like," she said in an interview, "is to start a measurement and not know what will come out. To see a signal appear that you've never seen before. That's the most exciting moment."</w:t>
      </w:r>
    </w:p>
    <w:p>
      <w:r>
        <w:t>The work she was recognized for—turning attoseconds from a theoretical curiosity into an experimental reality—opened the door to watching the fastest motions in nature unfold. Not inferring what happens from before-and-after snapshots, but seeing it happen, frame by frame, at the timescale where quantum mechanics becomes visible. That is the rarest kind of achievement: not just answering a question, but building the instrument that makes the question answerable.</w:t>
      </w:r>
    </w:p>
    <w:p>
      <w:r>
        <w:t>---</w:t>
      </w:r>
    </w:p>
    <w:p>
      <w:r>
        <w:rPr>
          <w:i/>
        </w:rPr>
        <w:t>Part of Nobel Prizes at alexandria.press</w:t>
      </w:r>
    </w:p>
    <w:p>
      <w:r>
        <w:br w:type="page"/>
      </w:r>
    </w:p>
    <w:p>
      <w:pPr>
        <w:pStyle w:val="Heading1"/>
      </w:pPr>
      <w:r>
        <w:t>2023 — Human Rights in Iran (Narges Mohammadi)</w:t>
      </w:r>
    </w:p>
    <w:p>
      <w:pPr>
        <w:pStyle w:val="Heading2"/>
      </w:pPr>
      <w:r>
        <w:t>2023 — Human Rights in Iran (Narges Mohammadi)</w:t>
      </w:r>
    </w:p>
    <w:p>
      <w:r>
        <w:t>The citation came from inside Evin Prison. Narges Mohammadi had spent most of the previous decade behind bars, yet she continued documenting torture, organizing hunger strikes, and amplifying the voices of other prisoners. When the Norwegian Nobel Committee announced her name in October 2023, she was serving multiple sentences totaling more than thirty years. Her teenage children accepted the prize in her place. It was the fifth Peace Prize awarded to someone in prison, and the second to an Iranian woman fighting the Islamic Republic's repression.</w:t>
      </w:r>
    </w:p>
    <w:p>
      <w:r>
        <w:t>The award recognized not a single campaign but a life spent confronting a system built on suppression. For more than two decades, Mohammadi had been among Iran's most prominent human rights defenders, facing arrest after arrest for demanding freedom of expression, women's rights, and an end to the death penalty. By 2023, she had been imprisoned thirteen times, convicted five times, sentenced to death row, and subjected to physical abuse. Each release brought only temporary freedom before the next arrest. The pattern became the story itself — a regime that could not silence her, and an activist who would not stop.</w:t>
      </w:r>
    </w:p>
    <w:p>
      <w:r>
        <w:t>Mohammadi came to activism through physics. Born in 1972 in Zanjan, she studied the subject at university in Qazvin, where she also began writing about women's rights. After graduation, she worked as an engineer but increasingly turned toward human rights work. In 2003, she joined the Defenders of Human Rights Center, an organization co-founded by Shirin Ebadi, who would win the Peace Prize that same year. Mohammadi became the center's vice president, coordinating campaigns against the death penalty and documenting cases of political prisoners.</w:t>
      </w:r>
    </w:p>
    <w:p>
      <w:r>
        <w:t>The work made her a target. Her first arrest came in 2010 — eleven years in prison for "acting against national security." Released after a year, she returned immediately to activism. Another arrest in 2015 brought a sixteen-year sentence. The authorities seemed to believe that longer terms would break her. Instead, she turned prison into a platform.</w:t>
      </w:r>
    </w:p>
    <w:p>
      <w:r>
        <w:t>Inside Evin, she wrote. Letters, essays, reports — documentation of conditions that the regime wanted hidden. She described the torture of women protesters, the abuse of political prisoners, the psychological warfare of solitary confinement. She organized fellow inmates, coordinating responses to injustice within the walls. When prison authorities moved to suppress protests in 2022, she helped organize a collective statement from inside. When the regime executed prisoners, she made their names known.</w:t>
      </w:r>
    </w:p>
    <w:p>
      <w:r>
        <w:t>The 2022 protests made Mohammadi's imprisonment especially pointed. After twenty-two-year-old Mahsa Amini died in custody of the morality police — arrested for improper hijab — Iran erupted. Women led demonstrations under the slogan "Woman, Life, Freedom," burning headscarves and facing live ammunition. The regime's response was brutal: hundreds killed, thousands arrested. Mohammadi, already imprisoned, became a voice for the movement from inside Evin, documenting the treatment of arrested protesters and calling out executions meant to terrorize.</w:t>
      </w:r>
    </w:p>
    <w:p>
      <w:r>
        <w:t>The Nobel Committee cited her "fight against the oppression of women in Iran and her fight to promote human rights and freedom for all." The phrasing linked her long record of advocacy with the specific moment of the Amini protests — a recognition that her work had prepared the ground for that uprising and continued to sustain it from behind bars.</w:t>
      </w:r>
    </w:p>
    <w:p>
      <w:r>
        <w:t>Her husband and children had been living in France since 2015, refugees themselves from the regime's pressure. They had not seen her in years. Her son Kian and daughter Ali read her statement at the Nobel ceremony: "I write this message from behind the high, cold walls of a prison... The more of us they imprison, the stronger we become."</w:t>
      </w:r>
    </w:p>
    <w:p>
      <w:r>
        <w:t>The Iranian government dismissed the prize as political interference. State media called it a Western provocation. The award came with no prospect of release — the regime had already demonstrated that international pressure would not move it to free her. Previous laureates imprisoned at the time of their awards — Carl von Ossietzky, Andrei Sakharov, Lech Wałęsa, Aung San Suu Kyi, Liu Xiaobo — experienced varying outcomes. Some eventually went free; others died in custody or, like Suu Kyi, later fell from grace. Mohammadi's fate remained uncertain.</w:t>
      </w:r>
    </w:p>
    <w:p>
      <w:r>
        <w:t>What was certain was the pattern she had established: document, organize, endure. The work she had done before imprisonment equipped others to continue it. The work she continued during imprisonment showed that suppression had limits. The regime could confine her body but not contain the information she gathered or the example she set.</w:t>
      </w:r>
    </w:p>
    <w:p>
      <w:r>
        <w:t>By 2023, Iran's human rights situation had worsened. Executions had increased. Protests were met with lethal force. Women who removed their headscarves faced arrest. The regime's grip seemed tighter than ever. Yet the structure Mohammadi helped build — networks of documentation, international attention, organized resistance — persisted. The prize recognized work that would outlast any single person, including its laureate.</w:t>
      </w:r>
    </w:p>
    <w:p>
      <w:r>
        <w:t>She had written from prison that her imprisonment was "a small price to pay for defending human values." The statement was both defiant and pragmatic — an acknowledgment that the work demanded this cost, and that she had chosen to pay it repeatedly. The Nobel Committee's decision honored not just her courage but her strategic clarity: that documenting oppression, naming victims, and refusing silence could shift power even when power seemed absolute.</w:t>
      </w:r>
    </w:p>
    <w:p>
      <w:r>
        <w:t>Mohammadi remained in Evin Prison after the award. The work continued.</w:t>
      </w:r>
    </w:p>
    <w:p>
      <w:r>
        <w:t>---</w:t>
      </w:r>
    </w:p>
    <w:p>
      <w:r>
        <w:rPr>
          <w:i/>
        </w:rPr>
        <w:t>Part of Nobel Prizes at alexandria.press</w:t>
      </w:r>
    </w:p>
    <w:p>
      <w:r>
        <w:br w:type="page"/>
      </w:r>
    </w:p>
    <w:p>
      <w:pPr>
        <w:pStyle w:val="Heading1"/>
      </w:pPr>
      <w:r>
        <w:t>2024 — Confronting Historical Trauma (Han Kang)</w:t>
      </w:r>
    </w:p>
    <w:p>
      <w:pPr>
        <w:pStyle w:val="Heading2"/>
      </w:pPr>
      <w:r>
        <w:t>2024 — Confronting Historical Trauma (Han Kang)</w:t>
      </w:r>
    </w:p>
    <w:p>
      <w:r>
        <w:t>Han Kang writes about violence with a peculiar stillness. Her novels circle wounds that will not close: a woman who stops eating after witnessing a massacre, a boy beaten to death by his teacher, bodies piled in a government building in Gwangju. The prose is spare, almost clinical, yet it conveys something unbearable. When the Swedish Academy awarded her the Nobel Prize in Literature, they cited "her intense poetic prose that confronts historical traumas and exposes the fragility of human life." The citation is accurate but incomplete. What makes Han Kang's work devastating is not just that she confronts trauma — it's how she renders consciousness under its weight.</w:t>
      </w:r>
    </w:p>
    <w:p>
      <w:r>
        <w:t xml:space="preserve">She was born in 1970 in Gwangju, South Korea, a city whose name would come to mean something specific in Korean history. Her father, Han Seung-won, was a novelist. The family moved to Seoul when Han Kang was nine. She studied Korean literature at Yonsei University, wrote poetry first, then fiction. Her early work was well-regarded in Korea but not widely translated. That changed in 2016 with the English publication of </w:t>
      </w:r>
      <w:r>
        <w:rPr>
          <w:i/>
        </w:rPr>
        <w:t>The Vegetarian</w:t>
      </w:r>
      <w:r>
        <w:t>, a novel written a decade earlier.</w:t>
      </w:r>
    </w:p>
    <w:p>
      <w:r>
        <w:rPr>
          <w:i/>
        </w:rPr>
        <w:t>The Vegetarian</w:t>
      </w:r>
      <w:r>
        <w:t xml:space="preserve"> begins with a marriage. The narrator, a middling office worker, has chosen a wife who seems unremarkable — "completely unremarkable in every way." Then she stops eating meat. Not as a political statement or health choice, but because of dreams. Violent dreams. The refusal escalates: she won't eat animal products, then cooked food, then eventually almost nothing. Her husband is bewildered, then angry. Her family intervenes with force. The novel shifts perspective — to her brother-in-law, who becomes obsessed with her, then to her sister, who watches her disappear. What could be read as anorexia narrative or body horror is something stranger: a woman trying to erase her own creatureliness, to become plant rather than animal. To stop being a thing that consumes and is consumed.</w:t>
      </w:r>
    </w:p>
    <w:p>
      <w:r>
        <w:t xml:space="preserve">The violence in Han Kang's work is both spectacular and domestic. </w:t>
      </w:r>
      <w:r>
        <w:rPr>
          <w:i/>
        </w:rPr>
        <w:t>The Vegetarian</w:t>
      </w:r>
      <w:r>
        <w:t xml:space="preserve"> contains a scene of family violence so abrupt and brutal that readers often have to stop. But the real horror is quieter: the steady erasure of a woman who cannot articulate what she's fleeing. Han Kang writes consciousness from inside, in fragments, with a precision that makes the unbearable legible. The prose is translucent. Nothing is explained; everything is shown.</w:t>
      </w:r>
    </w:p>
    <w:p>
      <w:r>
        <w:rPr>
          <w:i/>
        </w:rPr>
        <w:t>Human Acts</w:t>
      </w:r>
      <w:r>
        <w:t xml:space="preserve"> goes to the wound directly. The novel is set during and after the Gwangju Uprising of May 1980, when students and citizens protested martial law and were massacred by government troops. Hundreds died; the exact number is still contested. Han Kang was too young to remember directly, but the event saturated her childhood. "I couldn't help but ask myself," she wrote later, "what it means to be human, and in what circumstances a person can be stripped of humanity."</w:t>
      </w:r>
    </w:p>
    <w:p>
      <w:r>
        <w:t>The novel begins in the provincial office where bodies are laid out. A middle-school boy searches for his friend among the dead. The prose is achingly specific: the smell, the temperature, the work of tending corpses. The narrative shifts through perspectives — the dead, the living, those who survived and carry it. A woman tortured in prison. An editor censored for decades. The boy's mother, decades later. Each chapter is a different voice, a different angle on the same rupture. The technique risks fragmentation, but Han Kang holds it together through the sheer intensity of attention. She writes as though bearing witness were a moral act.</w:t>
      </w:r>
    </w:p>
    <w:p>
      <w:r>
        <w:t>The elegance of Han Kang's work lies in its restraint. She does not explain trauma; she enacts how it lives in bodies and language. Her sentences are short, declarative, but they accumulate into something overwhelming. There is almost no metaphor. The violence is literal. The body is literal. A woman becomes a tree. A boy is a corpse. The dead speak in second person: "You. You wander those streets." This refusal of distance is what makes the work feel urgent rather than literary.</w:t>
      </w:r>
    </w:p>
    <w:p>
      <w:r>
        <w:rPr>
          <w:i/>
        </w:rPr>
        <w:t>The White Book</w:t>
      </w:r>
      <w:r>
        <w:t xml:space="preserve"> is even more stripped down. Written after her sister's death — a sister who died as an infant before Han Kang was born — it is a meditation on whiteness, on things that are white: snow, salt, shrouds, infant clothes. The book is part memoir, part essay, part prose poem. It circles grief that precedes memory, loss that structures a life. "I possessed no map of this time," she writes. "Nothing to take hold of, nothing to lean against." The form itself becomes a kind of searching.</w:t>
      </w:r>
    </w:p>
    <w:p>
      <w:r>
        <w:t xml:space="preserve">She returned to historical trauma in </w:t>
      </w:r>
      <w:r>
        <w:rPr>
          <w:i/>
        </w:rPr>
        <w:t>We Do Not Part</w:t>
      </w:r>
      <w:r>
        <w:t>, which engages with the Jeju Uprising of 1948, another massacre largely silenced in official history. Tens of thousands killed in anti-communist purges. Again: bodies, silence, the difficulty of speaking about violence when language itself has been compromised. Han Kang's obsessions are consistent. What happens to people when violence is inflicted by the state. How do you carry knowledge of atrocity. What does it cost to be a body in a world where bodies are destroyed.</w:t>
      </w:r>
    </w:p>
    <w:p>
      <w:r>
        <w:t>Her work is sometimes called "poetic," but that suggests decoration. Han Kang's prose is poetic in the original sense: it makes language do more than communicate. It enacts. A sentence about washing a corpse becomes about care under impossible conditions. A dream about flowers becomes about the desire to escape being human. The style is deceptive. It seems simple. It is not.</w:t>
      </w:r>
    </w:p>
    <w:p>
      <w:r>
        <w:t xml:space="preserve">She lives in Seoul, teaches creative writing, avoids publicity. In interviews, she is careful, almost reticent. "I wanted to understand what it means to be human," she said of </w:t>
      </w:r>
      <w:r>
        <w:rPr>
          <w:i/>
        </w:rPr>
        <w:t>Human Acts</w:t>
      </w:r>
      <w:r>
        <w:t>. Not to explain, not to redeem — to understand. The distinction matters. Her novels do not offer consolation. They do not resolve. They insist on staying in the unbearable place.</w:t>
      </w:r>
    </w:p>
    <w:p>
      <w:r>
        <w:t xml:space="preserve">The Nobel committee's citation emphasizes historical trauma, but Han Kang's range is wider. </w:t>
      </w:r>
      <w:r>
        <w:rPr>
          <w:i/>
        </w:rPr>
        <w:t>The Vegetarian</w:t>
      </w:r>
      <w:r>
        <w:t xml:space="preserve"> is about a woman, a marriage, a body. </w:t>
      </w:r>
      <w:r>
        <w:rPr>
          <w:i/>
        </w:rPr>
        <w:t>The White Book</w:t>
      </w:r>
      <w:r>
        <w:t xml:space="preserve"> is about absence and tenderness. What unites the work is the question she keeps asking: What does it take to stay human when everything pushes toward erasure or violence? She does not answer. She writes the question over and over, in different registers, with a ferocity disguised as calm.</w:t>
      </w:r>
    </w:p>
    <w:p>
      <w:r>
        <w:t>She is the first Korean woman to win the Nobel in Literature, the 18th woman laureate in the category. South Korea celebrated; the prize felt overdue to those who knew her work. Internationally, the award brought new attention to contemporary Korean literature, a lineage of writers engaging with the country's violent twentieth century. Han Kang writes from within that history, but her concerns are not regional. The fragility of human life is not a Korean problem. The difficulty of bearing witness is universal. What she offers is a way of writing that does not flinch, does not console, and does not look away.</w:t>
      </w:r>
    </w:p>
    <w:p>
      <w:r>
        <w:t xml:space="preserve">"I thought the only way to face it," she said of writing </w:t>
      </w:r>
      <w:r>
        <w:rPr>
          <w:i/>
        </w:rPr>
        <w:t>Human Acts</w:t>
      </w:r>
      <w:r>
        <w:t>, "was to go into it, completely into it." That sentence could describe all her work. The reader does not emerge comforted. But something has been seen, and that seeing feels necessary.</w:t>
      </w:r>
    </w:p>
    <w:p>
      <w:r>
        <w:t>---</w:t>
      </w:r>
    </w:p>
    <w:p>
      <w:r>
        <w:rPr>
          <w:i/>
        </w:rPr>
        <w:t>Part of Nobel Prizes at alexandria.press</w:t>
      </w:r>
    </w:p>
    <w:p>
      <w:r>
        <w:br w:type="page"/>
      </w:r>
    </w:p>
    <w:p>
      <w:pPr>
        <w:pStyle w:val="Heading1"/>
      </w:pPr>
      <w:r>
        <w:t>2025 — Immune Tolerance (Mary Brunkow)</w:t>
      </w:r>
    </w:p>
    <w:p>
      <w:pPr>
        <w:pStyle w:val="Heading2"/>
      </w:pPr>
      <w:r>
        <w:t>2025 — Immune Tolerance (Mary Brunkow)</w:t>
      </w:r>
    </w:p>
    <w:p>
      <w:r>
        <w:t>The immune system's paradox is that it must attack and tolerate simultaneously. It must destroy pathogens while sparing the body's own tissue, recognize foreign threats while ignoring harmless proteins, mount fierce responses while maintaining restraint. For decades, immunologists knew this balance existed — they saw it fail in autoimmune disease, watched it collapse in organ rejection — but the molecular mechanism remained obscure. What told certain T cells to suppress rather than attack? What governed the border between immunity and tolerance?</w:t>
      </w:r>
    </w:p>
    <w:p>
      <w:r>
        <w:t>In 2001, Mary Brunkow and her colleagues at Amgen found the answer in a transcription factor called FOXP3. The gene, mutated in a rare and devastating disorder called IPEX syndrome, turned out to be the master regulator of regulatory T cells — the subset responsible for keeping immune responses in check. Activate FOXP3, and an ordinary T cell becomes a suppressor. Lose it, and the immune system turns on everything: gut, skin, pancreas, self.</w:t>
      </w:r>
    </w:p>
    <w:p>
      <w:r>
        <w:t>The discovery opened a door. Within years, researchers were manipulating regulatory T cells to treat autoimmune disease and prevent transplant rejection. FOXP3 became a target for immunotherapy, a tool for understanding how the body maintains peace with itself. The 2025 Nobel Prize in Physiology or Medicine recognized not just the identification of a gene, but the revelation of a fundamental principle: that tolerance is active, deliberate, genetically programmed.</w:t>
      </w:r>
    </w:p>
    <w:p>
      <w:r>
        <w:t>Brunkow came to the work through rare disease genetics. At Amgen in the late 1990s, she was part of a team studying immune disorders, particularly those with Mendelian inheritance patterns — single-gene defects that produced clear, dramatic phenotypes. IPEX syndrome fit the profile. Boys with the disorder developed severe autoimmunity in infancy: intractable diarrhea, type 1 diabetes, eczema, often fatal within the first years of life. The inheritance pattern pointed to the X chromosome. The clinical picture suggested regulatory failure.</w:t>
      </w:r>
    </w:p>
    <w:p>
      <w:r>
        <w:t>The team used positional cloning to narrow the region, then sequenced candidate genes. FOXP3 emerged as the culprit — a transcription factor in the forkhead box family, expressed specifically in a subset of CD4+ T cells. Mutations disrupted the protein's function. Without working FOXP3, patients lacked functional regulatory T cells. Without regulatory T cells, their immune systems attacked indiscriminately.</w:t>
      </w:r>
    </w:p>
    <w:p>
      <w:r>
        <w:t xml:space="preserve">The finding converged with work on a mouse model called the </w:t>
      </w:r>
      <w:r>
        <w:rPr>
          <w:i/>
        </w:rPr>
        <w:t>scurfy</w:t>
      </w:r>
      <w:r>
        <w:t xml:space="preserve"> mouse, which carried a similar mutation and developed similar symptoms. In 2003, additional studies confirmed that FOXP3 wasn't just necessary for regulatory T cell function — it was sufficient to create them. Force-express FOXP3 in a normal T cell, and it acquires suppressive capability. The transcription factor acted as a switch, reprogramming cell identity and function.</w:t>
      </w:r>
    </w:p>
    <w:p>
      <w:r>
        <w:t>The elegance was in the specificity. Regulatory T cells had been identified before, but their origin and control mechanism remained mysterious. Some researchers thought they were a distinct lineage; others believed they arose from ordinary T cells exposed to certain signals. FOXP3 clarified both: it marked the regulatory subset and controlled the developmental program. A single gene explained a complex phenomenon.</w:t>
      </w:r>
    </w:p>
    <w:p>
      <w:r>
        <w:t>The implications unfolded across immunology. Regulatory T cells had been known to play a role in transplant tolerance — recipients who accepted grafts without rejection often had elevated regulatory populations. FOXP3 provided a way to measure and potentially enhance that effect. In autoimmune disease, defects in regulatory T cell function had been suspected; now researchers could trace those defects to FOXP3 expression or activity. In cancer, tumors exploited regulatory T cells to suppress immune attack; understanding FOXP3 meant understanding that exploitation.</w:t>
      </w:r>
    </w:p>
    <w:p>
      <w:r>
        <w:t xml:space="preserve">Clinical applications followed quickly. Researchers began developing therapies to expand regulatory T cell populations in autoimmune disease and transplant recipients. Others worked to inhibit FOXP3 or deplete regulatory cells in cancer, removing the brake on anti-tumor immunity. By the 2010s, regulatory T cell therapy was entering clinical trials for conditions from Crohn's disease to graft-versus-host disease. The concept was straightforward: isolate a patient's regulatory T cells, expand them </w:t>
      </w:r>
      <w:r>
        <w:rPr>
          <w:i/>
        </w:rPr>
        <w:t>in vitro</w:t>
      </w:r>
      <w:r>
        <w:t xml:space="preserve"> with FOXP3-enhancing conditions, then infuse them back to restore tolerance.</w:t>
      </w:r>
    </w:p>
    <w:p>
      <w:r>
        <w:t>The discovery also reshaped understanding of immune evolution. Tolerance isn't a passive absence of response — it's an actively maintained state requiring dedicated cellular machinery. That machinery must have evolved under selection pressure, balancing the need to fight infection against the danger of self-attack. FOXP3, conserved across mammals, represents a solution to that problem. Its existence suggests that tolerance mechanisms are as ancient and essential as the immune response itself.</w:t>
      </w:r>
    </w:p>
    <w:p>
      <w:r>
        <w:t xml:space="preserve">Brunkow's path to the discovery reflected the collaborative nature of modern molecular biology. The work at Amgen involved geneticists, immunologists, clinicians studying rare disease. The convergence with </w:t>
      </w:r>
      <w:r>
        <w:rPr>
          <w:i/>
        </w:rPr>
        <w:t>scurfy</w:t>
      </w:r>
      <w:r>
        <w:t xml:space="preserve"> mouse research involved separate teams at academic institutions. The follow-up studies confirming FOXP3's sufficiency came from labs worldwide. Science at this scale is rarely the work of a single investigator; it's a coordinated effort where one team's finding unlocks another's puzzle.</w:t>
      </w:r>
    </w:p>
    <w:p>
      <w:r>
        <w:t>Yet attribution in collaborative science is complicated. Several researchers contributed to identifying FOXP3 and establishing its function. Brunkow's work was published in 2001; other key papers appeared in 2003. The Nobel Committee's recognition of Brunkow specifically acknowledged her team's initial cloning and characterization of the gene in IPEX patients — the foundational work that made subsequent discoveries possible. In science, as in exploration, there's value in distinguishing between those who open a territory and those who map it.</w:t>
      </w:r>
    </w:p>
    <w:p>
      <w:r>
        <w:t>The recognition also underscored a shift in how immune disorders are understood. For much of the 20th century, autoimmunity was seen as a failure of self-recognition — the immune system mistakenly attacking the body because it couldn't distinguish self from non-self. FOXP3 revealed a different picture: the immune system recognizes self perfectly well, but tolerance requires active suppression by a specialized regulatory subset. When that suppression fails, autoimmunity results — not from mistaken identity, but from the loss of control.</w:t>
      </w:r>
    </w:p>
    <w:p>
      <w:r>
        <w:t>"The immune system isn't naturally tolerant," Brunkow noted in an interview years after the discovery. "It's naturally aggressive. Tolerance is something that has to be built and maintained." The distinction matters for therapy. If autoimmunity resulted from faulty recognition, the solution would be to retrain immune cells. If it results from lost suppression, the solution is to restore the suppressors.</w:t>
      </w:r>
    </w:p>
    <w:p>
      <w:r>
        <w:t>The clinical impact continues to expand. Gene therapy approaches now target FOXP3 directly, restoring its function in patients with IPEX syndrome. Researchers are developing small molecules that enhance FOXP3 expression or stability, potentially offering an alternative to immunosuppressive drugs. In transplantation, pre-transplant conditioning regimens now include strategies to boost regulatory T cell populations. The gene identified in 2001 has become a central target across immune medicine.</w:t>
      </w:r>
    </w:p>
    <w:p>
      <w:r>
        <w:t>Yet challenges remain. Regulatory T cells are a double-edged tool — too much suppression permits infection or cancer; too little allows autoimmunity. Therapies must thread the needle, enhancing tolerance where it's needed without compromising protective immunity elsewhere. FOXP3 itself is complex, with multiple isoforms and context-dependent function. Understanding the gene was the beginning; controlling it therapeutically is the ongoing work.</w:t>
      </w:r>
    </w:p>
    <w:p>
      <w:r>
        <w:t>The 2025 Nobel Prize recognized more than a gene discovery — it acknowledged a conceptual shift. Brunkow's identification of FOXP3 revealed that tolerance is not merely the absence of aggression but a distinct, programmed state. The immune system doesn't simply fail to attack; it actively constructs barriers against attack, deploys specialized cells to maintain peace. The border between immunity and tolerance is patrolled. The paradox is managed. And at the center of that management is a single transcription factor, switching on restraint where the body needs it most.</w:t>
      </w:r>
    </w:p>
    <w:p>
      <w:r>
        <w:t>---</w:t>
      </w:r>
    </w:p>
    <w:p>
      <w:r>
        <w:rPr>
          <w:i/>
        </w:rPr>
        <w:t>Part of Nobel Prizes at alexandria.press</w:t>
      </w:r>
    </w:p>
    <w:p>
      <w:r>
        <w:br w:type="page"/>
      </w:r>
    </w:p>
    <w:p>
      <w:pPr>
        <w:pStyle w:val="Heading1"/>
      </w:pPr>
      <w:r>
        <w:t>2025 — Democratic Rights in Venezuela (María Corina Machado)</w:t>
      </w:r>
    </w:p>
    <w:p>
      <w:pPr>
        <w:pStyle w:val="Heading2"/>
      </w:pPr>
      <w:r>
        <w:t>2025 — Democratic Rights in Venezuela (María Corina Machado)</w:t>
      </w:r>
    </w:p>
    <w:p>
      <w:r>
        <w:t>The disqualification came in June 2023. Venezuela's supreme court, controlled by the Maduro regime, barred María Corina Machado from holding public office for fifteen years. The pretext was administrative irregularities — the kind of charge autocrats level when they cannot tolerate opposition. Machado, an industrial engineer turned political leader, had spent two decades building a movement for democratic restoration in Venezuela. The regime knew what polls showed: she would win.</w:t>
      </w:r>
    </w:p>
    <w:p>
      <w:r>
        <w:t>She ran anyway. Through the summer and fall, she campaigned across a country hollowed by economic collapse and mass exodus. Where roads had deteriorated beyond use, she walked. Where formal rallies were banned, supporters gathered at intersections and market squares. By October, opposition primaries drew over two million voters despite government intimidation. Machado won with 93 percent. The regime responded by arresting campaign staff, raiding headquarters, and threatening anyone who associated with her.</w:t>
      </w:r>
    </w:p>
    <w:p>
      <w:r>
        <w:t>In January 2024, the government replaced her on the ballot with a surrogate candidate — an attempt to satisfy international pressure for elections while ensuring defeat. Machado refused to concede. She crisscrossed Venezuela, speaking to crowds in working-class neighborhoods that had once formed Chavismo's base. The economic devastation — hyperinflation, power outages, hospitals without medicine — had shattered old loyalties. Opposition to Maduro was no longer the province of the comfortable middle class. It ran deep in the barrios, among the families who had fled or watched their children leave.</w:t>
      </w:r>
    </w:p>
    <w:p>
      <w:r>
        <w:t>The July 28 election was not free, but neither was it entirely controlled. Opposition volunteers staffed thousands of polling places, photographing tally sheets before government officials could confiscate them. By midnight, these sheets — uploaded, verified, and published online — showed the opposition winning by a landslide. The regime announced Maduro's victory hours later, offering no evidence. Venezuelans poured into the streets. Security forces responded with bullets. Over two dozen died in the first week; two thousand were arrested.</w:t>
      </w:r>
    </w:p>
    <w:p>
      <w:r>
        <w:t>Machado went underground. For months she moved between safe houses, appearing in videos and organizing resistance while dodging arrest. The government offered rewards for information on her whereabouts. She continued coordinating the opposition's documentation of electoral fraud and mobilizing international pressure. The United States, European Union, and multiple Latin American governments recognized the opposition's victory and demanded transparency. Maduro held power but had lost legitimacy beyond his own apparatus.</w:t>
      </w:r>
    </w:p>
    <w:p>
      <w:r>
        <w:t>Machado's path to opposition leadership began far from politics. Born in Caracas in 1967, she studied industrial engineering and founded Súmate, a voter rights organization, in 2002. Súmate collected signatures for a recall referendum against Hugo Chávez — legal under Venezuela's constitution but treated as subversion by the government. She faced charges of conspiracy and treason. The case dragged through courts for years before quietly collapsing.</w:t>
      </w:r>
    </w:p>
    <w:p>
      <w:r>
        <w:t>Elected to the National Assembly in 2010, she refused the accommodations other opposition figures made with the regime. When invited to the Organization of American States in 2014, she called for international action against Maduro — a stance that prompted the Assembly to strip her seat. The move was procedurally dubious but politically revealing: the regime saw her clarity as dangerous.</w:t>
      </w:r>
    </w:p>
    <w:p>
      <w:r>
        <w:t>What Machado understood, and articulated relentlessly, was that Venezuela's crisis was not policy failure but systemic looting. The Chavista government had converted state institutions into mechanisms for personal enrichment and political control. Oil revenue that should have built prosperity instead funded repression and lined the accounts of officials who stashed billions offshore. Constitutional rights existed on paper while courts rubber-stamped whatever the executive demanded. Elections were theater designed to maintain international recognition while ensuring predetermined outcomes.</w:t>
      </w:r>
    </w:p>
    <w:p>
      <w:r>
        <w:t>This analysis put her at odds with opposition figures who sought dialogue and power-sharing. Machado rejected negotiation with a regime she considered criminal. The stance made her uncompromising, sometimes isolated, but it resonated with Venezuelans exhausted by false promises of democratic transition. By 2023, she led the largest opposition movement in the country's modern history.</w:t>
      </w:r>
    </w:p>
    <w:p>
      <w:r>
        <w:t>The Nobel Committee's decision to award the Peace Prize in October 2025 recognized not victory but endurance. Machado had not restored democracy in Venezuela; Maduro remained in power, backed by military loyalty and support from Cuba, Russia, and China. But she had sustained mass mobilization under conditions that broke other movements. The documentation of electoral fraud — verified by independent observers and recognized internationally — made Maduro's claims of legitimacy untenable outside his circle of autocratic allies.</w:t>
      </w:r>
    </w:p>
    <w:p>
      <w:r>
        <w:t>"Democracy is not negotiable," she said in a message accepting the prize from hiding. "The Venezuelan people have voted, they have sacrificed, and they will not be erased by force. We will continue until our rights are restored."</w:t>
      </w:r>
    </w:p>
    <w:p>
      <w:r>
        <w:t>The award arrived amid questions about whether peaceful resistance could prevail against a regime willing to use violence indefinitely. Venezuela had held elections that it lost and refused to honor. Opposition figures were in prison, in exile, or underground. The economy had contracted by seventy-five percent since 2013; seven million people had fled. Yet crowds still gathered when Machado appeared, and the tally sheets documenting fraud circulated globally, evidence that could not be erased.</w:t>
      </w:r>
    </w:p>
    <w:p>
      <w:r>
        <w:t>The Nobel recognized what authoritarian regimes most fear: an opposition that will not quit, that documents abuses, that organizes without waiting for permission, that claims legitimacy from popular support rather than armed force. Machado had built that opposition in a country where every institution worked to crush it. Whether it would succeed remained uncertain. That it persisted was achievement enough to honor.</w:t>
      </w:r>
    </w:p>
    <w:p>
      <w:r>
        <w:t>---</w:t>
      </w:r>
    </w:p>
    <w:p>
      <w:r>
        <w:rPr>
          <w:i/>
        </w:rPr>
        <w:t>Part of Nobel Prizes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