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br/>
        <w:br/>
      </w:r>
    </w:p>
    <w:p>
      <w:pPr>
        <w:pStyle w:val="Title"/>
        <w:jc w:val="center"/>
      </w:pPr>
      <w:r>
        <w:t>Mental Models</w:t>
      </w:r>
    </w:p>
    <w:p>
      <w:pPr>
        <w:pStyle w:val="Subtitle"/>
        <w:jc w:val="center"/>
      </w:pPr>
      <w:r>
        <w:t>A book of better thinking</w:t>
      </w:r>
    </w:p>
    <w:p>
      <w:r>
        <w:br/>
        <w:br/>
      </w:r>
    </w:p>
    <w:p>
      <w:pPr>
        <w:jc w:val="center"/>
      </w:pPr>
      <w:r>
        <w:t>Alexandria Press</w:t>
      </w:r>
    </w:p>
    <w:p>
      <w:r>
        <w:br w:type="page"/>
      </w:r>
    </w:p>
    <w:p>
      <w:pPr>
        <w:pStyle w:val="Heading1"/>
      </w:pPr>
      <w:r>
        <w:t>Expected Value</w:t>
      </w:r>
    </w:p>
    <w:p>
      <w:pPr>
        <w:pStyle w:val="Heading2"/>
      </w:pPr>
      <w:r>
        <w:t>Expected Value</w:t>
      </w:r>
    </w:p>
    <w:p>
      <w:r>
        <w:rPr>
          <w:b/>
        </w:rPr>
        <w:t>*The mathematics of choosing when outcomes are uncertain</w:t>
      </w:r>
    </w:p>
    <w:p>
      <w:r>
        <w:t xml:space="preserve">&gt; </w:t>
      </w:r>
      <w:r>
        <w:rPr>
          <w:b/>
        </w:rPr>
        <w:t>Section:</w:t>
      </w:r>
      <w:r>
        <w:t xml:space="preserve"> Probability and Decision-Making</w:t>
      </w:r>
    </w:p>
    <w:p>
      <w:r>
        <w:t>In 1654, a French nobleman named Antoine Gombaud, the Chevalier de Méré, had a gambling problem. Not addiction—he was losing at dice and couldn't figure out why. He'd devised what seemed like a brilliant strategy: bet that at least one six would appear when rolling a die four times. He won often enough to profit. Then he tried a variation: bet that at least one double-six would appear when rolling two dice twenty-four times. The math looked similar, but his money disappeared.</w:t>
      </w:r>
    </w:p>
    <w:p>
      <w:r>
        <w:t>Frustrated, de Méré wrote to mathematician Blaise Pascal, who shared the problem with Pierre de Fermat. Their correspondence solved de Méré's puzzle and invented probability theory. The answer? The first bet had a 51.8% chance of winning. The second: only 49.1%. That three-percentage-point gap bankrupted a nobleman.</w:t>
      </w:r>
    </w:p>
    <w:p>
      <w:r>
        <w:t>What Pascal and Fermat discovered was how to multiply probability by payoff to find the true value of an uncertain choice.</w:t>
      </w:r>
    </w:p>
    <w:p>
      <w:r>
        <w:t>Expected value is the average outcome of a decision if you could repeat it infinite times. You calculate it by multiplying each possible result by its probability, then summing them all.</w:t>
      </w:r>
    </w:p>
    <w:p>
      <w:r>
        <w:t>A coin flip for ten dollars has an expected value of five dollars: 50% chance you win ten, 50% chance you win zero. (0.5 × $10) + (0.5 × $0) = $5. If someone charges you three dollars to play, you should. If they charge seven, you shouldn't. The math determines the decision.</w:t>
      </w:r>
    </w:p>
    <w:p>
      <w:r>
        <w:t>This seems obvious with coins. It becomes powerful with careers, investments, and risks that most people evaluate by gut feeling alone.</w:t>
      </w:r>
    </w:p>
    <w:p>
      <w:r>
        <w:t>Consider a startup offer: $80,000 salary plus equity that could be worth millions or nothing. Your safe corporate job pays $120,000. Which is better? Expected value forces you to be honest. If the equity has a 5% chance of being worth $2 million and 95% chance of worthlessness: (0.05 × $2,000,000) + (0.95 × $0) = $100,000. Add the salary and you get $180,000 expected value versus the corporate $120,000. The startup wins—if your probability estimate is honest.</w:t>
      </w:r>
    </w:p>
    <w:p>
      <w:r>
        <w:t>The hard part is estimating probabilities for decisions you make once. Pascal had thousands of dice rolls. You get one career move. But even rough estimates beat ignoring the math entirely. Humans naturally focus on the most vivid outcome—the jackpot or the catastrophe—and underweight probability. Expected value forces you to hold both in mind simultaneously.</w:t>
      </w:r>
    </w:p>
    <w:p>
      <w:r>
        <w:t>It also reveals why insurance companies profit and lottery players lose. A lottery ticket with a one-in-a-million chance of winning $500,000 has an expected value of fifty cents. If it costs two dollars, you lose $1.50 in expectation every time you play. The lottery isn't entertainment that sometimes pays. It's a consistent loss dressed up as hope.</w:t>
      </w:r>
    </w:p>
    <w:p>
      <w:r>
        <w:t>The model has limits. It assumes you can absorb the losses. A bet with positive expected value but a small chance of losing everything you own is a bad bet—even if the math says play. This is why bankroll management matters in poker and why leverage destroys investors who are "technically right." Expected value tells you what to do across infinite repetitions, but you live in a world of finite resources and irreversible ruin.</w:t>
      </w:r>
    </w:p>
    <w:p>
      <w:r>
        <w:t>It also assumes you can estimate probabilities. Garbage in, garbage out. Overconfidence produces beautiful calculations that justify terrible decisions. The model works best when you can calibrate against reality: track your estimates, see what happens, adjust. Without that feedback loop, you're de Méré before he wrote to Pascal—acting on intuition dressed up as mathematics.</w:t>
      </w:r>
    </w:p>
    <w:p>
      <w:r>
        <w:t>But used honestly, expected value is a razor for cutting through uncertainty. It prevents you from rejecting good risks because failure is possible, and from embracing bad risks because success is imaginable. It turns "maybe" into a number, and numbers can be compared.</w:t>
      </w:r>
    </w:p>
    <w:p>
      <w:r>
        <w:t>The Chevalier de Méré wanted to know why he kept losing. Pascal showed him he'd been playing the wrong game all along. The question wasn't whether he'd win or lose on any single roll. It was whether the bet was worth making at all.</w:t>
      </w:r>
    </w:p>
    <w:p>
      <w:r>
        <w:t>---</w:t>
      </w:r>
    </w:p>
    <w:p>
      <w:r>
        <w:rPr>
          <w:i/>
        </w:rPr>
        <w:t>Part of Mental Models: A Book of Better Thinking at alexandria.press</w:t>
      </w:r>
    </w:p>
    <w:p>
      <w:r>
        <w:br w:type="page"/>
      </w:r>
    </w:p>
    <w:p>
      <w:pPr>
        <w:pStyle w:val="Heading1"/>
      </w:pPr>
      <w:r>
        <w:t>Base Rates</w:t>
      </w:r>
    </w:p>
    <w:p>
      <w:pPr>
        <w:pStyle w:val="Heading2"/>
      </w:pPr>
      <w:r>
        <w:t>Base Rates</w:t>
      </w:r>
    </w:p>
    <w:p>
      <w:r>
        <w:rPr>
          <w:b/>
        </w:rPr>
        <w:t>*What the crowd knows that you're ignoring</w:t>
      </w:r>
    </w:p>
    <w:p>
      <w:r>
        <w:t xml:space="preserve">&gt; </w:t>
      </w:r>
      <w:r>
        <w:rPr>
          <w:b/>
        </w:rPr>
        <w:t>Section:</w:t>
      </w:r>
      <w:r>
        <w:t xml:space="preserve"> Statistics &amp; Probability</w:t>
      </w:r>
    </w:p>
    <w:p>
      <w:r>
        <w:t>In 1978, psychologists Daniel Kahneman and Amos Tversky asked a simple question: "Steve is very shy and withdrawn, invariably helpful but with little interest in people or the world of reality. A meek and tidy soul, he has a need for order and structure, and a passion for detail. Is Steve more likely to be a librarian or a farmer?"</w:t>
      </w:r>
    </w:p>
    <w:p>
      <w:r>
        <w:t>Most people said librarian. The description fits perfectly. Shy, orderly, detail-oriented — that's librarian material.</w:t>
      </w:r>
    </w:p>
    <w:p>
      <w:r>
        <w:t>But there are roughly twenty times more male farmers than male librarians in the United States. Even if Steve's personality matches the librarian stereotype, the overwhelming numerical reality suggests he's probably a farmer. The base rate — the general frequency of something in a population — swamps the descriptive details.</w:t>
      </w:r>
    </w:p>
    <w:p>
      <w:r>
        <w:t>We do this constantly. We ignore what happens most of the time and focus on what feels specific to the case in front of us. A friend complains of a headache and stiff neck, and we think meningitis when tension is a thousand times more common. A startup founder has charisma and ambition, so we invest, forgetting that 90% of startups fail regardless of the founder's charm. Someone matches the profile of a terrorist, so security detains them, even though the base rate of actual terrorists is microscopically small.</w:t>
      </w:r>
    </w:p>
    <w:p>
      <w:r>
        <w:t>Base rates are the statistical ground truth. They tell you what normally happens, absent any special information. And they're usually more predictive than the vivid details we fixate on.</w:t>
      </w:r>
    </w:p>
    <w:p>
      <w:r>
        <w:t>The power of base rates comes from their stability. Individual stories shift and surprise us, but large numbers converge on patterns. If you're trying to predict whether someone has a disease, the baseline prevalence of that disease in the population is often your best starting point — better than symptoms, better than intuition, sometimes even better than initial test results if you haven't adjusted for base rates.</w:t>
      </w:r>
    </w:p>
    <w:p>
      <w:r>
        <w:t>Doctors learn this the hard way. A test for a rare disease might be 95% accurate, but if only one in ten thousand people has the disease, a positive result still probably means you don't have it. The base rate is so low that even a good test produces more false positives than true positives. Ignoring this has led to unnecessary treatments, surgeries, and years of patient anxiety.</w:t>
      </w:r>
    </w:p>
    <w:p>
      <w:r>
        <w:t>The same logic applies to predictions about people. If you're hiring and trying to predict job performance, the base rate matters: most candidates at a given level perform adequately, most new hires take time to ramp up, most people are neither spectacular nor disastrous. Yes, this particular candidate seems exceptional in the interview. But the base rate of interview impressions predicting job success is modest. Weight both pieces of information.</w:t>
      </w:r>
    </w:p>
    <w:p>
      <w:r>
        <w:t>Lawyers exploit base rate neglect in court. They present vivid details — a witness's confident testimony, a defendant's suspicious behavior — and juries forget to ask: "How often does this kind of evidence appear in cases where the person is actually innocent?" The answer is often "quite frequently." The base rate of wrongful convictions should temper our confidence in any single piece of dramatic evidence.</w:t>
      </w:r>
    </w:p>
    <w:p>
      <w:r>
        <w:t>Where base rates mislead is when you have genuinely diagnostic information — evidence that actually shifts probabilities. A startup founder with charisma is still subject to the 90% failure rate, unless they've already built and sold two companies. A patient's symptoms might be common, unless they just returned from a country where a rare disease is endemic. Base rates are your starting point, not your ending point.</w:t>
      </w:r>
    </w:p>
    <w:p>
      <w:r>
        <w:t>The hard part is emotional. Base rates feel cold. Impersonal. They ignore the specific human in front of you. But that's exactly their value. They correct for the story your mind wants to tell. They ask: before you knew any details, what would you have predicted?</w:t>
      </w:r>
    </w:p>
    <w:p>
      <w:r>
        <w:t>Start with the base rate. Then adjust for the evidence. Not the other way around.</w:t>
      </w:r>
    </w:p>
    <w:p>
      <w:r>
        <w:t>---</w:t>
      </w:r>
    </w:p>
    <w:p>
      <w:r>
        <w:rPr>
          <w:i/>
        </w:rPr>
        <w:t>Part of Mental Models: A Book of Better Thinking at alexandria.press</w:t>
      </w:r>
    </w:p>
    <w:p>
      <w:r>
        <w:br w:type="page"/>
      </w:r>
    </w:p>
    <w:p>
      <w:pPr>
        <w:pStyle w:val="Heading1"/>
      </w:pPr>
      <w:r>
        <w:t>Bayesian Updating</w:t>
      </w:r>
    </w:p>
    <w:p>
      <w:pPr>
        <w:pStyle w:val="Heading2"/>
      </w:pPr>
      <w:r>
        <w:t>Bayesian Updating</w:t>
      </w:r>
    </w:p>
    <w:p>
      <w:r>
        <w:rPr>
          <w:b/>
        </w:rPr>
        <w:t>*Revising beliefs as evidence arrives</w:t>
      </w:r>
    </w:p>
    <w:p>
      <w:r>
        <w:t xml:space="preserve">&gt; </w:t>
      </w:r>
      <w:r>
        <w:rPr>
          <w:b/>
        </w:rPr>
        <w:t>Section:</w:t>
      </w:r>
      <w:r>
        <w:t xml:space="preserve"> Probability &amp; Prediction</w:t>
      </w:r>
    </w:p>
    <w:p>
      <w:r>
        <w:t>In 1985, a woman in Boston tested positive for breast cancer in a routine mammogram. The test was 90% accurate — meaning it correctly identified cancer 90% of the time when present, and correctly returned negative results 90% of the time when absent. Her doctor delivered the news gravely. With a 90% accurate test showing positive, she almost certainly had cancer.</w:t>
      </w:r>
    </w:p>
    <w:p>
      <w:r>
        <w:t>She asked to see a statistician.</w:t>
      </w:r>
    </w:p>
    <w:p>
      <w:r>
        <w:t>The statistician asked a different question: What percentage of women her age actually have breast cancer? The answer: about 1%. Now the picture changed. Imagine 1,000 women like her getting screened. Ten would have cancer, and nine of those would test positive. But 990 wouldn't have cancer — and 10% of those, roughly 99 women, would still test positive due to the test's 10% false positive rate.</w:t>
      </w:r>
    </w:p>
    <w:p>
      <w:r>
        <w:t>So out of 108 positive tests (9 true positives plus 99 false positives), only 9 actually indicated cancer. Her chance of having cancer wasn't 90%. It was 8%.</w:t>
      </w:r>
    </w:p>
    <w:p>
      <w:r>
        <w:t>The same test. The same result. Two completely different conclusions. The difference was whether you started with the base rate — the actual prevalence of cancer in the population — or ignored it.</w:t>
      </w:r>
    </w:p>
    <w:p>
      <w:r>
        <w:t>This is Bayesian updating. You start with a prior probability (1% base rate of cancer), then update it with new evidence (the positive test) to reach a posterior probability (8% actual risk). Every piece of evidence shifts your belief, but the shift depends on what you knew before the evidence arrived.</w:t>
      </w:r>
    </w:p>
    <w:p>
      <w:r>
        <w:t>Thomas Bayes, an 18th-century minister, never published the theorem during his lifetime. The math itself is straightforward: multiply your prior belief by how much the new evidence should change it, then normalize. But the implications revolutionized statistics, machine learning, and how we think about uncertainty.</w:t>
      </w:r>
    </w:p>
    <w:p>
      <w:r>
        <w:t>Most people ignore priors entirely. They see evidence and jump straight to conclusions. Someone acts nervous during a conversation — they must be lying. A startup founder went to Stanford — they'll probably succeed. A stock drops 10% — something must be wrong. Each judgment treats the new information as if it exists in a vacuum.</w:t>
      </w:r>
    </w:p>
    <w:p>
      <w:r>
        <w:t>But evidence doesn't replace prior knowledge. It updates it. If 99% of nervous people are just nervous, the nervousness barely shifts your belief about lying. If 90% of Stanford founders fail anyway, the credential moves your estimate only slightly. If stocks frequently drop 10% for no reason, this drop is just noise.</w:t>
      </w:r>
    </w:p>
    <w:p>
      <w:r>
        <w:t>The power of Bayesian updating isn't just getting the math right. It's maintaining the humility to know that you started somewhere. You had a prior belief, maybe implicit, maybe unexamined. New evidence should change that belief, but the strength of the change depends on both the quality of the evidence and the strength of what came before.</w:t>
      </w:r>
    </w:p>
    <w:p>
      <w:r>
        <w:t>Strong priors require strong evidence to shift. If you've driven the same route to work a thousand times, one day of traffic doesn't make you conclude the route is permanently broken. Weak priors shift easily. If you've never tried a restaurant, one good meal substantially raises your estimate of quality.</w:t>
      </w:r>
    </w:p>
    <w:p>
      <w:r>
        <w:t>Where it misleads: Priors can become prisons. If you're too confident in your starting belief, no amount of evidence will change your mind — you'll just explain it away. The Bayesian gambler who "knows" they're on a hot streak ignores each loss. The investor who "knows" a company is great explains away each bad quarter. Updating only works if you remain genuinely uncertain and let evidence genuinely update.</w:t>
      </w:r>
    </w:p>
    <w:p>
      <w:r>
        <w:t>There's also the prior you don't know you have. We all carry implicit beliefs about how the world works — beliefs formed by our particular experiences, our culture, our slice of history. These hidden priors shape every update. Two people see the same evidence and reach different conclusions not because they're irrational, but because they started from different places. Making priors explicit, examining them, is as important as the updating itself.</w:t>
      </w:r>
    </w:p>
    <w:p>
      <w:r>
        <w:t xml:space="preserve">See also: </w:t>
      </w:r>
      <w:r>
        <w:rPr>
          <w:i/>
        </w:rPr>
        <w:t>Base Rate Fallacy</w:t>
      </w:r>
      <w:r>
        <w:t xml:space="preserve"> (ignoring priors entirely), </w:t>
      </w:r>
      <w:r>
        <w:rPr>
          <w:i/>
        </w:rPr>
        <w:t>Confirmation Bias</w:t>
      </w:r>
      <w:r>
        <w:t xml:space="preserve"> (updating only on evidence you like).</w:t>
      </w:r>
    </w:p>
    <w:p>
      <w:r>
        <w:t>The woman in Boston didn't have cancer. The statistician's calculation saved her from unnecessary treatment and months of terror. The lesson wasn't about mammograms. It was about how belief actually works: not as certainty that evidence confirms or denies, but as probability that evidence gradually, carefully reshapes.</w:t>
      </w:r>
    </w:p>
    <w:p>
      <w:r>
        <w:t>---</w:t>
      </w:r>
    </w:p>
    <w:p>
      <w:r>
        <w:rPr>
          <w:i/>
        </w:rPr>
        <w:t>Part of Mental Models: A Book of Better Thinking at alexandria.press</w:t>
      </w:r>
    </w:p>
    <w:p>
      <w:r>
        <w:br w:type="page"/>
      </w:r>
    </w:p>
    <w:p>
      <w:pPr>
        <w:pStyle w:val="Heading1"/>
      </w:pPr>
      <w:r>
        <w:t>Law of Large Numbers</w:t>
      </w:r>
    </w:p>
    <w:p>
      <w:pPr>
        <w:pStyle w:val="Heading2"/>
      </w:pPr>
      <w:r>
        <w:t>Law of Large Numbers</w:t>
      </w:r>
    </w:p>
    <w:p>
      <w:r>
        <w:rPr>
          <w:b/>
        </w:rPr>
        <w:t>*Why flukes fade and patterns emerge</w:t>
      </w:r>
    </w:p>
    <w:p>
      <w:r>
        <w:t xml:space="preserve">&gt; </w:t>
      </w:r>
      <w:r>
        <w:rPr>
          <w:b/>
        </w:rPr>
        <w:t>Section:</w:t>
      </w:r>
      <w:r>
        <w:t xml:space="preserve"> Probability &amp; Statistics</w:t>
      </w:r>
    </w:p>
    <w:p>
      <w:r>
        <w:t>In 1689, Jacob Bernoulli discovered something that should have been obvious but wasn't: if you flip a coin long enough, the ratio of heads to tails will get closer and closer to 50-50. Not because the coin "remembers" previous flips and corrects itself. But because with more flips, the early flukes matter less.</w:t>
      </w:r>
    </w:p>
    <w:p>
      <w:r>
        <w:t xml:space="preserve">He worked on this proof for twenty years. It appeared in </w:t>
      </w:r>
      <w:r>
        <w:rPr>
          <w:i/>
        </w:rPr>
        <w:t>Ars Conjectandi</w:t>
      </w:r>
      <w:r>
        <w:t>, published eight years after his death. His nephew called it "the golden theorem."</w:t>
      </w:r>
    </w:p>
    <w:p>
      <w:r>
        <w:t>It's golden because it explains why insurance companies make money, why casinos always win, and why your friend who picked ten stocks that all went up is probably not a genius.</w:t>
      </w:r>
    </w:p>
    <w:p>
      <w:r>
        <w:t>The Law of Large Numbers says that as the number of trials increases, the average of the results converges toward the expected value. The short-term is chaos. The long-term is pattern.</w:t>
      </w:r>
    </w:p>
    <w:p>
      <w:r>
        <w:t>Consider life insurance. An actuary cannot predict when you will die. But given ten thousand people your age and health, they can predict with remarkable precision how many will die this year. One person is a mystery. Ten thousand is math.</w:t>
      </w:r>
    </w:p>
    <w:p>
      <w:r>
        <w:t>This is why casinos don't fear lucky gamblers. Over a hundred hands, someone might win big at blackjack. The house edge is small—maybe 0.5%. But over ten million hands across all tables, that 0.5% becomes a mountain of profit. The casino doesn't gamble. It waits.</w:t>
      </w:r>
    </w:p>
    <w:p>
      <w:r>
        <w:t>The law operates everywhere humans face randomness:</w:t>
      </w:r>
    </w:p>
    <w:p>
      <w:r>
        <w:t>A restaurant has a few terrible weeks. The owner panics. But over a year, customer traffic regresses toward the mean. The flukes—a storm, a viral bad review, a competing restaurant's grand opening—wash out.</w:t>
      </w:r>
    </w:p>
    <w:p>
      <w:r>
        <w:t>A new manager's team performs brilliantly for three months. Leadership calls her a high performer. But was it skill or variance? The Law of Large Numbers says: wait. If it's skill, the pattern holds. If it's luck, it fades.</w:t>
      </w:r>
    </w:p>
    <w:p>
      <w:r>
        <w:t>A startup investor picks five companies. Four fail, one succeeds spectacularly. Is she skilled? Maybe. Or maybe she made fifty investments over ten years, and the Law of Large Numbers made her track record look more ordinary than that one year suggested.</w:t>
      </w:r>
    </w:p>
    <w:p>
      <w:r>
        <w:t>The law reveals something uncomfortable: small samples lie. They lie in both directions—spectacular success and spectacular failure. The truth emerges only with repetition.</w:t>
      </w:r>
    </w:p>
    <w:p>
      <w:r>
        <w:t>But here's where the model misleads:</w:t>
      </w:r>
    </w:p>
    <w:p>
      <w:r>
        <w:t>It requires identically distributed events. The coin must be the same coin. If you flip a coin, then a weighted coin, then roll a die, the law doesn't apply. You're not accumulating evidence about one phenomenon.</w:t>
      </w:r>
    </w:p>
    <w:p>
      <w:r>
        <w:t>Many things we care about don't have stable probabilities. Companies change. Industries evolve. A restaurant's "true" customer traffic isn't fixed—it shifts with competition, trends, reputation. The Law of Large Numbers assumes you're measuring the same thing repeatedly. Often, you're not.</w:t>
      </w:r>
    </w:p>
    <w:p>
      <w:r>
        <w:t>It also doesn't tell you how large "large" is. Ten flips? A hundred? A million? The convergence happens, but the speed varies. A rare event might require enormous samples before patterns stabilize.</w:t>
      </w:r>
    </w:p>
    <w:p>
      <w:r>
        <w:t>And crucially: the law speaks about averages, not individual outcomes. Even after a million flips, you can still get ten heads in a row. The law says nothing about sequences, only about long-run proportions.</w:t>
      </w:r>
    </w:p>
    <w:p>
      <w:r>
        <w:t>The most dangerous misunderstanding is thinking the law implies correction—that after several heads, tails becomes "due." This is the gambler's fallacy. The law doesn't work backward. Past results don't make future results more likely to balance out. The balancing happens because the past becomes less important as the sample grows.</w:t>
      </w:r>
    </w:p>
    <w:p>
      <w:r>
        <w:t>The real insight: small samples are dominated by noise. Large samples reveal signal. If you want to know what's actually happening, you need more data than you think. And if someone's making bold claims based on three examples, you're watching noise pretend to be signal.</w:t>
      </w:r>
    </w:p>
    <w:p>
      <w:r>
        <w:t>One fluky restaurant week is chaos. One fluky year is a clue. One fluky decade is who you are.</w:t>
      </w:r>
    </w:p>
    <w:p>
      <w:r>
        <w:t>---</w:t>
      </w:r>
    </w:p>
    <w:p>
      <w:r>
        <w:rPr>
          <w:i/>
        </w:rPr>
        <w:t>Part of Mental Models: A Book of Better Thinking at alexandria.press</w:t>
      </w:r>
    </w:p>
    <w:p>
      <w:r>
        <w:br w:type="page"/>
      </w:r>
    </w:p>
    <w:p>
      <w:pPr>
        <w:pStyle w:val="Heading1"/>
      </w:pPr>
      <w:r>
        <w:t>Regression to the Mean</w:t>
      </w:r>
    </w:p>
    <w:p>
      <w:pPr>
        <w:pStyle w:val="Heading2"/>
      </w:pPr>
      <w:r>
        <w:t>Regression to the Mean</w:t>
      </w:r>
    </w:p>
    <w:p>
      <w:r>
        <w:rPr>
          <w:b/>
        </w:rPr>
        <w:t>*Why extreme outcomes soften over time</w:t>
      </w:r>
    </w:p>
    <w:p>
      <w:r>
        <w:t xml:space="preserve">&gt; </w:t>
      </w:r>
      <w:r>
        <w:rPr>
          <w:b/>
        </w:rPr>
        <w:t>Section:</w:t>
      </w:r>
      <w:r>
        <w:t xml:space="preserve"> Statistics and Probability</w:t>
      </w:r>
    </w:p>
    <w:p>
      <w:r>
        <w:t>In 1886, Francis Galton measured the heights of 928 adult children and their parents. He expected tall parents to have tall children, short parents to have short children. The data confirmed this—but with a pattern he didn't expect.</w:t>
      </w:r>
    </w:p>
    <w:p>
      <w:r>
        <w:t>The tallest parents had tall children, yes. But those children were, on average, shorter than their parents. The shortest parents had short children. But those children were, on average, taller than their parents. Every generation moved toward the middle.</w:t>
      </w:r>
    </w:p>
    <w:p>
      <w:r>
        <w:t>Galton called this "regression toward mediocrity." We now call it regression to the mean. And it explains far more than height.</w:t>
      </w:r>
    </w:p>
    <w:p>
      <w:r>
        <w:t>Extreme outcomes—in either direction—tend to be followed by more moderate ones. Not because anything has changed. Not because of correction or intervention. Simply because extreme results usually involve some combination of skill and luck, and luck doesn't persist.</w:t>
      </w:r>
    </w:p>
    <w:p>
      <w:r>
        <w:t>A student scores unusually high on a test. Their next score will likely be lower. Not because they've learned less, but because the first score probably included some lucky guesses. A team has a spectacular season. Next year they'll probably perform closer to average. The players haven't gotten worse. The extremity itself was unsustainable.</w:t>
      </w:r>
    </w:p>
    <w:p>
      <w:r>
        <w:t>The problem is how we interpret this movement. We see the high test score, praise the student, and when the next score drops, we think our praise caused complacency. We see the great season, give the coach a raise, and when performance dips, we question the contract. We see a patient's pain spike, try a new treatment, and when pain returns to normal levels, we credit the treatment.</w:t>
      </w:r>
    </w:p>
    <w:p>
      <w:r>
        <w:t>Regression to the mean makes us believe we're seeing cause and effect when we're often just seeing the mathematics of variance.</w:t>
      </w:r>
    </w:p>
    <w:p>
      <w:r>
        <w:t>Daniel Kahneman discovered this teaching Israeli flight instructors. The instructors insisted that praise hurt performance and criticism helped it. They had evidence: when they praised a smooth landing, the next landing was usually worse. When they criticized a rough landing, the next was usually better.</w:t>
      </w:r>
    </w:p>
    <w:p>
      <w:r>
        <w:t>Kahneman realized they were observing regression, not causation. Exceptionally smooth landings are rare. They're followed by more typical landings—not because praise corrupted the pilot, but because exceptional is, by definition, temporary. Rough landings work the same way in reverse.</w:t>
      </w:r>
    </w:p>
    <w:p>
      <w:r>
        <w:t>The instructors were learning exactly the wrong lesson from valid data.</w:t>
      </w:r>
    </w:p>
    <w:p>
      <w:r>
        <w:t>This happens everywhere. Cities install speed cameras at dangerous intersections after a spike in accidents, then take credit when accidents decline. But accident rates fluctuate randomly. The spike was likely temporary regardless of intervention. Businesses hire consultants after a bad quarter, then credit the advice when results improve—even though most bad quarters are followed by better ones without help.</w:t>
      </w:r>
    </w:p>
    <w:p>
      <w:r>
        <w:t>Regression to the mean doesn't eliminate actual effects. Training does improve pilots. Good management does improve businesses. Medical treatments do reduce pain. But these real effects are obscured by regression, which creates the illusion of effects where none exist.</w:t>
      </w:r>
    </w:p>
    <w:p>
      <w:r>
        <w:t>The model has limits. It applies to outcomes with a random component, not to persistent traits or systematic change. If your baseline is shifting—if you're actually getting better at something, or if underlying conditions are deteriorating—regression to the mean won't predict what comes next. And it tells you nothing about individual cases, only about patterns across many observations.</w:t>
      </w:r>
    </w:p>
    <w:p>
      <w:r>
        <w:t>But where it applies, it's humbling. Many things we take credit for or assign blame to are just noise reverting to signal. The spectacular success wasn't entirely skill. The devastating failure wasn't entirely incompetence. And the return to normal wasn't caused by whatever we happened to do in between.</w:t>
      </w:r>
    </w:p>
    <w:p>
      <w:r>
        <w:rPr>
          <w:b/>
        </w:rPr>
        <w:t>The takeaway:</w:t>
      </w:r>
      <w:r>
        <w:t xml:space="preserve"> Extreme outcomes contain more luck than typical ones. They don't predict similar extremes—they predict movement toward the average. Don't confuse that movement with causation.</w:t>
      </w:r>
    </w:p>
    <w:p>
      <w:r>
        <w:t>---</w:t>
      </w:r>
    </w:p>
    <w:p>
      <w:r>
        <w:rPr>
          <w:i/>
        </w:rPr>
        <w:t>Part of Mental Models: A Book of Better Thinking at alexandria.press</w:t>
      </w:r>
    </w:p>
    <w:p>
      <w:r>
        <w:br w:type="page"/>
      </w:r>
    </w:p>
    <w:p>
      <w:pPr>
        <w:pStyle w:val="Heading1"/>
      </w:pPr>
      <w:r>
        <w:t>Fat Tails</w:t>
      </w:r>
    </w:p>
    <w:p>
      <w:pPr>
        <w:pStyle w:val="Heading2"/>
      </w:pPr>
      <w:r>
        <w:t>Fat Tails</w:t>
      </w:r>
    </w:p>
    <w:p>
      <w:r>
        <w:rPr>
          <w:b/>
        </w:rPr>
        <w:t>*Why extreme outcomes matter more than you think</w:t>
      </w:r>
    </w:p>
    <w:p>
      <w:r>
        <w:t xml:space="preserve">&gt; </w:t>
      </w:r>
      <w:r>
        <w:rPr>
          <w:b/>
        </w:rPr>
        <w:t>Section:</w:t>
      </w:r>
      <w:r>
        <w:t xml:space="preserve"> Probability &amp; Risk</w:t>
      </w:r>
    </w:p>
    <w:p>
      <w:r>
        <w:t>In August 1998, Long-Term Capital Management employed two Nobel Prize winners and the best quantitative minds on Wall Street. Their models predicted their trading strategy would lose serious money roughly once every few thousand years — a probability so remote it barely warranted consideration.</w:t>
      </w:r>
    </w:p>
    <w:p>
      <w:r>
        <w:t>Four years later, they lost $4.6 billion in four months and nearly collapsed the global financial system.</w:t>
      </w:r>
    </w:p>
    <w:p>
      <w:r>
        <w:t>The models weren't wrong about the math. They were wrong about the world. They assumed financial returns followed a normal distribution — the famous bell curve where extreme events fade exponentially into impossibility. But financial markets don't work that way. Neither do pandemics, wars, bestselling books, or most phenomena that matter.</w:t>
      </w:r>
    </w:p>
    <w:p>
      <w:r>
        <w:t>Fat tails describe distributions where extreme outcomes happen far more often than normal statistics predict. In a normal distribution, values cluster tightly around the average and outliers are vanishingly rare. The height of adult humans follows this pattern — almost everyone falls within a few inches of the mean. But in fat-tailed distributions, extremes dominate. One bestselling book can outsell ten thousand obscure ones. A single market crash can erase decades of steady gains.</w:t>
      </w:r>
    </w:p>
    <w:p>
      <w:r>
        <w:t>The mathematics are technical, but the insight is simple: in fat-tailed domains, the rare events aren't just rare — they're the whole story.</w:t>
      </w:r>
    </w:p>
    <w:p>
      <w:r>
        <w:t>This matters because humans evolved to think in bell curves. When we estimate risk, we anchor on typical outcomes and treat extremes as statistical curiosities. We plan for normal traffic, normal weather, normal economic conditions. We budget for the average and treat the outliers as bad luck.</w:t>
      </w:r>
    </w:p>
    <w:p>
      <w:r>
        <w:t xml:space="preserve">But in fat-tailed systems, the outliers </w:t>
      </w:r>
      <w:r>
        <w:rPr>
          <w:i/>
        </w:rPr>
        <w:t>are</w:t>
      </w:r>
      <w:r>
        <w:t xml:space="preserve"> the system. LTCM didn't fail because they miscalculated normal volatility. They failed because they assumed normal volatility was all that mattered. The model said a six-standard-deviation event should happen once in a billion lifetimes. It happened twice in three years.</w:t>
      </w:r>
    </w:p>
    <w:p>
      <w:r>
        <w:t>You see fat tails in book sales, where the top 1% of titles generate half the revenue. In pandemic spread, where one superspreader infects dozens while most infected people transmit to nobody. In war casualties, where single battles determine entire campaigns. In technology adoption, where one breakthrough makes everything previous obsolete.</w:t>
      </w:r>
    </w:p>
    <w:p>
      <w:r>
        <w:t>The mistake is averaging across these domains as if extremes cancel out. They don't. They compound. A portfolio of stocks isn't protected by diversification if all stocks crash together — another fat-tail event LTCM learned the hard way. A robust immune system across a population doesn't prevent a novel virus from exploding through it. The normal doesn't protect you from the extreme. The extreme defines the outcome.</w:t>
      </w:r>
    </w:p>
    <w:p>
      <w:r>
        <w:t>The practical implication: in fat-tailed domains, optimize for surviving extremes rather than maximizing average performance. This looks like inefficiency right up until it saves you. Hold more cash than models suggest. Build redundancy. Avoid bets that work 99% of the time but destroy you the other 1%. The strategy that "wastes" resources preparing for unlikely disasters becomes wisdom the moment disaster strikes.</w:t>
      </w:r>
    </w:p>
    <w:p>
      <w:r>
        <w:t>The deeper implication: history is shaped by fat tails. Wars, revolutions, scientific breakthroughs, economic collapses — the events we remember are extreme events. Predicting them is often impossible. But recognizing that we live in a fat-tailed world changes how we prepare. We stop asking "what's likely?" and start asking "what's survivable?"</w:t>
      </w:r>
    </w:p>
    <w:p>
      <w:r>
        <w:t>The normal distribution is a useful fiction for systems where extremes genuinely don't matter. But most things that matter are fat-tailed. The height of humans is normally distributed. The impact of humans is not. Understanding the difference isn't a statistical nicety. It's the difference between planning for the world we assume and surviving the world we inhabit.</w:t>
      </w:r>
    </w:p>
    <w:p>
      <w:r>
        <w:rPr>
          <w:b/>
        </w:rPr>
        <w:t>Fat tails reward survival over optimization. In domains where extremes dominate, the last one standing wins.</w:t>
      </w:r>
    </w:p>
    <w:p>
      <w:r>
        <w:t>---</w:t>
      </w:r>
    </w:p>
    <w:p>
      <w:r>
        <w:rPr>
          <w:i/>
        </w:rPr>
        <w:t>Part of Mental Models: A Book of Better Thinking at alexandria.press</w:t>
      </w:r>
    </w:p>
    <w:p>
      <w:r>
        <w:br w:type="page"/>
      </w:r>
    </w:p>
    <w:p>
      <w:pPr>
        <w:pStyle w:val="Heading1"/>
      </w:pPr>
      <w:r>
        <w:t>Risk vs. Uncertainty</w:t>
      </w:r>
    </w:p>
    <w:p>
      <w:pPr>
        <w:pStyle w:val="Heading2"/>
      </w:pPr>
      <w:r>
        <w:t>Risk vs. Uncertainty</w:t>
      </w:r>
    </w:p>
    <w:p>
      <w:r>
        <w:rPr>
          <w:b/>
        </w:rPr>
        <w:t>*What you can measure, and what you can't</w:t>
      </w:r>
    </w:p>
    <w:p>
      <w:r>
        <w:t xml:space="preserve">&gt; </w:t>
      </w:r>
      <w:r>
        <w:rPr>
          <w:b/>
        </w:rPr>
        <w:t>Section:</w:t>
      </w:r>
      <w:r>
        <w:t xml:space="preserve"> Probability and Prediction</w:t>
      </w:r>
    </w:p>
    <w:p>
      <w:r>
        <w:t>In 1921, economist Frank Knight drew a line that most people still miss. He wasn't trying to be clever. He was trying to solve a problem: Why do entrepreneurs exist?</w:t>
      </w:r>
    </w:p>
    <w:p>
      <w:r>
        <w:t>The answer, Knight realized, couldn't be found in standard economic theory. If markets were efficient and all outcomes predictable, there would be no profit left to claim. Someone would have already arbitraged it away. But entrepreneurs do exist, and they do make profits. Knight's insight was that they earn those profits by operating in a specific kind of darkness.</w:t>
      </w:r>
    </w:p>
    <w:p>
      <w:r>
        <w:t>He split the world of unknowns into two types.</w:t>
      </w:r>
    </w:p>
    <w:p>
      <w:r>
        <w:rPr>
          <w:b/>
        </w:rPr>
        <w:t>Risk</w:t>
      </w:r>
      <w:r>
        <w:t xml:space="preserve"> is when you don't know what will happen, but you know the odds. A casino operates in risk. Roll a die enough times and the house knows its expected return. Insurance companies live in risk. They can't predict which policyholder will file a claim, but they can predict what percentage will. This is the domain of probability distributions, actuarial tables, and calculable expected values.</w:t>
      </w:r>
    </w:p>
    <w:p>
      <w:r>
        <w:rPr>
          <w:b/>
        </w:rPr>
        <w:t>Uncertainty</w:t>
      </w:r>
      <w:r>
        <w:t xml:space="preserve"> is when you don't know what will happen and you don't know the odds. You can't even list all the possible outcomes. When the Wright brothers built their airplane, they couldn't calculate the probability of success. There was no reference class. No frequency distribution. No way to price the risk. They were operating in true uncertainty.</w:t>
      </w:r>
    </w:p>
    <w:p>
      <w:r>
        <w:t>The distinction matters because the tools that work for risk fail catastrophically under uncertainty.</w:t>
      </w:r>
    </w:p>
    <w:p>
      <w:r>
        <w:t>Expected value calculations require known probabilities. Portfolio theory requires stable distributions. But uncertainty doesn't cooperate. You can't hedge what you can't measure. You can't diversify across unknown unknowns. The math that works beautifully for coin flips and roulette wheels produces nonsense when fed uncertainty.</w:t>
      </w:r>
    </w:p>
    <w:p>
      <w:r>
        <w:t>This is why the 2008 financial crisis blindsided so many sophisticated investors. They had built elaborate models treating mortgage defaults as risk—calculable, diversifiable, manageable. They were doing careful probability analysis on a problem that didn't have stable probabilities. They had mapped uncertainty onto risk and convinced themselves the map was the territory.</w:t>
      </w:r>
    </w:p>
    <w:p>
      <w:r>
        <w:t>Knight's entrepreneurs make their living in the gap between the two. They can't calculate expected values, but they can make judgment calls. They develop intuition. They build optionality. They structure bets so the upside is large and the downside is survivable. These aren't the tools of risk management. They're the tools of uncertainty navigation.</w:t>
      </w:r>
    </w:p>
    <w:p>
      <w:r>
        <w:t>The practical question: Are you facing risk or uncertainty?</w:t>
      </w:r>
    </w:p>
    <w:p>
      <w:r>
        <w:t>If you're choosing between job offers with known salaries and measurable career progressions, you're in risk territory. Calculate, optimize, model the tradeoffs.</w:t>
      </w:r>
    </w:p>
    <w:p>
      <w:r>
        <w:t>If you're deciding whether to start a company in a new market, you're in uncertainty. Your spreadsheet projections are fiction. You need different tools: small experiments, cheap failures, reversible decisions, preserved optionality. You need to be honest that you don't know the odds, and structure your life accordingly.</w:t>
      </w:r>
    </w:p>
    <w:p>
      <w:r>
        <w:t>Most business leaders confuse the two. They treat uncertainty as if more analysis would convert it into risk. They demand five-year forecasts for markets that didn't exist three years ago. They build precision where robustness would serve them better.</w:t>
      </w:r>
    </w:p>
    <w:p>
      <w:r>
        <w:t>And most individuals do the same. They agonize over decisions that can't be calculated, trying to optimize what can only be navigated. They want certainty where none exists. They mistake a confident probability estimate for knowledge.</w:t>
      </w:r>
    </w:p>
    <w:p>
      <w:r>
        <w:t>Knight's line doesn't make decisions easier. It makes them clearer. Risk you can price. Uncertainty you must face with different tools entirely: judgment, resilience, the ability to be wrong and survive it.</w:t>
      </w:r>
    </w:p>
    <w:p>
      <w:r>
        <w:t>The entrepreneur's profit, in Knight's view, isn't payment for taking risk. It's payment for bearing uncertainty—for making decisions when the odds themselves are unknown. That's harder. And rarer. And it can't be outsourced to a spreadsheet.</w:t>
      </w:r>
    </w:p>
    <w:p>
      <w:r>
        <w:rPr>
          <w:b/>
        </w:rPr>
        <w:t>Know which world you're in. The tools for navigating one will sink you in the other.</w:t>
      </w:r>
    </w:p>
    <w:p>
      <w:r>
        <w:t>---</w:t>
      </w:r>
    </w:p>
    <w:p>
      <w:r>
        <w:rPr>
          <w:i/>
        </w:rPr>
        <w:t>Part of Mental Models: A Book of Better Thinking at alexandria.press</w:t>
      </w:r>
    </w:p>
    <w:p>
      <w:r>
        <w:br w:type="page"/>
      </w:r>
    </w:p>
    <w:p>
      <w:pPr>
        <w:pStyle w:val="Heading1"/>
      </w:pPr>
      <w:r>
        <w:t>Confidence Intervals</w:t>
      </w:r>
    </w:p>
    <w:p>
      <w:pPr>
        <w:pStyle w:val="Heading2"/>
      </w:pPr>
      <w:r>
        <w:t>Confidence Intervals</w:t>
      </w:r>
    </w:p>
    <w:p>
      <w:r>
        <w:rPr>
          <w:b/>
        </w:rPr>
        <w:t>*Why certainty is a red flag</w:t>
      </w:r>
    </w:p>
    <w:p>
      <w:r>
        <w:t xml:space="preserve">&gt; </w:t>
      </w:r>
      <w:r>
        <w:rPr>
          <w:b/>
        </w:rPr>
        <w:t>Section:</w:t>
      </w:r>
      <w:r>
        <w:t xml:space="preserve"> Statistics &amp; Probability</w:t>
      </w:r>
    </w:p>
    <w:p>
      <w:r>
        <w:t>In 1936, Literary Digest magazine sent out 10 million ballots asking who Americans would vote for in the presidential election. Over 2 million people responded—an enormous sample. The magazine confidently predicted that Alf Landon would defeat Franklin Roosevelt in a landslide. Roosevelt won by the largest margin in modern history.</w:t>
      </w:r>
    </w:p>
    <w:p>
      <w:r>
        <w:t>The same year, a young pollster named George Gallup surveyed just 50,000 people and correctly predicted Roosevelt's victory. Gallup understood something Literary Digest didn't: precision without accuracy is worthless. He also understood that all predictions contain uncertainty, and honest predictions acknowledge it.</w:t>
      </w:r>
    </w:p>
    <w:p>
      <w:r>
        <w:t>A confidence interval is a range, not a point. It says: "Based on this data, the true value is probably between X and Y." The "probably" matters. A 95% confidence interval means that if you repeated the measurement many times, the true value would fall within your range about 95% of the time.</w:t>
      </w:r>
    </w:p>
    <w:p>
      <w:r>
        <w:t>Literary Digest's mistake wasn't just their biased sample (they surveyed people from phone books and car registrations, skewing wealthy). It was treating their large sample as if it guaranteed certainty. Gallup's genius was building uncertainty into his method. He didn't claim to know exactly how many people would vote for Roosevelt. He claimed to know, with measurable confidence, the range within which the result would fall.</w:t>
      </w:r>
    </w:p>
    <w:p>
      <w:r>
        <w:t>This distinction changes everything. When someone reports "52% support the policy," they're giving you a point estimate—a single number. When they report "between 48% and 56% support the policy (95% confidence interval)," they're giving you something more honest and more useful. The interval tells you the precision of the measurement. Narrow intervals mean high precision. Wide intervals mean genuine uncertainty.</w:t>
      </w:r>
    </w:p>
    <w:p>
      <w:r>
        <w:t>Three factors determine interval width: sample size, variability in the data, and your chosen confidence level. Want a narrower interval? Collect more data, reduce noise, or accept less certainty. There's no free lunch. A 99% confidence interval will always be wider than a 95% interval for the same data—higher confidence requires acknowledging more uncertainty.</w:t>
      </w:r>
    </w:p>
    <w:p>
      <w:r>
        <w:t>The counterintuitive truth: people who give you ranges are usually more trustworthy than people who give you points. The executive who says "revenue will be $10 million" is either ignorant or lying. The one who says "revenue will be between $8 and $12 million, and I'm confident of that range" understands their business.</w:t>
      </w:r>
    </w:p>
    <w:p>
      <w:r>
        <w:t>But here's where it misleads: confidence intervals measure statistical uncertainty, not all uncertainty. Gallup's method couldn't account for people lying to pollsters or last-minute opinion shifts. The interval captures sampling error—the noise from not surveying everyone. It doesn't capture model error, measurement error, or future changes. A tight confidence interval built on wrong assumptions is precisely wrong, not approximately right.</w:t>
      </w:r>
    </w:p>
    <w:p>
      <w:r>
        <w:t>This matters most when stakes are high. Medical trials report confidence intervals for treatment effects. Climate models report ranges for future warming. Economic forecasts show intervals for GDP growth. In each case, the range is the story. Anyone who strips it away to report a single number is either selling something or doesn't understand what they're measuring.</w:t>
      </w:r>
    </w:p>
    <w:p>
      <w:r>
        <w:t>The point estimate gets the headline. The confidence interval gets the truth.</w:t>
      </w:r>
    </w:p>
    <w:p>
      <w:r>
        <w:t>---</w:t>
      </w:r>
    </w:p>
    <w:p>
      <w:r>
        <w:rPr>
          <w:i/>
        </w:rPr>
        <w:t>Part of Mental Models: A Book of Better Thinking at alexandria.press</w:t>
      </w:r>
    </w:p>
    <w:p>
      <w:r>
        <w:br w:type="page"/>
      </w:r>
    </w:p>
    <w:p>
      <w:pPr>
        <w:pStyle w:val="Heading1"/>
      </w:pPr>
      <w:r>
        <w:t>The Black Swan</w:t>
      </w:r>
    </w:p>
    <w:p>
      <w:pPr>
        <w:pStyle w:val="Heading2"/>
      </w:pPr>
      <w:r>
        <w:t>Black Swan</w:t>
      </w:r>
    </w:p>
    <w:p>
      <w:r>
        <w:rPr>
          <w:b/>
        </w:rPr>
        <w:t>*When the impossible happens and rewrites the rules</w:t>
      </w:r>
    </w:p>
    <w:p>
      <w:r>
        <w:t xml:space="preserve">&gt; </w:t>
      </w:r>
      <w:r>
        <w:rPr>
          <w:b/>
        </w:rPr>
        <w:t>Section:</w:t>
      </w:r>
      <w:r>
        <w:t xml:space="preserve"> Probability &amp; Risk</w:t>
      </w:r>
    </w:p>
    <w:p>
      <w:r>
        <w:t>On October 19, 1987, the Dow Jones Industrial Average fell 22.6% in a single day. Financial models said this shouldn't happen once in the lifetime of the universe. Yet it happened on a Monday.</w:t>
      </w:r>
    </w:p>
    <w:p>
      <w:r>
        <w:t>The models were built on a fundamental assumption: that market movements follow a normal distribution, the bell curve. In that world, extreme events are so rare they can be safely ignored. A 22% drop in one day had a probability so small it was effectively zero. The models didn't just underestimate the risk. They made it invisible.</w:t>
      </w:r>
    </w:p>
    <w:p>
      <w:r>
        <w:t>Nassim Taleb, who traded options during the crash, watched "impossible" events destroy careers built on mathematical certainty. He later named these impossible events Black Swans, after the European conviction that all swans were white—until explorers reached Australia and found black ones.</w:t>
      </w:r>
    </w:p>
    <w:p>
      <w:r>
        <w:t>A Black Swan has three properties. First, it lies outside the range of normal expectations. Nothing in the past points to it. Second, it carries extreme impact. It doesn't just surprise—it reshapes the landscape. Third, after it happens, we construct explanations that make it seem predictable, even inevitable. We retrofit narratives to domesticate the surprise.</w:t>
      </w:r>
    </w:p>
    <w:p>
      <w:r>
        <w:t>The 2008 financial crisis. The Internet. September 11th. The printing press. World War I. Each was unthinkable before it happened, world-changing when it arrived, and "obvious in retrospect" afterward.</w:t>
      </w:r>
    </w:p>
    <w:p>
      <w:r>
        <w:t>The problem isn't that we fail to predict specific Black Swans. The problem is that we build systems and make decisions as if they don't exist. We optimize for efficiency and eliminate redundancy. We trust models that assume stability. We believe the past is a reliable guide to the future.</w:t>
      </w:r>
    </w:p>
    <w:p>
      <w:r>
        <w:t>This works until it catastrophically doesn't.</w:t>
      </w:r>
    </w:p>
    <w:p>
      <w:r>
        <w:t>Black Swans matter more in some domains than others. In Mediocristan—Taleb's term for environments dominated by the normal—extremes are constrained. Your height, your weight, your lifespan. No single data point can move the average much. But in Extremistan—financial markets, book sales, war casualties, technological change—a single event can dwarf everything that came before. Here, Black Swans rule.</w:t>
      </w:r>
    </w:p>
    <w:p>
      <w:r>
        <w:t>The model teaches us to distinguish between these domains. In Mediocristan, averages and predictions work reasonably well. In Extremistan, they fail dangerously. You cannot predict the next bestseller by studying average book sales. You cannot model pandemic risk by averaging past outbreaks. The next Black Swan will not look like the last one.</w:t>
      </w:r>
    </w:p>
    <w:p>
      <w:r>
        <w:t>Where the model misleads: it can breed paralysis. If anything can happen, why plan at all? But Black Swan thinking isn't nihilism. It's about building systems that survive surprises rather than optimizing for predicted futures. It's about staying humble about what you know and maximizing optionality—keeping options open, maintaining redundancy, avoiding catastrophic vulnerabilities.</w:t>
      </w:r>
    </w:p>
    <w:p>
      <w:r>
        <w:t>And it's worth remembering: Black Swans aren't always negative. Penicillin was a positive Black Swan. So was the discovery of X-rays. The key is positioning yourself to benefit from positive surprises while remaining robust to negative ones.</w:t>
      </w:r>
    </w:p>
    <w:p>
      <w:r>
        <w:t>The lesson isn't to predict the unpredictable. It's to stop pretending you can, and to build accordingly. The impossible happens. The question is whether you're ready when it does.</w:t>
      </w:r>
    </w:p>
    <w:p>
      <w:r>
        <w:t>---</w:t>
      </w:r>
    </w:p>
    <w:p>
      <w:r>
        <w:rPr>
          <w:i/>
        </w:rPr>
        <w:t>Part of Mental Models: A Book of Better Thinking at alexandria.press</w:t>
      </w:r>
    </w:p>
    <w:p>
      <w:r>
        <w:br w:type="page"/>
      </w:r>
    </w:p>
    <w:p>
      <w:pPr>
        <w:pStyle w:val="Heading1"/>
      </w:pPr>
      <w:r>
        <w:t>The Ludic Fallacy</w:t>
      </w:r>
    </w:p>
    <w:p>
      <w:pPr>
        <w:pStyle w:val="Heading2"/>
      </w:pPr>
      <w:r>
        <w:t>The Ludic Fallacy</w:t>
      </w:r>
    </w:p>
    <w:p>
      <w:r>
        <w:rPr>
          <w:b/>
        </w:rPr>
        <w:t>*When real life doesn't play by the rules of games</w:t>
      </w:r>
    </w:p>
    <w:p>
      <w:r>
        <w:t xml:space="preserve">&gt; </w:t>
      </w:r>
      <w:r>
        <w:rPr>
          <w:b/>
        </w:rPr>
        <w:t>Section:</w:t>
      </w:r>
      <w:r>
        <w:t xml:space="preserve"> Probability &amp; Risk</w:t>
      </w:r>
    </w:p>
    <w:p>
      <w:r>
        <w:t>In 2007, quantitative analysts at major banks watched their models collapse. They had built elegant systems to price mortgage-backed securities, systems refined over years, stress-tested against historical data. The math was sophisticated—stochastic calculus, Monte Carlo simulations, correlation matrices. On paper, the risk of catastrophic loss was negligible. One in ten thousand years, the models said. Maybe one in a hundred thousand.</w:t>
      </w:r>
    </w:p>
    <w:p>
      <w:r>
        <w:t>The catastrophe arrived in eighteen months.</w:t>
      </w:r>
    </w:p>
    <w:p>
      <w:r>
        <w:t>The problem wasn't the math. The math was correct—for the world it modeled. That world had clean probability distributions, known variables, stable correlations. It was a world like a casino, where the rules are fixed and the outcomes follow predictable patterns over enough trials. Roll dice long enough and the frequencies converge on theory. Play roulette for ten thousand spins and you'll lose exactly what the house edge predicts.</w:t>
      </w:r>
    </w:p>
    <w:p>
      <w:r>
        <w:t>But mortgages aren't dice. A housing market isn't roulette. The real world contains events the models never imagined because the modelers never imagined them. Nationwide housing price declines. Cascading defaults. Correlation breakdowns. Markets that freeze entirely.</w:t>
      </w:r>
    </w:p>
    <w:p>
      <w:r>
        <w:t xml:space="preserve">This is the ludic fallacy—mistaking the sanitized probability of games for the messy uncertainty of life. From the Latin </w:t>
      </w:r>
      <w:r>
        <w:rPr>
          <w:i/>
        </w:rPr>
        <w:t>ludus</w:t>
      </w:r>
      <w:r>
        <w:t>, meaning "game" or "play."</w:t>
      </w:r>
    </w:p>
    <w:p>
      <w:r>
        <w:t>The philosopher and trader Nassim Taleb named it after watching financial models fail repeatedly while their creators insisted the models were sound. The models were sound. They were sound for a different universe. In that universe, market crashes happen on schedule, asset returns follow bell curves, and the future resembles the past in orderly ways.</w:t>
      </w:r>
    </w:p>
    <w:p>
      <w:r>
        <w:t>We live in a different universe.</w:t>
      </w:r>
    </w:p>
    <w:p>
      <w:r>
        <w:t>The fallacy appears whenever we take methods designed for controlled environments and apply them to wild ones. Casinos can calculate probabilities because they control the environment absolutely. The dice are fair, the wheel is balanced, the cards are standard, the rules are fixed. Nothing unexpected happens at a craps table. There is no such thing as a "surprise" in the statistical sense—just rare events whose probability is known exactly.</w:t>
      </w:r>
    </w:p>
    <w:p>
      <w:r>
        <w:t>Real decisions don't have this luxury. You cannot run a thousand trials of your career. You cannot A/B test your marriage. You cannot know the probability distribution of geopolitical upheaval or technological disruption or whether your startup idea will work.</w:t>
      </w:r>
    </w:p>
    <w:p>
      <w:r>
        <w:t>Yet we reach for the tools of the casino. We run regressions on past data and extrapolate. We calculate probabilities from historical frequencies. We build models that assume the future is a reshuffled version of the past. Sometimes this works—when the world cooperates by being game-like. Often it fails—when the world reveals itself to be wilder than our models allowed.</w:t>
      </w:r>
    </w:p>
    <w:p>
      <w:r>
        <w:t>The danger isn't using probability. The danger is forgetting that some uncertainty resists probabilification. Some situations have no stable odds. Some risks have consequences so large that knowing the probability doesn't help—if you're wrong once, there is no second trial.</w:t>
      </w:r>
    </w:p>
    <w:p>
      <w:r>
        <w:t>The banks knew this, in theory. Their models included risk measures, value-at-risk calculations, stress tests. But the stress tests asked "What if housing prices fall 10%?" not "What if our entire model framework is wrong?" They tested scenarios within the model, not challenges to the model itself.</w:t>
      </w:r>
    </w:p>
    <w:p>
      <w:r>
        <w:t>Where the ludic fallacy misleads most is where it feels most reliable—in the presence of data, statistics, and mathematical rigor. The rigor is real, but it applies to a simplified representation, not to the underlying reality. The map is exquisitely detailed. The territory refuses to be mapped.</w:t>
      </w:r>
    </w:p>
    <w:p>
      <w:r>
        <w:t>The alternative isn't rejecting math or probability. It's maintaining what Taleb calls "epistemological humility"—remembering that your model is a model, that the world is under no obligation to respect your probability calculations, that the most important events are often the ones your framework cannot accommodate.</w:t>
      </w:r>
    </w:p>
    <w:p>
      <w:r>
        <w:t>Real decision-making requires acknowledging two kinds of uncertainty: the quantifiable kind that yields to probability theory, and the radical kind that doesn't. Knowing which you face matters more than knowing how to calculate odds.</w:t>
      </w:r>
    </w:p>
    <w:p>
      <w:r>
        <w:t>The world is not a casino. The biggest risks don't arrive on schedule. And the most dangerous thing you can say is "The math says it's safe."</w:t>
      </w:r>
    </w:p>
    <w:p>
      <w:r>
        <w:t>---</w:t>
      </w:r>
    </w:p>
    <w:p>
      <w:r>
        <w:rPr>
          <w:i/>
        </w:rPr>
        <w:t>Part of Mental Models: A Book of Better Thinking at alexandria.press</w:t>
      </w:r>
    </w:p>
    <w:p>
      <w:r>
        <w:br w:type="page"/>
      </w:r>
    </w:p>
    <w:p>
      <w:pPr>
        <w:pStyle w:val="Heading1"/>
      </w:pPr>
      <w:r>
        <w:t>The Precautionary Principle</w:t>
      </w:r>
    </w:p>
    <w:p>
      <w:pPr>
        <w:pStyle w:val="Heading2"/>
      </w:pPr>
      <w:r>
        <w:t>The Precautionary Principle</w:t>
      </w:r>
    </w:p>
    <w:p>
      <w:r>
        <w:rPr>
          <w:b/>
        </w:rPr>
        <w:t>*When absence of proof isn't proof of absence</w:t>
      </w:r>
    </w:p>
    <w:p>
      <w:r>
        <w:t xml:space="preserve">&gt; </w:t>
      </w:r>
      <w:r>
        <w:rPr>
          <w:b/>
        </w:rPr>
        <w:t>Section:</w:t>
      </w:r>
      <w:r>
        <w:t xml:space="preserve"> Decision-Making Under Uncertainty</w:t>
      </w:r>
    </w:p>
    <w:p>
      <w:r>
        <w:t>In 1854, London physician John Snow removed the handle from the Broad Street water pump. Cholera was ravaging Soho—127 people dead in three days. Snow had mapped the outbreak and noticed that victims clustered around one pump. He didn't know about bacteria. Germ theory wouldn't arrive for another decade. He couldn't prove the water was contaminated. But he saw the pattern and acted anyway.</w:t>
      </w:r>
    </w:p>
    <w:p>
      <w:r>
        <w:t>The Board of Guardians thought he was overreacting. They reinstalled the handle a few days later. By then, though, the epidemic had broken. Snow's intervention—stripping a pump handle based on correlation rather than causation—saved lives that waiting for proof would have cost.</w:t>
      </w:r>
    </w:p>
    <w:p>
      <w:r>
        <w:t>This is the Precautionary Principle: when the potential harm is large and irreversible, you don't wait for conclusive evidence before acting. The absence of proof is not proof of absence. Uncertainty cuts both ways.</w:t>
      </w:r>
    </w:p>
    <w:p>
      <w:r>
        <w:t>The principle emerged formally in environmental policy—Germany in the 1970s, international law by the 1990s. Its logic is simple: some mistakes you can't undo. If you wait until you're certain CFCs destroy the ozone layer, you might wait until there's no ozone layer left. If you hold off regulating a new chemical until you've documented all its health effects, people may already be sick.</w:t>
      </w:r>
    </w:p>
    <w:p>
      <w:r>
        <w:t>The standard framing is this: when an activity raises threats of harm to human health or the environment, precautionary measures should be taken even if some cause-and-effect relationships are not fully established scientifically.</w:t>
      </w:r>
    </w:p>
    <w:p>
      <w:r>
        <w:t>Notice what it doesn't say. It doesn't say "ban everything that might be dangerous." It doesn't say "avoid all risk." It says: when the stakes are high and the damage potentially irreversible, shift the burden of proof. Don't require victims to prove harm before you act. Require proponents to show safety before you proceed.</w:t>
      </w:r>
    </w:p>
    <w:p>
      <w:r>
        <w:t>This feels intuitive with water pumps and ozone holes. It gets harder when the risks are speculative and the costs are certain. Every new technology carries unknown risks. Every regulation imposes real costs. Apply the Precautionary Principle too strictly and you freeze progress. You block vaccines because you can't prove there won't be long-term effects. You ban genetic engineering because you can't guarantee no ecological disruption. You get paralysis disguised as prudence.</w:t>
      </w:r>
    </w:p>
    <w:p>
      <w:r>
        <w:t>The principle works best in a narrow band: when potential harms are severe and plausibly irreversible, when there's enough evidence to make inaction risky but not enough to be certain, and when precautionary action is possible without catastrophic cost.</w:t>
      </w:r>
    </w:p>
    <w:p>
      <w:r>
        <w:t>It fails in three ways. First, it can become a ratchet that only tightens. Every new worry demands a precautionary response, but no accumulation of safety data ever allows relaxation. Second, it can disguise motivated reasoning. Industries invoke it to block competitors. Activists invoke it to advance political goals. The precautionary label adds moral weight to what might just be preference. Third, it can ignore the risks of precaution itself. Banning DDT to protect birds meant more people dying of malaria. Slowing nuclear power meant more coal plants and carbon emissions. Precaution against one harm can create another.</w:t>
      </w:r>
    </w:p>
    <w:p>
      <w:r>
        <w:t>The strongest version of the Precautionary Principle acknowledges this: you must weigh not just the risks of acting but the risks of not acting. You must consider what harm your precaution might cause. And you must accept that uncertainty means you'll sometimes be wrong—but being wrong by acting too soon on a false alarm is sometimes less costly than being wrong by waiting too long on a real threat.</w:t>
      </w:r>
    </w:p>
    <w:p>
      <w:r>
        <w:t>John Snow got lucky. The Broad Street outbreak was already waning when he removed the pump handle. But his reasoning was sound. He saw a plausible mechanism for harm, a clustering that suggested causation, and a low-cost intervention. He couldn't prove he was right. He didn't need to. The potential cost of being wrong—more deaths—outweighed the cost of acting—an inconvenienced neighborhood.</w:t>
      </w:r>
    </w:p>
    <w:p>
      <w:r>
        <w:t>That's the principle at its best: decisive action against plausible catastrophic risk, when waiting for certainty means waiting too long.</w:t>
      </w:r>
    </w:p>
    <w:p>
      <w:r>
        <w:t>---</w:t>
      </w:r>
    </w:p>
    <w:p>
      <w:r>
        <w:rPr>
          <w:i/>
        </w:rPr>
        <w:t>Part of Mental Models: A Book of Better Thinking at alexandria.press</w:t>
      </w:r>
    </w:p>
    <w:p>
      <w:r>
        <w:br w:type="page"/>
      </w:r>
    </w:p>
    <w:p>
      <w:pPr>
        <w:pStyle w:val="Heading1"/>
      </w:pPr>
      <w:r>
        <w:t>Monte Carlo Thinking</w:t>
      </w:r>
    </w:p>
    <w:p>
      <w:pPr>
        <w:pStyle w:val="Heading2"/>
      </w:pPr>
      <w:r>
        <w:t>Monte Carlo Thinking</w:t>
      </w:r>
    </w:p>
    <w:p>
      <w:r>
        <w:rPr>
          <w:b/>
        </w:rPr>
        <w:t>*When you can't solve the problem, simulate it</w:t>
      </w:r>
    </w:p>
    <w:p>
      <w:r>
        <w:t xml:space="preserve">&gt; </w:t>
      </w:r>
      <w:r>
        <w:rPr>
          <w:b/>
        </w:rPr>
        <w:t>Section:</w:t>
      </w:r>
      <w:r>
        <w:t xml:space="preserve"> Reasoning Under Uncertainty</w:t>
      </w:r>
    </w:p>
    <w:p>
      <w:r>
        <w:t>In 1946, Stanislaw Ulam was recovering from encephalitis and playing solitaire to pass the time. A mathematician by training, he found himself wondering: what are the actual odds of winning this hand? He could try to calculate it formally — working through probability trees, conditional dependencies, all the ways the cards could fall — but the math quickly became impossible. There were too many branches, too many combinations.</w:t>
      </w:r>
    </w:p>
    <w:p>
      <w:r>
        <w:t>Then it occurred to him: why not just play the game a hundred times and count how often he won?</w:t>
      </w:r>
    </w:p>
    <w:p>
      <w:r>
        <w:t>This seems almost stupidly simple. But Ulam realized he'd stumbled onto something powerful. Some problems are too complex to solve analytically but trivial to simulate. You don't need the perfect equation. You just need to run the scenario many times and watch what happens.</w:t>
      </w:r>
    </w:p>
    <w:p>
      <w:r>
        <w:t>He shared the insight with John von Neumann, who immediately saw its potential. They were working on neutron diffusion problems for the Manhattan Project — questions involving particles bouncing through materials in ways no equation could predict cleanly. But they could simulate individual particles, follow random paths, run thousands of trials. The average outcome would reveal what the math couldn't.</w:t>
      </w:r>
    </w:p>
    <w:p>
      <w:r>
        <w:t>They named the method after the Monte Carlo casino, where Ulam's uncle used to borrow money to gamble. The name stuck.</w:t>
      </w:r>
    </w:p>
    <w:p>
      <w:r>
        <w:rPr>
          <w:b/>
        </w:rPr>
        <w:t>The Core Idea</w:t>
      </w:r>
    </w:p>
    <w:p>
      <w:r>
        <w:t>Monte Carlo thinking replaces calculation with simulation when problems involve:</w:t>
      </w:r>
    </w:p>
    <w:p>
      <w:r>
        <w:t>- Many variables interacting</w:t>
      </w:r>
    </w:p>
    <w:p>
      <w:r>
        <w:t>- Randomness or uncertainty</w:t>
      </w:r>
    </w:p>
    <w:p>
      <w:r>
        <w:t>- Complex feedback loops</w:t>
      </w:r>
    </w:p>
    <w:p>
      <w:r>
        <w:t>- Outcomes that depend on chance</w:t>
      </w:r>
    </w:p>
    <w:p>
      <w:r>
        <w:t>Instead of deriving the answer, you create a model of the situation, inject randomness where it belongs, and run it thousands or millions of times. The distribution of outcomes shows you what to expect: the average case, the range of possibilities, the tail risks.</w:t>
      </w:r>
    </w:p>
    <w:p>
      <w:r>
        <w:t>A financial analyst trying to forecast project returns doesn't need to solve for every possible scenario. She runs ten thousand simulations with variables randomly sampled from realistic ranges — market conditions, construction delays, regulatory changes. The results show not just the expected return but its variance, the probability of loss, the shape of the distribution.</w:t>
      </w:r>
    </w:p>
    <w:p>
      <w:r>
        <w:t>A logistics company doesn't calculate the optimal delivery route through changing traffic. It simulates thousands of routes with randomized traffic patterns and chooses the one that performs best across conditions.</w:t>
      </w:r>
    </w:p>
    <w:p>
      <w:r>
        <w:t>The power is in volume. One simulation might mislead. Ten thousand simulations reveal the truth.</w:t>
      </w:r>
    </w:p>
    <w:p>
      <w:r>
        <w:rPr>
          <w:b/>
        </w:rPr>
        <w:t>Where It Misleads</w:t>
      </w:r>
    </w:p>
    <w:p>
      <w:r>
        <w:t>Monte Carlo thinking is only as good as your model. If you simulate based on wrong assumptions — if your ranges are too narrow, your correlations mistaken, your model missing key variables — you get precision without accuracy. The computer will confidently tell you nonsense.</w:t>
      </w:r>
    </w:p>
    <w:p>
      <w:r>
        <w:t xml:space="preserve">It also obscures understanding. When you solve a problem analytically, you see </w:t>
      </w:r>
      <w:r>
        <w:rPr>
          <w:i/>
        </w:rPr>
        <w:t>why</w:t>
      </w:r>
      <w:r>
        <w:t xml:space="preserve"> the answer is what it is. When you simulate it, you see </w:t>
      </w:r>
      <w:r>
        <w:rPr>
          <w:i/>
        </w:rPr>
        <w:t>what</w:t>
      </w:r>
      <w:r>
        <w:t xml:space="preserve"> happens but not always why. The method trades insight for practicality.</w:t>
      </w:r>
    </w:p>
    <w:p>
      <w:r>
        <w:t>And people often mistake simulation for prediction. Monte Carlo reveals what could happen across many runs, not what will happen in the one run that matters. The average outcome might never actually occur.</w:t>
      </w:r>
    </w:p>
    <w:p>
      <w:r>
        <w:rPr>
          <w:b/>
        </w:rPr>
        <w:t>The Takeaway</w:t>
      </w:r>
    </w:p>
    <w:p>
      <w:r>
        <w:t>When a problem has too many moving parts to solve cleanly, don't keep adding equations. Model the system, add realistic randomness, and run it until patterns emerge. Sometimes the only way to know what happens is to let it happen ten thousand times and watch. See also: Fat Tails, Ergodicity.</w:t>
      </w:r>
    </w:p>
    <w:p>
      <w:r>
        <w:t>---</w:t>
      </w:r>
    </w:p>
    <w:p>
      <w:r>
        <w:rPr>
          <w:i/>
        </w:rPr>
        <w:t>Part of Mental Models: A Book of Better Thinking at alexandria.press</w:t>
      </w:r>
    </w:p>
    <w:p>
      <w:r>
        <w:br w:type="page"/>
      </w:r>
    </w:p>
    <w:p>
      <w:pPr>
        <w:pStyle w:val="Heading1"/>
      </w:pPr>
      <w:r>
        <w:t>Compounding</w:t>
      </w:r>
    </w:p>
    <w:p>
      <w:pPr>
        <w:pStyle w:val="Heading2"/>
      </w:pPr>
      <w:r>
        <w:t>Compounding</w:t>
      </w:r>
    </w:p>
    <w:p>
      <w:r>
        <w:rPr>
          <w:b/>
        </w:rPr>
        <w:t>*Small changes that don't look like much until they are</w:t>
      </w:r>
    </w:p>
    <w:p>
      <w:r>
        <w:t xml:space="preserve">&gt; </w:t>
      </w:r>
      <w:r>
        <w:rPr>
          <w:b/>
        </w:rPr>
        <w:t>Section:</w:t>
      </w:r>
      <w:r>
        <w:t xml:space="preserve"> Leverage and Scale</w:t>
      </w:r>
    </w:p>
    <w:p>
      <w:r>
        <w:t>In 1626, Dutch colonists bought Manhattan Island from the Lenape people for goods valued at 60 guilders—about $24. For centuries, this was held up as history's shrewdest real estate deal. Then in 1992, a financial historian named Peter Minuit did the calculation everyone had missed.</w:t>
      </w:r>
    </w:p>
    <w:p>
      <w:r>
        <w:t>If the Lenape had taken that $24 and invested it at a 7% annual return, by 1992 they would have had $30 trillion. That's more than the assessed value of all land and buildings in Manhattan.</w:t>
      </w:r>
    </w:p>
    <w:p>
      <w:r>
        <w:t>The deal wasn't as clever as everyone thought.</w:t>
      </w:r>
    </w:p>
    <w:p>
      <w:r>
        <w:t>Compounding is the mathematical process where growth feeds on itself. Each period's gain becomes part of the base for the next period's gain. Small percentages, given time, produce results that seem impossible.</w:t>
      </w:r>
    </w:p>
    <w:p>
      <w:r>
        <w:t>Albert Einstein may or may not have called it "the eighth wonder of the world." The quote is probably apocryphal. But the mathematics are not.</w:t>
      </w:r>
    </w:p>
    <w:p>
      <w:r>
        <w:t>Start with $100 at 10% annual growth. After one year: $110. After two years: $121, not $120. That extra dollar comes from the previous year's gain earning its own return. After ten years: $259. After thirty years: $1,745. After fifty years: $11,739.</w:t>
      </w:r>
    </w:p>
    <w:p>
      <w:r>
        <w:t>The same mechanism works in reverse. A 10% annual loss turns $100 into $5 after fifty years.</w:t>
      </w:r>
    </w:p>
    <w:p>
      <w:r>
        <w:t>Compounding explains why Warren Buffett has more wealth than almost anyone alive. Not because he generates higher returns than other excellent investors—he doesn't. Because he has compounded good returns for seventy years. He started investing at age eleven. Most of his net worth accumulated after age fifty.</w:t>
      </w:r>
    </w:p>
    <w:p>
      <w:r>
        <w:t>The model applies far beyond money. Knowledge compounds: each thing you learn makes the next thing easier to learn. Relationships compound: small gestures of care accumulate into deep trust. Damage compounds: small betrayals erode trust until it vanishes. Fitness compounds: a little exercise today makes tomorrow's workout less difficult. Skills compound: each hour of practice makes the next hour more productive.</w:t>
      </w:r>
    </w:p>
    <w:p>
      <w:r>
        <w:t>The mathematics are simple but the psychology is hard. Compounding requires two things most people struggle with: patience and consistency.</w:t>
      </w:r>
    </w:p>
    <w:p>
      <w:r>
        <w:t>The patience problem is that compounding produces minimal results in the early periods. The difference between $100 and $110 feels trivial. The exponential curve starts flat. You have to endure long stretches where nothing seems to be happening.</w:t>
      </w:r>
    </w:p>
    <w:p>
      <w:r>
        <w:t>The consistency problem is that compounding punishes interruption. Miss a few years and you lose not just those years but all the growth those years would have generated. One year at -50% requires two years at +50% just to break even. The math isn't symmetrical.</w:t>
      </w:r>
    </w:p>
    <w:p>
      <w:r>
        <w:t>This is why almost no one successfully times the market. The best returns often come in brief periods. Miss those periods and compounding fails. The investor who panics during a crash and pulls out misses both the crash and the recovery. The crash was already priced in.</w:t>
      </w:r>
    </w:p>
    <w:p>
      <w:r>
        <w:t>The model has limits. Nothing compounds forever. Real estate compounds until the city stops growing. Skills compound until you hit biological limits. Companies compound until they saturate their market. Every exponential curve eventually meets friction.</w:t>
      </w:r>
    </w:p>
    <w:p>
      <w:r>
        <w:t>Compounding also assumes stability in the underlying system. Your investment compounds if the economic system persists. Your knowledge compounds if your field remains relevant. The Lenape's theoretical $30 trillion assumes centuries of stable property rights and financial institutions. Reality is messier.</w:t>
      </w:r>
    </w:p>
    <w:p>
      <w:r>
        <w:t>But the core insight remains: time is the ultimate leverage. The person who starts earlier beats the person who tries harder. The company that grows steadily beats the company that grows erratically. The writer who publishes weekly beats the writer who publishes sporadically.</w:t>
      </w:r>
    </w:p>
    <w:p>
      <w:r>
        <w:t>The question is not whether you can achieve 10% or 20% or 50% returns. The question is what you can sustain long enough for compounding to matter.</w:t>
      </w:r>
    </w:p>
    <w:p>
      <w:r>
        <w:t>---</w:t>
      </w:r>
    </w:p>
    <w:p>
      <w:r>
        <w:rPr>
          <w:i/>
        </w:rPr>
        <w:t>Part of Mental Models: A Book of Better Thinking at alexandria.press</w:t>
      </w:r>
    </w:p>
    <w:p>
      <w:r>
        <w:br w:type="page"/>
      </w:r>
    </w:p>
    <w:p>
      <w:pPr>
        <w:pStyle w:val="Heading1"/>
      </w:pPr>
      <w:r>
        <w:t>Discounting</w:t>
      </w:r>
    </w:p>
    <w:p>
      <w:pPr>
        <w:pStyle w:val="Heading2"/>
      </w:pPr>
      <w:r>
        <w:t>Discounting</w:t>
      </w:r>
    </w:p>
    <w:p>
      <w:r>
        <w:rPr>
          <w:b/>
        </w:rPr>
        <w:t>*Why the future feels cheaper than it should</w:t>
      </w:r>
    </w:p>
    <w:p>
      <w:r>
        <w:t xml:space="preserve">&gt; </w:t>
      </w:r>
      <w:r>
        <w:rPr>
          <w:b/>
        </w:rPr>
        <w:t>Section:</w:t>
      </w:r>
      <w:r>
        <w:t xml:space="preserve"> Economics &amp; Incentives</w:t>
      </w:r>
    </w:p>
    <w:p>
      <w:r>
        <w:t xml:space="preserve">In 1978, a team of psychologists asked people a simple question: Would you rather have $15 today or $50 in a year? Most chose the $15. Then they asked: Would you rather have $15 in five years or $50 in six years? Most chose the $50. The math hadn't changed—same gap, same ratio. But something about waiting </w:t>
      </w:r>
      <w:r>
        <w:rPr>
          <w:i/>
        </w:rPr>
        <w:t>now</w:t>
      </w:r>
      <w:r>
        <w:t xml:space="preserve"> felt different than waiting </w:t>
      </w:r>
      <w:r>
        <w:rPr>
          <w:i/>
        </w:rPr>
        <w:t>later</w:t>
      </w:r>
      <w:r>
        <w:t>.</w:t>
      </w:r>
    </w:p>
    <w:p>
      <w:r>
        <w:t>This is discounting: the tendency to value immediate rewards more than future ones, even when the future reward is objectively better. A dollar today is worth more to us than a dollar tomorrow. The pattern is so consistent it can be measured. The further away something is, the less we value it, following a predictable curve.</w:t>
      </w:r>
    </w:p>
    <w:p>
      <w:r>
        <w:t>The effect is not small. Studies show people will accept $10 now over $15 in a week. They'll choose one apple today over two apples tomorrow. The immediate option exerts a gravitational pull that warps our sense of value. The future, even the near future, exists at a discount.</w:t>
      </w:r>
    </w:p>
    <w:p>
      <w:r>
        <w:t>This made sense in ancestral environments. Resources in hand were guaranteed. Resources promised were not. A bird in hand was genuinely worth two in the bush because bushes could be raided, predators could intervene, promises could be broken. Evolution built in a bias toward the present.</w:t>
      </w:r>
    </w:p>
    <w:p>
      <w:r>
        <w:t>But modern life is different. Most future rewards are actually quite reliable. The $50 in a year will almost certainly arrive. Your retirement account will compound. The degree you're working toward will open doors. Yet we still apply Stone Age discounting to these modern certainties. We choose the smaller, sooner option even when choosing poorly.</w:t>
      </w:r>
    </w:p>
    <w:p>
      <w:r>
        <w:t>The mechanism is simple: the present feels real, the future feels abstract. You can see the $15 now. The $50 in a year is a number, a promise, a hypothetical. Even when you know intellectually that waiting pays better, the emotional weight tilts toward now.</w:t>
      </w:r>
    </w:p>
    <w:p>
      <w:r>
        <w:t>This shows up everywhere. We skip exercise (future health discounted) for an extra hour of television (immediate pleasure). We defer saving (future security discounted) to maintain current spending (immediate comfort). We take the quick solution (immediate relief) over the durable fix (future stability). Every time, we trade a larger future good for a smaller present one.</w:t>
      </w:r>
    </w:p>
    <w:p>
      <w:r>
        <w:t>The discount rate varies by domain. We discount money less than we discount health. We discount our own outcomes less than we discount outcomes for strangers. We discount predictable events less than uncertain ones. But the direction is always the same: closer means more valuable.</w:t>
      </w:r>
    </w:p>
    <w:p>
      <w:r>
        <w:t xml:space="preserve">Where discounting misleads is in decisions where the future actually matters more than the present. Retirement savings compound over decades—the early contributions have exponential impact. Health habits accumulate—the difference between thirty years of exercise and thirty years of sedentary life is enormous. Education, relationships, reputation: all build slowly and pay out over time. These are domains where the math of discounting is backwards. The future reward isn't just bigger, it's </w:t>
      </w:r>
      <w:r>
        <w:rPr>
          <w:i/>
        </w:rPr>
        <w:t>much</w:t>
      </w:r>
      <w:r>
        <w:t xml:space="preserve"> bigger, big enough that even after psychological discounting it should dominate. But it doesn't feel that way.</w:t>
      </w:r>
    </w:p>
    <w:p>
      <w:r>
        <w:t>The workaround is to bring the future closer. Make it concrete. Monthly retirement projections instead of abstract compound interest. Photos of your future self instead of vague notions of aging. Scheduled check-ins instead of eventual goals. The less abstract the future, the less we discount it.</w:t>
      </w:r>
    </w:p>
    <w:p>
      <w:r>
        <w:t>Or change the immediate option. Don't choose between exercising today and relaxing today. Choose between exercising today and feeling guilty today. The immediate comparison shifts, and suddenly the future-focused choice competes better.</w:t>
      </w:r>
    </w:p>
    <w:p>
      <w:r>
        <w:t xml:space="preserve">The model's power is in revealing that what feels like preference is often just proximity. You don't actually value the candy bar more than your health. You just value </w:t>
      </w:r>
      <w:r>
        <w:rPr>
          <w:i/>
        </w:rPr>
        <w:t>now</w:t>
      </w:r>
      <w:r>
        <w:t xml:space="preserve"> more than </w:t>
      </w:r>
      <w:r>
        <w:rPr>
          <w:i/>
        </w:rPr>
        <w:t>later</w:t>
      </w:r>
      <w:r>
        <w:t>. Once you see that pattern, you can design around it. You can't eliminate discounting—it's too deep in the wiring—but you can account for it. Build systems that work with the bias instead of against it. Automate the future-facing choice so it doesn't compete with the present one. Make the future feel close enough to matter.</w:t>
      </w:r>
    </w:p>
    <w:p>
      <w:r>
        <w:t>The question isn't whether you discount the future. You do. Everyone does. The question is whether you'll let it determine your outcomes.</w:t>
      </w:r>
    </w:p>
    <w:p>
      <w:r>
        <w:t>---</w:t>
      </w:r>
    </w:p>
    <w:p>
      <w:r>
        <w:rPr>
          <w:i/>
        </w:rPr>
        <w:t>Part of Mental Models: A Book of Better Thinking at alexandria.press</w:t>
      </w:r>
    </w:p>
    <w:p>
      <w:r>
        <w:br w:type="page"/>
      </w:r>
    </w:p>
    <w:p>
      <w:pPr>
        <w:pStyle w:val="Heading1"/>
      </w:pPr>
      <w:r>
        <w:t>Opportunity Cost</w:t>
      </w:r>
    </w:p>
    <w:p>
      <w:pPr>
        <w:pStyle w:val="Heading2"/>
      </w:pPr>
      <w:r>
        <w:t>Opportunity Cost</w:t>
      </w:r>
    </w:p>
    <w:p>
      <w:r>
        <w:rPr>
          <w:b/>
        </w:rPr>
        <w:t>*The invisible price of every choice</w:t>
      </w:r>
    </w:p>
    <w:p>
      <w:r>
        <w:t xml:space="preserve">&gt; </w:t>
      </w:r>
      <w:r>
        <w:rPr>
          <w:b/>
        </w:rPr>
        <w:t>Section:</w:t>
      </w:r>
      <w:r>
        <w:t xml:space="preserve"> Economics &amp; Decision-Making</w:t>
      </w:r>
    </w:p>
    <w:p>
      <w:r>
        <w:t>In 1990, Katharine Graham faced a choice that would define her final decade. The Washington Post Company, which she'd led for twenty-three years, was thriving. Revenues were strong. The newsroom was confident. But Graham noticed something her competitors hadn't: cable television was about to explode, and her company owned nothing in it.</w:t>
      </w:r>
    </w:p>
    <w:p>
      <w:r>
        <w:t>She could buy into cable systems. The deal would cost $350 million—not to build something new, but to buy what already existed. The money was there. The board would approve it. But that same $350 million could go toward international expansion, digital infrastructure, or simply stay invested in what was working.</w:t>
      </w:r>
    </w:p>
    <w:p>
      <w:r>
        <w:t>Graham bought the cable systems. Five years later, she sold them for $2.7 billion.</w:t>
      </w:r>
    </w:p>
    <w:p>
      <w:r>
        <w:t>The remarkable thing isn't the profit. It's what she gave up to get it. That $350 million wasn't spent on newsrooms in Asia, on building early web capabilities, on a dozen other strategic moves. Those paths closed the moment she chose cable. She won one future and surrendered all the others.</w:t>
      </w:r>
    </w:p>
    <w:p>
      <w:r>
        <w:t>This is opportunity cost: the value of what you don't choose.</w:t>
      </w:r>
    </w:p>
    <w:p>
      <w:r>
        <w:t>It's invisible in accounting. When Graham spent $350 million on cable, the ledger showed an expense and later an asset. It never showed the international bureau network that didn't get built, the digital team that wasn't hired, the investments that didn't happen. Those ghosts don't appear in any financial statement.</w:t>
      </w:r>
    </w:p>
    <w:p>
      <w:r>
        <w:t>Which is why most people ignore opportunity costs entirely. We see the price tag on what we choose. We rarely see the price of what we pass up.</w:t>
      </w:r>
    </w:p>
    <w:p>
      <w:r>
        <w:t>Every dollar spent is a dollar not spent somewhere else. Every hour given to one project is an hour taken from another. Every "yes" contains a hidden "no" to everything else you could have done in that moment. The real cost of a decision isn't just what you pay—it's what you could have gotten instead.</w:t>
      </w:r>
    </w:p>
    <w:p>
      <w:r>
        <w:t>This matters most when choices look similar in price but differ in return. A company with $10 million to invest might put it in a project with 5% returns. The check clears. The project launches. Everyone feels productive. But if another option would have returned 15%, the real cost wasn't $10 million—it was the 10% gap multiplied over time. The visible cost hides the true cost.</w:t>
      </w:r>
    </w:p>
    <w:p>
      <w:r>
        <w:t>The same mechanism works in time. An executive spending four hours daily in status meetings isn't just paying with those four hours. She's paying with whatever she'd create during those hours: strategy work, product decisions, team development. The calendar shows four hours. The opportunity cost might be a quarter's worth of leadership.</w:t>
      </w:r>
    </w:p>
    <w:p>
      <w:r>
        <w:t>Or consider education. A graduate student spending five years on a PhD pays tuition, yes. But the larger cost is the five years of salary she didn't earn, the career momentum she didn't build, the compound interest she didn't accumulate. The degree might still be worth it—but only if its value exceeds everything that doctorate student gave up to get it.</w:t>
      </w:r>
    </w:p>
    <w:p>
      <w:r>
        <w:t>This is where opportunity cost misleads. It suggests every choice has a single, calculable alternative. In reality, you're choosing between multiple futures, most of which you can't fully imagine. Graham didn't know with certainty that cable would return 7x. She couldn't calculate the precise value of international newsrooms she didn't build. Opportunity cost isn't a number you can look up. It's a discipline of asking: what else could this buy?</w:t>
      </w:r>
    </w:p>
    <w:p>
      <w:r>
        <w:t>The clearest thinkers make this question automatic. Before committing money, time, or attention, they name what they're not doing. Not to second-guess every decision, but to make the trade-offs visible. The choice might still be right—but at least it's made with full awareness of the price.</w:t>
      </w:r>
    </w:p>
    <w:p>
      <w:r>
        <w:t>Katharine Graham won her bet. But she knew she was betting. She saw what she was trading away. Most people don't. They count what they spend and ignore what they surrender, and then wonder why their resources never seem to go far enough.</w:t>
      </w:r>
    </w:p>
    <w:p>
      <w:r>
        <w:t>Every choice costs twice: once in what you give, once in what you give up.</w:t>
      </w:r>
    </w:p>
    <w:p>
      <w:r>
        <w:t>---</w:t>
      </w:r>
    </w:p>
    <w:p>
      <w:r>
        <w:rPr>
          <w:i/>
        </w:rPr>
        <w:t>Part of Mental Models: A Book of Better Thinking at alexandria.press</w:t>
      </w:r>
    </w:p>
    <w:p>
      <w:r>
        <w:br w:type="page"/>
      </w:r>
    </w:p>
    <w:p>
      <w:pPr>
        <w:pStyle w:val="Heading1"/>
      </w:pPr>
      <w:r>
        <w:t>Sunk Costs</w:t>
      </w:r>
    </w:p>
    <w:p>
      <w:pPr>
        <w:pStyle w:val="Heading2"/>
      </w:pPr>
      <w:r>
        <w:t>Sunk Costs</w:t>
      </w:r>
    </w:p>
    <w:p>
      <w:r>
        <w:rPr>
          <w:b/>
        </w:rPr>
        <w:t>*Why past spending shouldn't determine future choices</w:t>
      </w:r>
    </w:p>
    <w:p>
      <w:r>
        <w:t xml:space="preserve">&gt; </w:t>
      </w:r>
      <w:r>
        <w:rPr>
          <w:b/>
        </w:rPr>
        <w:t>Section:</w:t>
      </w:r>
      <w:r>
        <w:t xml:space="preserve"> Decision Making</w:t>
      </w:r>
    </w:p>
    <w:p>
      <w:r>
        <w:t>In 1971, the British and French governments faced a problem. The Concorde supersonic jet—their joint venture to dominate commercial aviation—was hemorrhaging money. Development costs had ballooned to ten times the original estimate. Market analysis showed the plane would never turn a profit. Airlines weren't interested in buying it. The economic case for continuing was nonexistent.</w:t>
      </w:r>
    </w:p>
    <w:p>
      <w:r>
        <w:t>They built it anyway. And kept flying it for thirty-four years, at a loss.</w:t>
      </w:r>
    </w:p>
    <w:p>
      <w:r>
        <w:t>The reasoning was simple and wrong: "We've already spent so much, we can't stop now."</w:t>
      </w:r>
    </w:p>
    <w:p>
      <w:r>
        <w:t>This is the sunk cost fallacy in action. Once you've invested money, time, or effort into something, that investment is gone. It's sunk. The rational choice is to ask: Given where I am now, what's the best path forward? But that's not what humans do. We look backward instead of forward. We let past spending—which we cannot recover—dictate future decisions.</w:t>
      </w:r>
    </w:p>
    <w:p>
      <w:r>
        <w:t>The fallacy shows up everywhere. You sit through a terrible movie because you paid for the ticket. You finish a meal you're no longer enjoying because you ordered it. You stay in a failing relationship because you've already invested three years. You pour more money into a renovation that's spiraling out of control because you've already spent so much.</w:t>
      </w:r>
    </w:p>
    <w:p>
      <w:r>
        <w:t>The logic feels intuitive: "If I stop now, all that money/time/effort will have been wasted." But here's the truth: it's already wasted. The only question is whether you'll waste more.</w:t>
      </w:r>
    </w:p>
    <w:p>
      <w:r>
        <w:t>Economists call unrecoverable past costs "sunk costs." The rule is simple: ignore them. Make decisions based solely on future costs and benefits. If you're in a movie theater thirty minutes in and the film is unwatchable, the ticket price is irrelevant. The question is whether the next ninety minutes are better spent there or elsewhere.</w:t>
      </w:r>
    </w:p>
    <w:p>
      <w:r>
        <w:t>This sounds obvious. It's not. The sunk cost fallacy is one of the most persistent errors in human judgment. We feel the pain of loss more acutely than we should. Admitting that past investment was a mistake feels like doubling the loss. So we throw good money after bad, hoping to justify what we've already spent.</w:t>
      </w:r>
    </w:p>
    <w:p>
      <w:r>
        <w:t>Businesses are especially vulnerable. A company invests millions in a product line that's clearly failing. Executives know it's doomed, but shutting it down means admitting the investment was a mistake. So they keep funding it, hoping something will change. The longer they wait, the more they lose, and the harder it becomes to stop. The sunk cost compounds.</w:t>
      </w:r>
    </w:p>
    <w:p>
      <w:r>
        <w:t>The Concorde burned billions that could have gone elsewhere. Every hour it flew unprofitably was justified by the billions already spent. The past trapped the future.</w:t>
      </w:r>
    </w:p>
    <w:p>
      <w:r>
        <w:t>The remedy is a question: If I weren't already invested in this, would I choose to invest now? If you hadn't already bought the ticket, would you pay to see the rest of this movie? If you hadn't already spent two years on the project, would you start it today? If the answer is no, you have your decision.</w:t>
      </w:r>
    </w:p>
    <w:p>
      <w:r>
        <w:t>This is harder than it sounds. It requires acknowledging loss. It requires seeing your past self's decision as separate from your present self's choice. It requires accepting that waste is final—that the only thing you can control is what you waste next.</w:t>
      </w:r>
    </w:p>
    <w:p>
      <w:r>
        <w:t>The Concorde finally stopped flying in 2003. Not because the governments admitted the mistake, but because the costs became impossible to ignore. Thirty-two years late.</w:t>
      </w:r>
    </w:p>
    <w:p>
      <w:r>
        <w:t>Don't let the past hold your future hostage. The money is gone. The time is spent. The only question is what you do next.</w:t>
      </w:r>
    </w:p>
    <w:p>
      <w:r>
        <w:t>---</w:t>
      </w:r>
    </w:p>
    <w:p>
      <w:r>
        <w:rPr>
          <w:i/>
        </w:rPr>
        <w:t>Part of Mental Models: A Book of Better Thinking at alexandria.press</w:t>
      </w:r>
    </w:p>
    <w:p>
      <w:r>
        <w:br w:type="page"/>
      </w:r>
    </w:p>
    <w:p>
      <w:pPr>
        <w:pStyle w:val="Heading1"/>
      </w:pPr>
      <w:r>
        <w:t>Half-Life</w:t>
      </w:r>
    </w:p>
    <w:p>
      <w:pPr>
        <w:pStyle w:val="Heading2"/>
      </w:pPr>
      <w:r>
        <w:t>Half-Life</w:t>
      </w:r>
    </w:p>
    <w:p>
      <w:r>
        <w:rPr>
          <w:b/>
        </w:rPr>
        <w:t>*Why extreme outcomes soften over time</w:t>
      </w:r>
    </w:p>
    <w:p>
      <w:r>
        <w:t xml:space="preserve">&gt; </w:t>
      </w:r>
      <w:r>
        <w:rPr>
          <w:b/>
        </w:rPr>
        <w:t>Section:</w:t>
      </w:r>
      <w:r>
        <w:t xml:space="preserve"> Statistics &amp; Probability</w:t>
      </w:r>
    </w:p>
    <w:p>
      <w:r>
        <w:t>In 1906, Francis Galton published a paper that troubled him. He had measured the heights of 928 adult children and their parents. The children of very tall parents were, on average, tall — but not as tall as their parents. The children of very short parents were short — but not as short as their parents. Heights seemed to drift back toward the average.</w:t>
      </w:r>
    </w:p>
    <w:p>
      <w:r>
        <w:t>Galton called this "regression toward mediocrity." The name stuck, though we now call it regression to the mean. But the phenomenon itself is older than statistics. It appears everywhere humans encounter variation.</w:t>
      </w:r>
    </w:p>
    <w:p>
      <w:r>
        <w:t>A student aces one test and does worse on the next. A baseball player has a career year, then returns to form. A company posts record profits, then merely good ones. A patient tries a new treatment after their worst symptoms and improves — but would have improved anyway as their condition fluctuated.</w:t>
      </w:r>
    </w:p>
    <w:p>
      <w:r>
        <w:t>The pattern is so common we rarely notice it. But when we do notice, we misread it. We invent stories. The student got cocky. The player lost his edge. The treatment worked. We see causation where there is only mathematics.</w:t>
      </w:r>
    </w:p>
    <w:p>
      <w:r>
        <w:t>Here is what's actually happening: Extreme outcomes are rare because they require everything to align. Skill, yes, but also luck, timing, circumstance. When someone performs at the edge of possibility, they are likely experiencing an unusual cluster of favorable conditions. Those conditions don't persist. Not because anything changed about the person, but because extremes are, by definition, temporary deviations.</w:t>
      </w:r>
    </w:p>
    <w:p>
      <w:r>
        <w:t>The tallest parents weren't just genetically tall. They also happened to land on the fortunate side of all the small random factors that influence height — nutrition, health, development timing. Their children inherit the genes but get a different roll of the dice on everything else. On average, they end up closer to the middle.</w:t>
      </w:r>
    </w:p>
    <w:p>
      <w:r>
        <w:t>This is half-life thinking. After any extreme event, expect a movement back toward typical. The magnitude of the extremeness predicts the magnitude of the return. Not all the way back. Not immediately. But consistently, measurably, inevitably.</w:t>
      </w:r>
    </w:p>
    <w:p>
      <w:r>
        <w:t>The mistake is assuming that change requires an explanation. A CEO takes over after record profits and earnings decline. She gets blamed. A new coach inherits a team after their worst season and they improve. He gets credit. But some of both outcomes would have happened anyway, pulled by the mathematics of variation.</w:t>
      </w:r>
    </w:p>
    <w:p>
      <w:r>
        <w:t>This doesn't mean people have no impact. It means we systematically overestimate how much of an outcome is due to intervention versus natural fluctuation. The patient who recovers after trying a new supplement attributes the improvement to the supplement. Maybe it helped. But they started taking it precisely when they felt worst — the moment most likely to precede natural improvement regardless of intervention.</w:t>
      </w:r>
    </w:p>
    <w:p>
      <w:r>
        <w:t>Where half-life thinking misleads: It can excuse real decline or dismiss genuine improvement. Not everything is regression. Sometimes the student really did stop studying. Sometimes the treatment really does work. The model tells you to be skeptical of extreme outcomes, but skepticism is not the same as certainty. You still need to investigate. You still need evidence.</w:t>
      </w:r>
    </w:p>
    <w:p>
      <w:r>
        <w:t>The way to separate regression from real change is time and comparison. Does the pattern persist? How does it compare to a control group that experienced the same starting conditions? If the improvement (or decline) continues well past what regression would predict, you have found something real.</w:t>
      </w:r>
    </w:p>
    <w:p>
      <w:r>
        <w:t>But most of the time, in most situations, half-life thinking is the better default. Extreme performances regress. Hot streaks cool. Today's outlier is tomorrow's closer-to-average. Not because of failure or success, but because that's what happens when randomness and skill combine.</w:t>
      </w:r>
    </w:p>
    <w:p>
      <w:r>
        <w:t>The practical wisdom: Be wary of intervening right after extreme events. Wait to see what natural regression does first. When you succeed dramatically, expect the next attempt to disappoint slightly. When you fail spectacularly, expect some natural recovery. Don't over-praise, don't over-punish, don't over-correct.</w:t>
      </w:r>
    </w:p>
    <w:p>
      <w:r>
        <w:t>Extreme outcomes are temporary, not because people change, but because extremes require everything to go right (or wrong) at once. That alignment is rare. Its absence is ordinary.</w:t>
      </w:r>
    </w:p>
    <w:p>
      <w:r>
        <w:t>---</w:t>
      </w:r>
    </w:p>
    <w:p>
      <w:r>
        <w:rPr>
          <w:i/>
        </w:rPr>
        <w:t>Part of Mental Models: A Book of Better Thinking at alexandria.press</w:t>
      </w:r>
    </w:p>
    <w:p>
      <w:r>
        <w:br w:type="page"/>
      </w:r>
    </w:p>
    <w:p>
      <w:pPr>
        <w:pStyle w:val="Heading1"/>
      </w:pPr>
      <w:r>
        <w:t>Lindy Effect</w:t>
      </w:r>
    </w:p>
    <w:p>
      <w:pPr>
        <w:pStyle w:val="Heading2"/>
      </w:pPr>
      <w:r>
        <w:t>Lindy Effect</w:t>
      </w:r>
    </w:p>
    <w:p>
      <w:r>
        <w:rPr>
          <w:b/>
        </w:rPr>
        <w:t>*Why old things tend to live longer</w:t>
      </w:r>
    </w:p>
    <w:p>
      <w:r>
        <w:t xml:space="preserve">&gt; </w:t>
      </w:r>
      <w:r>
        <w:rPr>
          <w:b/>
        </w:rPr>
        <w:t>Section:</w:t>
      </w:r>
      <w:r>
        <w:t xml:space="preserve"> Time &amp; Survival</w:t>
      </w:r>
    </w:p>
    <w:p>
      <w:r>
        <w:t>In 1964, a comedian named Albert Goldman wrote about the unspoken rules of the Stage Delicatessen on Seventh Avenue in Manhattan. Broadway performers gathered there between shows, and Goldman noticed something odd about their conversations. When discussing the likely future run of a television show, they used a simple heuristic: the longer a show had already been on the air, the longer they expected it to remain. A show in its first season might last one more. A show in its fifth season would probably run another five.</w:t>
      </w:r>
    </w:p>
    <w:p>
      <w:r>
        <w:t>This seemed backwards. Intuition says that everything ages toward death — a show in its fifth season should be closer to cancellation than one just beginning. But the comedians understood something about survival. Things that have lasted a long time have already proven their resilience. They've survived the gauntlet. The longer something has been around, the longer it's likely to persist.</w:t>
      </w:r>
    </w:p>
    <w:p>
      <w:r>
        <w:t>The science writer Nassim Taleb named this the Lindy Effect, after the delicatessen. It applies to anything non-biological that doesn't have a fixed mortality — ideas, technologies, institutions, books. A restaurant open for one year might close in the next. A restaurant open for fifty years will probably run another fifty. The Bible has survived two thousand years and will likely survive another two thousand. JavaScript frameworks released last month will probably be obsolete by next year.</w:t>
      </w:r>
    </w:p>
    <w:p>
      <w:r>
        <w:t>The logic is survival of the unfittest. Every day something survives reveals information. It has weathered storms we can't see. It has resisted forces we don't understand. It contains something — durability, utility, adaptability — that less sturdy competitors lacked. Time is the test. Survival is the credential.</w:t>
      </w:r>
    </w:p>
    <w:p>
      <w:r>
        <w:t>This is why old books matter more than bestsellers, why classical music outlasts pop hits, why ancient philosophies still guide modern lives. Not because old things are inherently superior, but because their survival proves something. A book published last year competes with millions of others. A book from two centuries ago has already won that competition. It earned its place by not disappearing.</w:t>
      </w:r>
    </w:p>
    <w:p>
      <w:r>
        <w:t>The Lindy Effect explains why revolutions in technology often aren't. The paperless office was predicted in the 1970s. Paper remains. Email would kill postal mail. Letters still arrive. Every few years someone declares books dead. Books persist. Not because they're perfect, but because they're Lindy — they've survived long enough that betting on their continued survival becomes rational.</w:t>
      </w:r>
    </w:p>
    <w:p>
      <w:r>
        <w:t>But Lindy has limits. It only applies to the non-perishable. Living things age toward death on a biological clock. A 90-year-old human is not likely to live another 90 years. A company with physical infrastructure ages differently than an idea. And Lindy says nothing about quality — terrible things can persist (bureaucracies, prejudices, wars) simply because they're self-perpetuating.</w:t>
      </w:r>
    </w:p>
    <w:p>
      <w:r>
        <w:t>Lindy also misleads when systems change. A technology might be Lindy within its environment but fragile to disruption from outside. The horse and buggy had survived centuries, right until automobiles arrived. An institution can be ancient and still collapse when its sustaining conditions shift. Lindy predicts persistence, not immunity.</w:t>
      </w:r>
    </w:p>
    <w:p>
      <w:r>
        <w:t>The practical insight: when choosing what to learn, read, or build upon, favor the Lindy. Study texts that have survived centuries over blog posts from last week. Learn tools and languages with decades of survival over the framework du jour. Not because old is automatically good, but because survival carries signal. The things that last have earned their longevity. They've been tested in ways nothing new has faced.</w:t>
      </w:r>
    </w:p>
    <w:p>
      <w:r>
        <w:t>The comedians at the Stage Delicatessen weren't being cynical. They were being empirical. Time reveals what endures. And what endures is likely to endure further still.</w:t>
      </w:r>
    </w:p>
    <w:p>
      <w:r>
        <w:t>---</w:t>
      </w:r>
    </w:p>
    <w:p>
      <w:r>
        <w:rPr>
          <w:i/>
        </w:rPr>
        <w:t>Part of Mental Models: A Book of Better Thinking at alexandria.press</w:t>
      </w:r>
    </w:p>
    <w:p>
      <w:r>
        <w:br w:type="page"/>
      </w:r>
    </w:p>
    <w:p>
      <w:pPr>
        <w:pStyle w:val="Heading1"/>
      </w:pPr>
      <w:r>
        <w:t>Path Dependence</w:t>
      </w:r>
    </w:p>
    <w:p>
      <w:pPr>
        <w:pStyle w:val="Heading2"/>
      </w:pPr>
      <w:r>
        <w:t>Path Dependence</w:t>
      </w:r>
    </w:p>
    <w:p>
      <w:r>
        <w:rPr>
          <w:b/>
        </w:rPr>
        <w:t>*Why early choices constrain later possibilities</w:t>
      </w:r>
    </w:p>
    <w:p>
      <w:r>
        <w:t xml:space="preserve">&gt; </w:t>
      </w:r>
      <w:r>
        <w:rPr>
          <w:b/>
        </w:rPr>
        <w:t>Section:</w:t>
      </w:r>
      <w:r>
        <w:t xml:space="preserve"> Systems &amp; Feedback</w:t>
      </w:r>
    </w:p>
    <w:p>
      <w:r>
        <w:t>In 1872, the Boston and Albany Railroad needed to lay new track. Engineers chose a gauge — the distance between rails — of 4 feet 8.5 inches. Not because this was optimal. Because it matched the gauge of the railroads they were connecting to. Those railroads had chosen it because it matched English rail gauges. And England? Their early rail builders used the same jigs and tools that made horse-drawn tramways. The tramways used that width because it fit the wagon ruts in English roads. The ruts were carved by Roman war chariots, which were sized to accommodate two horses side by side.</w:t>
      </w:r>
    </w:p>
    <w:p>
      <w:r>
        <w:t>By the time American engineers had the technology and knowledge to optimize track gauge from first principles, the choice was already made. Switching would mean rebuilding every train, every station platform, every piece of rolling stock. The path chosen centuries earlier by Roman chariot makers constrained what was possible for 19th-century railroad engineers.</w:t>
      </w:r>
    </w:p>
    <w:p>
      <w:r>
        <w:t>This is path dependence: when early decisions, even arbitrary ones, lock in trajectories that become harder to escape over time.</w:t>
      </w:r>
    </w:p>
    <w:p>
      <w:r>
        <w:t>The mechanism is simple. Each choice builds infrastructure — physical, social, or psychological. That infrastructure makes certain next steps easier and others harder. Choose a programming language for your startup, and every library, every developer hire, every integration depends on it. Leave it and you rewrite everything. Choose a degree and your next job likely relates to it. That job shapes your network, which shapes your next opportunity. Choose a city and your relationships form there, your routines adapt, your identity shifts to fit.</w:t>
      </w:r>
    </w:p>
    <w:p>
      <w:r>
        <w:t>The path creates switching costs.</w:t>
      </w:r>
    </w:p>
    <w:p>
      <w:r>
        <w:t>Path dependence explains why inferior solutions persist. The QWERTY keyboard was designed in 1873 to slow typists down — fast typing jammed mechanical typewriters. Once millions learned QWERTY and manufacturers standardized on it, switching to a faster layout (Dvorak, Colemak) never happened at scale. Not because QWERTY was better. Because the installed base made it too costly to change.</w:t>
      </w:r>
    </w:p>
    <w:p>
      <w:r>
        <w:t>It explains why organizations calcify. Early founders set culture and process. Those attract certain people and repel others. The people hired reinforce the culture. Decades later, executives wonder why "that's how we've always done it" is the answer to every question. The path chosen at founding still determines what's possible.</w:t>
      </w:r>
    </w:p>
    <w:p>
      <w:r>
        <w:t>But path dependence is not determinism. Paths can be escaped — with effort and cost proportional to how far down the path you've traveled. Programming languages can be changed if you're small enough or the benefit large enough. Dvorak users exist. Companies pivot. People retrain.</w:t>
      </w:r>
    </w:p>
    <w:p>
      <w:r>
        <w:t>The question is not whether change is possible, but whether the benefit justifies the accumulated switching costs.</w:t>
      </w:r>
    </w:p>
    <w:p>
      <w:r>
        <w:t>Where path dependence misleads: it can become an excuse for inaction. "We're locked in" is sometimes true and sometimes learned helplessness. The railroad gauge was genuinely locked in by 1872. Your career at thirty is not. Paths constrain but rarely eliminate options. The mistake is treating all path dependence as equally binding.</w:t>
      </w:r>
    </w:p>
    <w:p>
      <w:r>
        <w:t>The deeper insight is timing. The earlier you are on a path, the cheaper it is to switch. Ten lines of code can be rewritten. Ten thousand cannot. A one-year relationship can redirect. A ten-year marriage cannot without upheaval. This makes early choices surprisingly important, even when you lack the information to make them well. Because they're reversible then and irreversible later.</w:t>
      </w:r>
    </w:p>
    <w:p>
      <w:r>
        <w:t>Path dependence is why your first hires matter more than your tenth. Why your first principles matter more than your tenth iteration. Why the name you choose at birth — though you could change it — you probably won't.</w:t>
      </w:r>
    </w:p>
    <w:p>
      <w:r>
        <w:t>The past doesn't just inform the present. It builds the rails the present runs on. Sometimes the rails lead where you want to go. Sometimes they lead to a place that made sense once but doesn't now. And sometimes you're moving so fast you don't realize you're on rails at all until you try to turn.</w:t>
      </w:r>
    </w:p>
    <w:p>
      <w:r>
        <w:t>The question is not whether you're on a path. You are. The question is whether you've chosen to stay on it or simply never asked if another path exists.</w:t>
      </w:r>
    </w:p>
    <w:p>
      <w:r>
        <w:t>---</w:t>
      </w:r>
    </w:p>
    <w:p>
      <w:r>
        <w:rPr>
          <w:i/>
        </w:rPr>
        <w:t>Part of Mental Models: A Book of Better Thinking at alexandria.press</w:t>
      </w:r>
    </w:p>
    <w:p>
      <w:r>
        <w:br w:type="page"/>
      </w:r>
    </w:p>
    <w:p>
      <w:pPr>
        <w:pStyle w:val="Heading1"/>
      </w:pPr>
      <w:r>
        <w:t>Technical Debt</w:t>
      </w:r>
    </w:p>
    <w:p>
      <w:pPr>
        <w:pStyle w:val="Heading2"/>
      </w:pPr>
      <w:r>
        <w:t>Technical Debt</w:t>
      </w:r>
    </w:p>
    <w:p>
      <w:r>
        <w:rPr>
          <w:b/>
        </w:rPr>
        <w:t>*The hidden compound interest on shortcuts</w:t>
      </w:r>
    </w:p>
    <w:p>
      <w:r>
        <w:t xml:space="preserve">&gt; </w:t>
      </w:r>
      <w:r>
        <w:rPr>
          <w:b/>
        </w:rPr>
        <w:t>Section:</w:t>
      </w:r>
      <w:r>
        <w:t xml:space="preserve"> Systems and Complexity</w:t>
      </w:r>
    </w:p>
    <w:p>
      <w:r>
        <w:t>In 1992, Ward Cunningham was trying to explain to his managers why they needed to refactor code. The software worked — users could do what they needed to do — but beneath the surface, the codebase had accumulated decisions that made future changes harder. Each quick fix, each "we'll clean this up later," had left the system more brittle.</w:t>
      </w:r>
    </w:p>
    <w:p>
      <w:r>
        <w:t>His managers didn't understand why working code needed expensive programmer time. So Cunningham reached for a financial metaphor: "Shipping first-time code is like going into debt. A little debt speeds development so long as it is paid back promptly with refactoring. The danger occurs when the debt is not repaid. Every minute spent on code that is not quite right for the programming task of the moment counts as interest on that debt."</w:t>
      </w:r>
    </w:p>
    <w:p>
      <w:r>
        <w:t>The metaphor worked because it captured something everyone understood: shortcuts have compound costs.</w:t>
      </w:r>
    </w:p>
    <w:p>
      <w:r>
        <w:t>Technical debt is the accumulated consequence of expedient decisions in complex systems. Every time you choose the quick solution over the right one, you take out a loan against your future self. The code runs. The product ships. But the underlying structure becomes harder to maintain, harder to extend, harder to understand.</w:t>
      </w:r>
    </w:p>
    <w:p>
      <w:r>
        <w:t>The interest comes due in multiple forms. Simple changes take longer because you have to work around previous shortcuts. New features require more planning because the system wasn't designed for them. Bugs become harder to fix because the code has grown tangled. Eventually, the interest payments consume so much time that forward progress slows to a crawl.</w:t>
      </w:r>
    </w:p>
    <w:p>
      <w:r>
        <w:t>This isn't limited to software. Every system that evolves through decisions accumulates debt.</w:t>
      </w:r>
    </w:p>
    <w:p>
      <w:r>
        <w:t>A company hires rapidly without clarifying roles — technical debt in organizational structure. A city patches roads year after year instead of rebuilding them — technical debt in infrastructure. A student crams for exams without building foundational understanding — technical debt in learning. A writer publishes without revision, planning to "fix it in editing" — technical debt in craft.</w:t>
      </w:r>
    </w:p>
    <w:p>
      <w:r>
        <w:t>The debt isn't always bad. Sometimes the right move is to ship the imperfect version, to hire before you have perfect role clarity, to patch the road one more year. Strategic debt can be worth taking. The mistake is in not recognizing that you've taken it, or in never paying it back.</w:t>
      </w:r>
    </w:p>
    <w:p>
      <w:r>
        <w:t>What makes technical debt dangerous is its invisibility. Financial debt shows up on balance sheets. Technical debt hides in the guts of systems. Outsiders can't see it. Even insiders often don't notice it accumulating until the interest payments become crushing. The team that built the shortcuts has moved on. The new team inherits a system they don't fully understand, one that fights them at every change.</w:t>
      </w:r>
    </w:p>
    <w:p>
      <w:r>
        <w:t>The cure is deliberate refactoring: stopping forward progress to pay down the debt. This is expensive and feels unproductive. No new features ship. No visible progress occurs. But systems that never refactor eventually collapse under the weight of their own history. The interest compounds until the only option is a complete rewrite — declaring bankruptcy on the entire system.</w:t>
      </w:r>
    </w:p>
    <w:p>
      <w:r>
        <w:t>The model reveals why "move fast and break things" has a hidden second half: "and then spend years fixing what you broke." It shows why legacy systems persist long past their useful life — replacing them means paying back decades of accumulated debt all at once. It explains why mature organizations slow down even when they have more resources — they're spending more time servicing old decisions than making new ones.</w:t>
      </w:r>
    </w:p>
    <w:p>
      <w:r>
        <w:t>Where technical debt misleads is in suggesting all problems come from past shortcuts. Sometimes systems are just complex. Sometimes the world changes in ways you couldn't have predicted. Not all maintenance work is debt repayment. Some is just the cost of keeping any complex system running.</w:t>
      </w:r>
    </w:p>
    <w:p>
      <w:r>
        <w:t>The takeaway: Every shortcut is a loan against your future capacity. The question isn't whether to take the loan — sometimes you should. The question is whether you'll pay it back before the interest overwhelms you.</w:t>
      </w:r>
    </w:p>
    <w:p>
      <w:r>
        <w:t>---</w:t>
      </w:r>
    </w:p>
    <w:p>
      <w:r>
        <w:rPr>
          <w:i/>
        </w:rPr>
        <w:t>Part of Mental Models: A Book of Better Thinking at alexandria.press</w:t>
      </w:r>
    </w:p>
    <w:p>
      <w:r>
        <w:br w:type="page"/>
      </w:r>
    </w:p>
    <w:p>
      <w:pPr>
        <w:pStyle w:val="Heading1"/>
      </w:pPr>
      <w:r>
        <w:t>Accumulation vs. Threshold</w:t>
      </w:r>
    </w:p>
    <w:p>
      <w:pPr>
        <w:pStyle w:val="Heading2"/>
      </w:pPr>
      <w:r>
        <w:t>Accumulation vs. Threshold</w:t>
      </w:r>
    </w:p>
    <w:p>
      <w:r>
        <w:rPr>
          <w:b/>
        </w:rPr>
        <w:t>*When gradual buildup meets sudden change</w:t>
      </w:r>
    </w:p>
    <w:p>
      <w:r>
        <w:t xml:space="preserve">&gt; </w:t>
      </w:r>
      <w:r>
        <w:rPr>
          <w:b/>
        </w:rPr>
        <w:t>Section:</w:t>
      </w:r>
      <w:r>
        <w:t xml:space="preserve"> Systems &amp; Change</w:t>
      </w:r>
    </w:p>
    <w:p>
      <w:r>
        <w:t>In 1755, an earthquake devastated Lisbon. The ground shook for six minutes. Buildings collapsed. Fires spread. A tsunami followed. Tens of thousands died. Survivors asked: Why did God punish us?</w:t>
      </w:r>
    </w:p>
    <w:p>
      <w:r>
        <w:t>The question assumes the wrong model. They saw divine judgment — a sudden intervention. Geologists now see something else: plates grinding past each other, year after year, building stress in silence. For decades, nothing happens on the surface. Then the rock breaks and the stress releases in minutes.</w:t>
      </w:r>
    </w:p>
    <w:p>
      <w:r>
        <w:t>The earthquake wasn't sudden. Only its expression was.</w:t>
      </w:r>
    </w:p>
    <w:p>
      <w:r>
        <w:t>Most important changes follow this pattern. The cause accumulates gradually. The effect arrives all at once. We see the threshold — the moment of change — and miss the accumulation that made it inevitable.</w:t>
      </w:r>
    </w:p>
    <w:p>
      <w:r>
        <w:t>You gain weight one unnoticed calorie at a time, then one day your pants don't fit. A company loses customers slowly, then goes bankrupt quickly. Trust erodes in small moments, then ends in a single conversation. The forest gets drier each rainless week, then burns in an afternoon.</w:t>
      </w:r>
    </w:p>
    <w:p>
      <w:r>
        <w:t>This is Accumulation vs. Threshold: the difference between how change builds and how it appears.</w:t>
      </w:r>
    </w:p>
    <w:p>
      <w:r>
        <w:t>We are terrible at tracking accumulation. It's invisible, incremental, boring. We're built to notice events, not processes. So we watch the threshold — the moment everything shifts — and call it the cause. We treat the bankruptcy as the problem, not the decade of bad decisions. We point to the affair that ended the marriage, not the thousand small disconnections.</w:t>
      </w:r>
    </w:p>
    <w:p>
      <w:r>
        <w:t>This matters because where you locate the cause determines what you do about it.</w:t>
      </w:r>
    </w:p>
    <w:p>
      <w:r>
        <w:t>If you think the earthquake is the problem, you pray. If you understand plate tectonics, you build different buildings. If you think you gained weight this week, you crash diet. If you see months of surplus, you change your habits. If you think your friend stopped calling because of one argument, you apologize. If you see the pattern of drifting apart, you rebuild connection differently.</w:t>
      </w:r>
    </w:p>
    <w:p>
      <w:r>
        <w:t>The model works in reverse too. Good outcomes accumulate before they appear. You don't become strong the day you lift weights. You become strong over months of small damage and repair, then one day you notice. Relationships deepen through accumulated moments of presence. Skills compound through practice that feels like nothing until suddenly it's something.</w:t>
      </w:r>
    </w:p>
    <w:p>
      <w:r>
        <w:t>This creates a dangerous asymmetry. Negative accumulation often accelerates — debt compounds, trust is hard to rebuild, fitness is easier to lose than gain. Positive accumulation takes patience — muscles grow slowly, expertise requires years, trust rebuilds in small deposits.</w:t>
      </w:r>
    </w:p>
    <w:p>
      <w:r>
        <w:t>The threshold itself is often unpredictable. You can't know which straw breaks the camel's back. You can't time the market crash or the earthquake or the moment a relationship ends. But you can watch what's accumulating. You can see the direction of change before the sudden event.</w:t>
      </w:r>
    </w:p>
    <w:p>
      <w:r>
        <w:t>The model misleads if you forget that some changes are genuinely sudden. Not everything is slow accumulation. Accidents happen. Black swans arrive. Some thresholds trigger without warning. The trick is distinguishing between "I didn't see it coming" and "There was nothing to see."</w:t>
      </w:r>
    </w:p>
    <w:p>
      <w:r>
        <w:t>It also misleads if you freeze, waiting for certainty. You can't measure every accumulation precisely. You'll never know exactly when the threshold arrives. But you can notice the trend. You can act before the building falls.</w:t>
      </w:r>
    </w:p>
    <w:p>
      <w:r>
        <w:t>Watch what's building. The visible change is just when the invisible accumulation crosses a line.</w:t>
      </w:r>
    </w:p>
    <w:p>
      <w:r>
        <w:t>---</w:t>
      </w:r>
    </w:p>
    <w:p>
      <w:r>
        <w:rPr>
          <w:i/>
        </w:rPr>
        <w:t>Part of Mental Models: A Book of Better Thinking at alexandria.press</w:t>
      </w:r>
    </w:p>
    <w:p>
      <w:r>
        <w:br w:type="page"/>
      </w:r>
    </w:p>
    <w:p>
      <w:pPr>
        <w:pStyle w:val="Heading1"/>
      </w:pPr>
      <w:r>
        <w:t>Mean Reversion</w:t>
      </w:r>
    </w:p>
    <w:p>
      <w:pPr>
        <w:pStyle w:val="Heading2"/>
      </w:pPr>
      <w:r>
        <w:t>Mean Reversion</w:t>
      </w:r>
    </w:p>
    <w:p>
      <w:r>
        <w:rPr>
          <w:b/>
        </w:rPr>
        <w:t>*Why extreme outcomes soften over time</w:t>
      </w:r>
    </w:p>
    <w:p>
      <w:r>
        <w:t xml:space="preserve">&gt; </w:t>
      </w:r>
      <w:r>
        <w:rPr>
          <w:b/>
        </w:rPr>
        <w:t>Section:</w:t>
      </w:r>
      <w:r>
        <w:t xml:space="preserve"> Statistics &amp; Probability</w:t>
      </w:r>
    </w:p>
    <w:p>
      <w:r>
        <w:t>In 1886, Francis Galton measured the heights of 928 adult children and their parents. He expected tall parents to have tall children, short parents to have short children — heredity following a straight line. Instead, he found something stranger. The children of very tall parents were tall, yes, but not quite as tall as their parents. The children of very short parents were short, but not quite as short. The extremes softened. Galton called this "regression toward mediocrity." We now call it mean reversion, and it explains far more than height.</w:t>
      </w:r>
    </w:p>
    <w:p>
      <w:r>
        <w:t>The pattern appears everywhere. A baseball player hits .350 one season — far above the league average — then drops to .290 the next. A fund manager beats the market three years running, then underperforms. A student aces one exam, then scores closer to their usual performance on the next. This isn't failure. It's statistics.</w:t>
      </w:r>
    </w:p>
    <w:p>
      <w:r>
        <w:t>Extreme outcomes almost always contain two components: skill and luck. The .350 batting average reflects genuine ability plus fortunate timing, favorable matchups, balls that happened to find gaps. When luck regresses — as it must, being random — performance moves back toward the mean. The player didn't get worse. The universe stopped being unusually kind.</w:t>
      </w:r>
    </w:p>
    <w:p>
      <w:r>
        <w:t>Mean reversion operates as a mathematical principle, not a mystical force. Think of it as probability correcting itself. If you flip a coin ten times and get eight heads, the next ten flips won't give you two heads to "balance things out." Each flip remains 50/50. But over time, as more flips accumulate, the overall ratio drifts back toward half heads, half tails. Not because the coin remembers. Because that's where the math lives.</w:t>
      </w:r>
    </w:p>
    <w:p>
      <w:r>
        <w:t>This matters for how we judge performance. After a spectacularly good quarter, we praise the executive's new strategy. After a terrible quarter, we demand explanations and changes. But if the good quarter was partly luck running hot and the bad quarter was luck running cold, we're reacting to noise. The executive's actual skill level might not have changed at all. We're seeing mean reversion and calling it competence or incompetence.</w:t>
      </w:r>
    </w:p>
    <w:p>
      <w:r>
        <w:t xml:space="preserve">The trap deepens with intervention. A struggling sales team gets intensive coaching. Performance improves. The coaching worked, right? Maybe. But if the team was selected for coaching </w:t>
      </w:r>
      <w:r>
        <w:rPr>
          <w:i/>
        </w:rPr>
        <w:t>because</w:t>
      </w:r>
      <w:r>
        <w:t xml:space="preserve"> they were having an unusually bad stretch, some improvement was inevitable through mean reversion alone. The same effect appears in medicine. Patients seek treatment when symptoms are at their worst — which is often precisely when they're about to improve naturally. The treatment gets credit for what time would have delivered anyway.</w:t>
      </w:r>
    </w:p>
    <w:p>
      <w:r>
        <w:t>Where mean reversion misleads most dangerously is in assuming it applies everywhere. Markets don't always revert to historical means. A declining industry doesn't bounce back just because it fell far. A relationship doesn't improve merely because it hit rock bottom. Mean reversion operates where randomness dominates outcomes. Where structural forces are at work — shifts in technology, changes in fundamentals, genuine decline — regression has no reason to appear.</w:t>
      </w:r>
    </w:p>
    <w:p>
      <w:r>
        <w:t>The distinction matters. If a company's earnings collapsed because of temporary supply chain disruptions, mean reversion suggests recovery. If earnings collapsed because their product became obsolete, mean reversion promises nothing. The first involves luck. The second involves reality.</w:t>
      </w:r>
    </w:p>
    <w:p>
      <w:r>
        <w:t>Recognizing mean reversion changes how you respond to extremes. That brilliant first draft you wrote? The next one probably won't feel as effortless. That terrible presentation you gave? The next one will likely go better. Not because you learned some profound lesson in between, but because extreme outcomes rarely repeat. The universe is returning you to your baseline.</w:t>
      </w:r>
    </w:p>
    <w:p>
      <w:r>
        <w:t>The wisdom is in not overreacting. Don't rebuild your strategy after one exceptional quarter. Don't abandon your approach after one disastrous day. Give randomness time to even out. Let the mean reveal itself through repetition, not individual results.</w:t>
      </w:r>
    </w:p>
    <w:p>
      <w:r>
        <w:t>Galton saw this in those children's heights and recognized something profound: we inherit not our parents' exact measurements but their distance from average, diluted by probability. The principle extends beyond heredity. Every extreme result you experience carries the seeds of its own moderation. Not always. Not inevitably. But often enough that betting on persistence means betting against mathematics.</w:t>
      </w:r>
    </w:p>
    <w:p>
      <w:r>
        <w:t>When you see an outlier, expect regression. When someone performs brilliantly once, don't assume brilliance as the new baseline. When things go exceptionally wrong, don't assume catastrophe as the new normal. The extremes are lying to you, or at least exaggerating. The truth lives somewhere closer to the middle, waiting for enough time to reveal itself.</w:t>
      </w:r>
    </w:p>
    <w:p>
      <w:r>
        <w:t>---</w:t>
      </w:r>
    </w:p>
    <w:p>
      <w:r>
        <w:rPr>
          <w:i/>
        </w:rPr>
        <w:t>Part of Mental Models: A Book of Better Thinking at alexandria.press</w:t>
      </w:r>
    </w:p>
    <w:p>
      <w:r>
        <w:br w:type="page"/>
      </w:r>
    </w:p>
    <w:p>
      <w:pPr>
        <w:pStyle w:val="Heading1"/>
      </w:pPr>
      <w:r>
        <w:t>Deferred Costs</w:t>
      </w:r>
    </w:p>
    <w:p>
      <w:pPr>
        <w:pStyle w:val="Heading2"/>
      </w:pPr>
      <w:r>
        <w:t>Deferred Costs</w:t>
      </w:r>
    </w:p>
    <w:p>
      <w:r>
        <w:rPr>
          <w:b/>
        </w:rPr>
        <w:t>*The bill that arrives later</w:t>
      </w:r>
    </w:p>
    <w:p>
      <w:r>
        <w:t xml:space="preserve">&gt; </w:t>
      </w:r>
      <w:r>
        <w:rPr>
          <w:b/>
        </w:rPr>
        <w:t>Section:</w:t>
      </w:r>
      <w:r>
        <w:t xml:space="preserve"> Economics &amp; Incentives</w:t>
      </w:r>
    </w:p>
    <w:p>
      <w:r>
        <w:t>In 1986, the Chernobyl nuclear power plant needed a safety test. The test required reducing power to the reactor, which would temporarily decrease electricity output. Plant managers had a problem: they were behind on their monthly production targets. If they ran the test on schedule, they'd miss their numbers and face penalties.</w:t>
      </w:r>
    </w:p>
    <w:p>
      <w:r>
        <w:t>So they delayed it. Six hours. Just enough to hit their targets for April.</w:t>
      </w:r>
    </w:p>
    <w:p>
      <w:r>
        <w:t>When they finally ran the test in the early morning of April 26, the reactor was in an unstable state. The delay had created conditions the operators didn't fully understand. At 1:23 AM, Reactor 4 exploded. The cost of that six-hour delay: thousands of deaths, hundreds of thousands displaced, an entire city abandoned, and cleanup expenses exceeding $235 billion.</w:t>
      </w:r>
    </w:p>
    <w:p>
      <w:r>
        <w:t>The managers didn't think they were risking catastrophe. They thought they were managing a scheduling conflict.</w:t>
      </w:r>
    </w:p>
    <w:p>
      <w:r>
        <w:t>This is how deferred costs work. You make a choice that feels small or necessary in the moment. The benefit is immediate and visible. The cost shows up later—often much larger than you expected, and in a form you didn't anticipate.</w:t>
      </w:r>
    </w:p>
    <w:p>
      <w:r>
        <w:rPr>
          <w:b/>
        </w:rPr>
        <w:t>The Mechanism</w:t>
      </w:r>
    </w:p>
    <w:p>
      <w:r>
        <w:t>Every decision has costs. Some you pay immediately: money out of your account, time spent, energy expended. Others accumulate quietly in the background.</w:t>
      </w:r>
    </w:p>
    <w:p>
      <w:r>
        <w:t>Deferred costs create an asymmetry in how we perceive choices. The benefit lands now. The cost lands later. This gap distorts judgment.</w:t>
      </w:r>
    </w:p>
    <w:p>
      <w:r>
        <w:t>Technical debt is the classic example. You need a feature shipped by Friday, so you write quick, messy code instead of doing it properly. You've deferred the cost of clean implementation. That cost will come due—when the code breaks, when it needs updating, when new features take three times longer because they have to work around your shortcut. But Friday, you shipped on time.</w:t>
      </w:r>
    </w:p>
    <w:p>
      <w:r>
        <w:t>The problem isn't just that the cost arrives later. It's that it often arrives transformed. You defer maintenance on your car to save $200 today. Six months later, the repair costs $2,000 because the initial problem damaged other components. You didn't just delay a cost—you compounded it.</w:t>
      </w:r>
    </w:p>
    <w:p>
      <w:r>
        <w:rPr>
          <w:b/>
        </w:rPr>
        <w:t>The Trap of the Present</w:t>
      </w:r>
    </w:p>
    <w:p>
      <w:r>
        <w:t>We're wired to weight immediate consequences more heavily than distant ones. This made sense when humans lived in environments where "later" might never come. But in systems with long timeframes—infrastructure, relationships, institutions, bodies—deferred costs accumulate and metastasize.</w:t>
      </w:r>
    </w:p>
    <w:p>
      <w:r>
        <w:t>Credit cards weaponize this asymmetry. The purchase feels painless. The interest compounds invisibly. Student loans, adjustable-rate mortgages, payday lending—entire industries built on the gap between now-benefit and later-cost.</w:t>
      </w:r>
    </w:p>
    <w:p>
      <w:r>
        <w:t>Environmental damage follows the same pattern. Use cheap energy today, pay cleanup costs decades later. Extract resources now, deal with depletion later. Emissions today, climate consequences tomorrow. The people making the decisions often won't be around to pay the bill.</w:t>
      </w:r>
    </w:p>
    <w:p>
      <w:r>
        <w:rPr>
          <w:b/>
        </w:rPr>
        <w:t>When Deferral Makes Sense</w:t>
      </w:r>
    </w:p>
    <w:p>
      <w:r>
        <w:t>Not all deferred costs are mistakes. Sometimes paying later is genuinely better than paying now.</w:t>
      </w:r>
    </w:p>
    <w:p>
      <w:r>
        <w:t>Borrowing to start a business defers the cost of capital, but if the business succeeds, that deferral was optimal. Going into debt for education can be rational if it increases your earning power enough to cover the cost plus interest.</w:t>
      </w:r>
    </w:p>
    <w:p>
      <w:r>
        <w:t>The key question: Will the deferred cost grow, shrink, or stay the same? And will your ability to pay it improve or decline?</w:t>
      </w:r>
    </w:p>
    <w:p>
      <w:r>
        <w:t>If you defer roof repairs, the cost grows. If you defer a discretionary purchase until you've saved for it, the emotional cost might shrink. If you defer a difficult conversation, it usually gets harder.</w:t>
      </w:r>
    </w:p>
    <w:p>
      <w:r>
        <w:t>The danger is pretending you're not making a choice. Every time you defer a cost, you're betting that later-you will be better positioned to handle it than now-you. Sometimes that's true. Often it's wishful thinking.</w:t>
      </w:r>
    </w:p>
    <w:p>
      <w:r>
        <w:rPr>
          <w:b/>
        </w:rPr>
        <w:t>The Reckoning</w:t>
      </w:r>
    </w:p>
    <w:p>
      <w:r>
        <w:t>The Chernobyl managers weren't stupid or reckless. They were optimizing for the metrics they were measured on, using the timescale they were held accountable to. The deferred cost fell outside their frame.</w:t>
      </w:r>
    </w:p>
    <w:p>
      <w:r>
        <w:t>This is the deepest lesson: deferred costs often transfer to someone else. Another team, another generation, another version of yourself. The person who makes the deferral gets the benefit. Someone else pays the bill.</w:t>
      </w:r>
    </w:p>
    <w:p>
      <w:r>
        <w:t>When you see a choice that looks suspiciously easy, ask what costs might be accumulating out of sight. When you're tempted to postpone something unpleasant, ask whether you're deferring it or compounding it.</w:t>
      </w:r>
    </w:p>
    <w:p>
      <w:r>
        <w:t>The bill always comes. The only question is how much interest you'll pay.</w:t>
      </w:r>
    </w:p>
    <w:p>
      <w:r>
        <w:t>---</w:t>
      </w:r>
    </w:p>
    <w:p>
      <w:r>
        <w:rPr>
          <w:i/>
        </w:rPr>
        <w:t>Part of Mental Models: A Book of Better Thinking at alexandria.press</w:t>
      </w:r>
    </w:p>
    <w:p>
      <w:r>
        <w:br w:type="page"/>
      </w:r>
    </w:p>
    <w:p>
      <w:pPr>
        <w:pStyle w:val="Heading1"/>
      </w:pPr>
      <w:r>
        <w:t>Incentives</w:t>
      </w:r>
    </w:p>
    <w:p>
      <w:pPr>
        <w:pStyle w:val="Heading2"/>
      </w:pPr>
      <w:r>
        <w:t>Incentives</w:t>
      </w:r>
    </w:p>
    <w:p>
      <w:r>
        <w:rPr>
          <w:b/>
        </w:rPr>
        <w:t>*Why people do what they do</w:t>
      </w:r>
    </w:p>
    <w:p>
      <w:r>
        <w:t xml:space="preserve">&gt; </w:t>
      </w:r>
      <w:r>
        <w:rPr>
          <w:b/>
        </w:rPr>
        <w:t>Section:</w:t>
      </w:r>
      <w:r>
        <w:t xml:space="preserve"> Human Behavior</w:t>
      </w:r>
    </w:p>
    <w:p>
      <w:r>
        <w:t>In 1975, economists in Mexico City tried to solve a cobra problem. The city was overrun with the venomous snakes, so officials announced a bounty: cash for every dead cobra delivered to collection points. The policy seemed straightforward. More dead cobras meant fewer living ones.</w:t>
      </w:r>
    </w:p>
    <w:p>
      <w:r>
        <w:t>Within weeks, cobra corpses flooded in. The program appeared to be working. Then someone noticed an unusual pattern in the deliveries. The same faces kept returning with fresh snakes, far more than any person could reasonably catch in the wild.</w:t>
      </w:r>
    </w:p>
    <w:p>
      <w:r>
        <w:t>People had started breeding cobras.</w:t>
      </w:r>
    </w:p>
    <w:p>
      <w:r>
        <w:t>The economics made sense. Why hunt dangerous snakes in the city when you could raise them safely at home? The bounty created a perverse incentive — it rewarded cobra production, not cobra elimination. When officials discovered the scheme and canceled the program, the breeders released their now-worthless inventory into the streets. Mexico City ended up with more cobras than before.</w:t>
      </w:r>
    </w:p>
    <w:p>
      <w:r>
        <w:t>This is the fundamental insight about incentives: people respond to them, but not always in the way you intend.</w:t>
      </w:r>
    </w:p>
    <w:p>
      <w:r>
        <w:t>An incentive is anything that influences behavior by changing the costs or benefits of a choice. Money is the obvious example, but incentives come in many forms: status, recognition, punishment avoidance, social approval, time savings, effort reduction. Whatever shifts the balance between "do this" and "don't do this" is an incentive.</w:t>
      </w:r>
    </w:p>
    <w:p>
      <w:r>
        <w:t>The power of incentives lies in their simplicity. You don't need to change hearts and minds. You don't need to inspire. You just need to change what people gain or lose from their actions. Tax something and you get less of it. Subsidize something and you get more. Pay for performance and performance rises. Usually.</w:t>
      </w:r>
    </w:p>
    <w:p>
      <w:r>
        <w:t>The trap is assuming the behavior you incentivize is the behavior you get. People don't respond to your intentions. They respond to the actual reward structure you create. And they're often more creative than you expect at finding the shortest path to that reward.</w:t>
      </w:r>
    </w:p>
    <w:p>
      <w:r>
        <w:t>Pay teachers based on test scores, and some will teach to the test, narrowing education to what's measured. Pay salespeople by volume, and some will push products customers don't need. Pay programmers by lines of code, and you'll get bloated software. The metric becomes the target, and the target becomes the game.</w:t>
      </w:r>
    </w:p>
    <w:p>
      <w:r>
        <w:t>This is Goodhart's Law at work: when a measure becomes a target, it ceases to be a good measure. The act of incentivizing something changes what that thing means.</w:t>
      </w:r>
    </w:p>
    <w:p>
      <w:r>
        <w:t>But the problem runs deeper than gaming. Incentives don't just redirect existing motivation — they can replace it. Offer children money to read books, and reading becomes work. What was intrinsic becomes transactional. Remove the payment, and the behavior often stops entirely. The incentive crowds out the original reason for doing the thing.</w:t>
      </w:r>
    </w:p>
    <w:p>
      <w:r>
        <w:t>The solution isn't to eliminate incentives. That's impossible. Incentives exist whether you design them or not. The status quo has incentive structures built in. The question is whether those structures produce the outcomes you want.</w:t>
      </w:r>
    </w:p>
    <w:p>
      <w:r>
        <w:t>Good incentive design requires imagining how rational people would respond, then imagining how creative people would game it, then imagining what hidden motivations might be crushed. It means asking not just "What behavior do I want?" but "What behavior am I actually rewarding?" And those are often different questions with different answers.</w:t>
      </w:r>
    </w:p>
    <w:p>
      <w:r>
        <w:t>The cobra breeders weren't irrational or malicious. They were responding precisely to the incentive provided. The failure was in the design. The city incentivized dead cobras without accounting for where dead cobras might come from.</w:t>
      </w:r>
    </w:p>
    <w:p>
      <w:r>
        <w:t>When you see behavior you don't understand, look for the incentive. When you want behavior to change, change what people gain or lose from their choices. And when you create a new incentive, ask what you're really measuring and what might happen when people start optimizing for it.</w:t>
      </w:r>
    </w:p>
    <w:p>
      <w:r>
        <w:t>The world runs on incentives. The question is whether they're running it toward something you want.</w:t>
      </w:r>
    </w:p>
    <w:p>
      <w:r>
        <w:t>---</w:t>
      </w:r>
    </w:p>
    <w:p>
      <w:r>
        <w:rPr>
          <w:i/>
        </w:rPr>
        <w:t>Part of Mental Models: A Book of Better Thinking at alexandria.press</w:t>
      </w:r>
    </w:p>
    <w:p>
      <w:r>
        <w:br w:type="page"/>
      </w:r>
    </w:p>
    <w:p>
      <w:pPr>
        <w:pStyle w:val="Heading1"/>
      </w:pPr>
      <w:r>
        <w:t>Principal-Agent Problem</w:t>
      </w:r>
    </w:p>
    <w:p>
      <w:pPr>
        <w:pStyle w:val="Heading2"/>
      </w:pPr>
      <w:r>
        <w:t>Principal-Agent Problem</w:t>
      </w:r>
    </w:p>
    <w:p>
      <w:r>
        <w:rPr>
          <w:b/>
        </w:rPr>
        <w:t>*When the person doing the work wants something different than the person paying for it</w:t>
      </w:r>
    </w:p>
    <w:p>
      <w:r>
        <w:t xml:space="preserve">&gt; </w:t>
      </w:r>
      <w:r>
        <w:rPr>
          <w:b/>
        </w:rPr>
        <w:t>Section:</w:t>
      </w:r>
      <w:r>
        <w:t xml:space="preserve"> Incentives and Systems</w:t>
      </w:r>
    </w:p>
    <w:p>
      <w:r>
        <w:t>In 1975, Michael Jensen walked into a corporate boardroom and asked a simple question: "Why would a CEO care about maximizing shareholder value?"</w:t>
      </w:r>
    </w:p>
    <w:p>
      <w:r>
        <w:t>The executives looked at him like he was insane. The CEO works for the shareholders. That's literally the job.</w:t>
      </w:r>
    </w:p>
    <w:p>
      <w:r>
        <w:t>"Does he own the company?" Jensen asked.</w:t>
      </w:r>
    </w:p>
    <w:p>
      <w:r>
        <w:t>No, they admitted. He owns maybe 1% of the shares.</w:t>
      </w:r>
    </w:p>
    <w:p>
      <w:r>
        <w:t>"So when he makes a decision that costs shareholders $100 million but makes his life easier or secures his job for another five years, what stops him?"</w:t>
      </w:r>
    </w:p>
    <w:p>
      <w:r>
        <w:t>Silence.</w:t>
      </w:r>
    </w:p>
    <w:p>
      <w:r>
        <w:t>Jensen had identified something that seems obvious once you see it, but most organizations are built as if it doesn't exist: the person you hire to act on your behalf has their own interests. And those interests are not identical to yours.</w:t>
      </w:r>
    </w:p>
    <w:p>
      <w:r>
        <w:t>This is the principal-agent problem. You're the principal. You hire an agent to do something for you. The agent knows more than you do, has more control than you do, and wants different things than you do. The gap between what you want and what they want is where the trouble starts.</w:t>
      </w:r>
    </w:p>
    <w:p>
      <w:r>
        <w:t>A lawyer bills by the hour. You want the case resolved quickly and cheaply. She wants it to take exactly as long as it takes to maximize revenue without losing your business. A real estate agent gets 3% of the sale price whether your house sells for $500,000 or $505,000. That extra $5,000 matters to you. To her, it's $150 more for weeks of additional work.</w:t>
      </w:r>
    </w:p>
    <w:p>
      <w:r>
        <w:t>The problem isn't that agents are evil. It's that they're human. They respond to incentives. And when the incentive structure points them away from your interests, that's where they'll go.</w:t>
      </w:r>
    </w:p>
    <w:p>
      <w:r>
        <w:t>The classic solution is monitoring. Watch them closely. Track their work. Verify their decisions. But monitoring is expensive. Someone has to do it. And if you knew enough to monitor effectively, you probably wouldn't need to hire them in the first place.</w:t>
      </w:r>
    </w:p>
    <w:p>
      <w:r>
        <w:t>The better solution is alignment. Make the agent's interests overlap with yours. Give the CEO stock options. Make the lawyer's fee contingent on winning. Pay the real estate agent more for higher sale prices above a threshold.</w:t>
      </w:r>
    </w:p>
    <w:p>
      <w:r>
        <w:t>But alignment has its own problems. Stock options can incentivize short-term thinking and excessive risk-taking. Contingency fees can encourage lawyers to avoid cases that don't promise a big payout. Every attempt to align incentives creates new distortions.</w:t>
      </w:r>
    </w:p>
    <w:p>
      <w:r>
        <w:t>The problem appears everywhere power is delegated. Doctors who own testing facilities order more tests. Fund managers who collect fees based on assets under management don't care if you make money, only that you don't pull your money out. Politicians who represent you in Congress spend more time fundraising and campaigning than legislating.</w:t>
      </w:r>
    </w:p>
    <w:p>
      <w:r>
        <w:t>The worst cases combine low monitoring with weak alignment. A nursing home resident can't easily evaluate the quality of care. A patient under anesthesia can't watch what the surgeon does. A citizen usually can't tell whether their representative actually read the bill.</w:t>
      </w:r>
    </w:p>
    <w:p>
      <w:r>
        <w:t>Where the principal-agent problem becomes truly dangerous is when everyone involved pretends it doesn't exist. We build systems assuming perfect alignment—that teachers optimize for student learning, that financial advisors optimize for client returns, that managers optimize for company success. Then we're shocked when the tests get gamed, the fees pile up, and the middle managers build empires.</w:t>
      </w:r>
    </w:p>
    <w:p>
      <w:r>
        <w:t>The problem has no complete solution. It's baked into the structure of delegation. But recognizing it changes what questions you ask. Not "Is this person competent?" but "What do they actually want?" Not "Can I trust them?" but "What happens when our interests diverge?"</w:t>
      </w:r>
    </w:p>
    <w:p>
      <w:r>
        <w:t>Every time you delegate authority, you create a principal-agent problem. The question is whether you're going to acknowledge it or be surprised by it later.</w:t>
      </w:r>
    </w:p>
    <w:p>
      <w:r>
        <w:rPr>
          <w:b/>
        </w:rPr>
        <w:t>See also:</w:t>
      </w:r>
      <w:r>
        <w:t xml:space="preserve"> Incentives, Goodhart's Law, Moral Hazard</w:t>
      </w:r>
    </w:p>
    <w:p>
      <w:r>
        <w:t>---</w:t>
      </w:r>
    </w:p>
    <w:p>
      <w:r>
        <w:rPr>
          <w:i/>
        </w:rPr>
        <w:t>Part of Mental Models: A Book of Better Thinking at alexandria.press</w:t>
      </w:r>
    </w:p>
    <w:p>
      <w:r>
        <w:br w:type="page"/>
      </w:r>
    </w:p>
    <w:p>
      <w:pPr>
        <w:pStyle w:val="Heading1"/>
      </w:pPr>
      <w:r>
        <w:t>Moral Hazard</w:t>
      </w:r>
    </w:p>
    <w:p>
      <w:pPr>
        <w:pStyle w:val="Heading2"/>
      </w:pPr>
      <w:r>
        <w:t>Moral Hazard</w:t>
      </w:r>
    </w:p>
    <w:p>
      <w:r>
        <w:rPr>
          <w:b/>
        </w:rPr>
        <w:t>*When protection changes behavior</w:t>
      </w:r>
    </w:p>
    <w:p>
      <w:r>
        <w:t xml:space="preserve">&gt; </w:t>
      </w:r>
      <w:r>
        <w:rPr>
          <w:b/>
        </w:rPr>
        <w:t>Section:</w:t>
      </w:r>
      <w:r>
        <w:t xml:space="preserve"> Economics &amp; Incentives</w:t>
      </w:r>
    </w:p>
    <w:p>
      <w:r>
        <w:t>In 2008, Jamie Dimon testified before Congress about JPMorgan Chase's role in the financial crisis. A senator asked him directly: If the government hadn't bailed out Bear Stearns, would banks have been more careful in their lending? Dimon paused. "Probably," he said.</w:t>
      </w:r>
    </w:p>
    <w:p>
      <w:r>
        <w:t>That single word captures moral hazard.</w:t>
      </w:r>
    </w:p>
    <w:p>
      <w:r>
        <w:t>The concept comes from insurance, where it was first observed in the 18th century. Fire insurance companies noticed something odd: insured buildings burned down more often than uninsured ones. Not because of arson, necessarily, but because people with insurance were less careful. They stored flammable materials differently. They checked their chimneys less often. The protection itself changed their behavior.</w:t>
      </w:r>
    </w:p>
    <w:p>
      <w:r>
        <w:t>Moral hazard occurs when protection from consequences alters the actions that lead to those consequences. The person taking the risk no longer bears its full cost, so they take more of it. The bank lends recklessly because it knows the government will intervene. The driver speeds because airbags will cushion the crash. The gambler doubles down because someone else covers the losses.</w:t>
      </w:r>
    </w:p>
    <w:p>
      <w:r>
        <w:t>The mechanism is simple: separate risk from consequence, and behavior shifts. It doesn't require malice or even consciousness. A perfectly honest person with comprehensive health insurance visits the doctor more often than they would if paying out of pocket. Not because they're trying to cheat the system, but because the price signal — the thing that normally moderates demand — has been removed.</w:t>
      </w:r>
    </w:p>
    <w:p>
      <w:r>
        <w:t>This makes moral hazard distinct from ordinary bad behavior. It's structural, not personal. Change the incentives, and even good people respond. Which is why it's so hard to eliminate. You can't solve it by finding better people. You have to redesign the system.</w:t>
      </w:r>
    </w:p>
    <w:p>
      <w:r>
        <w:t>The classic response is skin in the game: make sure people bear enough of the cost that they stay careful. Insurance policies have deductibles. Bank executives face clawbacks. Even small co-pays change how often people use medical services. The goal isn't to eliminate protection — insurance and safety nets serve real purposes — but to keep the person protected from gambling with house money.</w:t>
      </w:r>
    </w:p>
    <w:p>
      <w:r>
        <w:t>But this creates a dilemma. Too much exposure and people can't afford the protection they need. Too little and they take dangerous risks. Every insurance policy, every guarantee, every promise of rescue walks this line. The financial crisis showed what happens when the line is drawn wrong: institutions became "too big to fail," which meant they were big enough to take catastrophic risks because someone else would pay for the cleanup.</w:t>
      </w:r>
    </w:p>
    <w:p>
      <w:r>
        <w:t>Moral hazard also appears in less obvious places. Unlimited sick leave can reduce the stigma of staying home when genuinely ill, but it can also blur the line of necessity. Bankruptcy protection allows entrepreneurship by reducing downside risk, but it can enable reckless borrowing. Even playground safety equipment creates moral hazard — soft surfaces and rounded edges let children play more dangerously, which is sometimes exactly what happens.</w:t>
      </w:r>
    </w:p>
    <w:p>
      <w:r>
        <w:t>The model reveals a truth about human behavior: we are exquisitely sensitive to consequences. Remove them or reduce them, and we recalibrate. Sometimes consciously, often not. The person who drives more aggressively after installing better brakes isn't thinking "I have better brakes, so I can drive faster." They just feel safer, and the behavior follows.</w:t>
      </w:r>
    </w:p>
    <w:p>
      <w:r>
        <w:t>This is why policies that sound purely beneficial often have unexpected effects. Flood insurance increases building in flood plains. Deposit insurance enables riskier banking. Each protection solves one problem while creating exposure to another.</w:t>
      </w:r>
    </w:p>
    <w:p>
      <w:r>
        <w:t>The key insight: protection is never neutral. It always changes the game. The question isn't whether to provide safety nets — sometimes we must — but whether we've designed them to keep people alert to risk. Because the moment someone believes they're fully insulated from consequences, they start making decisions they otherwise wouldn't.</w:t>
      </w:r>
    </w:p>
    <w:p>
      <w:r>
        <w:t>When institutions are too protected, whole systems become fragile. When individuals are too exposed, lives become precarious. The work is finding the balance where people take reasonable risks without becoming reckless, where protection exists without creating the conditions for catastrophe.</w:t>
      </w:r>
    </w:p>
    <w:p>
      <w:r>
        <w:t>Jamie Dimon's "probably" wasn't an admission of wrongdoing. It was an acknowledgment of reality: when you remove the cost of failure, failure becomes more likely.</w:t>
      </w:r>
    </w:p>
    <w:p>
      <w:r>
        <w:t>---</w:t>
      </w:r>
    </w:p>
    <w:p>
      <w:r>
        <w:rPr>
          <w:i/>
        </w:rPr>
        <w:t>Part of Mental Models: A Book of Better Thinking at alexandria.press</w:t>
      </w:r>
    </w:p>
    <w:p>
      <w:r>
        <w:br w:type="page"/>
      </w:r>
    </w:p>
    <w:p>
      <w:pPr>
        <w:pStyle w:val="Heading1"/>
      </w:pPr>
      <w:r>
        <w:t>Adverse Selection</w:t>
      </w:r>
    </w:p>
    <w:p>
      <w:pPr>
        <w:pStyle w:val="Heading2"/>
      </w:pPr>
      <w:r>
        <w:t>Adverse Selection</w:t>
      </w:r>
    </w:p>
    <w:p>
      <w:r>
        <w:rPr>
          <w:b/>
        </w:rPr>
        <w:t>*Why the people who want the deal most are often the worst bets</w:t>
      </w:r>
    </w:p>
    <w:p>
      <w:r>
        <w:t xml:space="preserve">&gt; </w:t>
      </w:r>
      <w:r>
        <w:rPr>
          <w:b/>
        </w:rPr>
        <w:t>Section:</w:t>
      </w:r>
      <w:r>
        <w:t xml:space="preserve"> Information Asymmetry</w:t>
      </w:r>
    </w:p>
    <w:p>
      <w:r>
        <w:t>In 1970, economist George Akerlof published a paper about used cars that would win him a Nobel Prize. The puzzle was simple: Why are used car markets so dysfunctional? Why do buyers assume every seller is hiding something?</w:t>
      </w:r>
    </w:p>
    <w:p>
      <w:r>
        <w:t>The answer reveals a pattern that plays out everywhere information is unequal.</w:t>
      </w:r>
    </w:p>
    <w:p>
      <w:r>
        <w:t>Imagine you're selling a used car. You know everything about it—every repair, every quirk, every warning sign. The buyer knows almost nothing. They can kick the tires and check the oil, but they can't see what you see.</w:t>
      </w:r>
    </w:p>
    <w:p>
      <w:r>
        <w:t>Now suppose used cars fall into two categories: good ones and lemons. Good cars are worth $8,000. Lemons are worth $4,000. But buyers can't tell which is which before they buy.</w:t>
      </w:r>
    </w:p>
    <w:p>
      <w:r>
        <w:t>If buyers assume a 50/50 chance of getting a lemon, they'll offer around $6,000—the average of $8,000 and $4,000. That's rational given their uncertainty.</w:t>
      </w:r>
    </w:p>
    <w:p>
      <w:r>
        <w:t>But look what happens. If you own a good car worth $8,000, you won't sell for $6,000. You'll keep it or wait for a better offer. If you own a lemon worth $4,000, you'll happily take $6,000. It's a great deal for you.</w:t>
      </w:r>
    </w:p>
    <w:p>
      <w:r>
        <w:t>So who shows up to sell? Overwhelmingly, the lemon owners.</w:t>
      </w:r>
    </w:p>
    <w:p>
      <w:r>
        <w:t>Buyers notice this. They adjust their expectations down. Maybe they'll only pay $5,000. But that drives out even more good cars. The market spirals. Eventually, only lemons get sold, and buyers who might have paid fair prices for good cars simply exit the market.</w:t>
      </w:r>
    </w:p>
    <w:p>
      <w:r>
        <w:t>This is adverse selection: when you can't tell good from bad, the bad drives out the good. The very act of offering to transact reveals information—and usually, it's bad news.</w:t>
      </w:r>
    </w:p>
    <w:p>
      <w:r>
        <w:t>The used car market was just the beginning. The pattern appears anywhere one party knows more than the other.</w:t>
      </w:r>
    </w:p>
    <w:p>
      <w:r>
        <w:t>Insurance companies face this constantly. People who know they're high-risk—chronic health issues, dangerous hobbies, risky driving habits—are more motivated to buy insurance than low-risk people. The insurer can't fully distinguish between them, so they set prices based on averages. But those average prices are too high for the healthy and too low for the sick. The healthy drop out. Premiums rise. More healthy people drop out. The insurance pool fills with exactly the people the company can't afford to cover.</w:t>
      </w:r>
    </w:p>
    <w:p>
      <w:r>
        <w:t>Employers see it when hiring. The candidates most eager to accept any offer are often the ones with the fewest alternatives. The best candidates have options and walk away from lowball offers. If you only hire people desperate enough to say yes immediately, you've selected for desperation, not talent.</w:t>
      </w:r>
    </w:p>
    <w:p>
      <w:r>
        <w:t>Even dating markets show this pattern. People still available late in life aren't necessarily worse partners—but the ones actively seeking any relationship, willing to overlook any incompatibility, might be revealing something about why previous relationships failed.</w:t>
      </w:r>
    </w:p>
    <w:p>
      <w:r>
        <w:t>The model explains why so many markets develop elaborate screening mechanisms. Insurance companies require medical exams. Employers run background checks and interviews. Colleges demand transcripts and test scores. These aren't just bureaucracy—they're attempts to break the information asymmetry that causes adverse selection.</w:t>
      </w:r>
    </w:p>
    <w:p>
      <w:r>
        <w:t>It also explains why credible signals matter so much. A car dealer offering a warranty is saying "I'm not selling a lemon." A job candidate taking a pay cut to join a startup is signaling confidence in the company. These costly signals separate good from bad because they're expensive to fake.</w:t>
      </w:r>
    </w:p>
    <w:p>
      <w:r>
        <w:t>But screening and signaling are imperfect. They add friction and cost. Some excellent candidates can't afford to signal properly. Some lemons learn to game the signals. The fundamental problem—one party knows more than the other—never fully disappears.</w:t>
      </w:r>
    </w:p>
    <w:p>
      <w:r>
        <w:t>The model breaks down when information becomes symmetric. If both parties have equal knowledge, adverse selection vanishes. This is why some markets invest heavily in transparency and disclosure. It's also why reputation systems exist—they convert private information into public knowledge over time.</w:t>
      </w:r>
    </w:p>
    <w:p>
      <w:r>
        <w:t>The key insight: when you can't observe quality directly, the willingness to transact becomes information itself. And often, it's the wrong information. The people most eager to sell you something, to join your company, to enter your market, are disproportionately the ones you'd prefer to avoid.</w:t>
      </w:r>
    </w:p>
    <w:p>
      <w:r>
        <w:t>The question isn't whether adverse selection exists in a market. The question is what signals and screens can overcome it—and whether those mechanisms work, or just create new ways to pretend.</w:t>
      </w:r>
    </w:p>
    <w:p>
      <w:r>
        <w:t>---</w:t>
      </w:r>
    </w:p>
    <w:p>
      <w:r>
        <w:rPr>
          <w:i/>
        </w:rPr>
        <w:t>Part of Mental Models: A Book of Better Thinking at alexandria.press</w:t>
      </w:r>
    </w:p>
    <w:p>
      <w:r>
        <w:br w:type="page"/>
      </w:r>
    </w:p>
    <w:p>
      <w:pPr>
        <w:pStyle w:val="Heading1"/>
      </w:pPr>
      <w:r>
        <w:t>Goodhart's Law</w:t>
      </w:r>
    </w:p>
    <w:p>
      <w:pPr>
        <w:pStyle w:val="Heading2"/>
      </w:pPr>
      <w:r>
        <w:t>Goodhart's Law</w:t>
      </w:r>
    </w:p>
    <w:p>
      <w:r>
        <w:rPr>
          <w:b/>
        </w:rPr>
        <w:t>*When targets become traps</w:t>
      </w:r>
    </w:p>
    <w:p>
      <w:r>
        <w:t xml:space="preserve">&gt; </w:t>
      </w:r>
      <w:r>
        <w:rPr>
          <w:b/>
        </w:rPr>
        <w:t>Section:</w:t>
      </w:r>
      <w:r>
        <w:t xml:space="preserve"> Systems Thinking</w:t>
      </w:r>
    </w:p>
    <w:p>
      <w:r>
        <w:t>In 1986, British officials decided to tackle the problem of ambulance response times. The target was clear: ambulances should reach patients within eight minutes. Hospitals were measured, ranked, and rewarded based on this metric. Performance improved dramatically. Success.</w:t>
      </w:r>
    </w:p>
    <w:p>
      <w:r>
        <w:t>Except patients weren't getting better care. They were getting faster ambulances that spent less time at the scene. Paramedics rushed through initial assessments. Some hospitals moved ambulances closer to high-traffic areas, leaving other neighborhoods underserved. A few even allegedly kept ambulances circling near likely emergency spots, burning fuel to pad their numbers. The measure went up. The thing being measured—quality of emergency care—did not.</w:t>
      </w:r>
    </w:p>
    <w:p>
      <w:r>
        <w:t>This is Goodhart's Law in action.</w:t>
      </w:r>
    </w:p>
    <w:p>
      <w:r>
        <w:t>Charles Goodhart was a Bank of England economist studying monetary policy in the 1970s. He noticed that whenever policymakers began targeting a specific economic indicator, that indicator stopped behaving the way it used to. The act of making something a target changed its relationship to the underlying reality. He formalized this observation: "When a measure becomes a target, it ceases to be a good measure."</w:t>
      </w:r>
    </w:p>
    <w:p>
      <w:r>
        <w:t>The mechanism is simple. A good measure is a proxy for something you care about but cannot directly observe or control. Emergency response time is a proxy for quality of emergency care. Student test scores are a proxy for learning. Lines of code are a proxy for programmer productivity. These proxies work as long as no one is optimizing specifically for them.</w:t>
      </w:r>
    </w:p>
    <w:p>
      <w:r>
        <w:t>But make the proxy a target—attach rewards, rankings, or consequences to it—and something shifts. People are clever. They find ways to hit the target that don't serve the underlying goal. Paramedics speed up trips but skip assessments. Teachers teach to the test. Programmers write verbose code or split useful code into multiple files.</w:t>
      </w:r>
    </w:p>
    <w:p>
      <w:r>
        <w:t>The proxy and the goal diverge. The measure becomes corrupted.</w:t>
      </w:r>
    </w:p>
    <w:p>
      <w:r>
        <w:t>This happens everywhere. Wells Fargo employees opened millions of fake accounts to meet sales targets. Soviet factories produced millions of useless nails measured by weight, then millions of useless nails measured by quantity. Corporate managers hit quarterly earnings targets by delaying necessary investments. Researchers chase citation counts by slicing important work into minimum publishable units.</w:t>
      </w:r>
    </w:p>
    <w:p>
      <w:r>
        <w:t>The pattern is always the same: identify what matters, create a simplified measure of it, make that measure consequential, watch people game it.</w:t>
      </w:r>
    </w:p>
    <w:p>
      <w:r>
        <w:t>Goodhart's Law does not mean measurement is futile. It means measurement is dangerous when misunderstood. A measure is useful for diagnosis, not control. The moment you try to steer by a single metric, that metric detaches from what it was measuring.</w:t>
      </w:r>
    </w:p>
    <w:p>
      <w:r>
        <w:t>The solution is not to avoid targets entirely. It is to understand what targets actually do. They focus attention and effort, yes—but they also create pressure to hit the target rather than serve the goal. Good systems use multiple measures, change them periodically, and maintain ways to check if the proxy still tracks reality. They treat measurements as imperfect signals, not as the thing itself.</w:t>
      </w:r>
    </w:p>
    <w:p>
      <w:r>
        <w:t>The deepest version of Goodhart's Law is about meaning. A measure only means something in context. Response time matters because it correlates with outcomes. Test scores matter because they indicate learning. These correlations are not laws of nature. They are patterns that hold under certain conditions. Change the conditions—make the measure high-stakes—and the pattern breaks.</w:t>
      </w:r>
    </w:p>
    <w:p>
      <w:r>
        <w:t>When you see a target being met but the underlying problem persisting, Goodhart's Law is likely at work. The question is not "Why aren't they hitting the target?" but "What are we actually trying to achieve, and is this measure still getting us there?"</w:t>
      </w:r>
    </w:p>
    <w:p>
      <w:r>
        <w:t>Measures are maps, not territories. The moment you forget that, you start optimizing for the map.</w:t>
      </w:r>
    </w:p>
    <w:p>
      <w:r>
        <w:t>---</w:t>
      </w:r>
    </w:p>
    <w:p>
      <w:r>
        <w:rPr>
          <w:i/>
        </w:rPr>
        <w:t>Part of Mental Models: A Book of Better Thinking at alexandria.press</w:t>
      </w:r>
    </w:p>
    <w:p>
      <w:r>
        <w:br w:type="page"/>
      </w:r>
    </w:p>
    <w:p>
      <w:pPr>
        <w:pStyle w:val="Heading1"/>
      </w:pPr>
      <w:r>
        <w:t>Cobra Effect</w:t>
      </w:r>
    </w:p>
    <w:p>
      <w:pPr>
        <w:pStyle w:val="Heading2"/>
      </w:pPr>
      <w:r>
        <w:t>Cobra Effect</w:t>
      </w:r>
    </w:p>
    <w:p>
      <w:r>
        <w:rPr>
          <w:b/>
        </w:rPr>
        <w:t>*When the solution creates more of the problem</w:t>
      </w:r>
    </w:p>
    <w:p>
      <w:r>
        <w:t xml:space="preserve">&gt; </w:t>
      </w:r>
      <w:r>
        <w:rPr>
          <w:b/>
        </w:rPr>
        <w:t>Section:</w:t>
      </w:r>
      <w:r>
        <w:t xml:space="preserve"> Unintended Consequences</w:t>
      </w:r>
    </w:p>
    <w:p>
      <w:r>
        <w:t>During British rule in colonial India, Delhi had a cobra problem. Venomous snakes slithered through streets and homes. People were dying from bites. The government needed a solution.</w:t>
      </w:r>
    </w:p>
    <w:p>
      <w:r>
        <w:t>They decided to incentivize the public. For every dead cobra brought to authorities, they'd pay a bounty. Simple economics: make cobra killing profitable, reduce the cobra population.</w:t>
      </w:r>
    </w:p>
    <w:p>
      <w:r>
        <w:t>At first, it worked. Dead cobras poured in. Citizens collected their rewards. Officials congratulated themselves on the elegant market-based solution.</w:t>
      </w:r>
    </w:p>
    <w:p>
      <w:r>
        <w:t>Then reports began filtering back. People weren't just hunting wild cobras. They were breeding them. Cobra farms appeared across the city. Why risk hunting dangerous snakes in the wild when you could raise docile ones at home, kill them on schedule, and collect guaranteed income?</w:t>
      </w:r>
    </w:p>
    <w:p>
      <w:r>
        <w:t>When the British discovered the scheme, they canceled the program. The bounty disappeared overnight. And the cobra breeders, now stuck with worthless snakes, did the rational thing: they released them. Delhi's cobra population exploded beyond its original size.</w:t>
      </w:r>
    </w:p>
    <w:p>
      <w:r>
        <w:t>The solution had manufactured the problem.</w:t>
      </w:r>
    </w:p>
    <w:p>
      <w:r>
        <w:t>This is the Cobra Effect — when an incentive designed to solve a problem instead amplifies it. The intervention creates perverse behavior that defeats its own purpose. What looks like progress in one metric becomes regression in the actual goal.</w:t>
      </w:r>
    </w:p>
    <w:p>
      <w:r>
        <w:t>The pattern appears everywhere. A hospital reduces patient wait times by adding more appointments — so doctors spend less time with each patient, miss diagnoses, and readmissions spike. A company pays developers per line of code written — so they write verbose, unmaintainable garbage. A school system ties funding to test scores — so teachers teach to the test and students stop learning to think.</w:t>
      </w:r>
    </w:p>
    <w:p>
      <w:r>
        <w:t>The mechanism is consistent: You identify a problem. You measure something related to that problem. You create an incentive to move that measurement. People respond to the incentive in ways you didn't anticipate. The measurement improves while the underlying problem worsens.</w:t>
      </w:r>
    </w:p>
    <w:p>
      <w:r>
        <w:t>The trap is mistaking the metric for the goal. Dead cobras are not the same as cobra safety. Wait times are not the same as quality care. Test scores are not the same as education. When you pay for the proxy instead of the outcome, you get the proxy — often at the expense of the outcome.</w:t>
      </w:r>
    </w:p>
    <w:p>
      <w:r>
        <w:t>Goodhart's Law captures this precisely: "When a measure becomes a target, it ceases to be a good measure." The moment you incentivize a metric, people start optimizing for that metric rather than the underlying goal. And humans are endlessly creative at gaming systems.</w:t>
      </w:r>
    </w:p>
    <w:p>
      <w:r>
        <w:t>The Cobra Effect thrives where three conditions meet: The metric is easier to manipulate than the actual problem is to solve. The incentive is strong enough to make manipulation worthwhile. And the system has insufficient mechanisms to detect or prevent gaming.</w:t>
      </w:r>
    </w:p>
    <w:p>
      <w:r>
        <w:t>This doesn't mean incentives are useless. It means simple incentives for complex problems are dangerous. The more degrees of freedom a system has — the more ways people can respond — the more likely an intervention creates perverse outcomes.</w:t>
      </w:r>
    </w:p>
    <w:p>
      <w:r>
        <w:t>What to do instead? Measure multiple things. If you care about patient outcomes, track wait times AND readmission rates AND patient satisfaction. Make the game harder to game. Better yet, design systems where the incentive naturally aligns with the goal. Pay doctors for healthy patients, not busy calendars.</w:t>
      </w:r>
    </w:p>
    <w:p>
      <w:r>
        <w:t>Watch for early warning signs. If your metric improves rapidly without apparent improvement in the underlying problem, you've probably created cobra farms. If people spend more time figuring out how to hit targets than doing the work, your incentives are broken.</w:t>
      </w:r>
    </w:p>
    <w:p>
      <w:r>
        <w:t>The deepest lesson: Complex systems resist simple solutions. Every intervention ripples through a web of incentives, behaviors, and unintended consequences. The cobra breeders weren't criminals — they were rational actors responding to the rules they'd been given. Your system is only as good as its ability to survive contact with human creativity.</w:t>
      </w:r>
    </w:p>
    <w:p>
      <w:r>
        <w:t>Before you design an incentive, ask: What's the cleverest way someone could game this? Then assume they'll find three you didn't think of.</w:t>
      </w:r>
    </w:p>
    <w:p>
      <w:r>
        <w:t>---</w:t>
      </w:r>
    </w:p>
    <w:p>
      <w:r>
        <w:rPr>
          <w:i/>
        </w:rPr>
        <w:t>Part of Mental Models: A Book of Better Thinking at alexandria.press</w:t>
      </w:r>
    </w:p>
    <w:p>
      <w:r>
        <w:br w:type="page"/>
      </w:r>
    </w:p>
    <w:p>
      <w:pPr>
        <w:pStyle w:val="Heading1"/>
      </w:pPr>
      <w:r>
        <w:t>Revealed Preferences</w:t>
      </w:r>
    </w:p>
    <w:p>
      <w:pPr>
        <w:pStyle w:val="Heading2"/>
      </w:pPr>
      <w:r>
        <w:t>Revealed Preferences</w:t>
      </w:r>
    </w:p>
    <w:p>
      <w:r>
        <w:rPr>
          <w:b/>
        </w:rPr>
        <w:t>*What people do tells you more than what they say</w:t>
      </w:r>
    </w:p>
    <w:p>
      <w:r>
        <w:t xml:space="preserve">&gt; </w:t>
      </w:r>
      <w:r>
        <w:rPr>
          <w:b/>
        </w:rPr>
        <w:t>Section:</w:t>
      </w:r>
      <w:r>
        <w:t xml:space="preserve"> Decision-Making</w:t>
      </w:r>
    </w:p>
    <w:p>
      <w:r>
        <w:t>In 1938, economist Paul Samuelson noticed something obvious that no one had formalized: a person who buys an apple when they could afford an orange has revealed something about what they value. They didn't need to fill out a survey about fruit preferences. Their choice was the preference.</w:t>
      </w:r>
    </w:p>
    <w:p>
      <w:r>
        <w:t>This was revolutionary because economics had been stuck trying to measure something invisible — utility, satisfaction, inner desire. Samuelson said: stop asking what people want. Watch what they choose.</w:t>
      </w:r>
    </w:p>
    <w:p>
      <w:r>
        <w:t>The model works like this: If you consistently choose A over B when you could afford either, you prefer A to B. The preference is revealed by the choice, not stated before it.</w:t>
      </w:r>
    </w:p>
    <w:p>
      <w:r>
        <w:t>This sounds simple. It is. But it cuts through an enormous amount of noise.</w:t>
      </w:r>
    </w:p>
    <w:p>
      <w:r>
        <w:t>Consider someone who says they value work-life balance. They turn down flexible schedules. They check email at midnight. They cancel plans when a meeting runs late. Their stated preference is balance. Their revealed preference is career advancement, or perhaps fear of missing out, or status. The gap between the two is where self-deception lives.</w:t>
      </w:r>
    </w:p>
    <w:p>
      <w:r>
        <w:t>Or: a city government says it prioritizes affordable housing. It zones for single-family homes. It blocks apartment construction. It requires expensive parking minimums. The words say one thing. The revealed preference — keeping property values high, keeping the neighborhood "character" intact — says another.</w:t>
      </w:r>
    </w:p>
    <w:p>
      <w:r>
        <w:t>The model gives you a tool for cutting through what people claim to value and seeing what they actually value. And it works on yourself. You say you want to write a book. You haven't opened the document in three weeks. Your revealed preference might be comfort, or the identity of "wanting to write" without the difficulty of writing.</w:t>
      </w:r>
    </w:p>
    <w:p>
      <w:r>
        <w:t>But the model has limits. It assumes people can afford their preferences. A person who buys ramen instead of steak hasn't necessarily revealed a preference for ramen. They've revealed a budget constraint. It assumes people have good information. Someone who chooses a predatory loan might prefer fair terms but not understand what they're signing. And it assumes consistency. People are not always consistent.</w:t>
      </w:r>
    </w:p>
    <w:p>
      <w:r>
        <w:t>Most importantly: revealed preferences capture what people do under current conditions. They don't tell you what people would choose if conditions changed. The person who drives everywhere might prefer walkable neighborhoods — if they existed nearby, if housing there were affordable, if their job were accessible. The choice reveals preference within constraints, not preference without them.</w:t>
      </w:r>
    </w:p>
    <w:p>
      <w:r>
        <w:t>Still, the model is clarifying. It forces honesty. When you see a gap between stated and revealed preferences, you've found something worth investigating. Either someone is deceiving you, or they're deceiving themselves, or they're facing constraints you don't see.</w:t>
      </w:r>
    </w:p>
    <w:p>
      <w:r>
        <w:t>Apply it to your own life. Look at your calendar, your bank statement, your browser history. Those are your revealed preferences. Not your aspirations. Not your self-image. What you actually choose when the choosing happens.</w:t>
      </w:r>
    </w:p>
    <w:p>
      <w:r>
        <w:t>The distance between who you say you are and what you reveal through your choices — that's the work.</w:t>
      </w:r>
    </w:p>
    <w:p>
      <w:r>
        <w:t>---</w:t>
      </w:r>
    </w:p>
    <w:p>
      <w:r>
        <w:rPr>
          <w:i/>
        </w:rPr>
        <w:t>Part of Mental Models: A Book of Better Thinking at alexandria.press</w:t>
      </w:r>
    </w:p>
    <w:p>
      <w:r>
        <w:br w:type="page"/>
      </w:r>
    </w:p>
    <w:p>
      <w:pPr>
        <w:pStyle w:val="Heading1"/>
      </w:pPr>
      <w:r>
        <w:t>Skin in the Game</w:t>
      </w:r>
    </w:p>
    <w:p>
      <w:pPr>
        <w:pStyle w:val="Heading2"/>
      </w:pPr>
      <w:r>
        <w:t>Skin in the Game</w:t>
      </w:r>
    </w:p>
    <w:p>
      <w:r>
        <w:rPr>
          <w:b/>
        </w:rPr>
        <w:t>*Why risk and reward must travel together</w:t>
      </w:r>
    </w:p>
    <w:p>
      <w:r>
        <w:t xml:space="preserve">&gt; </w:t>
      </w:r>
      <w:r>
        <w:rPr>
          <w:b/>
        </w:rPr>
        <w:t>Section:</w:t>
      </w:r>
      <w:r>
        <w:t xml:space="preserve"> Incentives and Consequences</w:t>
      </w:r>
    </w:p>
    <w:p>
      <w:r>
        <w:t>In 2008, while millions of Americans lost their homes to foreclosure, the executives who had packaged and sold the toxic mortgages walked away with their bonuses intact. They had recommended risks they would never personally bear. Their incentives pointed one direction — maximize short-term profits — while the consequences of failure fell entirely on others.</w:t>
      </w:r>
    </w:p>
    <w:p>
      <w:r>
        <w:t>This was not an accident of design. It was the design.</w:t>
      </w:r>
    </w:p>
    <w:p>
      <w:r>
        <w:t>Skin in the game is the principle that people who make decisions should face the consequences of those decisions. Not just the upside. The downside too. When risk and reward travel together, decision-making becomes honest. When they separate, it becomes reckless.</w:t>
      </w:r>
    </w:p>
    <w:p>
      <w:r>
        <w:t>The concept is older than economics. Ancient Babylonian law required that if a building collapsed and killed the owner's son, the builder's son would be executed. Brutal, yes. But it aligned incentives with outcomes in a way no contract could. Roman engineers stood under the bridges they built when the scaffolding came down. Ship captains were the last to leave sinking vessels. These weren't just traditions. They were information systems. They separated people who actually knew what they were doing from people who only claimed to.</w:t>
      </w:r>
    </w:p>
    <w:p>
      <w:r>
        <w:t>The mechanism is simple: when you can't escape the consequences of being wrong, you become very interested in being right. Not right in theory. Right in practice. Right in the particular situation with all its messy details. You stop optimizing for looking smart and start optimizing for actual outcomes.</w:t>
      </w:r>
    </w:p>
    <w:p>
      <w:r>
        <w:t>Modern life has found countless ways to break this connection. Financial advisors who earn fees whether their advice makes you money or not. Pundits who face no penalty for wrong predictions. Consultants who recommend strategies they'll never have to execute. Bureaucrats who write regulations they'll never have to follow. Each separation creates the same problem: decisions made by people who don't pay the price.</w:t>
      </w:r>
    </w:p>
    <w:p>
      <w:r>
        <w:t>The absence of skin in the game doesn't just produce bad decisions. It produces a specific kind of bad decision — the one that looks good on paper but fails in reality. When you won't face the consequences, you can afford to ignore second-order effects, implementation challenges, and rare but catastrophic risks. You can optimize for the presentation instead of the outcome. You can confuse the map with the territory because you'll never actually have to walk the terrain.</w:t>
      </w:r>
    </w:p>
    <w:p>
      <w:r>
        <w:t>But the principle cuts both ways. Skin in the game isn't just about downside risk. It's about genuine participation. The restaurant owner who eats in her own restaurant. The software engineer who uses the product she builds. The CEO who holds company stock through retirement. These aren't just aligned incentives. They're information flows. When you live with your own decisions, you notice what works and what doesn't. You feel the rough edges. You discover the problems that don't show up in metrics.</w:t>
      </w:r>
    </w:p>
    <w:p>
      <w:r>
        <w:t>The model breaks down when consequences become too severe relative to decisions, creating paralysis instead of care. And not all expertise can be validated by personal risk — the archaeologist studying ancient civilizations can't exactly live through them. But for decisions that affect others, the question remains sharp: Does the person recommending this choice have anything real at stake?</w:t>
      </w:r>
    </w:p>
    <w:p>
      <w:r>
        <w:t>The next time someone offers advice or sells a solution, ask a simple question: What do they lose if they're wrong? If the answer is "nothing," you're not getting their best thinking. You're getting their most convenient thinking. Real wisdom requires real stakes.</w:t>
      </w:r>
    </w:p>
    <w:p>
      <w:r>
        <w:t>The collapse of 2008 didn't happen because people didn't understand risk. It happened because the people making the decisions about risk had found a way to make it someone else's problem.</w:t>
      </w:r>
    </w:p>
    <w:p>
      <w:r>
        <w:t>---</w:t>
      </w:r>
    </w:p>
    <w:p>
      <w:r>
        <w:rPr>
          <w:i/>
        </w:rPr>
        <w:t>Part of Mental Models: A Book of Better Thinking at alexandria.press</w:t>
      </w:r>
    </w:p>
    <w:p>
      <w:r>
        <w:br w:type="page"/>
      </w:r>
    </w:p>
    <w:p>
      <w:pPr>
        <w:pStyle w:val="Heading1"/>
      </w:pPr>
      <w:r>
        <w:t>Nash Equilibrium</w:t>
      </w:r>
    </w:p>
    <w:p>
      <w:pPr>
        <w:pStyle w:val="Heading2"/>
      </w:pPr>
      <w:r>
        <w:t>Nash Equilibrium</w:t>
      </w:r>
    </w:p>
    <w:p>
      <w:r>
        <w:rPr>
          <w:b/>
        </w:rPr>
        <w:t>*When everyone's best move depends on everyone else's best move</w:t>
      </w:r>
    </w:p>
    <w:p>
      <w:r>
        <w:t xml:space="preserve">&gt; </w:t>
      </w:r>
      <w:r>
        <w:rPr>
          <w:b/>
        </w:rPr>
        <w:t>Section:</w:t>
      </w:r>
      <w:r>
        <w:t xml:space="preserve"> Game Theory and Strategy</w:t>
      </w:r>
    </w:p>
    <w:p>
      <w:r>
        <w:t>In 1950, a 21-year-old mathematician named John Nash submitted a 27-page doctoral dissertation that would reshape economics, biology, and military strategy. The idea was simple enough to explain in a paragraph but powerful enough to win a Nobel Prize: sometimes the most rational choice for everyone individually produces an outcome that's worse for everyone collectively.</w:t>
      </w:r>
    </w:p>
    <w:p>
      <w:r>
        <w:t>Nash was studying games — not poker or chess, but any situation where your best decision depends on what others decide. He discovered something unsettling: there are moments when everyone is making their best possible choice given what everyone else is doing, yet no one can improve their position by changing strategy. The system is locked.</w:t>
      </w:r>
    </w:p>
    <w:p>
      <w:r>
        <w:t>Consider rush hour traffic. You're stuck on the highway, barely moving. You notice an exit with a side route that looks faster. Should you take it? If you're the only one who thinks of it, yes — you'll save time. But if everyone has the same thought, the side streets become as congested as the highway. Eventually the system settles: some drivers take the highway, some take side streets, and everyone's commute is equally miserable. No single driver can improve their situation by switching routes. That's Nash Equilibrium. Everyone is doing their best, and everyone is stuck.</w:t>
      </w:r>
    </w:p>
    <w:p>
      <w:r>
        <w:t>The equilibrium isn't about optimal outcomes. It's about stability. It's the configuration where no player has an incentive to deviate, even if a different arrangement would make everyone better off.</w:t>
      </w:r>
    </w:p>
    <w:p>
      <w:r>
        <w:t>Take the classic example that made Nash famous: two prisoners, held separately, each offered a deal. Betray your partner and you walk free while they serve ten years. Stay silent and you both serve one year. If both betray, you each serve five years. The individually rational choice — the one that protects you regardless of what your partner does — is to betray. So both prisoners betray each other and serve five years, even though mutual silence would have given them each just one.</w:t>
      </w:r>
    </w:p>
    <w:p>
      <w:r>
        <w:t>This pattern appears everywhere. Nations stockpile weapons they'd prefer not to build, because unilateral disarmament is worse than mutual armament. Companies slash prices in competitive markets until no one profits. Social media platforms optimize for engagement even when it degrades the user experience, because the first platform to prioritize quality over engagement loses users to competitors.</w:t>
      </w:r>
    </w:p>
    <w:p>
      <w:r>
        <w:t>Nash Equilibrium explains why rational actors produce irrational systems. It's not that people are stupid or short-sighted. It's that the incentive structure makes certain outcomes inevitable. You can see the problem clearly, understand that everyone would benefit from cooperation, and still be unable to escape the equilibrium without changing the rules of the game itself.</w:t>
      </w:r>
    </w:p>
    <w:p>
      <w:r>
        <w:t>This is where the model becomes most useful: it reveals when individual rationality needs external support. If you're trapped in a Nash Equilibrium, personal willpower won't save you. Neither will education or awareness. You need to change the incentive structure — add penalties for defection, rewards for cooperation, or binding commitments that make alternative strategies viable.</w:t>
      </w:r>
    </w:p>
    <w:p>
      <w:r>
        <w:t>But Nash Equilibrium has limits. It assumes perfect rationality, which humans rarely display. It treats preferences as fixed, when they often shift. Most important, it identifies stable states but doesn't tell you whether they're good, fair, or worth maintaining. Some equilibria are efficient. Others are disasters everyone recognizes but no one can escape alone.</w:t>
      </w:r>
    </w:p>
    <w:p>
      <w:r>
        <w:t>The model also multiplies. Most real situations have multiple Nash Equilibria — different stable configurations depending on expectations and history. Which one you land in matters enormously, but the model itself doesn't predict it. This is why conventions, norms, and focal points matter so much. They coordinate us toward specific equilibria.</w:t>
      </w:r>
    </w:p>
    <w:p>
      <w:r>
        <w:t>When you see Nash Equilibrium operating, you're seeing the gap between individual and collective rationality. The question isn't whether people are making mistakes. The question is whether the game itself needs redesigning.</w:t>
      </w:r>
    </w:p>
    <w:p>
      <w:r>
        <w:t>---</w:t>
      </w:r>
    </w:p>
    <w:p>
      <w:r>
        <w:rPr>
          <w:i/>
        </w:rPr>
        <w:t>Part of Mental Models: A Book of Better Thinking at alexandria.press</w:t>
      </w:r>
    </w:p>
    <w:p>
      <w:r>
        <w:br w:type="page"/>
      </w:r>
    </w:p>
    <w:p>
      <w:pPr>
        <w:pStyle w:val="Heading1"/>
      </w:pPr>
      <w:r>
        <w:t>Prisoner's Dilemma</w:t>
      </w:r>
    </w:p>
    <w:p>
      <w:pPr>
        <w:pStyle w:val="Heading2"/>
      </w:pPr>
      <w:r>
        <w:t>Prisoner's Dilemma</w:t>
      </w:r>
    </w:p>
    <w:p>
      <w:r>
        <w:rPr>
          <w:b/>
        </w:rPr>
        <w:t>*When individual logic leads to collective failure</w:t>
      </w:r>
    </w:p>
    <w:p>
      <w:r>
        <w:t xml:space="preserve">&gt; </w:t>
      </w:r>
      <w:r>
        <w:rPr>
          <w:b/>
        </w:rPr>
        <w:t>Section:</w:t>
      </w:r>
      <w:r>
        <w:t xml:space="preserve"> Game Theory</w:t>
      </w:r>
    </w:p>
    <w:p>
      <w:r>
        <w:t>In 1950, two RAND Corporation mathematicians named Merrill Flood and Melvin Dresher ran an experiment. They asked two colleagues to play a simple game repeatedly. Each round, both players chose to either cooperate or defect. The payoffs were structured so that mutual cooperation beat mutual defection, but if one player defected while the other cooperated, the defector won big and the cooperator lost big.</w:t>
      </w:r>
    </w:p>
    <w:p>
      <w:r>
        <w:t>The rational choice in any single round was obvious: defect. Whatever the other player does, you're better off defecting. If they cooperate, you get the biggest payoff. If they defect, you at least avoid being the sucker.</w:t>
      </w:r>
    </w:p>
    <w:p>
      <w:r>
        <w:t>But here's what happened: the players didn't always defect. They cooperated. And when they did, both ended up better off than if they'd followed pure logic.</w:t>
      </w:r>
    </w:p>
    <w:p>
      <w:r>
        <w:t>This became known as the Prisoner's Dilemma, named after a story Albert Tucker invented to explain it. Two prisoners are interrogated separately. Each can betray the other or stay silent. If both stay silent, each gets one year. If both betray, each gets three years. But if one betrays while the other stays silent, the betrayer goes free and the silent one gets five years.</w:t>
      </w:r>
    </w:p>
    <w:p>
      <w:r>
        <w:t>The dilemma is that individual rationality produces collective irrationality. Each prisoner's best move — regardless of what the other does — is to betray. But when both follow this logic, they both get three years instead of the one year they'd get from mutual silence.</w:t>
      </w:r>
    </w:p>
    <w:p>
      <w:r>
        <w:t>The model appears everywhere. Two nations stockpiling weapons when both would be safer without them. Companies in a price war that destroys everyone's profits. Athletes taking performance-enhancing drugs that create an arms race with no winner. Climate change, where each country benefits from polluting while hoping others reduce emissions.</w:t>
      </w:r>
    </w:p>
    <w:p>
      <w:r>
        <w:t>The structure is always the same: what's rational for me is harmful for us, but only if everyone does it. The trap is that you can't trust others to cooperate, so you don't either, and everyone ends up worse off than if cooperation were guaranteed.</w:t>
      </w:r>
    </w:p>
    <w:p>
      <w:r>
        <w:t>The model gets more interesting when the game repeats. If you know you'll face the same person again, cooperation becomes rational. You can punish defection and reward cooperation. Robert Axelrod's famous computer tournaments in the 1980s found that "tit-for-tat" — cooperate first, then copy whatever the other player did last — beat more sophisticated strategies.</w:t>
      </w:r>
    </w:p>
    <w:p>
      <w:r>
        <w:t>This explains why small communities often solve collective action problems better than large ones. Repeated interaction creates reputation. The one-shot rational choice stops being rational when you'll see each other tomorrow.</w:t>
      </w:r>
    </w:p>
    <w:p>
      <w:r>
        <w:rPr>
          <w:b/>
        </w:rPr>
        <w:t>Where it misleads:</w:t>
      </w:r>
      <w:r>
        <w:t xml:space="preserve"> Not every conflict is a Prisoner's Dilemma. Sometimes interests genuinely oppose each other — one person's gain really is another's loss. The model can make cooperation seem possible in situations where it isn't. It also assumes players have complete information about payoffs, which is rarely true. Real dilemmas are often murkier: unclear options, unknown consequences, asymmetric stakes.</w:t>
      </w:r>
    </w:p>
    <w:p>
      <w:r>
        <w:t>The model also says nothing about fairness or ethics. The "rational" solution might be rational but still wrong. When pharmaceutical companies refuse to share vaccine technology during a pandemic, the structure is a Prisoner's Dilemma, but the ethical question transcends the game theory.</w:t>
      </w:r>
    </w:p>
    <w:p>
      <w:r>
        <w:rPr>
          <w:b/>
        </w:rPr>
        <w:t>Connections:</w:t>
      </w:r>
      <w:r>
        <w:t xml:space="preserve"> The Prisoner's Dilemma is the foundation for understanding Tragedy of the Commons and related to Principal-Agent Problems when interests misalign.</w:t>
      </w:r>
    </w:p>
    <w:p>
      <w:r>
        <w:t>The Prisoner's Dilemma teaches you to spot situations where everyone follows individual logic into collective failure. The value isn't in having a clever name for it. The value is in recognizing the structure early enough to change the game — through repeated interaction, binding agreements, or changing the payoffs so cooperation becomes individually rational. Because the trap isn't that cooperation is impossible. It's that rationality alone won't get you there.</w:t>
      </w:r>
    </w:p>
    <w:p>
      <w:r>
        <w:t>---</w:t>
      </w:r>
    </w:p>
    <w:p>
      <w:r>
        <w:rPr>
          <w:i/>
        </w:rPr>
        <w:t>Part of Mental Models: A Book of Better Thinking at alexandria.press</w:t>
      </w:r>
    </w:p>
    <w:p>
      <w:r>
        <w:br w:type="page"/>
      </w:r>
    </w:p>
    <w:p>
      <w:pPr>
        <w:pStyle w:val="Heading1"/>
      </w:pPr>
      <w:r>
        <w:t>Tragedy of the Commons</w:t>
      </w:r>
    </w:p>
    <w:p>
      <w:pPr>
        <w:pStyle w:val="Heading2"/>
      </w:pPr>
      <w:r>
        <w:t>Tragedy of the Commons</w:t>
      </w:r>
    </w:p>
    <w:p>
      <w:r>
        <w:rPr>
          <w:b/>
        </w:rPr>
        <w:t>*When shared resources collapse because no one owns the cost</w:t>
      </w:r>
    </w:p>
    <w:p>
      <w:r>
        <w:t xml:space="preserve">&gt; </w:t>
      </w:r>
      <w:r>
        <w:rPr>
          <w:b/>
        </w:rPr>
        <w:t>Section:</w:t>
      </w:r>
      <w:r>
        <w:t xml:space="preserve"> Systems &amp; Incentives</w:t>
      </w:r>
    </w:p>
    <w:p>
      <w:r>
        <w:t>In 1968, ecologist Garrett Hardin described a problem that had plagued villages for centuries. Picture a pasture open to all. Each herder gains the full benefit of adding another cow — more milk, more meat, more profit. But the cost of overgrazing spreads across everyone who uses the commons. The grass thins. The soil erodes. Yet each herder, acting rationally in their own interest, keeps adding cattle. Why wouldn't they? If they show restraint, someone else will just take advantage of it.</w:t>
      </w:r>
    </w:p>
    <w:p>
      <w:r>
        <w:t>The pasture dies. Not because anyone wanted it to. Because the structure made collapse inevitable.</w:t>
      </w:r>
    </w:p>
    <w:p>
      <w:r>
        <w:t>This is the Tragedy of the Commons: when a resource is shared but the incentives are private, individuals overuse it. Each person captures the full benefit of exploitation while bearing only a fraction of the cost. The math is simple and brutal. The rational choice for each individual destroys the resource for everyone.</w:t>
      </w:r>
    </w:p>
    <w:p>
      <w:r>
        <w:t>The pattern appears everywhere. Ocean fisheries depleted by fleets racing to catch the last tuna before their competitors do. Aquifers drained by farmers pumping groundwater because the neighbor will pump it anyway. Office kitchens where no one restocks the coffee because someone else will probably do it. Antibiotics losing effectiveness as doctors prescribe them freely, each prescription making the drugs slightly less useful for everyone.</w:t>
      </w:r>
    </w:p>
    <w:p>
      <w:r>
        <w:t>The tragedy isn't ignorance. Fishermen know stocks are declining. Farmers understand aquifer depletion. The tragedy is that knowing doesn't change the incentive structure. When your neighbor's restraint just means more for you, restraint becomes irrational.</w:t>
      </w:r>
    </w:p>
    <w:p>
      <w:r>
        <w:t>Three forces can prevent the collapse:</w:t>
      </w:r>
    </w:p>
    <w:p>
      <w:r>
        <w:rPr>
          <w:b/>
        </w:rPr>
        <w:t>Private ownership</w:t>
      </w:r>
      <w:r>
        <w:t xml:space="preserve"> creates direct consequences. A rancher who owns the pasture bears the full cost of overgrazing. The cattle are still his, but so is the degraded land. Suddenly restraint makes sense. This is why private fisheries manage stocks better than open oceans, why owned forests survive longer than public ones.</w:t>
      </w:r>
    </w:p>
    <w:p>
      <w:r>
        <w:rPr>
          <w:b/>
        </w:rPr>
        <w:t>Regulation</w:t>
      </w:r>
      <w:r>
        <w:t xml:space="preserve"> imposes external limits. Fishing quotas. Emission caps. Grazing permits. The government intervenes to make sustainable use mandatory rather than optional. This works when enforcement is possible and corruption doesn't just relocate the problem.</w:t>
      </w:r>
    </w:p>
    <w:p>
      <w:r>
        <w:rPr>
          <w:b/>
        </w:rPr>
        <w:t>Community management</w:t>
      </w:r>
      <w:r>
        <w:t xml:space="preserve"> relies on repeated interaction and social pressure. When the same people share a resource over time, reputation matters. The herder who overgrazes faces disapproval, exclusion, retaliation. Traditional societies often managed commons successfully through exactly these mechanisms — dense social networks where free riders could be identified and punished.</w:t>
      </w:r>
    </w:p>
    <w:p>
      <w:r>
        <w:t>The model misleads when people assume all shared resources inevitably collapse. They don't. Community forests in Nepal persist for generations. Lobster gangs in Maine maintain healthy stocks through territorial agreements. The tragedy strikes when the community breaks down — when users are anonymous, mobile, or too numerous for social pressure to work. It's not the commons itself that fails. It's the absence of any mechanism to align individual incentives with collective welfare.</w:t>
      </w:r>
    </w:p>
    <w:p>
      <w:r>
        <w:t>Modern tragedies scale beyond anything Hardin imagined. Climate change is a global commons problem. Each nation captures the full benefit of burning fossil fuels while the atmospheric damage spreads worldwide. Internet discourse degrades as individuals maximize engagement with outrage while the collective conversation suffers. Open source software depends on contributors who could free ride but often don't — a commons that somehow works.</w:t>
      </w:r>
    </w:p>
    <w:p>
      <w:r>
        <w:t>The deeper insight: market forces don't automatically protect shared resources. When benefits are private and costs are socialized, rational self-interest produces collective ruin. Fixing it requires changing the structure — making costs direct, making restraint rewarded, making overuse impossible or unprofitable.</w:t>
      </w:r>
    </w:p>
    <w:p>
      <w:r>
        <w:t>The tragedy persists because the solution is never simple coordination. It's redesigning incentives so that taking care of the commons becomes the rational choice, not the noble one.</w:t>
      </w:r>
    </w:p>
    <w:p>
      <w:r>
        <w:t>---</w:t>
      </w:r>
    </w:p>
    <w:p>
      <w:r>
        <w:rPr>
          <w:i/>
        </w:rPr>
        <w:t>Part of Mental Models: A Book of Better Thinking at alexandria.press</w:t>
      </w:r>
    </w:p>
    <w:p>
      <w:r>
        <w:br w:type="page"/>
      </w:r>
    </w:p>
    <w:p>
      <w:pPr>
        <w:pStyle w:val="Heading1"/>
      </w:pPr>
      <w:r>
        <w:t>Free Rider Problem</w:t>
      </w:r>
    </w:p>
    <w:p>
      <w:pPr>
        <w:pStyle w:val="Heading2"/>
      </w:pPr>
      <w:r>
        <w:t>Free Rider Problem</w:t>
      </w:r>
    </w:p>
    <w:p>
      <w:r>
        <w:rPr>
          <w:b/>
        </w:rPr>
        <w:t>*When sharing the cost means someone won't pay at all</w:t>
      </w:r>
    </w:p>
    <w:p>
      <w:r>
        <w:t xml:space="preserve">&gt; </w:t>
      </w:r>
      <w:r>
        <w:rPr>
          <w:b/>
        </w:rPr>
        <w:t>Section:</w:t>
      </w:r>
      <w:r>
        <w:t xml:space="preserve"> Incentives and Game Theory</w:t>
      </w:r>
    </w:p>
    <w:p>
      <w:r>
        <w:t>In 1970, the economist Mancur Olson walked into a puzzle that seemed obvious once stated but had been ignored for decades: Why don't large groups always act in their own interest?</w:t>
      </w:r>
    </w:p>
    <w:p>
      <w:r>
        <w:t>Labor unions should dominate every industry. Environmental groups should wield more power than corporations. Consumer advocates should reshape markets overnight. These groups represent millions of people with shared interests. And yet they struggle to organize while tiny groups with concentrated interests — say, sugar producers or defense contractors — get exactly what they want.</w:t>
      </w:r>
    </w:p>
    <w:p>
      <w:r>
        <w:t>Olson's answer: the free rider problem.</w:t>
      </w:r>
    </w:p>
    <w:p>
      <w:r>
        <w:t>When benefits are shared by everyone but costs are borne individually, rational people don't contribute. They free ride on others' efforts. A cleaner environment helps everyone whether you donated to the Sierra Club or not. Higher wages benefit all workers whether you paid union dues or not. So why pay?</w:t>
      </w:r>
    </w:p>
    <w:p>
      <w:r>
        <w:t>The problem becomes severe as groups grow larger. In a small town, if you don't help maintain the public well, everyone knows. Social pressure exists. But in a group of ten thousand people, your single contribution barely moves the needle, and your absence goes unnoticed. The rational move is to free ride.</w:t>
      </w:r>
    </w:p>
    <w:p>
      <w:r>
        <w:t>This explains why small groups with concentrated interests outmaneuver large groups with diffuse interests. A trade association representing fifty companies can ensure all fifty contribute to lobbying efforts. Each company has enough at stake to make participation worthwhile, and defection is visible. But organizing ten million consumers to oppose those same companies? Each consumer has little individual stake, their contribution feels meaningless, and they can enjoy any victory without helping win it.</w:t>
      </w:r>
    </w:p>
    <w:p>
      <w:r>
        <w:t>Public television fundraisers exist because of this problem. Most viewers never donate. They enjoy the programming whether they contribute or not. The station survives on the minority willing to pay so others can watch for free. Wikipedia runs on the same economics — millions of readers, relatively few donors.</w:t>
      </w:r>
    </w:p>
    <w:p>
      <w:r>
        <w:t>The free rider problem shapes which collective action succeeds and which fails. Solutions typically involve one of three mechanisms:</w:t>
      </w:r>
    </w:p>
    <w:p>
      <w:r>
        <w:rPr>
          <w:b/>
        </w:rPr>
        <w:t>Make free riding impossible.</w:t>
      </w:r>
      <w:r>
        <w:t xml:space="preserve"> Taxes aren't voluntary. Everyone pays regardless of whether they support specific government programs. Private parks can exclude non-payers in ways public parks cannot.</w:t>
      </w:r>
    </w:p>
    <w:p>
      <w:r>
        <w:rPr>
          <w:b/>
        </w:rPr>
        <w:t>Make contribution benefits excludable.</w:t>
      </w:r>
      <w:r>
        <w:t xml:space="preserve"> Union shops require membership to work there. Subscription services lock content behind paywalls. Professional associations offer members-only benefits.</w:t>
      </w:r>
    </w:p>
    <w:p>
      <w:r>
        <w:rPr>
          <w:b/>
        </w:rPr>
        <w:t>Keep the group small enough that social pressure works.</w:t>
      </w:r>
      <w:r>
        <w:t xml:space="preserve"> In a neighborhood of twenty families, everyone notices who skips contributing to the block party. In a city of two million, you're anonymous.</w:t>
      </w:r>
    </w:p>
    <w:p>
      <w:r>
        <w:t>The problem misleads when we assume it applies everywhere. Some people contribute even when free riding is rational. They value the act of giving. They believe in the cause. They want to be the kind of person who pays their share. Free rider analysis predicts too much selfishness because it ignores these motivations.</w:t>
      </w:r>
    </w:p>
    <w:p>
      <w:r>
        <w:t>It also can't explain tipping in restaurants you'll never visit again, voting in large elections where your ballot rarely matters, or returning lost wallets. The model captures real human behavior in many contexts. But treating it as universal produces cynicism that isn't quite earned.</w:t>
      </w:r>
    </w:p>
    <w:p>
      <w:r>
        <w:t>Still, ignoring the free rider problem produces failed collective action and bitter disappointment. The organizer who assumes everyone will contribute because everyone would benefit learns otherwise. The problem doesn't mean people are bad. It means incentives matter more than intentions, and group size matters more than group interest.</w:t>
      </w:r>
    </w:p>
    <w:p>
      <w:r>
        <w:t>When you notice someone calling for collective action without addressing why individuals should contribute rather than free ride, you're seeing the problem in real time. The question isn't whether the cause is just. The question is whether the incentive structure can overcome the rational choice to let someone else pay.</w:t>
      </w:r>
    </w:p>
    <w:p>
      <w:r>
        <w:t>---</w:t>
      </w:r>
    </w:p>
    <w:p>
      <w:r>
        <w:rPr>
          <w:i/>
        </w:rPr>
        <w:t>Part of Mental Models: A Book of Better Thinking at alexandria.press</w:t>
      </w:r>
    </w:p>
    <w:p>
      <w:r>
        <w:br w:type="page"/>
      </w:r>
    </w:p>
    <w:p>
      <w:pPr>
        <w:pStyle w:val="Heading1"/>
      </w:pPr>
      <w:r>
        <w:t>Mechanism Design</w:t>
      </w:r>
    </w:p>
    <w:p>
      <w:pPr>
        <w:pStyle w:val="Heading2"/>
      </w:pPr>
      <w:r>
        <w:t>Mechanism Design</w:t>
      </w:r>
    </w:p>
    <w:p>
      <w:r>
        <w:rPr>
          <w:b/>
        </w:rPr>
        <w:t>*Engineering incentives to reveal truth</w:t>
      </w:r>
    </w:p>
    <w:p>
      <w:r>
        <w:t xml:space="preserve">&gt; </w:t>
      </w:r>
      <w:r>
        <w:rPr>
          <w:b/>
        </w:rPr>
        <w:t>Section:</w:t>
      </w:r>
      <w:r>
        <w:t xml:space="preserve"> Economics and Game Theory</w:t>
      </w:r>
    </w:p>
    <w:p>
      <w:r>
        <w:t>In 1961, economist William Vickrey faced a problem that seemed impossible to solve. How do you run an auction where bidders tell the truth about what they're actually willing to pay?</w:t>
      </w:r>
    </w:p>
    <w:p>
      <w:r>
        <w:t>The obvious approach—highest bid wins, pays what they bid—doesn't work. If you value something at $100, you bid $80 hoping to save money. Everyone shades their bids downward. The seller gets less, the wrong person might win, and the whole system hemorrhages value.</w:t>
      </w:r>
    </w:p>
    <w:p>
      <w:r>
        <w:t xml:space="preserve">Vickrey's solution was elegant: The highest bidder wins, but pays the </w:t>
      </w:r>
      <w:r>
        <w:rPr>
          <w:i/>
        </w:rPr>
        <w:t>second-highest</w:t>
      </w:r>
      <w:r>
        <w:t xml:space="preserve"> bid.</w:t>
      </w:r>
    </w:p>
    <w:p>
      <w:r>
        <w:t>Now if you value the item at $100, bidding $100 is your best strategy. Bid higher and you might pay more than it's worth. Bid lower and you might lose to someone who values it less than you do. The auction's structure makes honesty optimal.</w:t>
      </w:r>
    </w:p>
    <w:p>
      <w:r>
        <w:t>This is mechanism design. You can't simply ask people what they want and expect honest answers. But you can engineer situations where telling the truth becomes their best option.</w:t>
      </w:r>
    </w:p>
    <w:p>
      <w:r>
        <w:t>The principle extends far beyond auctions. Organ donation systems. School assignment programs. Bandwidth allocation. Matching medical residents to hospitals. In each case, someone designed rules that align individual incentives with collective outcomes.</w:t>
      </w:r>
    </w:p>
    <w:p>
      <w:r>
        <w:t>The 2007 Nobel Prize in Economics went to three mechanism designers—Leonid Hurwicz, Eric Maskin, and Roger Myerson—for formalizing this work. But the idea is older than economics. Any parent who makes one child cut the cake and lets the other choose first understands mechanism design intuitively.</w:t>
      </w:r>
    </w:p>
    <w:p>
      <w:r>
        <w:t>The core insight: Don't fight incentives. Use them. If you want people to reveal private information, make honesty their most profitable strategy. If you want efficient matching, design the algorithm so gaming it produces better matches. If you want cooperation, structure the game so cooperation pays.</w:t>
      </w:r>
    </w:p>
    <w:p>
      <w:r>
        <w:t>Consider prediction markets. You want to know the probability some event occurs—will this product succeed? will that candidate win?—but asking people directly produces noise. Everyone has opinions, few have accuracy. So you create a market where people bet real money on outcomes. Suddenly their beliefs become expensive. The mechanism filters out the bluster. The price reveals the crowd's true aggregate forecast.</w:t>
      </w:r>
    </w:p>
    <w:p>
      <w:r>
        <w:t>Or kidney exchanges. Direct donation is simple: I need a kidney, you give me yours. But what if we're incompatible? Mechanism designers created chains. I'm incompatible with you, but my donor matches you. Your donor matches someone else, whose donor matches someone else, whose donor matches me. The system finds cycles in the compatibility graph. Before this mechanism existed, those kidneys sat unused while people died on waiting lists.</w:t>
      </w:r>
    </w:p>
    <w:p>
      <w:r>
        <w:t>The difficulty is that good mechanism design requires understanding not just what you want to achieve, but how people will respond to your rules. Every mechanism creates a game. People will play to win. The question is whether winning that game produces the outcome you're after.</w:t>
      </w:r>
    </w:p>
    <w:p>
      <w:r>
        <w:t>Wikipedia's edit history is mechanism design. Anyone can change an article, but every change is recorded and can be reverted. Vandalism is easy but pointless—it doesn't stick. The mechanism makes good-faith contribution the most effective strategy for influence.</w:t>
      </w:r>
    </w:p>
    <w:p>
      <w:r>
        <w:t>Where mechanism design fails: when you misunderstand the incentives, when the rules create unintended games, when compliance costs overwhelm the benefits. Soviet factory quotas measured output by weight, so factories made heavier, not better, products. Standardized testing optimizes for test scores, not learning. Metrics become targets, and targets become corrupted.</w:t>
      </w:r>
    </w:p>
    <w:p>
      <w:r>
        <w:t>The deeper you go, the clearer it becomes: institutions are mechanisms. Constitutions, markets, voting systems, corporate structures—all are designed systems with rules that shape behavior. Most weren't consciously designed at all. They evolved, accumulated, grew barnacles. But they're still mechanisms, still creating incentives, still producing outcomes.</w:t>
      </w:r>
    </w:p>
    <w:p>
      <w:r>
        <w:t>The lesson of mechanism design is both empowering and humbling. You can engineer better systems. You can make truth-telling rational, cooperation profitable, good behavior self-sustaining. But you must think like the people who will navigate your rules. They will optimize. The only question is whether their optimization serves your goal or undermines it.</w:t>
      </w:r>
    </w:p>
    <w:p>
      <w:r>
        <w:t>Design the mechanism right, and you don't need to trust people's altruism. Their self-interest does the work.</w:t>
      </w:r>
    </w:p>
    <w:p>
      <w:r>
        <w:t>---</w:t>
      </w:r>
    </w:p>
    <w:p>
      <w:r>
        <w:rPr>
          <w:i/>
        </w:rPr>
        <w:t>Part of Mental Models: A Book of Better Thinking at alexandria.press</w:t>
      </w:r>
    </w:p>
    <w:p>
      <w:r>
        <w:br w:type="page"/>
      </w:r>
    </w:p>
    <w:p>
      <w:pPr>
        <w:pStyle w:val="Heading1"/>
      </w:pPr>
      <w:r>
        <w:t>Feedback Loops</w:t>
      </w:r>
    </w:p>
    <w:p>
      <w:pPr>
        <w:pStyle w:val="Heading2"/>
      </w:pPr>
      <w:r>
        <w:t>Feedback Loops</w:t>
      </w:r>
    </w:p>
    <w:p>
      <w:r>
        <w:rPr>
          <w:b/>
        </w:rPr>
        <w:t>*What happens when outputs become inputs</w:t>
      </w:r>
    </w:p>
    <w:p>
      <w:r>
        <w:t xml:space="preserve">&gt; </w:t>
      </w:r>
      <w:r>
        <w:rPr>
          <w:b/>
        </w:rPr>
        <w:t>Section:</w:t>
      </w:r>
      <w:r>
        <w:t xml:space="preserve"> Systems</w:t>
      </w:r>
    </w:p>
    <w:p>
      <w:r>
        <w:t>In 1854, London's Broad Street neighborhood was dying. Cholera had killed over 500 people in ten days, and no one knew why. The prevailing theory blamed "bad air" — miasma rising from the Thames. Dr. John Snow suspected something else.</w:t>
      </w:r>
    </w:p>
    <w:p>
      <w:r>
        <w:t>He mapped every death. The pattern was unmistakable: they clustered around the Broad Street water pump. But here was the mystery — the pump water looked clean, tasted fine, and brewery workers who lived nearby weren't getting sick. Snow discovered why: the brewery workers drank beer, not pump water. And the brewery had its own well.</w:t>
      </w:r>
    </w:p>
    <w:p>
      <w:r>
        <w:t>The pump's handle was removed on September 8th. The outbreak ended almost immediately. What had seemed like random tragedy was actually a feedback loop: contaminated water caused disease, which produced waste, which contaminated the water further. Breaking the loop broke the epidemic.</w:t>
      </w:r>
    </w:p>
    <w:p>
      <w:r>
        <w:t>Feedback loops are everywhere because they're fundamental to how systems work. They occur when a process's output becomes its input, creating a cycle that either amplifies (positive feedback) or dampens (negative feedback) the original effect.</w:t>
      </w:r>
    </w:p>
    <w:p>
      <w:r>
        <w:t>Positive feedback loops accelerate change. A product becomes popular, more people use it, which makes it more useful, which makes it more popular. A bank run starts with fear of insolvency, causing withdrawals, which creates actual insolvency, which justifies the fear. The name is misleading — "positive" doesn't mean good. It means self-reinforcing. These loops create exponential growth or collapse.</w:t>
      </w:r>
    </w:p>
    <w:p>
      <w:r>
        <w:t>Negative feedback loops create stability. A thermostat sensing cold triggers heat, which warms the room, which stops the heating. Blood sugar rises, insulin releases, sugar drops. Predator populations grow, prey becomes scarce, predators decline, prey rebounds. These loops maintain equilibrium.</w:t>
      </w:r>
    </w:p>
    <w:p>
      <w:r>
        <w:t>Most real systems contain both. Your reputation operates on positive feedback — one success leads to opportunities that create more success. But it also faces negative feedback — success breeds complacency, or competition, or scrutiny. Understanding which loop dominates at any moment reveals whether a situation will stabilize or spiral.</w:t>
      </w:r>
    </w:p>
    <w:p>
      <w:r>
        <w:t>The critical question is: what controls the loop? In the Broad Street outbreak, the loop ran unchecked because no one understood the mechanism. Once Snow identified the pump as the connection point, intervention became possible. This is true generally: feedback loops are easier to influence at their connection points than at their extremes.</w:t>
      </w:r>
    </w:p>
    <w:p>
      <w:r>
        <w:t>Where feedback loops mislead is in their timing. The delay between action and feedback can hide the loop entirely. It took days for cholera to manifest after someone drank contaminated water. By then, hundreds had drunk from the same pump. If the effect had been immediate, people would have avoided the pump naturally. Delayed feedback means you can't see the loop operating until it's already gained momentum.</w:t>
      </w:r>
    </w:p>
    <w:p>
      <w:r>
        <w:t>They also mislead when we mistake correlation for causation in the cycle. Just because two variables rise together doesn't mean one is feeding back into the other. The brewery workers' immunity didn't come from being healthy workers — it came from drinking different water. Finding the true connection requires tracing the actual mechanism, not just the pattern.</w:t>
      </w:r>
    </w:p>
    <w:p>
      <w:r>
        <w:t>Social media platforms run on positive feedback — engagement generates content, which generates engagement. This seems sustainable until the loop inverts: overuse causes burnout, which reduces quality, which drives users away, creating a downward spiral. The same structure that builds the system can destroy it. The loop doesn't care which direction it runs.</w:t>
      </w:r>
    </w:p>
    <w:p>
      <w:r>
        <w:t>The power of understanding feedback loops is recognizing when you're inside one. When small changes keep amplifying — either growing or shrinking — you're likely in a positive loop. When things keep returning to baseline despite your efforts, you're fighting negative feedback. Neither is inherently better. But knowing which you face changes what actions make sense.</w:t>
      </w:r>
    </w:p>
    <w:p>
      <w:r>
        <w:t>Snow didn't cure cholera in 1854. He broke a feedback loop. Sometimes that's enough.</w:t>
      </w:r>
    </w:p>
    <w:p>
      <w:r>
        <w:t>---</w:t>
      </w:r>
    </w:p>
    <w:p>
      <w:r>
        <w:rPr>
          <w:i/>
        </w:rPr>
        <w:t>Part of Mental Models: A Book of Better Thinking at alexandria.press</w:t>
      </w:r>
    </w:p>
    <w:p>
      <w:r>
        <w:br w:type="page"/>
      </w:r>
    </w:p>
    <w:p>
      <w:pPr>
        <w:pStyle w:val="Heading1"/>
      </w:pPr>
      <w:r>
        <w:t>Homeostasis</w:t>
      </w:r>
    </w:p>
    <w:p>
      <w:pPr>
        <w:pStyle w:val="Heading2"/>
      </w:pPr>
      <w:r>
        <w:t>Homeostasis</w:t>
      </w:r>
    </w:p>
    <w:p>
      <w:r>
        <w:rPr>
          <w:b/>
        </w:rPr>
        <w:t>*Why systems resist the very changes they need</w:t>
      </w:r>
    </w:p>
    <w:p>
      <w:r>
        <w:t xml:space="preserve">&gt; </w:t>
      </w:r>
      <w:r>
        <w:rPr>
          <w:b/>
        </w:rPr>
        <w:t>Section:</w:t>
      </w:r>
      <w:r>
        <w:t xml:space="preserve"> Systems Thinking</w:t>
      </w:r>
    </w:p>
    <w:p>
      <w:r>
        <w:t>In 1854, French physiologist Claude Bernard opened a rabbit and made a discovery that troubled him. He had expected the animal's blood temperature to drop as it sat exposed on his laboratory table. It didn't. Despite the cold room and open incision, the rabbit's body maintained 38 degrees Celsius with stubborn precision.</w:t>
      </w:r>
    </w:p>
    <w:p>
      <w:r>
        <w:t>Bernard spent the next twenty years puzzling over this. How did living things hold steady in a changing world? He called it the "milieu intérieur" — the internal environment that organisms defend against external chaos. Later, physiologist Walter Cannon gave it a simpler name: homeostasis. The body as thermostat.</w:t>
      </w:r>
    </w:p>
    <w:p>
      <w:r>
        <w:t>But the implications reach far beyond biology.</w:t>
      </w:r>
    </w:p>
    <w:p>
      <w:r>
        <w:t>Every stable system — a body, a company, a democracy, a friendship — maintains itself through negative feedback loops. When something pushes the system away from its set point, forces activate to push it back. Temperature rises, you sweat. Blood sugar spikes, insulin flows. Stock prices climb too high, sellers emerge. A child acts out, parents respond with structure.</w:t>
      </w:r>
    </w:p>
    <w:p>
      <w:r>
        <w:t>This is homeostasis: the automatic resistance to change.</w:t>
      </w:r>
    </w:p>
    <w:p>
      <w:r>
        <w:t>It sounds good. Stability is good, right? But here's the problem: homeostatic systems don't distinguish between healthy equilibrium and toxic stasis. They just defend whatever normal has become.</w:t>
      </w:r>
    </w:p>
    <w:p>
      <w:r>
        <w:t>A company develops an inefficient approval process. People complain. But the system has adapted to it — workflows, staffing, expectations. Any attempt to change it triggers antibodies: "This is how we've always done it." "We tried something like that once." "Let's form a committee to study it." The immune response isn't malicious. It's homeostatic. The organization is maintaining itself against the perceived threat of change.</w:t>
      </w:r>
    </w:p>
    <w:p>
      <w:r>
        <w:t>An alcoholic tries to quit. Their body fights back with withdrawal symptoms. Their social circle — built around drinking — responds with invitation and pressure. "One drink won't hurt." "You're no fun anymore." The system reasserting its equilibrium.</w:t>
      </w:r>
    </w:p>
    <w:p>
      <w:r>
        <w:t>You try to change a personal habit. Wake earlier, eat better, exercise more. For a few days, you succeed. Then the old patterns reassert themselves with surprising force. Fatigue. Rationalization. The comfort of familiar routines. Your life, like Bernard's rabbit, defends its set point.</w:t>
      </w:r>
    </w:p>
    <w:p>
      <w:r>
        <w:t>Homeostasis explains why meaningful change is so hard. It's not that people lack willpower or systems lack good intentions. It's that stability has its own momentum. Every deviation from normal activates correction mechanisms, most of them invisible until they push back.</w:t>
      </w:r>
    </w:p>
    <w:p>
      <w:r>
        <w:rPr>
          <w:b/>
        </w:rPr>
        <w:t>Where homeostasis misleads:</w:t>
      </w:r>
      <w:r>
        <w:t xml:space="preserve"> Not all stability is health. A system can be homeostatic and still be dying. The rabbit maintains 38 degrees until the moment it doesn't. A marriage can maintain its routines — dinner at six, television at eight, silence in between — long after intimacy has died. The system is stable. The system is also broken. Homeostasis preserves structure, not vitality.</w:t>
      </w:r>
    </w:p>
    <w:p>
      <w:r>
        <w:t>The model also suggests more resistance than really exists. Systems do change. They adapt, they learn, they transform. But transformation requires either overwhelming the homeostatic response or slowly shifting the set point itself. Revolution or evolution. Shock or patience. There is rarely a middle path.</w:t>
      </w:r>
    </w:p>
    <w:p>
      <w:r>
        <w:t>Understanding homeostasis changes how you approach change. If you're trying to shift a system — an organization, a relationship, your own behavior — you're not just introducing something new. You're fighting an invisible force that wants to return things to normal. The question isn't whether the change is good. The question is whether you can sustain it long enough for the system to accept a new normal.</w:t>
      </w:r>
    </w:p>
    <w:p>
      <w:r>
        <w:t>Bernard's rabbit taught us that living things don't just endure their environment. They defend against it. So do all the systems we build and inhabit. Stability is a feature, not a bug. Until the moment it becomes a cage.</w:t>
      </w:r>
    </w:p>
    <w:p>
      <w:r>
        <w:t>The system wants equilibrium. Sometimes equilibrium is the enemy.</w:t>
      </w:r>
    </w:p>
    <w:p>
      <w:r>
        <w:t>---</w:t>
      </w:r>
    </w:p>
    <w:p>
      <w:r>
        <w:rPr>
          <w:i/>
        </w:rPr>
        <w:t>Part of Mental Models: A Book of Better Thinking at alexandria.press</w:t>
      </w:r>
    </w:p>
    <w:p>
      <w:r>
        <w:br w:type="page"/>
      </w:r>
    </w:p>
    <w:p>
      <w:pPr>
        <w:pStyle w:val="Heading1"/>
      </w:pPr>
      <w:r>
        <w:t>Emergence</w:t>
      </w:r>
    </w:p>
    <w:p>
      <w:pPr>
        <w:pStyle w:val="Heading2"/>
      </w:pPr>
      <w:r>
        <w:t>Emergence</w:t>
      </w:r>
    </w:p>
    <w:p>
      <w:r>
        <w:rPr>
          <w:b/>
        </w:rPr>
        <w:t>*When simple rules create complexity no rule intended</w:t>
      </w:r>
    </w:p>
    <w:p>
      <w:r>
        <w:t xml:space="preserve">&gt; </w:t>
      </w:r>
      <w:r>
        <w:rPr>
          <w:b/>
        </w:rPr>
        <w:t>Section:</w:t>
      </w:r>
      <w:r>
        <w:t xml:space="preserve"> Systems &amp; Complexity</w:t>
      </w:r>
    </w:p>
    <w:p>
      <w:r>
        <w:t>In 1970, mathematician John Conway sat at a chessboard with a handful of counters, testing a game with no players. The rules were absurdly simple: a counter survives if it has two or three neighbors, dies if it has fewer or more, and a new counter appears in any empty space with exactly three neighbors. Conway called it the Game of Life.</w:t>
      </w:r>
    </w:p>
    <w:p>
      <w:r>
        <w:t>What happened next surprised him. Patterns evolved that the rules never specified. "Gliders" traveled across the board. "Guns" spawned endless streams of moving patterns. Stable configurations emerged, persisted, interacted. From three lines of instruction came behavior so rich that Conway spent years cataloging what appeared. None of it was programmed. All of it was inevitable.</w:t>
      </w:r>
    </w:p>
    <w:p>
      <w:r>
        <w:t>This is emergence: the arising of complex patterns and behaviors from simple rules operating at scale. The whole exhibits properties that the parts do not contain and the rules do not describe.</w:t>
      </w:r>
    </w:p>
    <w:p>
      <w:r>
        <w:t>Emergence explains why a murmuration of starlings moves like liquid thought. Each bird follows three rules: stay close to neighbors, match their speed, avoid collisions. No bird choreographs the flock. No bird knows the shape they're creating. But thousands of individual calculations produce a collective intelligence that evades predators better than any single bird's instinct.</w:t>
      </w:r>
    </w:p>
    <w:p>
      <w:r>
        <w:t>It explains why cities develop distinct neighborhoods without urban planning. Individuals make local decisions—live near work, near family, near people who share language or culture. No one designs the resulting ethnic enclaves or artistic districts or financial centers. The pattern emerges from countless small choices following simple preferences.</w:t>
      </w:r>
    </w:p>
    <w:p>
      <w:r>
        <w:t>It explains why traffic jams appear on empty highways. One driver brakes slightly. The car behind brakes harder. The next harder still. The wave travels backward through traffic at a specific speed, creating a jam with no obstacle, no accident, no cause except the interaction of individual reactions.</w:t>
      </w:r>
    </w:p>
    <w:p>
      <w:r>
        <w:t>The key insight: the behavior exists at a different level than the rules. You cannot find the murmuration in any single bird. You cannot find the traffic jam in any driver's decision. The pattern is a property of the system, not the components.</w:t>
      </w:r>
    </w:p>
    <w:p>
      <w:r>
        <w:t>This makes emergence powerful for understanding. When complex behavior appears, look for the simple rules creating it. Markets aggregate millions of individual transactions into prices that reflect collective knowledge no trader possesses. Ant colonies solve routing problems through simple pheromone trails. Language evolves through countless small mutations in usage, no central authority required.</w:t>
      </w:r>
    </w:p>
    <w:p>
      <w:r>
        <w:t>But emergence also misleads in predictable ways.</w:t>
      </w:r>
    </w:p>
    <w:p>
      <w:r>
        <w:t>First, we mistake emergent patterns for design. We see the elegance of a beehive or the efficiency of a market and assume someone planned it. Often, no one did. The appearance of design can arise from selection pressure alone. This error leads to conspiracy theories—elaborate plots imagined where simple incentives would suffice.</w:t>
      </w:r>
    </w:p>
    <w:p>
      <w:r>
        <w:t>Second, we underestimate how hard emergent systems are to control. You cannot command a murmuration to move left. You cannot eliminate traffic jams by telling drivers to brake less. The pattern emerges from the rules, not from the intentions of the parts. Changing emergent behavior requires changing the underlying rules or structure, not issuing better instructions.</w:t>
      </w:r>
    </w:p>
    <w:p>
      <w:r>
        <w:t>Third, we forget that not all emergence is beneficial. Cancer is emergent—cells following local rules create tumors with properties no individual cell possesses. Wildfires are emergent. Bank runs are emergent. The fact that something arises from simple rules does not make it good, only inevitable given those rules.</w:t>
      </w:r>
    </w:p>
    <w:p>
      <w:r>
        <w:t>The practical test: when you see complex behavior, ask whether it could arise from simple rules repeated at scale. If yes, you're probably looking at emergence. The implications change. You stop searching for the hidden designer. You stop trying to control the whole by commanding the parts. You look instead for the rules creating the pattern and ask whether changing them would change what emerges.</w:t>
      </w:r>
    </w:p>
    <w:p>
      <w:r>
        <w:t>Conway's Life is still running somewhere in the background of computer science, spinning out patterns from three simple rules. The complexity was always there, waiting in the space between instructions. Emergence is what happens in that space—the inevitable consequence of rules meeting scale, creating something neither contained in the parts nor imaginable from the pieces.</w:t>
      </w:r>
    </w:p>
    <w:p>
      <w:r>
        <w:t>---</w:t>
      </w:r>
    </w:p>
    <w:p>
      <w:r>
        <w:rPr>
          <w:i/>
        </w:rPr>
        <w:t>Part of Mental Models: A Book of Better Thinking at alexandria.press</w:t>
      </w:r>
    </w:p>
    <w:p>
      <w:r>
        <w:br w:type="page"/>
      </w:r>
    </w:p>
    <w:p>
      <w:pPr>
        <w:pStyle w:val="Heading1"/>
      </w:pPr>
      <w:r>
        <w:t>Stock and Flow</w:t>
      </w:r>
    </w:p>
    <w:p>
      <w:pPr>
        <w:pStyle w:val="Heading2"/>
      </w:pPr>
      <w:r>
        <w:t>Stock and Flow</w:t>
      </w:r>
    </w:p>
    <w:p>
      <w:r>
        <w:rPr>
          <w:b/>
        </w:rPr>
        <w:t>*Why bathtubs, bank accounts, and traffic jams follow the same logic</w:t>
      </w:r>
    </w:p>
    <w:p>
      <w:r>
        <w:t xml:space="preserve">&gt; </w:t>
      </w:r>
      <w:r>
        <w:rPr>
          <w:b/>
        </w:rPr>
        <w:t>Section:</w:t>
      </w:r>
      <w:r>
        <w:t xml:space="preserve"> Systems Thinking</w:t>
      </w:r>
    </w:p>
    <w:p>
      <w:r>
        <w:t>In 1956, Jay Forrester sat in a meeting at General Electric, listening to managers argue about a factory's inventory problem. Orders were backlogged. The warehouse was full. Production lines ran at maximum capacity one month, then sat idle the next. No one could explain why.</w:t>
      </w:r>
    </w:p>
    <w:p>
      <w:r>
        <w:t>Forrester, an engineer turned systems thinker, drew a diagram on the board. Not a flowchart of decisions, but something simpler: boxes and pipes. The box was inventory. The pipes were production flowing in, orders flowing out. When orders exceeded production, inventory dropped. When production exceeded orders, inventory rose. The chaos wasn't mysterious—it was mathematics.</w:t>
      </w:r>
    </w:p>
    <w:p>
      <w:r>
        <w:t>"You're trying to control the level by adjusting the flows," he said. "But flows take time to change, and the level keeps moving while you wait."</w:t>
      </w:r>
    </w:p>
    <w:p>
      <w:r>
        <w:t>This insight—that the world is made of stocks and flows—became the foundation of system dynamics, a field that now models everything from climate change to corporate strategy.</w:t>
      </w:r>
    </w:p>
    <w:p>
      <w:pPr>
        <w:pStyle w:val="Heading3"/>
      </w:pPr>
      <w:r>
        <w:t>The Model</w:t>
      </w:r>
    </w:p>
    <w:p>
      <w:r>
        <w:t xml:space="preserve">A </w:t>
      </w:r>
      <w:r>
        <w:rPr>
          <w:b/>
        </w:rPr>
        <w:t>stock</w:t>
      </w:r>
      <w:r>
        <w:t xml:space="preserve"> is an accumulation. It's the thing you can count at any moment: water in a bathtub, money in a bank account, knowledge in your head, cars on a highway, carbon in the atmosphere.</w:t>
      </w:r>
    </w:p>
    <w:p>
      <w:r>
        <w:t xml:space="preserve">A </w:t>
      </w:r>
      <w:r>
        <w:rPr>
          <w:b/>
        </w:rPr>
        <w:t>flow</w:t>
      </w:r>
      <w:r>
        <w:t xml:space="preserve"> is a rate of change. It's what moves into or out of the stock over time: water from the faucet and down the drain, deposits and withdrawals, learning and forgetting, traffic entering and exiting, emissions and absorption.</w:t>
      </w:r>
    </w:p>
    <w:p>
      <w:r>
        <w:t>The stock changes only when the flows are unbalanced. If inflow exceeds outflow, the stock rises. If outflow exceeds inflow, it falls. If they match, the stock holds steady—a state called equilibrium.</w:t>
      </w:r>
    </w:p>
    <w:p>
      <w:r>
        <w:t>This seems obvious when you first hear it. Of course a bathtub fills when the faucet runs faster than the drain. But most people, most of the time, think only about the stock. They look at their bank balance, not their spending rate. They worry about traffic density, not the rate cars enter the highway. They focus on the level, forgetting that the level is just history—flows determine the future.</w:t>
      </w:r>
    </w:p>
    <w:p>
      <w:r>
        <w:t>The dangerous part: flows can be hard to see. A savings account might look healthy while spending quietly exceeds income. A company's revenue might appear strong while customer acquisition slows and churn accelerates. A lake might seem full while pollution flows in faster than natural processes can clean it.</w:t>
      </w:r>
    </w:p>
    <w:p>
      <w:r>
        <w:t>And flows have momentum. You can't change them instantly. Even after Forrester's insight, GE's managers couldn't snap their fingers and sync production with demand. Factories take months to ramp up or down. Orders arrive in waves. The lag between decision and effect means the stock keeps moving in the wrong direction even after you've started fixing the flow.</w:t>
      </w:r>
    </w:p>
    <w:p>
      <w:pPr>
        <w:pStyle w:val="Heading3"/>
      </w:pPr>
      <w:r>
        <w:t>Where It Misleads</w:t>
      </w:r>
    </w:p>
    <w:p>
      <w:r>
        <w:t>The model tempts you to treat everything as a stock-and-flow problem, but not everything accumulates predictably. Stocks can evaporate suddenly—trust, reputation, relevance. Flows can reverse without warning. And some stocks have tipping points where small changes in flow trigger massive shifts in behavior.</w:t>
      </w:r>
    </w:p>
    <w:p>
      <w:r>
        <w:t>The bathtub metaphor also makes systems seem simpler than they are. Real systems have multiple stocks feeding into each other, feedback loops where stocks influence their own flows, and delays that make cause and effect hard to trace. Forrester's diagram was a starting point, not the whole picture.</w:t>
      </w:r>
    </w:p>
    <w:p>
      <w:pPr>
        <w:pStyle w:val="Heading3"/>
      </w:pPr>
      <w:r>
        <w:t>The Takeaway</w:t>
      </w:r>
    </w:p>
    <w:p>
      <w:r>
        <w:t>When you see a problem, ask: What's the stock? What are the flows? Are you trying to change the level or the rate? Most confusion comes from mixing the two. Most solutions fail because they ignore lag. The stock is a photograph. The flows are a movie. If you want to predict where things are going, watch the movie.</w:t>
      </w:r>
    </w:p>
    <w:p>
      <w:r>
        <w:t>---</w:t>
      </w:r>
    </w:p>
    <w:p>
      <w:r>
        <w:rPr>
          <w:i/>
        </w:rPr>
        <w:t>Part of Mental Models: A Book of Better Thinking at alexandria.press</w:t>
      </w:r>
    </w:p>
    <w:p>
      <w:r>
        <w:br w:type="page"/>
      </w:r>
    </w:p>
    <w:p>
      <w:pPr>
        <w:pStyle w:val="Heading1"/>
      </w:pPr>
      <w:r>
        <w:t>Bottlenecks</w:t>
      </w:r>
    </w:p>
    <w:p>
      <w:pPr>
        <w:pStyle w:val="Heading2"/>
      </w:pPr>
      <w:r>
        <w:t>Bottlenecks</w:t>
      </w:r>
    </w:p>
    <w:p>
      <w:r>
        <w:rPr>
          <w:b/>
        </w:rPr>
        <w:t>*Why your fastest machine might slow you down</w:t>
      </w:r>
    </w:p>
    <w:p>
      <w:r>
        <w:t xml:space="preserve">&gt; </w:t>
      </w:r>
      <w:r>
        <w:rPr>
          <w:b/>
        </w:rPr>
        <w:t>Section:</w:t>
      </w:r>
      <w:r>
        <w:t xml:space="preserve"> Systems Thinking</w:t>
      </w:r>
    </w:p>
    <w:p>
      <w:r>
        <w:t>In 1984, Eliyahu Goldratt walked into a failing manufacturing plant and asked a question that seemed too simple: "What's stopping you from making more money?" The plant manager pointed to everything — outdated equipment, unreliable suppliers, worker productivity, quality control. Goldratt spent a week watching the production line. Then he pointed to a single heat-treatment oven in the middle of the facility. "That," he said. "That's your entire problem."</w:t>
      </w:r>
    </w:p>
    <w:p>
      <w:r>
        <w:t>The oven could process 25 units per hour. Everything before it could produce 40 units per hour. Everything after it could handle 50. The plant had spent millions upgrading the faster machines. But production never exceeded 25 units per hour — the speed of that one oven. The bottleneck.</w:t>
      </w:r>
    </w:p>
    <w:p>
      <w:r>
        <w:t>A bottleneck is the constraint that determines the throughput of an entire system. No matter how fast the rest of the system operates, output cannot exceed the capacity of the slowest critical step. The chain breaks at its weakest link.</w:t>
      </w:r>
    </w:p>
    <w:p>
      <w:r>
        <w:t>This shows up everywhere. A restaurant with a brilliant chef but only one oven. A software team with ten developers but one person who can deploy to production. A highway with four lanes that narrows to one. An emergency room with plenty of beds but not enough nurses to staff them.</w:t>
      </w:r>
    </w:p>
    <w:p>
      <w:r>
        <w:t>The cruel mathematics: improving anything except the bottleneck wastes resources. That manufacturing plant could have bought ten new machines for the front end of production. Output would still be 25 units per hour. The money would be gone, the problem unchanged. Only improvements to the bottleneck increase total throughput.</w:t>
      </w:r>
    </w:p>
    <w:p>
      <w:r>
        <w:t>This is counterintuitive because the bottleneck often looks fine. It's not broken. It's working at full capacity. The problem is that full capacity isn't enough. Meanwhile, every other part of the system has idle time. They could do more, but they're waiting. The bottleneck dictates the pace of everything upstream and downstream.</w:t>
      </w:r>
    </w:p>
    <w:p>
      <w:r>
        <w:t>Worse, bottlenecks hide. That oven was obvious once someone looked. But in knowledge work, the constraint might be buried. Is it the approval process? The weekly meeting? The one person who knows the legacy codebase? The bottleneck could be a person, a policy, a piece of equipment, or a step in a process. Finding it requires watching the whole system, not just the parts that feel slow.</w:t>
      </w:r>
    </w:p>
    <w:p>
      <w:r>
        <w:t>Goldratt's insight went deeper. He argued that every system has exactly one bottleneck at any given time. Fix that constraint and you'll see immediate improvement — until you hit the next bottleneck. Production increases until something else becomes the limiting factor. Then that's your new target. The process repeats. Continuous improvement means continuous bottleneck hunting.</w:t>
      </w:r>
    </w:p>
    <w:p>
      <w:r>
        <w:t>This model misleads in one critical way: not every constraint is worth fixing. Sometimes the bottleneck is there by design. A quality control checkpoint that deliberately slows production to catch defects. A hiring process that's intentionally selective. A security review that takes time because it prevents disasters. The bottleneck isn't always the enemy. The question is whether it's serving the system's actual goal.</w:t>
      </w:r>
    </w:p>
    <w:p>
      <w:r>
        <w:t>The practical test: look at what's waiting. If work piles up before a particular step, that's your bottleneck. If resources sit idle after a particular step, that's your bottleneck. The constraint reveals itself through the queues around it.</w:t>
      </w:r>
    </w:p>
    <w:p>
      <w:r>
        <w:t>The deepest lesson from bottlenecks: local optimization often makes the system worse. Making non-bottleneck steps faster just creates more waiting. The system runs at the speed of its slowest critical point. Everything else is theater.</w:t>
      </w:r>
    </w:p>
    <w:p>
      <w:r>
        <w:t>Find the constraint. Fix the constraint. Find the next constraint.</w:t>
      </w:r>
    </w:p>
    <w:p>
      <w:r>
        <w:t>---</w:t>
      </w:r>
    </w:p>
    <w:p>
      <w:r>
        <w:rPr>
          <w:i/>
        </w:rPr>
        <w:t>Part of Mental Models: A Book of Better Thinking at alexandria.press</w:t>
      </w:r>
    </w:p>
    <w:p>
      <w:r>
        <w:br w:type="page"/>
      </w:r>
    </w:p>
    <w:p>
      <w:pPr>
        <w:pStyle w:val="Heading1"/>
      </w:pPr>
      <w:r>
        <w:t>Leverage Points</w:t>
      </w:r>
    </w:p>
    <w:p>
      <w:pPr>
        <w:pStyle w:val="Heading2"/>
      </w:pPr>
      <w:r>
        <w:t>Leverage Points</w:t>
      </w:r>
    </w:p>
    <w:p>
      <w:r>
        <w:rPr>
          <w:b/>
        </w:rPr>
        <w:t>*Where small changes produce outsized effects</w:t>
      </w:r>
    </w:p>
    <w:p>
      <w:r>
        <w:t xml:space="preserve">&gt; </w:t>
      </w:r>
      <w:r>
        <w:rPr>
          <w:b/>
        </w:rPr>
        <w:t>Section:</w:t>
      </w:r>
      <w:r>
        <w:t xml:space="preserve"> Systems Thinking</w:t>
      </w:r>
    </w:p>
    <w:p>
      <w:r>
        <w:t>In 1972, Donella Meadows was asked to help solve world hunger. She was a systems analyst at MIT, trained to model complex problems with equations and computers. The question seemed straightforward: How do we grow more food?</w:t>
      </w:r>
    </w:p>
    <w:p>
      <w:r>
        <w:t>But Meadows didn't start with food production. She started mapping the system—population growth, soil degradation, water supplies, fertilizer costs, distribution networks, political incentives, cultural eating patterns. What she found changed how she thought about solving any problem.</w:t>
      </w:r>
    </w:p>
    <w:p>
      <w:r>
        <w:t xml:space="preserve">Most interventions, she realized, push on the obvious parts of a system and accomplish almost nothing. A few interventions—applied at specific points—could restructure everything downstream. She called these </w:t>
      </w:r>
      <w:r>
        <w:rPr>
          <w:b/>
        </w:rPr>
        <w:t>leverage points</w:t>
      </w:r>
      <w:r>
        <w:t>: places within a system where a small shift produces large, lasting change.</w:t>
      </w:r>
    </w:p>
    <w:p>
      <w:r>
        <w:t>The key is knowing where to push.</w:t>
      </w:r>
    </w:p>
    <w:p>
      <w:r>
        <w:t>Consider drug policy. The obvious intervention is enforcement—more police, harsher sentences, tighter borders. But enforcement is a weak leverage point. It addresses symptoms while the system regenerates the problem. Drug demand persists. Supply routes adapt. Prices fluctuate but markets endure.</w:t>
      </w:r>
    </w:p>
    <w:p>
      <w:r>
        <w:t>A stronger leverage point: the feedback loops that reinforce addiction. Criminal records that prevent employment. Stigma that prevents treatment. Systems that isolate users rather than reintegrate them. Change these, and you alter the conditions that sustain the market itself.</w:t>
      </w:r>
    </w:p>
    <w:p>
      <w:r>
        <w:t>The strongest leverage point of all: the mindset that created the system. The belief that drug use is primarily a criminal problem rather than a medical one. Shift that paradigm, and every other intervention—policy, funding, treatment—follows naturally.</w:t>
      </w:r>
    </w:p>
    <w:p>
      <w:r>
        <w:t>Meadows identified twelve leverage points, ranked from weakest to strongest. At the bottom: numbers like subsidies, taxes, and standards. Useful, but they don't change the system's structure. In the middle: information flows, feedback loops, and the rules that govern who decides what. At the top: the power to transcend paradigms altogether—to see that every model is partial, every system is designed, and design can be changed.</w:t>
      </w:r>
    </w:p>
    <w:p>
      <w:r>
        <w:t>The weakest leverage points are the most obvious. They're where most organizations and governments intervene because they're visible, measurable, and feel productive. "We added 10% more funding." "We hired 50 more staff." Numbers go up. Nothing fundamental changes.</w:t>
      </w:r>
    </w:p>
    <w:p>
      <w:r>
        <w:t>The strongest leverage points are often invisible or dismissed as impractical. Changing minds. Restructuring goals. Altering the assumptions that everyone takes for granted. They're uncomfortable because they threaten existing power structures and identities. But they work.</w:t>
      </w:r>
    </w:p>
    <w:p>
      <w:r>
        <w:t>This reveals why so many reforms fail. Leaders apply weak interventions to strong problems and wonder why the system reverts to its old behavior. They tune parameters when they should be redesigning structures. They add resources when they should be changing rules.</w:t>
      </w:r>
    </w:p>
    <w:p>
      <w:r>
        <w:rPr>
          <w:b/>
        </w:rPr>
        <w:t>Where the model misleads:</w:t>
      </w:r>
      <w:r>
        <w:t xml:space="preserve"> Not every system has accessible high-leverage points. Sometimes the paradigm is locked in place by incentives you can't shift, or power you don't have. And even when you find a leverage point, timing matters. Push too early, and the system isn't ready. Too late, and momentum has calcified. Leverage points are opportunities, not guarantees.</w:t>
      </w:r>
    </w:p>
    <w:p>
      <w:r>
        <w:t>Also: identifying the leverage point is different from having the authority or resources to act on it. Meadows could see where to intervene in world hunger. She couldn't force nations to change their food systems.</w:t>
      </w:r>
    </w:p>
    <w:p>
      <w:r>
        <w:rPr>
          <w:b/>
        </w:rPr>
        <w:t>See also:</w:t>
      </w:r>
      <w:r>
        <w:t xml:space="preserve"> Second-Order Effects (what happens downstream), Feedback Loops (the mechanisms leverage points often target), Goodhart's Law (what happens when you optimize the wrong number).</w:t>
      </w:r>
    </w:p>
    <w:p>
      <w:r>
        <w:rPr>
          <w:b/>
        </w:rPr>
        <w:t>The takeaway:</w:t>
      </w:r>
      <w:r>
        <w:t xml:space="preserve"> Most change happens at the margins. But the leverage points that matter sit upstream—in rules, incentives, information flows, and paradigms. Push there, and the whole system shifts.</w:t>
      </w:r>
    </w:p>
    <w:p>
      <w:r>
        <w:t>---</w:t>
      </w:r>
    </w:p>
    <w:p>
      <w:r>
        <w:rPr>
          <w:i/>
        </w:rPr>
        <w:t>Part of Mental Models: A Book of Better Thinking at alexandria.press</w:t>
      </w:r>
    </w:p>
    <w:p>
      <w:r>
        <w:br w:type="page"/>
      </w:r>
    </w:p>
    <w:p>
      <w:pPr>
        <w:pStyle w:val="Heading1"/>
      </w:pPr>
      <w:r>
        <w:t>Unintended Consequences</w:t>
      </w:r>
    </w:p>
    <w:p>
      <w:pPr>
        <w:pStyle w:val="Heading2"/>
      </w:pPr>
      <w:r>
        <w:t>Unintended Consequences</w:t>
      </w:r>
    </w:p>
    <w:p>
      <w:r>
        <w:rPr>
          <w:b/>
        </w:rPr>
        <w:t>*Why solutions create new problems</w:t>
      </w:r>
    </w:p>
    <w:p>
      <w:r>
        <w:t xml:space="preserve">&gt; </w:t>
      </w:r>
      <w:r>
        <w:rPr>
          <w:b/>
        </w:rPr>
        <w:t>Section:</w:t>
      </w:r>
      <w:r>
        <w:t xml:space="preserve"> Systems Thinking</w:t>
      </w:r>
    </w:p>
    <w:p>
      <w:r>
        <w:t>In 1958, Chinese leader Mao Zedong declared war on sparrows. The birds ate grain seeds, and China needed more food. The logic was simple: fewer sparrows meant more grain. The campaign was remarkably successful. Millions of citizens banged pots and drums to prevent sparrows from landing until the birds dropped from exhaustion. Within a year, the sparrow population collapsed.</w:t>
      </w:r>
    </w:p>
    <w:p>
      <w:r>
        <w:t>Then the locusts came.</w:t>
      </w:r>
    </w:p>
    <w:p>
      <w:r>
        <w:t>Sparrows, it turned out, didn't just eat grain seeds. They ate insects—lots of insects. Without sparrows to control them, locust populations exploded. The locusts devoured far more crops than the sparrows ever had. This ecological imbalance contributed to the Great Chinese Famine, in which tens of millions of people died. The solution to one problem had created a catastrophe.</w:t>
      </w:r>
    </w:p>
    <w:p>
      <w:r>
        <w:t>This is the model of unintended consequences: actions, especially interventions in complex systems, regularly produce outcomes their architects never foresaw. Not sometimes. Regularly.</w:t>
      </w:r>
    </w:p>
    <w:p>
      <w:r>
        <w:t>The pattern appears everywhere. Antibiotics save millions of lives but create drug-resistant bacteria. Highway expansions designed to reduce traffic congestion induce more driving, leading to worse congestion. Prohibition aimed to eliminate alcohol's social harms but gave rise to organized crime. Child safety caps on medicine bottles prevent some poisonings but cause others when elderly patients, unable to open the containers, leave caps off permanently.</w:t>
      </w:r>
    </w:p>
    <w:p>
      <w:r>
        <w:t>Unintended consequences emerge because systems are interconnected in ways that aren't obvious. When you pull one lever, you're not just moving that lever—you're tugging on invisible threads connected to other parts of the system. Some of those threads you can't see. Some you don't know exist.</w:t>
      </w:r>
    </w:p>
    <w:p>
      <w:r>
        <w:t>Three patterns recur:</w:t>
      </w:r>
    </w:p>
    <w:p>
      <w:r>
        <w:rPr>
          <w:b/>
        </w:rPr>
        <w:t>The direct effect is visible; the indirect effects are not.</w:t>
      </w:r>
      <w:r>
        <w:t xml:space="preserve"> Sparrows eating grain was easy to observe. Sparrows eating locusts that eat grain was one step removed, harder to see, ignored.</w:t>
      </w:r>
    </w:p>
    <w:p>
      <w:r>
        <w:rPr>
          <w:b/>
        </w:rPr>
        <w:t>Timescales differ.</w:t>
      </w:r>
      <w:r>
        <w:t xml:space="preserve"> The benefit arrives quickly; the cost arrives later. The immediate reduction in grain lost to sparrows felt like success long before the locust population grew.</w:t>
      </w:r>
    </w:p>
    <w:p>
      <w:r>
        <w:rPr>
          <w:b/>
        </w:rPr>
        <w:t>Incentives shift in unexpected ways.</w:t>
      </w:r>
      <w:r>
        <w:t xml:space="preserve"> When you change one part of a system, people respond. Those responses create new dynamics. The Cobra Effect—named for a likely apocryphal bounty program in colonial India—describes what happens when you pay people to kill cobras and they start breeding cobras to collect the bounty. The incentive doesn't just reduce the problem; it transforms the problem into something else.</w:t>
      </w:r>
    </w:p>
    <w:p>
      <w:r>
        <w:t>The model doesn't say "do nothing." It says "look harder before you act, and keep watching after." It's an argument for humility, not paralysis.</w:t>
      </w:r>
    </w:p>
    <w:p>
      <w:pPr>
        <w:pStyle w:val="Heading3"/>
      </w:pPr>
      <w:r>
        <w:t>Where It Misleads</w:t>
      </w:r>
    </w:p>
    <w:p>
      <w:r>
        <w:t>The model can become an excuse for inaction. Every proposal has potential downsides, but "there might be unintended consequences" isn't sufficient reason to avoid all intervention. The question is not whether unintended consequences will occur—they will—but whether the expected benefits outweigh the likely risks, including the unforeseen ones.</w:t>
      </w:r>
    </w:p>
    <w:p>
      <w:r>
        <w:t>The model also risks becoming a rhetorical weapon. People invoke "unintended consequences" to oppose changes they dislike for other reasons, treating the mere possibility of unknown effects as decisive. But the status quo has consequences too. Doing nothing is also a choice with effects, many of them unintended when the current system was designed.</w:t>
      </w:r>
    </w:p>
    <w:p>
      <w:pPr>
        <w:pStyle w:val="Heading3"/>
      </w:pPr>
      <w:r>
        <w:t>The Takeaway</w:t>
      </w:r>
    </w:p>
    <w:p>
      <w:r>
        <w:t>Complex systems surprise you. When you intervene, you change more than you think. The sparrows ate the locusts. The highway creates more traffic. The safety mechanism creates new danger. Look for the second-order effects—the consequences of consequences—and keep looking after you act. The system will teach you what you missed, usually through an outcome you didn't want.</w:t>
      </w:r>
    </w:p>
    <w:p>
      <w:r>
        <w:t>---</w:t>
      </w:r>
    </w:p>
    <w:p>
      <w:r>
        <w:rPr>
          <w:i/>
        </w:rPr>
        <w:t>Part of Mental Models: A Book of Better Thinking at alexandria.press</w:t>
      </w:r>
    </w:p>
    <w:p>
      <w:r>
        <w:br w:type="page"/>
      </w:r>
    </w:p>
    <w:p>
      <w:pPr>
        <w:pStyle w:val="Heading1"/>
      </w:pPr>
      <w:r>
        <w:t>Cascading Failures</w:t>
      </w:r>
    </w:p>
    <w:p>
      <w:pPr>
        <w:pStyle w:val="Heading2"/>
      </w:pPr>
      <w:r>
        <w:t>Cascading Failures</w:t>
      </w:r>
    </w:p>
    <w:p>
      <w:r>
        <w:rPr>
          <w:b/>
        </w:rPr>
        <w:t>*When one break triggers many</w:t>
      </w:r>
    </w:p>
    <w:p>
      <w:r>
        <w:t xml:space="preserve">&gt; </w:t>
      </w:r>
      <w:r>
        <w:rPr>
          <w:b/>
        </w:rPr>
        <w:t>Section:</w:t>
      </w:r>
      <w:r>
        <w:t xml:space="preserve"> Systems Thinking</w:t>
      </w:r>
    </w:p>
    <w:p>
      <w:r>
        <w:t>In August 2003, a tree branch touched a power line in Ohio. The line sagged. An alarm system that should have warned grid operators had failed an hour earlier—a bug no one had noticed. Without the warning, operators didn't know they needed to redistribute the load. More lines overheated. More sagged. Each failure forced electricity onto remaining lines, which couldn't handle the surge. Within eight minutes, fifty million people across the northeastern United States and Ontario lost power. The largest blackout in North American history, triggered by a tree branch and a silent alarm.</w:t>
      </w:r>
    </w:p>
    <w:p>
      <w:r>
        <w:t>The grid didn't fail because it was weak. It failed because it was connected.</w:t>
      </w:r>
    </w:p>
    <w:p>
      <w:r>
        <w:t xml:space="preserve">This is a cascading failure: a single point of failure that triggers others in sequence, each making the next more likely, until the system collapses far beyond the scale of the initial break. The key word is </w:t>
      </w:r>
      <w:r>
        <w:rPr>
          <w:i/>
        </w:rPr>
        <w:t>propagation</w:t>
      </w:r>
      <w:r>
        <w:t>. The first failure creates conditions for the second. The second creates conditions for the third. The system doesn't just break—it unravels.</w:t>
      </w:r>
    </w:p>
    <w:p>
      <w:r>
        <w:t>The pattern appears wherever tight coupling meets complex interdependence. Financial markets are particularly vulnerable. In 2008, the failure of Lehman Brothers didn't just hurt Lehman's investors. It froze credit markets globally because banks suddenly didn't trust each other's exposure to similar risks. Each withdrawal triggered more withdrawals. Each failed institution made others look riskier. The initial break was one bank. The cascade was the global financial system.</w:t>
      </w:r>
    </w:p>
    <w:p>
      <w:r>
        <w:t>Or consider a software system where service A calls service B, which calls service C. When C goes down, B starts timing out while waiting for responses. These timeouts consume B's connection pool. Now B can't respond to A's requests. A starts timing out too, backing up user requests. Soon the whole application is frozen, even though most of its components are technically functioning. The failure cascaded through dependencies.</w:t>
      </w:r>
    </w:p>
    <w:p>
      <w:r>
        <w:t>The mechanism is often load redistribution. When one node fails in a network—a server, a power line, a bank—its work doesn't disappear. It shifts to the remaining nodes. If they were already near capacity, they can't absorb the extra load. They fail too, forcing even more redistribution onto even fewer nodes. The system doesn't degrade gracefully. It avalanches.</w:t>
      </w:r>
    </w:p>
    <w:p>
      <w:r>
        <w:t>This is why cascading failures often seem disproportionate. A small initial failure creates a massive collapse because the system's own connections become the transmission mechanism. The interdependence that makes the system efficient in normal conditions makes it fragile under stress.</w:t>
      </w:r>
    </w:p>
    <w:p>
      <w:r>
        <w:t>The pattern reveals itself in three signatures:</w:t>
      </w:r>
    </w:p>
    <w:p>
      <w:r>
        <w:t xml:space="preserve">First, </w:t>
      </w:r>
      <w:r>
        <w:rPr>
          <w:b/>
        </w:rPr>
        <w:t>speed</w:t>
      </w:r>
      <w:r>
        <w:t>. Cascades move fast because each failure immediately affects its neighbors. There's no time for human intervention once the sequence begins.</w:t>
      </w:r>
    </w:p>
    <w:p>
      <w:r>
        <w:t xml:space="preserve">Second, </w:t>
      </w:r>
      <w:r>
        <w:rPr>
          <w:b/>
        </w:rPr>
        <w:t>nonlinearity</w:t>
      </w:r>
      <w:r>
        <w:t>. The damage is vastly larger than the trigger. A single component failure takes down the entire system.</w:t>
      </w:r>
    </w:p>
    <w:p>
      <w:r>
        <w:t xml:space="preserve">Third, </w:t>
      </w:r>
      <w:r>
        <w:rPr>
          <w:b/>
        </w:rPr>
        <w:t>surprise</w:t>
      </w:r>
      <w:r>
        <w:t>. The specific path of failure is often unpredictable because it depends on the exact state of the system at the moment of the initial break—which nodes were already stressed, which connections were already strained.</w:t>
      </w:r>
    </w:p>
    <w:p>
      <w:r>
        <w:t>Understanding cascading failures changes how you build systems. You add buffers—spare capacity that seems wasteful until it prevents collapse. You create circuit breakers that sever connections before failures propagate. You design for graceful degradation, accepting that parts will fail and planning for the system to limp along rather than collapse completely.</w:t>
      </w:r>
    </w:p>
    <w:p>
      <w:r>
        <w:t>You also watch for the conditions that enable cascades: tight coupling, hidden dependencies, nodes operating near capacity, and the absence of buffers. A system running at 95% efficiency in normal conditions is one shock away from cascading failure. The same system running at 70% might survive that shock with room to spare.</w:t>
      </w:r>
    </w:p>
    <w:p>
      <w:r>
        <w:t>The 2003 blackout changed how power grids operate. Operators now have better visibility into the whole system. Automated protections shut down sections before failures can spread. The goal isn't preventing every line failure—that's impossible. The goal is preventing any single failure from triggering the sequence that brings down the entire grid.</w:t>
      </w:r>
    </w:p>
    <w:p>
      <w:r>
        <w:t>When you see systems that seem too efficient, too tightly connected, too optimized for normal conditions, you're looking at systems vulnerable to cascades. The question isn't whether something will eventually fail. The question is whether that failure will stop with itself or take everything else down with it.</w:t>
      </w:r>
    </w:p>
    <w:p>
      <w:r>
        <w:t>---</w:t>
      </w:r>
    </w:p>
    <w:p>
      <w:r>
        <w:rPr>
          <w:i/>
        </w:rPr>
        <w:t>Part of Mental Models: A Book of Better Thinking at alexandria.press</w:t>
      </w:r>
    </w:p>
    <w:p>
      <w:r>
        <w:br w:type="page"/>
      </w:r>
    </w:p>
    <w:p>
      <w:pPr>
        <w:pStyle w:val="Heading1"/>
      </w:pPr>
      <w:r>
        <w:t>Tight Coupling</w:t>
      </w:r>
    </w:p>
    <w:p>
      <w:pPr>
        <w:pStyle w:val="Heading2"/>
      </w:pPr>
      <w:r>
        <w:t>Tight Coupling</w:t>
      </w:r>
    </w:p>
    <w:p>
      <w:r>
        <w:rPr>
          <w:b/>
        </w:rPr>
        <w:t>*When one failure guarantees another</w:t>
      </w:r>
    </w:p>
    <w:p>
      <w:r>
        <w:t xml:space="preserve">&gt; </w:t>
      </w:r>
      <w:r>
        <w:rPr>
          <w:b/>
        </w:rPr>
        <w:t>Section:</w:t>
      </w:r>
      <w:r>
        <w:t xml:space="preserve"> Systems</w:t>
      </w:r>
    </w:p>
    <w:p>
      <w:r>
        <w:t>In the early morning of March 28, 1979, a valve failed in Unit 2 of the Three Mile Island nuclear plant. A small malfunction — the kind engineers plan for. But the valve's failure triggered a pressure relief valve. That valve stuck open. The stuck valve drained cooling water. The dropping water level confused the operators, who were trained to prevent overflow, not underfill. They throttled back the emergency cooling system. The reactor began to overheat. Each component worked as designed. The catastrophe emerged from how tightly they were connected.</w:t>
      </w:r>
    </w:p>
    <w:p>
      <w:r>
        <w:t>This is tight coupling: when components in a system are so interdependent that the state of one directly determines the state of another, with no slack, no buffer, no time to intervene. In a tightly coupled system, problems propagate instantly. A stumble becomes a fall becomes a cascade.</w:t>
      </w:r>
    </w:p>
    <w:p>
      <w:r>
        <w:t>Consider an assembly line. Each station depends on the one before it. If Station 3 stops, Station 4 has nothing to work on. Station 5 waits on Station 4. The entire line halts. This is tight coupling by design — it creates efficiency under normal conditions. But when something breaks, everything breaks together.</w:t>
      </w:r>
    </w:p>
    <w:p>
      <w:r>
        <w:t>Contrast this with loose coupling: a newsroom where reporters work independently, turning in stories throughout the day. One reporter's delay doesn't stop the others. The system has slack. Problems remain local.</w:t>
      </w:r>
    </w:p>
    <w:p>
      <w:r>
        <w:t>Tight coupling appears wherever parts of a system must operate in strict sequence, where timing is unforgiving, where there's no inventory or buffer between stages. Financial markets during a flash crash. Rush hour traffic where one stalled car spawns a twenty-minute backup. A court system where the judge, jury, attorneys, and defendant must all be present simultaneously — if one is late, nothing happens.</w:t>
      </w:r>
    </w:p>
    <w:p>
      <w:r>
        <w:t>The danger multiplies when you combine tight coupling with complexity. Charles Perrow, who studied Three Mile Island, called these "normal accidents" — not because they happen often, but because they're inevitable. In a complex, tightly coupled system, components interact in ways operators can't fully predict. When something fails, the tight coupling ensures the failure spreads faster than anyone can respond. The system becomes its own enemy.</w:t>
      </w:r>
    </w:p>
    <w:p>
      <w:r>
        <w:t>You see this in modern supply chains. Just-in-time manufacturing eliminates warehouses and excess inventory — loose coupling that costs money. Parts arrive exactly when needed. Efficient. Profitable. Until a snowstorm closes a port or a factory in Malaysia floods. Then every assembly line downstream stops at once. The coupling that created efficiency now creates fragility.</w:t>
      </w:r>
    </w:p>
    <w:p>
      <w:r>
        <w:t>Software systems inherit this vulnerability. Microservices that call other services that depend on databases that query APIs — each connection a point where failure can propagate. The 2021 Fastly outage took down Amazon, Reddit, CNN, The New York Times. One CDN failed. The internet shrugged.</w:t>
      </w:r>
    </w:p>
    <w:p>
      <w:r>
        <w:t>Tight coupling misleads in one critical way: it looks like a coordination problem when it's actually a design problem. After a cascade failure, the instinct is to improve communication, train people better, add monitoring. These help. But they don't address the coupling itself. If the system requires perfect execution to avoid catastrophic failure, you have a system designed to eventually fail.</w:t>
      </w:r>
    </w:p>
    <w:p>
      <w:r>
        <w:t>The solution is deliberate slack: buffers, redundancies, circuit breakers. Inventory between production stages. Backup systems that can operate independently. Time delays that prevent instantaneous propagation. Modularity that contains failures. These cost money and efficiency under normal conditions. They're insurance against cascade conditions.</w:t>
      </w:r>
    </w:p>
    <w:p>
      <w:r>
        <w:t>Tight coupling is often invisible until it fails. You don't notice it in the smooth hum of normal operations. You notice it when one small thing breaks and everything else breaks with it — faster than you can understand why, let alone stop it.</w:t>
      </w:r>
    </w:p>
    <w:p>
      <w:r>
        <w:rPr>
          <w:b/>
        </w:rPr>
        <w:t>See also:</w:t>
      </w:r>
      <w:r>
        <w:t xml:space="preserve"> Fat Tails, Second-Order Effects</w:t>
      </w:r>
    </w:p>
    <w:p>
      <w:r>
        <w:t>The question isn't whether your system has tight coupling. It does. The question is whether you've identified it and built in the slack to survive when coupling becomes contagion.</w:t>
      </w:r>
    </w:p>
    <w:p>
      <w:r>
        <w:t>---</w:t>
      </w:r>
    </w:p>
    <w:p>
      <w:r>
        <w:rPr>
          <w:i/>
        </w:rPr>
        <w:t>Part of Mental Models: A Book of Better Thinking at alexandria.press</w:t>
      </w:r>
    </w:p>
    <w:p>
      <w:r>
        <w:br w:type="page"/>
      </w:r>
    </w:p>
    <w:p>
      <w:pPr>
        <w:pStyle w:val="Heading1"/>
      </w:pPr>
      <w:r>
        <w:t>Redundancy</w:t>
      </w:r>
    </w:p>
    <w:p>
      <w:pPr>
        <w:pStyle w:val="Heading2"/>
      </w:pPr>
      <w:r>
        <w:t>Redundancy</w:t>
      </w:r>
    </w:p>
    <w:p>
      <w:r>
        <w:rPr>
          <w:b/>
        </w:rPr>
        <w:t>*Why systems survive their own failures</w:t>
      </w:r>
    </w:p>
    <w:p>
      <w:r>
        <w:t xml:space="preserve">&gt; </w:t>
      </w:r>
      <w:r>
        <w:rPr>
          <w:b/>
        </w:rPr>
        <w:t>Section:</w:t>
      </w:r>
      <w:r>
        <w:t xml:space="preserve"> Systems Thinking</w:t>
      </w:r>
    </w:p>
    <w:p>
      <w:r>
        <w:t>In 1970, Apollo 13's oxygen tank exploded 200,000 miles from Earth. The spacecraft lost half its oxygen supply, most of its water, and nearly all its electrical power. The mission commander, Jim Lovell, watched his gauges plummet and transmitted the most famous understatement in space history: "Houston, we have a problem."</w:t>
      </w:r>
    </w:p>
    <w:p>
      <w:r>
        <w:t>The crew should have died. They were in a crippled machine, coasting through vacuum, with no realistic chance of rescue. But they didn't die. They made it home because NASA engineers had built redundancy into every critical system. The spacecraft had backup oxygen tanks, backup power cells, backup navigation systems. Even backup ways to scrub carbon dioxide from the air using materials that weren't designed for the purpose.</w:t>
      </w:r>
    </w:p>
    <w:p>
      <w:r>
        <w:t>Redundancy is duplication that looks wasteful until the moment it saves you.</w:t>
      </w:r>
    </w:p>
    <w:p>
      <w:r>
        <w:t>At its core, redundancy means having more capacity than you need under normal conditions. Two kidneys when one would suffice. Multiple servers when a single machine could handle the load. Three independent sensors measuring the same thing. Extra inventory gathering dust in a warehouse. It appears inefficient because it is inefficient—deliberately so.</w:t>
      </w:r>
    </w:p>
    <w:p>
      <w:r>
        <w:t>The logic is simple: nothing works forever. Parts fail. People make mistakes. Accidents happen. Rare events aren't as rare as we think. A system built to operate at maximum efficiency has no margin for error. When something breaks—and something always breaks—the entire system goes down.</w:t>
      </w:r>
    </w:p>
    <w:p>
      <w:r>
        <w:t>Redundant systems absorb failure. The backup takes over. Operations continue, perhaps degraded, but not collapsed. The plane stays in the air on three engines. The website stays up when one server crashes. Your body keeps working when one kidney fails.</w:t>
      </w:r>
    </w:p>
    <w:p>
      <w:r>
        <w:t>This is why commercial aircraft have multiple hydraulic systems, why hospitals keep backup generators, why suspension bridges use more cables than necessary. The cost of redundancy is constant and visible. The cost of its absence is catastrophic but invisible until the moment of failure.</w:t>
      </w:r>
    </w:p>
    <w:p>
      <w:r>
        <w:t>But redundancy has diminishing returns. Two backups are dramatically better than one. Twenty backups aren't much better than ten. At some point, you're just maintaining expensive equipment that will never be used. The art is calibrating redundancy to actual risk.</w:t>
      </w:r>
    </w:p>
    <w:p>
      <w:r>
        <w:t>It also creates its own problems. Redundant systems need testing, or they fail when you need them. Backup generators that sit idle for years don't start during blackouts. Spare parts rust in warehouses. Skills atrophy when they're never practiced. Redundancy requires maintenance, which requires discipline, which requires believing in disasters you haven't experienced yet.</w:t>
      </w:r>
    </w:p>
    <w:p>
      <w:r>
        <w:t>The model fails when people confuse redundancy with resilience. Having two of everything doesn't help if both fail the same way. If your primary and backup servers run the same buggy software, redundancy is an illusion. This is why NASA didn't just duplicate systems—they used different technologies. The lunar module could serve as a lifeboat not because it was a backup but because it was fundamentally different.</w:t>
      </w:r>
    </w:p>
    <w:p>
      <w:r>
        <w:t>Modern optimization has made redundancy unfashionable. Just-in-time inventory eliminated warehouses. Lean manufacturing cut slack from production lines. Cloud computing promised that you'd never need to own extra capacity. Then a pandemic closed one factory in China and suddenly no one could get computer chips for eighteen months. Efficiency had optimized away the buffer that made the system survive disruption.</w:t>
      </w:r>
    </w:p>
    <w:p>
      <w:r>
        <w:t>The question isn't whether to build in redundancy. It's what failures you can afford and what failures you cannot. You don't need redundant shoelaces. You do need redundant parachutes.</w:t>
      </w:r>
    </w:p>
    <w:p>
      <w:r>
        <w:t>Build slack into systems that cannot tolerate failure. Accept the cost when you're still safe, while redundancy feels like waste. Because the moment you need it, it's already too late to build it.</w:t>
      </w:r>
    </w:p>
    <w:p>
      <w:r>
        <w:t>---</w:t>
      </w:r>
    </w:p>
    <w:p>
      <w:r>
        <w:rPr>
          <w:i/>
        </w:rPr>
        <w:t>Part of Mental Models: A Book of Better Thinking at alexandria.press</w:t>
      </w:r>
    </w:p>
    <w:p>
      <w:r>
        <w:br w:type="page"/>
      </w:r>
    </w:p>
    <w:p>
      <w:pPr>
        <w:pStyle w:val="Heading1"/>
      </w:pPr>
      <w:r>
        <w:t>Hysteresis</w:t>
      </w:r>
    </w:p>
    <w:p>
      <w:pPr>
        <w:pStyle w:val="Heading2"/>
      </w:pPr>
      <w:r>
        <w:t>Hysteresis</w:t>
      </w:r>
    </w:p>
    <w:p>
      <w:r>
        <w:rPr>
          <w:b/>
        </w:rPr>
        <w:t>*Why the path you took determines where you are</w:t>
      </w:r>
    </w:p>
    <w:p>
      <w:r>
        <w:t xml:space="preserve">&gt; </w:t>
      </w:r>
      <w:r>
        <w:rPr>
          <w:b/>
        </w:rPr>
        <w:t>Section:</w:t>
      </w:r>
      <w:r>
        <w:t xml:space="preserve"> Systems &amp; Feedback</w:t>
      </w:r>
    </w:p>
    <w:p>
      <w:r>
        <w:t>In 1985, a group of macroeconomists noticed something strange about European unemployment. After the oil shocks of the 1970s drove joblessness to record highs, rates stayed elevated even after oil prices stabilized. Classical theory said unemployment should return to its "natural rate" once the shock passed. It didn't. France, which had 3% unemployment in 1973, still had 10% a decade later, long after the crisis ended.</w:t>
      </w:r>
    </w:p>
    <w:p>
      <w:r>
        <w:t>The economists borrowed a term from physics: hysteresis. In magnetism, it describes how iron retains magnetization after the magnetic field is removed. The metal remembers where it's been.</w:t>
      </w:r>
    </w:p>
    <w:p>
      <w:r>
        <w:t>Economies, they realized, remember too.</w:t>
      </w:r>
    </w:p>
    <w:p>
      <w:r>
        <w:t>Here's how it worked. When companies laid off workers during the crisis, those workers lost skills. Their networks atrophied. Hiring managers viewed long unemployment gaps as red flags. Meanwhile, the companies that survived learned to operate lean. They discovered they could maintain output with fewer people. Both sides adapted to the new reality. When conditions improved, neither side moved back.</w:t>
      </w:r>
    </w:p>
    <w:p>
      <w:r>
        <w:t>The shock was temporary. The changes were permanent.</w:t>
      </w:r>
    </w:p>
    <w:p>
      <w:r>
        <w:t>This is hysteresis: when a system doesn't return to its starting point after a temporary force is removed. The path matters as much as the destination.</w:t>
      </w:r>
    </w:p>
    <w:p>
      <w:r>
        <w:t>Think of a couple's first major fight. Before it, they spoke openly. After it, even though they reconciled, a new caution enters their conversations. The fight is over, but its effect persists. Trust, once broken, doesn't simply restore itself when the immediate conflict ends. The relationship has moved to a different equilibrium.</w:t>
      </w:r>
    </w:p>
    <w:p>
      <w:r>
        <w:t>Or consider a company that cuts its research budget during a recession. When revenue recovers, the budget doesn't automatically return. The researchers have left. The institutional knowledge is gone. The company has learned to function without R&amp;D. The temporary pressure created a permanent change.</w:t>
      </w:r>
    </w:p>
    <w:p>
      <w:r>
        <w:t>The mechanism varies, but the pattern holds: systems with hysteresis are path-dependent. Where you end up depends not just on current conditions but on the route you traveled to get there.</w:t>
      </w:r>
    </w:p>
    <w:p>
      <w:r>
        <w:t>This is why "just wait it out" often fails. If you lose your fitness during an injury, you can't just stop being injured and expect your conditioning back. The gap creates its own effects. Muscles atrophy. Habits break. Momentum dies. You have to rebuild, not merely wait.</w:t>
      </w:r>
    </w:p>
    <w:p>
      <w:r>
        <w:t>Organizations show hysteresis in their cultures. A startup that grows slowly builds different social structures than one that scales explosively, even if they end up the same size. The rapid-growth company carries forward the chaos of its expansion—the weak systems, the hired-too-fast managers, the cowboy culture. These persist long after growth slows.</w:t>
      </w:r>
    </w:p>
    <w:p>
      <w:r>
        <w:t>Financial markets exhibit hysteresis in valuations. After a crash, investors don't simply return to their pre-crash risk appetite when prices stabilize. Many sit in cash. Some never return. The crash rewired their psychology. The temporary event created lasting behavioral change.</w:t>
      </w:r>
    </w:p>
    <w:p>
      <w:r>
        <w:t>The model misleads when you treat every persistent effect as hysteresis. Some systems have multiple stable states not because of path dependence but because the underlying conditions actually changed. Real structural shifts exist. The trick is distinguishing between a system that remembers its path and a system that has genuinely moved to new terrain.</w:t>
      </w:r>
    </w:p>
    <w:p>
      <w:r>
        <w:t>Hysteresis also doesn't mean irreversibility. Path dependence doesn't equal permanence. You can build new paths. But you can't ignore the one you traveled. The European unemployment eventually did decline—but it took active policy intervention and two decades, not merely the passage of time.</w:t>
      </w:r>
    </w:p>
    <w:p>
      <w:r>
        <w:t>The practical implication: prevention matters more than you think. Once you've traveled the path, you can't simply retrace it backward. The college student who takes five years off can eventually finish their degree, but they won't be the same student who left. The company that loses its top talent can eventually rebuild, but not by simply offering their old jobs back.</w:t>
      </w:r>
    </w:p>
    <w:p>
      <w:r>
        <w:t>When you see a system that won't return to baseline after a shock, don't assume it's broken or irrational. It might be showing hysteresis. The system adapted to where it's been. The path changed it.</w:t>
      </w:r>
    </w:p>
    <w:p>
      <w:r>
        <w:t>The metal remembers the magnet.</w:t>
      </w:r>
    </w:p>
    <w:p>
      <w:r>
        <w:t>---</w:t>
      </w:r>
    </w:p>
    <w:p>
      <w:r>
        <w:rPr>
          <w:i/>
        </w:rPr>
        <w:t>Part of Mental Models: A Book of Better Thinking at alexandria.press</w:t>
      </w:r>
    </w:p>
    <w:p>
      <w:r>
        <w:br w:type="page"/>
      </w:r>
    </w:p>
    <w:p>
      <w:pPr>
        <w:pStyle w:val="Heading1"/>
      </w:pPr>
      <w:r>
        <w:t>Second-Order Effects</w:t>
      </w:r>
    </w:p>
    <w:p>
      <w:pPr>
        <w:pStyle w:val="Heading2"/>
      </w:pPr>
      <w:r>
        <w:t>Second-Order Effects</w:t>
      </w:r>
    </w:p>
    <w:p>
      <w:r>
        <w:rPr>
          <w:b/>
        </w:rPr>
        <w:t>*The consequences of consequences</w:t>
      </w:r>
    </w:p>
    <w:p>
      <w:r>
        <w:t xml:space="preserve">&gt; </w:t>
      </w:r>
      <w:r>
        <w:rPr>
          <w:b/>
        </w:rPr>
        <w:t>Section:</w:t>
      </w:r>
      <w:r>
        <w:t xml:space="preserve"> Systems Thinking</w:t>
      </w:r>
    </w:p>
    <w:p>
      <w:r>
        <w:t>In 1958, China launched the Four Pests Campaign. Mao Zedong identified four animals as enemies of the people: rats, flies, mosquitoes, and sparrows. The sparrows, he declared, ate too much grain. Every citizen was mobilized to eliminate them. People banged pots and pans to keep sparrows airborne until they dropped from exhaustion. Nests were destroyed. Eggs were broken. Within a year, the sparrow population collapsed.</w:t>
      </w:r>
    </w:p>
    <w:p>
      <w:r>
        <w:t>The grain harvest improved slightly.</w:t>
      </w:r>
    </w:p>
    <w:p>
      <w:r>
        <w:t>Then the locusts came.</w:t>
      </w:r>
    </w:p>
    <w:p>
      <w:r>
        <w:t>Sparrows, it turned out, didn't just eat grain. They ate insects. Lots of insects. Without sparrows, locust populations exploded. The locusts devoured far more grain than the sparrows ever had. Farms failed. The famine that followed killed tens of millions of people.</w:t>
      </w:r>
    </w:p>
    <w:p>
      <w:r>
        <w:t>Mao had solved the first-order problem: sparrows eat grain. But he ignored the second-order effect: sparrows also eat the things that eat grain.</w:t>
      </w:r>
    </w:p>
    <w:p>
      <w:r>
        <w:t>Second-order effects are what happens after what happens. They're the consequences that follow from your consequences. When you make a change to a system, the immediate result is the first-order effect. The chain of results that follows — often unexpected, sometimes opposite to what you intended — those are second-order effects.</w:t>
      </w:r>
    </w:p>
    <w:p>
      <w:r>
        <w:t>They're easy to miss because they're removed in time and causation. They don't announce themselves. The sparrows died in 1958. The famine peaked in 1960. By then, the connection seemed distant, almost abstract.</w:t>
      </w:r>
    </w:p>
    <w:p>
      <w:r>
        <w:t>Second-order thinking asks: And then what?</w:t>
      </w:r>
    </w:p>
    <w:p>
      <w:r>
        <w:t>You lower prices to gain market share. And then what? You gain customers. And then what? Competitors lower prices too. And then what? Profit margins collapse across the industry. And then what? Companies cut quality to maintain margins. And then what? Customer trust erodes. The first-order effect was positive. The second-order effects destroyed the foundation you were building on.</w:t>
      </w:r>
    </w:p>
    <w:p>
      <w:r>
        <w:t>The model works in reverse too. Sometimes the first-order effect is negative but the second-order effect is positive. You fire an underperforming employee. First-order: disruption, guilt, short-term productivity loss. Second-order: the team sees that standards matter, performance improves, stronger candidates apply. The immediate pain creates lasting improvement.</w:t>
      </w:r>
    </w:p>
    <w:p>
      <w:r>
        <w:t>Most decisions are made on first-order thinking alone. What will happen immediately? What's the direct result? This works fine for simple, isolated actions. But in complex systems — markets, organizations, ecosystems, societies — first-order thinking is consistently wrong. The world is too interconnected. Every action ripples outward.</w:t>
      </w:r>
    </w:p>
    <w:p>
      <w:r>
        <w:t>Here's where second-order thinking becomes difficult: you have to think past the point where you get what you want. You have to imagine the world after your success. What shifts when you win? Who responds? What adapts? What breaks?</w:t>
      </w:r>
    </w:p>
    <w:p>
      <w:r>
        <w:t>The person who thinks only in first-order terms asks: "How do I solve this problem?" The second-order thinker asks: "What new problems does this solution create?"</w:t>
      </w:r>
    </w:p>
    <w:p>
      <w:r>
        <w:t>Second-order thinking also reveals why good intentions aren't enough. Rent control seems compassionate — keep housing affordable. First-order effect: current tenants pay less. Second-order effects: landlords stop maintaining buildings, developers stop building new units, housing quality declines, supply shrinks, the shortage worsens. The policy creates more of the problem it was meant to solve. The intention was good. The second-order effects were predictable.</w:t>
      </w:r>
    </w:p>
    <w:p>
      <w:r>
        <w:t>This doesn't mean every action leads to disaster. It means consequences have consequences. Sometimes they reinforce your goals. Sometimes they undermine them. Sometimes they create entirely new dynamics you never considered. The only way to know is to think past the first step.</w:t>
      </w:r>
    </w:p>
    <w:p>
      <w:r>
        <w:t>The difficulty is that second-order effects require imagination and patience. First-order effects are visible and immediate. Second-order effects are abstract and delayed. One feels like facts. The other feels like speculation. But in a connected system, the second-order effects are just as real. They're just harder to see from where you're standing.</w:t>
      </w:r>
    </w:p>
    <w:p>
      <w:r>
        <w:t>Before you act, play it forward. Not just one move, but two or three. What happens after what you want to happen happens? Who reacts? What adapts? What breaks? The question isn't whether second-order effects will occur. They always do. The question is whether you'll think about them before they arrive.</w:t>
      </w:r>
    </w:p>
    <w:p>
      <w:r>
        <w:t>The sparrows are always eating something other than grain.</w:t>
      </w:r>
    </w:p>
    <w:p>
      <w:r>
        <w:t>---</w:t>
      </w:r>
    </w:p>
    <w:p>
      <w:r>
        <w:rPr>
          <w:i/>
        </w:rPr>
        <w:t>Part of Mental Models: A Book of Better Thinking at alexandria.press</w:t>
      </w:r>
    </w:p>
    <w:p>
      <w:r>
        <w:br w:type="page"/>
      </w:r>
    </w:p>
    <w:p>
      <w:pPr>
        <w:pStyle w:val="Heading1"/>
      </w:pPr>
      <w:r>
        <w:t>Confirmation Bias</w:t>
      </w:r>
    </w:p>
    <w:p>
      <w:pPr>
        <w:pStyle w:val="Heading2"/>
      </w:pPr>
      <w:r>
        <w:t>Confirmation Bias</w:t>
      </w:r>
    </w:p>
    <w:p>
      <w:r>
        <w:rPr>
          <w:b/>
        </w:rPr>
        <w:t>*Why we see what we expect to see</w:t>
      </w:r>
    </w:p>
    <w:p>
      <w:r>
        <w:t xml:space="preserve">&gt; </w:t>
      </w:r>
      <w:r>
        <w:rPr>
          <w:b/>
        </w:rPr>
        <w:t>Section:</w:t>
      </w:r>
      <w:r>
        <w:t xml:space="preserve"> Cognitive Biases</w:t>
      </w:r>
    </w:p>
    <w:p>
      <w:r>
        <w:t>In 1960, psychologist Peter Wason gave subjects a simple sequence: 2, 4, 6. Their task was to discover the rule generating it. They could propose their own sequences, and Wason would tell them whether each fit the rule. Most subjects generated sequences like 8, 10, 12 or 20, 22, 24—and confidently announced the rule was "numbers increasing by two."</w:t>
      </w:r>
    </w:p>
    <w:p>
      <w:r>
        <w:t>They were wrong. The actual rule was simply "any ascending numbers." The sequence 1, 2, 3 would have worked. So would 5, 17, 432. But almost no one tested these. They only tested sequences that confirmed what they already believed.</w:t>
      </w:r>
    </w:p>
    <w:p>
      <w:r>
        <w:t>This is confirmation bias in its purest form: we seek evidence that supports our beliefs and ignore evidence that contradicts them. Once we form a hypothesis about how the world works, we become lawyers for that hypothesis rather than scientists testing it.</w:t>
      </w:r>
    </w:p>
    <w:p>
      <w:r>
        <w:t>The mechanism is subtle. We don't consciously reject contradictory evidence—we simply don't look for it. A manager who believes a employee is incompetent notices every mistake and dismisses every success as luck. A investor convinced a stock will rise reads bullish analysis and skips bearish reports. A doctor with an initial diagnosis orders tests that would confirm it, not tests that would rule it out.</w:t>
      </w:r>
    </w:p>
    <w:p>
      <w:r>
        <w:t>The bias operates in what we search for, what we notice, how we interpret ambiguity, and what we remember. If you believe vaccines are dangerous, you'll remember news stories about adverse reactions and forget the millions of safe vaccinations. If you believe your city is declining, you'll notice the closed storefronts and miss the new businesses opening. The world provides endless data. Confirmation bias is the filter that selects which data reaches your consciousness.</w:t>
      </w:r>
    </w:p>
    <w:p>
      <w:r>
        <w:t>It's especially powerful because it feels like objectivity. The manager genuinely believes they're evaluating fairly—they're simply reporting what they observe. The investor thinks they're following the data. The doctor is practicing evidence-based medicine. None of them realize they're working with a biased sample of evidence.</w:t>
      </w:r>
    </w:p>
    <w:p>
      <w:r>
        <w:t>This is why first impressions are so durable and conspiracy theories are so sticky. The initial belief shapes what evidence you encounter next, which reinforces the belief, which shapes what evidence you encounter after that. Each cycle makes the belief feel more solid while the foundation remains unchanged.</w:t>
      </w:r>
    </w:p>
    <w:p>
      <w:r>
        <w:t xml:space="preserve">The antidote is not trying harder to be objective. The antidote is deliberately seeking disconfirming evidence. Wason's subjects who discovered the rule were those who tested sequences they thought would </w:t>
      </w:r>
      <w:r>
        <w:rPr>
          <w:i/>
        </w:rPr>
        <w:t>fail</w:t>
      </w:r>
      <w:r>
        <w:t>—and were surprised when they didn't. The manager needs to look for evidence the employee is competent. The investor needs to read the bear case. The doctor needs to ask, "What else could cause these symptoms?"</w:t>
      </w:r>
    </w:p>
    <w:p>
      <w:r>
        <w:t>This feels unnatural. We experience the search for disconfirming evidence as arguing against ourselves. And in a sense, it is. But it's also the only way to discover whether our beliefs reflect reality or simply reflect themselves.</w:t>
      </w:r>
    </w:p>
    <w:p>
      <w:r>
        <w:t>The physicist Richard Feynman described science as "bending over backwards to prove ourselves wrong." That's the standard. Not because we enjoy being wrong, but because finding out we're wrong is the only way to become less wrong.</w:t>
      </w:r>
    </w:p>
    <w:p>
      <w:r>
        <w:t>Confirmation bias doesn't make us stupid. It makes us human. But recognizing it—and actively fighting it—is what makes us clear-thinking.</w:t>
      </w:r>
    </w:p>
    <w:p>
      <w:r>
        <w:t>---</w:t>
      </w:r>
    </w:p>
    <w:p>
      <w:r>
        <w:rPr>
          <w:i/>
        </w:rPr>
        <w:t>Part of Mental Models: A Book of Better Thinking at alexandria.press</w:t>
      </w:r>
    </w:p>
    <w:p>
      <w:r>
        <w:br w:type="page"/>
      </w:r>
    </w:p>
    <w:p>
      <w:pPr>
        <w:pStyle w:val="Heading1"/>
      </w:pPr>
      <w:r>
        <w:t>Availability Heuristic</w:t>
      </w:r>
    </w:p>
    <w:p>
      <w:pPr>
        <w:pStyle w:val="Heading2"/>
      </w:pPr>
      <w:r>
        <w:t>Availability Heuristic</w:t>
      </w:r>
    </w:p>
    <w:p>
      <w:r>
        <w:rPr>
          <w:b/>
        </w:rPr>
        <w:t>*Why the easiest examples feel like the only examples</w:t>
      </w:r>
    </w:p>
    <w:p>
      <w:r>
        <w:t xml:space="preserve">&gt; </w:t>
      </w:r>
      <w:r>
        <w:rPr>
          <w:b/>
        </w:rPr>
        <w:t>Section:</w:t>
      </w:r>
      <w:r>
        <w:t xml:space="preserve"> Cognitive Biases and Heuristics</w:t>
      </w:r>
    </w:p>
    <w:p>
      <w:r>
        <w:t>In the summer of 1975, psychologists Amos Tversky and Daniel Kahneman asked people a simple question: In English, are there more words that start with the letter K, or more words that have K as their third letter?</w:t>
      </w:r>
    </w:p>
    <w:p>
      <w:r>
        <w:t>Most people said words starting with K were more common. They could easily think of examples: king, kitchen, kite, knowledge. Words with K in the third position? Much harder. Maybe... make? Awkward? The examples didn't flow.</w:t>
      </w:r>
    </w:p>
    <w:p>
      <w:r>
        <w:t>The actual answer: There are roughly twice as many words with K as the third letter. But those words are harder to recall, so people assumed they were rarer.</w:t>
      </w:r>
    </w:p>
    <w:p>
      <w:r>
        <w:t>This pattern—judging frequency by ease of recall—is the availability heuristic. When we estimate how common something is, we rely on how easily examples come to mind. The more available the memory, the more common we assume the thing is.</w:t>
      </w:r>
    </w:p>
    <w:p>
      <w:r>
        <w:t>It's a reasonable shortcut. Usually, things that happen often are easier to remember. Common birds are easier to name than rare ones. Frequent causes of problems surface quickly when troubleshooting. Most of the time, availability correlates with reality.</w:t>
      </w:r>
    </w:p>
    <w:p>
      <w:r>
        <w:t>But not always.</w:t>
      </w:r>
    </w:p>
    <w:p>
      <w:r>
        <w:t>After a plane crash, people avoid flying and drive instead—even though driving is statistically far more dangerous. The vividness and media coverage of the crash make air disasters feel more common than they are. Car accidents, precisely because they're more common, fade into background noise. Availability and actual risk diverge, and our decisions follow availability.</w:t>
      </w:r>
    </w:p>
    <w:p>
      <w:r>
        <w:t>The heuristic explains why people overestimate dramatic risks (shark attacks, terrorism, stranger abductions) and underestimate mundane ones (heart disease, car accidents, falls at home). Dramatic events make vivid memories. They're covered extensively. They generate emotional reactions. All of this makes them easier to recall, which makes them feel more probable than they are.</w:t>
      </w:r>
    </w:p>
    <w:p>
      <w:r>
        <w:t>It also works in reverse. If something is hard to imagine or recall, we assume it's rare—even when it's not. Before the 2008 financial crisis, many economists and investors struggled to imagine a housing crash because recent memory contained only rising prices. The absence of available examples made the possibility feel remote.</w:t>
      </w:r>
    </w:p>
    <w:p>
      <w:r>
        <w:t>The heuristic operates everywhere: In job interviews, where the most recent candidate feels like the strongest. In medical diagnosis, where doctors consider diseases they've seen lately over equally likely but less memorable conditions. In hiring decisions, where diversity looks like "lowering standards" if successful diverse employees are less visible than successful traditional hires.</w:t>
      </w:r>
    </w:p>
    <w:p>
      <w:r>
        <w:t>Personal experience weighs especially heavily. If you know someone who got sick from a vaccine, that single vivid example can outweigh statistical evidence from millions of safe vaccinations. If your friend made money day trading, that feels more real than aggregate data showing most day traders lose money. One memorable story beats a thousand abstract datapoints.</w:t>
      </w:r>
    </w:p>
    <w:p>
      <w:r>
        <w:t>The trap isn't that we use availability. The trap is that we don't notice we're using it. We feel like we're assessing actual frequency, but we're really assessing memory accessibility. We confuse "easy to recall" with "actually common."</w:t>
      </w:r>
    </w:p>
    <w:p>
      <w:r>
        <w:t>The fix isn't to stop using availability—you can't. The heuristic runs automatically. Instead, ask: Why is this easy to remember? Is it actually common, or just vivid? Recent, or genuinely representative?</w:t>
      </w:r>
    </w:p>
    <w:p>
      <w:r>
        <w:t>When making decisions that matter, availability should be the start of investigation, not the end. The examples that come to mind quickly are worth considering—but so are the ones that don't.</w:t>
      </w:r>
    </w:p>
    <w:p>
      <w:r>
        <w:t>We think we're estimating the world. We're really reporting what memory makes easy.</w:t>
      </w:r>
    </w:p>
    <w:p>
      <w:r>
        <w:t>---</w:t>
      </w:r>
    </w:p>
    <w:p>
      <w:r>
        <w:rPr>
          <w:i/>
        </w:rPr>
        <w:t>Part of Mental Models: A Book of Better Thinking at alexandria.press</w:t>
      </w:r>
    </w:p>
    <w:p>
      <w:r>
        <w:br w:type="page"/>
      </w:r>
    </w:p>
    <w:p>
      <w:pPr>
        <w:pStyle w:val="Heading1"/>
      </w:pPr>
      <w:r>
        <w:t>Anchoring</w:t>
      </w:r>
    </w:p>
    <w:p>
      <w:pPr>
        <w:pStyle w:val="Heading2"/>
      </w:pPr>
      <w:r>
        <w:t>Anchoring</w:t>
      </w:r>
    </w:p>
    <w:p>
      <w:r>
        <w:rPr>
          <w:b/>
        </w:rPr>
        <w:t>*Why the first number you hear shapes every number after it</w:t>
      </w:r>
    </w:p>
    <w:p>
      <w:r>
        <w:t xml:space="preserve">&gt; </w:t>
      </w:r>
      <w:r>
        <w:rPr>
          <w:b/>
        </w:rPr>
        <w:t>Section:</w:t>
      </w:r>
      <w:r>
        <w:t xml:space="preserve"> Cognitive Biases</w:t>
      </w:r>
    </w:p>
    <w:p>
      <w:r>
        <w:t>In 1974, psychologists Amos Tversky and Daniel Kahneman asked people to estimate what percentage of African nations belonged to the United Nations. Before answering, each person watched a wheel of fortune spin and land on a number between 0 and 100. The wheel was rigged. Some people saw it land on 10, others on 65.</w:t>
      </w:r>
    </w:p>
    <w:p>
      <w:r>
        <w:t>The wheel had nothing to do with UN membership. Everyone knew this. Yet the number it showed changed their estimates dramatically. People who saw 10 guessed an average of 25 percent. People who saw 65 guessed 45 percent. A random number, presented seconds earlier, had yanked their answers in its direction.</w:t>
      </w:r>
    </w:p>
    <w:p>
      <w:r>
        <w:t>This is anchoring: the first number you encounter becomes a reference point that pulls all subsequent judgments toward it, even when that first number is arbitrary or irrelevant.</w:t>
      </w:r>
    </w:p>
    <w:p>
      <w:r>
        <w:t>The effect appears everywhere. Real estate agents show you an overpriced house first, and suddenly the merely expensive house feels reasonable. A restaurant lists a $200 steak on the menu, making the $85 ribeye seem modest. A software company announces a "50% off" sale, and you forget to ask whether the original price was ever real. Job candidates who name their salary expectations first often do better than those who wait — the first number spoken becomes the anchor around which negotiations revolve.</w:t>
      </w:r>
    </w:p>
    <w:p>
      <w:r>
        <w:t>What makes anchoring dangerous is its invisibility. You don't feel yourself being influenced. The anchor doesn't announce itself. You simply arrive at a judgment that feels like your own, unaware that it was shaped by whatever number happened to come first.</w:t>
      </w:r>
    </w:p>
    <w:p>
      <w:r>
        <w:t>The mechanism is partly adjustment. When you encounter an anchor, your mind uses it as a starting point and adjusts away from it. But the adjustment is usually insufficient. If someone asks whether Gandhi was more or less than 140 years old when he died, you know 140 is absurd. You adjust downward. But not far enough. People given this anchor estimate Gandhi died around 67. People given an anchor of 9 estimate around 50. The truth is 78. Both groups adjusted, but neither escaped the anchor's gravity.</w:t>
      </w:r>
    </w:p>
    <w:p>
      <w:r>
        <w:t>Context makes it worse. When you're uncertain — estimating something unfamiliar, negotiating in a new domain, making a decision without clear comparables — anchors gain power. Your mind searches for footholds, and the anchor, however arbitrary, offers one.</w:t>
      </w:r>
    </w:p>
    <w:p>
      <w:r>
        <w:t>The model has limits. Extreme anchors can backfire. If a car salesman opens with a price so high it insults your intelligence, you might reject not just the number but the entire negotiation. And anchors work less well on experts in their domain. A seasoned real estate investor won't be swayed by an amateur's asking price the way a first-time buyer might be.</w:t>
      </w:r>
    </w:p>
    <w:p>
      <w:r>
        <w:t>Knowing about anchoring doesn't make you immune to it. Tversky and Kahneman demonstrated this repeatedly. Even researchers who studied the effect fell prey to it in experiments. But awareness creates a chance to intervene. When a number appears early in a decision, you can ask: Where did this come from? Is it meaningful, or just the first thing I heard? Am I adjusting enough, or am I still in its orbit?</w:t>
      </w:r>
    </w:p>
    <w:p>
      <w:r>
        <w:t>The clearest defense is to generate your own anchor before anyone else can. Do the research. Know the market. Walk in with a number you've thought through independently. Because once an anchor drops, everything moves toward it. Including you.</w:t>
      </w:r>
    </w:p>
    <w:p>
      <w:r>
        <w:t>---</w:t>
      </w:r>
    </w:p>
    <w:p>
      <w:r>
        <w:rPr>
          <w:i/>
        </w:rPr>
        <w:t>Part of Mental Models: A Book of Better Thinking at alexandria.press</w:t>
      </w:r>
    </w:p>
    <w:p>
      <w:r>
        <w:br w:type="page"/>
      </w:r>
    </w:p>
    <w:p>
      <w:pPr>
        <w:pStyle w:val="Heading1"/>
      </w:pPr>
      <w:r>
        <w:t>Loss Aversion</w:t>
      </w:r>
    </w:p>
    <w:p>
      <w:pPr>
        <w:pStyle w:val="Heading2"/>
      </w:pPr>
      <w:r>
        <w:t>Loss Aversion</w:t>
      </w:r>
    </w:p>
    <w:p>
      <w:r>
        <w:rPr>
          <w:b/>
        </w:rPr>
        <w:t>*Why giving up hurts more than gaining feels good</w:t>
      </w:r>
    </w:p>
    <w:p>
      <w:r>
        <w:t xml:space="preserve">&gt; </w:t>
      </w:r>
      <w:r>
        <w:rPr>
          <w:b/>
        </w:rPr>
        <w:t>Section:</w:t>
      </w:r>
      <w:r>
        <w:t xml:space="preserve"> Cognitive Biases</w:t>
      </w:r>
    </w:p>
    <w:p>
      <w:r>
        <w:t>In 1979, psychologists Daniel Kahneman and Amos Tversky asked people a simple question: Would you accept a bet that gives you a 50% chance of winning $150 and a 50% chance of losing $100?</w:t>
      </w:r>
    </w:p>
    <w:p>
      <w:r>
        <w:t>Most people said no.</w:t>
      </w:r>
    </w:p>
    <w:p>
      <w:r>
        <w:t>Mathematically, this makes no sense. The expected value is positive—you should take the bet. But the rejection wasn't irrational in the way people usually mean. It revealed something deeper: losses hurt roughly twice as much as equivalent gains feel good.</w:t>
      </w:r>
    </w:p>
    <w:p>
      <w:r>
        <w:t>Kahneman and Tversky called this loss aversion. The pain of losing $100 outweighs the pleasure of winning $150, even though one is objectively larger than the other. Our emotional scales are tilted. Loss registers more intensely than gain.</w:t>
      </w:r>
    </w:p>
    <w:p>
      <w:r>
        <w:t>This isn't a flaw to fix. It's a feature that usually serves us. In environments where losing food or shelter could mean death, being more sensitive to losses than gains kept our ancestors alive. The asymmetry protected them. It protects us too—most of the time.</w:t>
      </w:r>
    </w:p>
    <w:p>
      <w:r>
        <w:t>But in modern decision-making, loss aversion often leads us astray.</w:t>
      </w:r>
    </w:p>
    <w:p>
      <w:r>
        <w:t>Consider the investor who refuses to sell a declining stock. She's down 30%. Selling means accepting the loss—making it real, final. So she holds, hoping it will recover, even as better opportunities pass by. She's not thinking about future returns. She's avoiding the pain of admitting she lost.</w:t>
      </w:r>
    </w:p>
    <w:p>
      <w:r>
        <w:t>Or the executive who keeps funding a failing project. Millions already spent. Canceling means those millions were wasted. So he authorizes another round of funding, then another. The loss grows larger because acknowledging the existing loss feels unbearable.</w:t>
      </w:r>
    </w:p>
    <w:p>
      <w:r>
        <w:t>Or the person who stays in the wrong job, the wrong city, the wrong relationship. Leaving means giving up what they have. Staying means avoiding that loss, even if what they have is making them miserable. The known loss—the life they're not living—registers less than the imagined loss of what they'd give up.</w:t>
      </w:r>
    </w:p>
    <w:p>
      <w:r>
        <w:t>Loss aversion makes us hold when we should fold. It makes us risk more to avoid accepting a loss than we'd ever risk to achieve an equivalent gain. It turns sunk costs into traps. (See also: Sunk Cost Fallacy.)</w:t>
      </w:r>
    </w:p>
    <w:p>
      <w:r>
        <w:t>The asymmetry shows up everywhere. People work harder to avoid losing $100 than to gain $100. Companies fight harder to keep existing customers than to win new ones—even when the economics are identical. Negotiators make worse deals to avoid small concessions than to capture much larger gains.</w:t>
      </w:r>
    </w:p>
    <w:p>
      <w:r>
        <w:t>Understanding loss aversion doesn't make the pain disappear. You'll still feel it. But you can notice when you're making a decision to avoid pain rather than to move toward something better. You can ask: Am I holding this position because I genuinely think it's the right call, or because selling means admitting I was wrong? Am I staying because this is where I want to be, or because leaving means losing what I've invested?</w:t>
      </w:r>
    </w:p>
    <w:p>
      <w:r>
        <w:t>The key is recognizing that your emotional response—this feels like too much to give up—is information, not instruction. The discomfort of loss is real. But it's often misleading about what matters.</w:t>
      </w:r>
    </w:p>
    <w:p>
      <w:r>
        <w:t>What you've already lost is gone. The only question that matters is: What's the best move from here?</w:t>
      </w:r>
    </w:p>
    <w:p>
      <w:r>
        <w:rPr>
          <w:b/>
        </w:rPr>
        <w:t>When it misleads:</w:t>
      </w:r>
      <w:r>
        <w:t xml:space="preserve"> Loss aversion assumes all losses are equal, but they're not. Losing your health is not the same as losing money. And sometimes what feels like a loss—quitting a job, ending a relationship, moving cities—is actually freedom from a sunk cost. The pain of the transition is temporary. The cost of staying is permanent.</w:t>
      </w:r>
    </w:p>
    <w:p>
      <w:r>
        <w:t>---</w:t>
      </w:r>
    </w:p>
    <w:p>
      <w:r>
        <w:rPr>
          <w:i/>
        </w:rPr>
        <w:t>Part of Mental Models: A Book of Better Thinking at alexandria.press</w:t>
      </w:r>
    </w:p>
    <w:p>
      <w:r>
        <w:br w:type="page"/>
      </w:r>
    </w:p>
    <w:p>
      <w:pPr>
        <w:pStyle w:val="Heading1"/>
      </w:pPr>
      <w:r>
        <w:t>Status Quo Bias</w:t>
      </w:r>
    </w:p>
    <w:p>
      <w:pPr>
        <w:pStyle w:val="Heading2"/>
      </w:pPr>
      <w:r>
        <w:t>Status Quo Bias</w:t>
      </w:r>
    </w:p>
    <w:p>
      <w:r>
        <w:rPr>
          <w:b/>
        </w:rPr>
        <w:t>*Why we mistake familiarity for rightness</w:t>
      </w:r>
    </w:p>
    <w:p>
      <w:r>
        <w:t xml:space="preserve">&gt; </w:t>
      </w:r>
      <w:r>
        <w:rPr>
          <w:b/>
        </w:rPr>
        <w:t>Section:</w:t>
      </w:r>
      <w:r>
        <w:t xml:space="preserve"> Cognitive Biases &amp; Heuristics</w:t>
      </w:r>
    </w:p>
    <w:p>
      <w:r>
        <w:t>In 1988, William Samuelson and Richard Zeckhauser ran a simple experiment. They gave people a choice: invest an inheritance in a moderate-risk company, a high-risk company, treasury bonds, or municipal bonds. Most spread their money across options. Nothing surprising.</w:t>
      </w:r>
    </w:p>
    <w:p>
      <w:r>
        <w:t xml:space="preserve">Then they changed one thing. They told a second group the inheritance was </w:t>
      </w:r>
      <w:r>
        <w:rPr>
          <w:i/>
        </w:rPr>
        <w:t>already</w:t>
      </w:r>
      <w:r>
        <w:t xml:space="preserve"> invested in the moderate-risk company. Now what? Same four options. Same potential returns. But this time, 47% left the money exactly where it was.</w:t>
      </w:r>
    </w:p>
    <w:p>
      <w:r>
        <w:t>A third group heard the inheritance started in treasury bonds. Nearly 60% kept it there.</w:t>
      </w:r>
    </w:p>
    <w:p>
      <w:r>
        <w:t>The only thing that changed was the starting position. Everything else—risk, return, rational calculation—stayed identical. Yet people overwhelmingly chose whatever they were told they already had.</w:t>
      </w:r>
    </w:p>
    <w:p>
      <w:r>
        <w:t>This is status quo bias: our tendency to prefer the current state of affairs over change, even when change offers clear advantages.</w:t>
      </w:r>
    </w:p>
    <w:p>
      <w:r>
        <w:t>It operates quietly, in the background of nearly every decision. Your phone plan is probably not the best one available. Your insurance policy hasn't been reviewed in years. Your retirement portfolio uses default allocations from when you started the job. You know these things could be optimized. You also know you're probably not going to do it.</w:t>
      </w:r>
    </w:p>
    <w:p>
      <w:r>
        <w:t>The bias appears strongest when decisions feel complex or consequences uncertain. Given ten insurance options, most people stick with their current one rather than evaluate all ten. Given a choice between rearranging their life and keeping things as they are, most people keep things as they are—even if "as they are" is demonstrably suboptimal.</w:t>
      </w:r>
    </w:p>
    <w:p>
      <w:r>
        <w:t>Part of this is simple inertia. Change requires effort. But status quo bias runs deeper than laziness. We perceive losses from changing as larger than equivalent gains. Giving up your current health insurance feels riskier than missing out on a slightly better plan, even when the math says otherwise. We weight the downsides of change more heavily than the upsides.</w:t>
      </w:r>
    </w:p>
    <w:p>
      <w:r>
        <w:t>We also feel responsibility differently. If you stick with your current choice and it goes badly, you can blame circumstances. If you switch and it goes badly, you blame yourself. The action feels more culpable than the inaction, even when both are decisions.</w:t>
      </w:r>
    </w:p>
    <w:p>
      <w:r>
        <w:t>Institutions exploit this constantly. Default options in retirement plans. Auto-renewal subscriptions. Opt-out organ donation systems. They know most people won't change the preset, so the preset becomes the outcome.</w:t>
      </w:r>
    </w:p>
    <w:p>
      <w:r>
        <w:t>But the bias also protects us. Not every decision deserves analysis. Some defaults are well-designed. Some current arrangements work fine. The person who optimizes everything optimizes nothing—they spend their life comparing phone plans instead of using their phone.</w:t>
      </w:r>
    </w:p>
    <w:p>
      <w:r>
        <w:t xml:space="preserve">The trap is not having a status quo. It's </w:t>
      </w:r>
      <w:r>
        <w:rPr>
          <w:i/>
        </w:rPr>
        <w:t>defending</w:t>
      </w:r>
      <w:r>
        <w:t xml:space="preserve"> it without knowing why. It's the moment when "this is how we've always done it" becomes evidence rather than history. It's staying in the relationship because leaving feels like failure. It's keeping the investment because selling feels like admitting a mistake.</w:t>
      </w:r>
    </w:p>
    <w:p>
      <w:r>
        <w:t>The question isn't whether to change. It's whether you chose the status quo or simply accepted it.</w:t>
      </w:r>
    </w:p>
    <w:p>
      <w:r>
        <w:t>Ask: If I were starting from zero today, would I choose this? Your current job, your current city, your current approach to the problem. If the answer is no—or even "probably not"—then the only argument for staying is that you're already there. Sometimes that's enough. Often it isn't.</w:t>
      </w:r>
    </w:p>
    <w:p>
      <w:r>
        <w:t>The bias makes us defend positions we never consciously selected. The best decisions don't feel like changes at all. They feel like finally doing what you already knew you should do.</w:t>
      </w:r>
    </w:p>
    <w:p>
      <w:r>
        <w:t>---</w:t>
      </w:r>
    </w:p>
    <w:p>
      <w:r>
        <w:rPr>
          <w:i/>
        </w:rPr>
        <w:t>Part of Mental Models: A Book of Better Thinking at alexandria.press</w:t>
      </w:r>
    </w:p>
    <w:p>
      <w:r>
        <w:br w:type="page"/>
      </w:r>
    </w:p>
    <w:p>
      <w:pPr>
        <w:pStyle w:val="Heading1"/>
      </w:pPr>
      <w:r>
        <w:t>Hindsight Bias</w:t>
      </w:r>
    </w:p>
    <w:p>
      <w:pPr>
        <w:pStyle w:val="Heading2"/>
      </w:pPr>
      <w:r>
        <w:t>Hindsight Bias</w:t>
      </w:r>
    </w:p>
    <w:p>
      <w:r>
        <w:rPr>
          <w:b/>
        </w:rPr>
        <w:t>*Why everything seems obvious after it happens</w:t>
      </w:r>
    </w:p>
    <w:p>
      <w:r>
        <w:t xml:space="preserve">&gt; </w:t>
      </w:r>
      <w:r>
        <w:rPr>
          <w:b/>
        </w:rPr>
        <w:t>Section:</w:t>
      </w:r>
      <w:r>
        <w:t xml:space="preserve"> Cognitive Biases</w:t>
      </w:r>
    </w:p>
    <w:p>
      <w:r>
        <w:t>On October 19, 1987, the stock market crashed. The Dow Jones dropped 22.6% in a single day — the largest one-day percentage decline in history. In the months that followed, financial analysts wrote thousands of pages explaining exactly why it happened: overvaluation, program trading, trade deficits, rising interest rates. Each explanation was clear, logical, and convincing.</w:t>
      </w:r>
    </w:p>
    <w:p>
      <w:r>
        <w:t>But almost none of these experts had predicted the crash beforehand.</w:t>
      </w:r>
    </w:p>
    <w:p>
      <w:r>
        <w:t>Paul Slovic, a psychologist studying risk perception, noticed something strange when he reviewed the analysts' predictions from before the crash. The same people who now wrote with absolute certainty about what caused the collapse had expressed no such certainty when the crash was still in the future. Their pre-crash writing was tentative, qualified, unsure. Their post-crash writing read like they'd known it all along.</w:t>
      </w:r>
    </w:p>
    <w:p>
      <w:r>
        <w:t>They hadn't. But they couldn't see that anymore.</w:t>
      </w:r>
    </w:p>
    <w:p>
      <w:r>
        <w:t>This is hindsight bias: the tendency to see past events as having been more predictable than they actually were. Once we know what happened, we unconsciously rewrite our memory of what we thought would happen. The outcome seems inevitable. We tell ourselves we "knew it all along."</w:t>
      </w:r>
    </w:p>
    <w:p>
      <w:r>
        <w:t>The mechanism is subtle. When you learn an outcome, your mind immediately begins constructing a narrative that makes that outcome sensible. It highlights evidence that pointed toward what happened and downplays evidence that suggested other possibilities. This happens automatically, below conscious awareness. Within minutes, the new narrative feels like what you always believed.</w:t>
      </w:r>
    </w:p>
    <w:p>
      <w:r>
        <w:t>The bias extends beyond predictions. It distorts how we evaluate decisions. A CEO makes a risky investment that succeeds, and we call her brilliant. Another CEO makes the same investment and fails, and we call him reckless. We judge the decision by the outcome, not by the information available when the decision was made. We forget that the future was once unknown.</w:t>
      </w:r>
    </w:p>
    <w:p>
      <w:r>
        <w:t>This creates a pernicious problem for learning. If past events seem inevitable, we can't learn to make better predictions. Why would we? We already "knew" what would happen. We miss the chance to calibrate our judgment, to see where our models of the world failed.</w:t>
      </w:r>
    </w:p>
    <w:p>
      <w:r>
        <w:t>It also makes us overconfident. If we think we predicted the past accurately, we assume we'll predict the future accurately too. We remember our hits and forget our misses — or rather, we misremember our misses as hits.</w:t>
      </w:r>
    </w:p>
    <w:p>
      <w:r>
        <w:t>The bias affects how we judge others as well. We evaluate past decisions with full knowledge of how they turned out. A doctor faces malpractice claims not because her decision was unreasonable given what she knew, but because a patient died and now every warning sign seems obvious. A military commander is criticized for a decision that led to casualties, even though it was defensible given the uncertainty he faced. We demand the past account for the future we now know.</w:t>
      </w:r>
    </w:p>
    <w:p>
      <w:r>
        <w:t>The remedy is deliberate. Before you learn an outcome, write down your prediction and your confidence level. Be specific. "70% chance the project finishes on time." Not "probably." When the outcome arrives, compare what happened to what you predicted. This breaks the automatic rewriting. It forces you to see where you were actually uncertain.</w:t>
      </w:r>
    </w:p>
    <w:p>
      <w:r>
        <w:t>When evaluating past decisions — your own or others' — ask: what did they know then? Not what seems obvious now, but what was knowable at the time. Reconstruct the uncertainty. Imagine the other outcomes that seemed possible before one became real.</w:t>
      </w:r>
    </w:p>
    <w:p>
      <w:r>
        <w:t>The past is not inevitable. It only seems that way from here.</w:t>
      </w:r>
    </w:p>
    <w:p>
      <w:r>
        <w:t>---</w:t>
      </w:r>
    </w:p>
    <w:p>
      <w:r>
        <w:rPr>
          <w:i/>
        </w:rPr>
        <w:t>Part of Mental Models: A Book of Better Thinking at alexandria.press</w:t>
      </w:r>
    </w:p>
    <w:p>
      <w:r>
        <w:br w:type="page"/>
      </w:r>
    </w:p>
    <w:p>
      <w:pPr>
        <w:pStyle w:val="Heading1"/>
      </w:pPr>
      <w:r>
        <w:t>Survivorship Bias</w:t>
      </w:r>
    </w:p>
    <w:p>
      <w:pPr>
        <w:pStyle w:val="Heading2"/>
      </w:pPr>
      <w:r>
        <w:t>Survivorship Bias</w:t>
      </w:r>
    </w:p>
    <w:p>
      <w:r>
        <w:rPr>
          <w:b/>
        </w:rPr>
        <w:t>*Why the survivors tell incomplete stories</w:t>
      </w:r>
    </w:p>
    <w:p>
      <w:r>
        <w:t xml:space="preserve">&gt; </w:t>
      </w:r>
      <w:r>
        <w:rPr>
          <w:b/>
        </w:rPr>
        <w:t>Section:</w:t>
      </w:r>
      <w:r>
        <w:t xml:space="preserve"> Perception and Reality</w:t>
      </w:r>
    </w:p>
    <w:p>
      <w:r>
        <w:t>During World War II, the U.S. military had a problem. Bombers were returning from missions riddled with bullet holes, and the damage wasn't random. Holes clustered on the wings, fuselage, and tail sections. The obvious solution: reinforce those areas with armor plating.</w:t>
      </w:r>
    </w:p>
    <w:p>
      <w:r>
        <w:t xml:space="preserve">Abraham Wald, a statistician working with the Statistical Research Group, looked at the same data and reached the opposite conclusion. Reinforce the areas </w:t>
      </w:r>
      <w:r>
        <w:rPr>
          <w:i/>
        </w:rPr>
        <w:t>without</w:t>
      </w:r>
      <w:r>
        <w:t xml:space="preserve"> bullet holes — the engines and cockpit.</w:t>
      </w:r>
    </w:p>
    <w:p>
      <w:r>
        <w:t>His reasoning changed how the military thought about aircraft design. The planes they were examining had survived. Holes in the wings and tail meant a plane could take fire there and still make it home. The absence of holes in the engines meant something different: planes hit there didn't return. They were at the bottom of the ocean.</w:t>
      </w:r>
    </w:p>
    <w:p>
      <w:r>
        <w:t>The military was studying success and trying to replicate it. Wald studied absence and understood what killed.</w:t>
      </w:r>
    </w:p>
    <w:p>
      <w:r>
        <w:t>This is survivorship bias. We see what endured and mistake it for the whole picture. The failed, the defeated, the unlucky — they're not in the data set. They're not around to tell their story. So we draw conclusions from an incomplete sample and wonder why our strategies fail.</w:t>
      </w:r>
    </w:p>
    <w:p>
      <w:r>
        <w:t>The startup founder who dropped out of college and built a billion-dollar company makes headlines. The thousands who dropped out and failed don't. If you study only successful dropouts, college looks like a terrible investment. If you could study everyone who dropped out, the pattern might reverse.</w:t>
      </w:r>
    </w:p>
    <w:p>
      <w:r>
        <w:t>The mutual fund that posted 40% returns last year gets featured in financial magazines. The fund that collapsed and closed gets erased from the historical record. Investment researchers call this the "survivorship bias in fund performance" — at any given moment, you're only seeing the funds that didn't fail. The average return of "all funds" looks better than the average return of "all funds that ever existed."</w:t>
      </w:r>
    </w:p>
    <w:p>
      <w:r>
        <w:t>The soldiers who came home told stories about what worked — the tactics that saved them, the equipment that held up, the decisions that kept them alive. But the full picture includes the soldiers who aren't there to debrief. Their tactics failed. Their equipment broke. Their decisions didn't pan out. Those lessons died with them.</w:t>
      </w:r>
    </w:p>
    <w:p>
      <w:r>
        <w:t>Survivorship bias is especially dangerous when we study success. We read biographies of great leaders, trying to extract principles. We find patterns: they wake up early, they read voraciously, they take risks. But we're not reading biographies of failed leaders who did the exact same things. We don't know if the habits caused the success or simply came along for the ride.</w:t>
      </w:r>
    </w:p>
    <w:p>
      <w:r>
        <w:t>The bias warps our sense of risk. Old buildings look beautifully constructed — solid wood, expert craftsmanship, built to last. We conclude they don't make them like they used to. But we're only seeing the buildings that survived. The shoddily constructed ones collapsed or were torn down decades ago. The average quality of old buildings was probably no better than today. We just don't see the failures anymore.</w:t>
      </w:r>
    </w:p>
    <w:p>
      <w:r>
        <w:t>It sneaks into personal advice. "Follow your passion" sounds wise when it comes from someone whose passion paid off. It sounds different from someone whose passion led to bankruptcy. "Take bold risks" works when the risk succeeds. Both pieces of advice come from survivors. The question is whether they would have succeeded regardless, or whether survivorship bias is making their strategy look smarter than it was.</w:t>
      </w:r>
    </w:p>
    <w:p>
      <w:r>
        <w:t>The antidote is asking: what am I not seeing? Who failed doing this same thing? Where is the missing data?</w:t>
      </w:r>
    </w:p>
    <w:p>
      <w:r>
        <w:t>Wald could have reinforced the wings and fuselage like everyone else suggested. The planes would have gotten heavier, slower, less maneuverable. More would have been shot down. Instead, he looked at the empty spaces in the data and found the truth.</w:t>
      </w:r>
    </w:p>
    <w:p>
      <w:r>
        <w:t>The survivors get the microphone. But the full story includes the silence.</w:t>
      </w:r>
    </w:p>
    <w:p>
      <w:r>
        <w:t>---</w:t>
      </w:r>
    </w:p>
    <w:p>
      <w:r>
        <w:rPr>
          <w:i/>
        </w:rPr>
        <w:t>Part of Mental Models: A Book of Better Thinking at alexandria.press</w:t>
      </w:r>
    </w:p>
    <w:p>
      <w:r>
        <w:br w:type="page"/>
      </w:r>
    </w:p>
    <w:p>
      <w:pPr>
        <w:pStyle w:val="Heading1"/>
      </w:pPr>
      <w:r>
        <w:t>Fundamental Attribution Error</w:t>
      </w:r>
    </w:p>
    <w:p>
      <w:pPr>
        <w:pStyle w:val="Heading2"/>
      </w:pPr>
      <w:r>
        <w:t>Fundamental Attribution Error</w:t>
      </w:r>
    </w:p>
    <w:p>
      <w:r>
        <w:rPr>
          <w:b/>
        </w:rPr>
        <w:t>*Why we blame character instead of circumstance</w:t>
      </w:r>
    </w:p>
    <w:p>
      <w:r>
        <w:t xml:space="preserve">&gt; </w:t>
      </w:r>
      <w:r>
        <w:rPr>
          <w:b/>
        </w:rPr>
        <w:t>Section:</w:t>
      </w:r>
      <w:r>
        <w:t xml:space="preserve"> Cognitive Biases</w:t>
      </w:r>
    </w:p>
    <w:p>
      <w:r>
        <w:t>In 1967, psychologists Edward Jones and Victor Harris asked students to read essays about Fidel Castro. Some essays praised him. Others condemned him. Then they asked a simple question: What does the writer really think?</w:t>
      </w:r>
    </w:p>
    <w:p>
      <w:r>
        <w:t>The students said the pro-Castro writers must support Castro. The anti-Castro writers must oppose him. This seems reasonable — until you learn one detail the students were told up front: The essay writers had been assigned their positions. They had no choice.</w:t>
      </w:r>
    </w:p>
    <w:p>
      <w:r>
        <w:t>Even knowing this, the students still judged. They couldn't help it. They saw a person arguing for Castro and thought "Castro supporter," ignoring the constraint that made the person argue that way.</w:t>
      </w:r>
    </w:p>
    <w:p>
      <w:r>
        <w:t>This is the fundamental attribution error. When we watch other people, we explain their behavior through their character — their beliefs, personality, intentions. When we explain our own behavior, we point to circumstances — the situation we were in, the pressures we faced, the options we had.</w:t>
      </w:r>
    </w:p>
    <w:p>
      <w:r>
        <w:t>Someone cuts you off in traffic. They're reckless, you think. Not "maybe they just got a call that their kid is in the hospital." A colleague misses a deadline. They're unreliable. Not "maybe their manager gave them three conflicting priorities." Someone snaps at you. They're mean. Not "maybe they just learned their father has cancer."</w:t>
      </w:r>
    </w:p>
    <w:p>
      <w:r>
        <w:t>We do this constantly. We see the person but not the situation they're in. We see the action but not the constraints that shaped it.</w:t>
      </w:r>
    </w:p>
    <w:p>
      <w:r>
        <w:t>The error feels like perception, but it's really interpretation. You see someone do something and your mind immediately generates an explanation. That explanation almost always starts with "the kind of person they are" instead of "the situation they were in."</w:t>
      </w:r>
    </w:p>
    <w:p>
      <w:r>
        <w:t>This happens because situations are invisible. You see a person sitting in front of you. You don't see the mortgage payment they're worried about, the medication they forgot to take, the argument they had that morning. Character is visible. Circumstance is not.</w:t>
      </w:r>
    </w:p>
    <w:p>
      <w:r>
        <w:t>The error compounds in hierarchies. A CEO thinks her employees lack initiative. She doesn't see that every time someone took initiative last year, they got publicly criticized. A teacher thinks a student is lazy. He doesn't know the student works two jobs and sleeps four hours a night. The person with power sees behavior. The person without power lives in the situation.</w:t>
      </w:r>
    </w:p>
    <w:p>
      <w:r>
        <w:t>It works the other way too. When you explain yourself, you catalog constraints. "I was late because traffic was terrible." "I snapped because I'm exhausted." "I forgot because I'm overwhelmed." You're not wrong about the circumstances. You're just wrong to think other people's circumstances don't matter as much.</w:t>
      </w:r>
    </w:p>
    <w:p>
      <w:r>
        <w:t>The error isn't about being wrong about character. Sometimes the reckless driver really is reckless. Sometimes the unreliable colleague really is unreliable. The error is assuming character first, situation second, if at all.</w:t>
      </w:r>
    </w:p>
    <w:p>
      <w:r>
        <w:t>Military psychologists learned this studying friendly fire incidents. When a pilot mistakenly shoots down an allied plane, the immediate reaction is to blame the pilot. Bad judgment. Poor training. Recklessness. Then you study the incident. The IFF system malfunctioned. The communication was garbled. The rules of engagement had been changed two hours earlier and never reached the unit. The pilot made the same decision any pilot would have made with the information they had.</w:t>
      </w:r>
    </w:p>
    <w:p>
      <w:r>
        <w:t>The fundamental attribution error makes us crueler than we intend and less effective than we could be. If you think someone is failing because of who they are, you replace them. If you understand they're failing because of the situation they're in, you change the situation. One approach cycles through people. The other fixes systems.</w:t>
      </w:r>
    </w:p>
    <w:p>
      <w:r>
        <w:t>The antidote is simple but hard: Stop one second before you judge. Ask what situation could make you do what they just did. If you can imagine it, you've found the circumstance you were about to ignore.</w:t>
      </w:r>
    </w:p>
    <w:p>
      <w:r>
        <w:t>We are all more circumstantial than we think. And everyone else is less intentional than they seem.</w:t>
      </w:r>
    </w:p>
    <w:p>
      <w:r>
        <w:t>---</w:t>
      </w:r>
    </w:p>
    <w:p>
      <w:r>
        <w:rPr>
          <w:i/>
        </w:rPr>
        <w:t>Part of Mental Models: A Book of Better Thinking at alexandria.press</w:t>
      </w:r>
    </w:p>
    <w:p>
      <w:r>
        <w:br w:type="page"/>
      </w:r>
    </w:p>
    <w:p>
      <w:pPr>
        <w:pStyle w:val="Heading1"/>
      </w:pPr>
      <w:r>
        <w:t>Halo Effect</w:t>
      </w:r>
    </w:p>
    <w:p>
      <w:pPr>
        <w:pStyle w:val="Heading2"/>
      </w:pPr>
      <w:r>
        <w:t>Halo Effect</w:t>
      </w:r>
    </w:p>
    <w:p>
      <w:r>
        <w:rPr>
          <w:b/>
        </w:rPr>
        <w:t>*When one bright trait dims our vision of everything else</w:t>
      </w:r>
    </w:p>
    <w:p>
      <w:r>
        <w:t xml:space="preserve">&gt; </w:t>
      </w:r>
      <w:r>
        <w:rPr>
          <w:b/>
        </w:rPr>
        <w:t>Section:</w:t>
      </w:r>
      <w:r>
        <w:t xml:space="preserve"> Cognitive Biases</w:t>
      </w:r>
    </w:p>
    <w:p>
      <w:r>
        <w:t>In 1946, psychologist Solomon Asch asked people to form impressions of strangers based on brief lists of traits. One group heard: "intelligent, industrious, impulsive, critical, stubborn, envious." Another heard the same list, but with "intelligent" replaced by "envious" at the start.</w:t>
      </w:r>
    </w:p>
    <w:p>
      <w:r>
        <w:t>The first person was judged warm and capable. The second, cold and petty. Same traits. Different order. The early information—especially if positive—cast a glow over everything that followed.</w:t>
      </w:r>
    </w:p>
    <w:p>
      <w:r>
        <w:t>Asch had discovered something uncomfortable: we don't evaluate people trait by trait, building up an accurate picture piece by piece. Instead, a single strong impression spreads. One quality bleeds into our judgment of all the others. He called this the halo effect, after the ring of light that makes saints in paintings look holy even before you notice their faces.</w:t>
      </w:r>
    </w:p>
    <w:p>
      <w:r>
        <w:t>The effect works in both directions. Discover someone is physically attractive, and you'll likely assume they're also kind, intelligent, and trustworthy. Learn they graduated from a prestigious university, and suddenly their opinions carry more weight, their jokes seem funnier, their emails more worth reading. One bright spot creates a halo that makes everything else look brighter too.</w:t>
      </w:r>
    </w:p>
    <w:p>
      <w:r>
        <w:t>The reverse is equally powerful. One negative trait—an ugly website, a grammatical error, an unflattering photo—can cast a shadow over everything else. This is the horn effect, the halo's dark twin. A single blemish makes us suspicious of the whole package.</w:t>
      </w:r>
    </w:p>
    <w:p>
      <w:r>
        <w:t>Companies exploit this mercilessly. Apple's elegant product design doesn't just make their devices pleasant to hold—it makes people assume the technology inside is superior, the company more innovative, the price more justified. The halo from the hardware brightens the software, the retail experience, even the stock price. A beautiful thing must be a good thing.</w:t>
      </w:r>
    </w:p>
    <w:p>
      <w:r>
        <w:t>The same pattern appears in hiring. An impressive first answer in an interview, a firm handshake, a shared alma mater—any of these can create a halo that makes everything the candidate says afterward sound smarter. Interviewers rate people more competent because they wore a nice suit. Professors give better grades to essays with fewer typos, even when the ideas are identical.</w:t>
      </w:r>
    </w:p>
    <w:p>
      <w:r>
        <w:t>The problem isn't that we notice positive traits. It's that one positive trait becomes a skeleton key, unlocking favorable assumptions about entirely unrelated qualities. Physical beauty doesn't predict moral character. A prestigious degree doesn't guarantee wisdom. An elegant design doesn't ensure functionality. But the halo makes us think it does.</w:t>
      </w:r>
    </w:p>
    <w:p>
      <w:r>
        <w:t>The effect is strongest when we lack specific information. If you know nothing about someone except that they're attractive, attractiveness will color every guess you make. But the halo doesn't vanish when we learn more—it just becomes subtler. First impressions are stubborn. They shape what evidence we notice, what behavior we excuse, what patterns we see.</w:t>
      </w:r>
    </w:p>
    <w:p>
      <w:r>
        <w:t>The danger is compounding. People with halos get more opportunities, which lead to more success, which brightens the halo further. They're given better projects, more patience, more benefit of the doubt. A virtuous cycle for them. For everyone else, halos elsewhere mean shadows here.</w:t>
      </w:r>
    </w:p>
    <w:p>
      <w:r>
        <w:t>The best defense is sequential evaluation. Judge one trait at a time, in isolation, before moving to the next. When hiring, assess communication skills separately from technical ability. When evaluating a product, rate usability before considering design. Structure your assessments to prevent the first thing you notice from contaminating everything after.</w:t>
      </w:r>
    </w:p>
    <w:p>
      <w:r>
        <w:t xml:space="preserve">But you can never fully escape it. The halo effect isn't a mistake in our thinking—it's a feature. Our minds are prediction machines, constantly inferring the unseen from the visible. One trait </w:t>
      </w:r>
      <w:r>
        <w:rPr>
          <w:i/>
        </w:rPr>
        <w:t>often does</w:t>
      </w:r>
      <w:r>
        <w:t xml:space="preserve"> correlate with others. The problem is treating correlation like certainty, letting a single data point become the whole story.</w:t>
      </w:r>
    </w:p>
    <w:p>
      <w:r>
        <w:t>The person who seems brilliant in the first meeting might indeed be brilliant. Or they might just be articulate. The halo doesn't tell you which. It only makes you stop wondering.</w:t>
      </w:r>
    </w:p>
    <w:p>
      <w:r>
        <w:t>---</w:t>
      </w:r>
    </w:p>
    <w:p>
      <w:r>
        <w:rPr>
          <w:i/>
        </w:rPr>
        <w:t>Part of Mental Models: A Book of Better Thinking at alexandria.press</w:t>
      </w:r>
    </w:p>
    <w:p>
      <w:r>
        <w:br w:type="page"/>
      </w:r>
    </w:p>
    <w:p>
      <w:pPr>
        <w:pStyle w:val="Heading1"/>
      </w:pPr>
      <w:r>
        <w:t>Framing Effect</w:t>
      </w:r>
    </w:p>
    <w:p>
      <w:pPr>
        <w:pStyle w:val="Heading2"/>
      </w:pPr>
      <w:r>
        <w:t>Framing Effect</w:t>
      </w:r>
    </w:p>
    <w:p>
      <w:r>
        <w:rPr>
          <w:b/>
        </w:rPr>
        <w:t>*The same choice, told two ways</w:t>
      </w:r>
    </w:p>
    <w:p>
      <w:r>
        <w:t xml:space="preserve">&gt; </w:t>
      </w:r>
      <w:r>
        <w:rPr>
          <w:b/>
        </w:rPr>
        <w:t>Section:</w:t>
      </w:r>
      <w:r>
        <w:t xml:space="preserve"> Cognitive Biases</w:t>
      </w:r>
    </w:p>
    <w:p>
      <w:r>
        <w:t>In 1981, two psychologists asked people to imagine an outbreak of an unusual disease expected to kill 600 people. They offered two programs to combat it.</w:t>
      </w:r>
    </w:p>
    <w:p>
      <w:r>
        <w:t>Half the subjects saw this version:</w:t>
      </w:r>
    </w:p>
    <w:p>
      <w:r>
        <w:t>- Program A: 200 people will be saved</w:t>
      </w:r>
    </w:p>
    <w:p>
      <w:r>
        <w:t>- Program B: 1/3 probability that 600 people will be saved, 2/3 probability that no one will be saved</w:t>
      </w:r>
    </w:p>
    <w:p>
      <w:r>
        <w:t>72% chose Program A. They wanted the sure thing.</w:t>
      </w:r>
    </w:p>
    <w:p>
      <w:r>
        <w:t>The other half saw these options:</w:t>
      </w:r>
    </w:p>
    <w:p>
      <w:r>
        <w:t>- Program C: 400 people will die</w:t>
      </w:r>
    </w:p>
    <w:p>
      <w:r>
        <w:t>- Program D: 1/3 probability that nobody will die, 2/3 probability that 600 people will die</w:t>
      </w:r>
    </w:p>
    <w:p>
      <w:r>
        <w:t>78% chose Program D. They couldn't accept the certain deaths.</w:t>
      </w:r>
    </w:p>
    <w:p>
      <w:r>
        <w:t>Amos Tversky and Daniel Kahneman ran this experiment dozens of times with consistent results. The remarkable thing? Programs A and C are identical. So are B and D. Same numbers, same outcomes, different words. The frame—whether the choice emphasized lives saved or lives lost—determined what people picked.</w:t>
      </w:r>
    </w:p>
    <w:p>
      <w:r>
        <w:t>This is the Framing Effect: logically equivalent information produces different decisions depending on how it's presented. The frame acts as a lens, highlighting certain aspects of reality while obscuring others. We don't evaluate choices in a vacuum. We evaluate them relative to how they're described.</w:t>
      </w:r>
    </w:p>
    <w:p>
      <w:r>
        <w:t>The effect runs deeper than word choice. Consider time. "This sale ends tonight" and "You have six hours left" present the same deadline, but the first feels like information while the second feels like pressure. Or defaults: organ donation rates vary by country not because of different values, but because some countries require opting in while others require opting out. The frame sets the starting point, and most people never move from it.</w:t>
      </w:r>
    </w:p>
    <w:p>
      <w:r>
        <w:t>Skilled framers know this. A surgeon can say "This procedure has a 90% survival rate" or "10% of patients don't survive." Both true. Radically different patient decisions. A company can describe layoffs as "rightsizing" or "eliminating positions" rather than "firing people"—same action, different emotional weight. Politicians frame tax cuts as "returning your money" or "defunding schools" depending on their position.</w:t>
      </w:r>
    </w:p>
    <w:p>
      <w:r>
        <w:t>The mechanism seems to be loss aversion, our tendency to feel losses more intensely than equivalent gains. In Tversky and Kahneman's disease problem, the "lives saved" frame highlighted gains—we locked in the sure win. The "people will die" frame highlighted losses—we gambled to avoid accepting those deaths. The frame determined whether we saw the glass as half full or half empty, and that determined everything else.</w:t>
      </w:r>
    </w:p>
    <w:p>
      <w:r>
        <w:t>But the Framing Effect isn't just about manipulation. Sometimes frames reveal truth rather than distort it. Describing carbon emissions in tons per year means nothing to most people. Say "equivalent to driving your car 10,000 miles" and the frame makes the abstract concrete. Good frames can clarify. Bad frames can deceive. The problem is we often can't tell the difference in the moment.</w:t>
      </w:r>
    </w:p>
    <w:p>
      <w:r>
        <w:t>The effect breaks down when people slow down and consider multiple frames simultaneously. If you see both "200 saved" and "400 die" at once, you recognize they're the same. If you check the absolute numbers instead of reacting to percentages, the manipulation becomes visible. If you ask "How else could I describe this?" you escape the first frame's gravity.</w:t>
      </w:r>
    </w:p>
    <w:p>
      <w:r>
        <w:t>But that takes effort most people won't make in most situations. We're cognitive misers. The first frame we encounter usually wins because reframing requires noticing we've been framed at all.</w:t>
      </w:r>
    </w:p>
    <w:p>
      <w:r>
        <w:t>The deepest insight: there is no "unframed" way to present information. Every choice of words is a frame. Every emphasis is a decision about what to highlight. Even "just the facts" involves choosing which facts and in what order. The question isn't whether to frame—it's whether you're aware of the frame you're using and whether it serves understanding or manipulation.</w:t>
      </w:r>
    </w:p>
    <w:p>
      <w:r>
        <w:t>When someone presents you with a choice, ask: How else could this be described? When you're presenting information, ask: What am I emphasizing, and what am I hiding? The frame shapes the decision. Notice the frame, and you take back control.</w:t>
      </w:r>
    </w:p>
    <w:p>
      <w:r>
        <w:t>---</w:t>
      </w:r>
    </w:p>
    <w:p>
      <w:r>
        <w:rPr>
          <w:i/>
        </w:rPr>
        <w:t>Part of Mental Models: A Book of Better Thinking at alexandria.press</w:t>
      </w:r>
    </w:p>
    <w:p>
      <w:r>
        <w:br w:type="page"/>
      </w:r>
    </w:p>
    <w:p>
      <w:pPr>
        <w:pStyle w:val="Heading1"/>
      </w:pPr>
      <w:r>
        <w:t>Dunning-Kruger Effect</w:t>
      </w:r>
    </w:p>
    <w:p>
      <w:pPr>
        <w:pStyle w:val="Heading2"/>
      </w:pPr>
      <w:r>
        <w:t>Dunning-Kruger Effect</w:t>
      </w:r>
    </w:p>
    <w:p>
      <w:r>
        <w:rPr>
          <w:b/>
        </w:rPr>
        <w:t>*Why beginners feel confident and experts feel doubt</w:t>
      </w:r>
    </w:p>
    <w:p>
      <w:r>
        <w:t xml:space="preserve">&gt; </w:t>
      </w:r>
      <w:r>
        <w:rPr>
          <w:b/>
        </w:rPr>
        <w:t>Section:</w:t>
      </w:r>
      <w:r>
        <w:t xml:space="preserve"> Cognitive Biases &amp; Heuristics</w:t>
      </w:r>
    </w:p>
    <w:p>
      <w:r>
        <w:t>In 1995, McArthur Wheeler walked into two Pittsburgh banks in broad daylight and robbed them. He wore no mask. He made no attempt to hide his face from the security cameras. When police arrested him later that night, Wheeler was genuinely shocked. "But I wore the juice," he said.</w:t>
      </w:r>
    </w:p>
    <w:p>
      <w:r>
        <w:t>Wheeler had rubbed lemon juice on his face before the robberies. He believed this would make him invisible to surveillance cameras, the way lemon juice can be used as invisible ink. He had even tested it at home with a Polaroid camera—though he'd apparently pointed the camera wrong. His confidence in this absurd plan wasn't bravado or insanity. He simply didn't know enough to recognize how little he knew.</w:t>
      </w:r>
    </w:p>
    <w:p>
      <w:r>
        <w:t>This case caught the attention of psychologists David Dunning and Justin Kruger at Cornell University. They wondered: Could incompetence blind people to their own incompetence? They ran a series of experiments testing people on logical reasoning, grammar, and humor. Then they asked participants to estimate how well they'd done.</w:t>
      </w:r>
    </w:p>
    <w:p>
      <w:r>
        <w:t>The pattern was striking. People who scored in the bottom quartile estimated they'd performed above average. The less skilled they were, the more they overestimated their ability. Meanwhile, top performers consistently underestimated how much better they were than others—they assumed everyone else found the tasks as easy as they did.</w:t>
      </w:r>
    </w:p>
    <w:p>
      <w:r>
        <w:t>The mechanism is straightforward. The skills needed to do something well are often the same skills needed to recognize whether you're doing it well. A novice chess player doesn't know enough about strategy to see their own blunders. A skilled player spots weaknesses everywhere—including in their own game. The more you know, the more you see what you don't know.</w:t>
      </w:r>
    </w:p>
    <w:p>
      <w:r>
        <w:t>This creates a predictable curve. Beginners start with high confidence. As they gain initial knowledge, they realize the domain is more complex than they thought—confidence drops. With sustained effort, competence rises and confidence stabilizes at a realistic level. But that first peak of ignorant confidence can be dangerous.</w:t>
      </w:r>
    </w:p>
    <w:p>
      <w:r>
        <w:t>New managers who've never managed before often feel certain about their approach. First-time investors think they've spotted patterns the market somehow missed. Someone who's read three articles about climate science feels qualified to debate researchers. The confidence isn't malicious. It's structural. They lack the metacognitive ability—the thinking about thinking—that would reveal their blind spots.</w:t>
      </w:r>
    </w:p>
    <w:p>
      <w:r>
        <w:t>The effect appears everywhere. In hiring, where candidates with thin resumes make the boldest claims. In meetings, where the person who knows least about the problem speaks with greatest certainty. In public discourse, where complex issues attract the most confident opinions from people with the least expertise.</w:t>
      </w:r>
    </w:p>
    <w:p>
      <w:r>
        <w:t>Here's where it gets tricky: knowing about the Dunning-Kruger effect doesn't inoculate you against it. You can't simply ask yourself "Do I know enough about this?" because the whole problem is that you don't know what you don't know. The person most confident they're exempt from this bias is often demonstrating it.</w:t>
      </w:r>
    </w:p>
    <w:p>
      <w:r>
        <w:t>The best defense is structural. Seek out disconfirming information. Find experts who disagree with you. Track your predictions and check them against reality. Build in accountability—when you're wrong, make sure you'll know it. The goal isn't to eliminate confidence. It's to calibrate it to actual competence.</w:t>
      </w:r>
    </w:p>
    <w:p>
      <w:r>
        <w:t>Experts have their own trap. Knowing they're skilled in one domain, they sometimes assume that skill transfers to everything else. A successful entrepreneur thinks they can redesign education. A talented engineer is certain they understand economics. Domain expertise creates justified confidence, but that confidence can leak into adjacent areas where they're actually novices. They mistake the feeling of competence for competence itself.</w:t>
      </w:r>
    </w:p>
    <w:p>
      <w:r>
        <w:t>The most dangerous person in any conversation is often the one who's learned just enough to feel certain. They've climbed the first peak of confidence but haven't yet reached the valley of humility where real learning happens. They know the vocabulary but not the complexity. They can make the argument but can't see its weaknesses.</w:t>
      </w:r>
    </w:p>
    <w:p>
      <w:r>
        <w:t>The person who says "I don't know" or "I'm not sure" might be the most skilled person in the room—skilled enough to recognize the limits of their own understanding.</w:t>
      </w:r>
    </w:p>
    <w:p>
      <w:r>
        <w:t>---</w:t>
      </w:r>
    </w:p>
    <w:p>
      <w:r>
        <w:rPr>
          <w:i/>
        </w:rPr>
        <w:t>Part of Mental Models: A Book of Better Thinking at alexandria.press</w:t>
      </w:r>
    </w:p>
    <w:p>
      <w:r>
        <w:br w:type="page"/>
      </w:r>
    </w:p>
    <w:p>
      <w:pPr>
        <w:pStyle w:val="Heading1"/>
      </w:pPr>
      <w:r>
        <w:t>Overconfidence</w:t>
      </w:r>
    </w:p>
    <w:p>
      <w:pPr>
        <w:pStyle w:val="Heading2"/>
      </w:pPr>
      <w:r>
        <w:t>Overconfidence</w:t>
      </w:r>
    </w:p>
    <w:p>
      <w:r>
        <w:rPr>
          <w:b/>
        </w:rPr>
        <w:t>*Why we're certain about things we barely understand</w:t>
      </w:r>
    </w:p>
    <w:p>
      <w:r>
        <w:t xml:space="preserve">&gt; </w:t>
      </w:r>
      <w:r>
        <w:rPr>
          <w:b/>
        </w:rPr>
        <w:t>Section:</w:t>
      </w:r>
      <w:r>
        <w:t xml:space="preserve"> Cognitive Biases &amp; Heuristics</w:t>
      </w:r>
    </w:p>
    <w:p>
      <w:r>
        <w:t>In 1995, a man named McArthur Wheeler walked into two Pittsburgh banks in broad daylight and robbed them. He wore no mask. He made no attempt to hide his face from security cameras. When police arrested him later that night, he was genuinely shocked. "But I wore the juice," he said.</w:t>
      </w:r>
    </w:p>
    <w:p>
      <w:r>
        <w:t>Wheeler had rubbed lemon juice on his face before the robberies. He believed that because lemon juice can be used as invisible ink, it would render his face invisible to cameras. He had even tested this theory by taking a selfie with a Polaroid camera. The photo was blurry—probably because he got juice in his eyes and held the camera poorly—and he took this as confirmation.</w:t>
      </w:r>
    </w:p>
    <w:p>
      <w:r>
        <w:t>The case inspired psychologists David Dunning and Justin Kruger to study a phenomenon they'd noticed: people who lack competence in an area also lack the ability to recognize their own incompetence. Their experiments showed a consistent pattern. People in the bottom quartile of performance on tests of logic, grammar, and humor rated themselves as above average. The gap between their actual and perceived ability was largest for those who performed worst.</w:t>
      </w:r>
    </w:p>
    <w:p>
      <w:r>
        <w:t>This is overconfidence in its purest form: a systematic tendency to overestimate our knowledge, abilities, and the precision of our beliefs. It appears across domains. Entrepreneurs overestimate their chances of success. Drivers rate themselves as above average. Doctors misdiagnose with more certainty than accuracy warrants. Students predict they'll finish assignments earlier than they do.</w:t>
      </w:r>
    </w:p>
    <w:p>
      <w:r>
        <w:t>The mechanism works in both directions. Not only do we overestimate what we know, we also underestimate what we don't know. Ask someone to provide a 90% confidence interval for a quantity they're uncertain about—the length of the Nile River, the number of countries in Africa—and they'll give a range. Their answer falls outside that range about 40% of the time. Their 90% confidence interval performs like a 60% confidence interval.</w:t>
      </w:r>
    </w:p>
    <w:p>
      <w:r>
        <w:t>This matters because decisions require calibration. If you're 80% confident about something you should be 50% confident about, you'll underinvest in alternatives and contingencies. You'll take risks you shouldn't take and skip preparations you need. The entrepreneur who thinks there's a 90% chance of success when the base rate is 10% will mortgage their house.</w:t>
      </w:r>
    </w:p>
    <w:p>
      <w:r>
        <w:t>Overconfidence compounds with expertise in unexpected ways. Genuine experts tend toward better calibration, but only in the narrow domains where they have deep experience and fast feedback. A weather forecaster who sees the results of hundreds of predictions learns to calibrate. But take that same person out of their domain, and the pattern reverses. Experts often become more overconfident than novices because their knowledge in one area creates an illusion of broader competence.</w:t>
      </w:r>
    </w:p>
    <w:p>
      <w:r>
        <w:t>The hardest cases involve complex predictions with delayed feedback. How will this market evolve? Will this product succeed? Here, even smart people with relevant experience show poor calibration. The feedback is too slow and too noisy to correct the bias. You can be wrong for years before you know it.</w:t>
      </w:r>
    </w:p>
    <w:p>
      <w:r>
        <w:t>The corrective isn't eliminating confidence—you need some to act—but developing calibration. Track your predictions and their outcomes. When you say you're 70% sure, you should be right about 70% of the time. Actively seek disconfirming evidence. Ask not just "Why might I be right?" but "What would I need to believe to be wrong?" Distinguish between justified confidence backed by evidence and feedback, and the free-floating certainty that comes from not knowing what you don't know.</w:t>
      </w:r>
    </w:p>
    <w:p>
      <w:r>
        <w:t>McArthur Wheeler's mistake was extreme, but the mechanism is universal. We all wear invisible juice sometimes. The question is whether we can notice it before the cameras do.</w:t>
      </w:r>
    </w:p>
    <w:p>
      <w:r>
        <w:t>---</w:t>
      </w:r>
    </w:p>
    <w:p>
      <w:r>
        <w:rPr>
          <w:i/>
        </w:rPr>
        <w:t>Part of Mental Models: A Book of Better Thinking at alexandria.press</w:t>
      </w:r>
    </w:p>
    <w:p>
      <w:r>
        <w:br w:type="page"/>
      </w:r>
    </w:p>
    <w:p>
      <w:pPr>
        <w:pStyle w:val="Heading1"/>
      </w:pPr>
      <w:r>
        <w:t>Hyperbolic Discounting</w:t>
      </w:r>
    </w:p>
    <w:p>
      <w:pPr>
        <w:pStyle w:val="Heading2"/>
      </w:pPr>
      <w:r>
        <w:t>Hyperbolic Discounting</w:t>
      </w:r>
    </w:p>
    <w:p>
      <w:r>
        <w:rPr>
          <w:b/>
        </w:rPr>
        <w:t>*Why we can't resist tomorrow's problems today</w:t>
      </w:r>
    </w:p>
    <w:p>
      <w:r>
        <w:t xml:space="preserve">&gt; </w:t>
      </w:r>
      <w:r>
        <w:rPr>
          <w:b/>
        </w:rPr>
        <w:t>Section:</w:t>
      </w:r>
      <w:r>
        <w:t xml:space="preserve"> Decision Making</w:t>
      </w:r>
    </w:p>
    <w:p>
      <w:r>
        <w:t>In 1956, a Harvard economist named Robert Strotz noticed something strange in his own behavior. He had set aside money for retirement, locked into an account with penalties for early withdrawal. He knew this was rational. His future self would need that money. But when an unexpected expense arose, he found himself calculating whether the penalty was worth paying. His future self's needs felt abstract. The present problem felt urgent.</w:t>
      </w:r>
    </w:p>
    <w:p>
      <w:r>
        <w:t>Strotz wasn't weak-willed. He was encountering a fundamental quirk in how humans value time.</w:t>
      </w:r>
    </w:p>
    <w:p>
      <w:r>
        <w:t>Ask someone if they'd prefer $100 today or $110 tomorrow, and most choose the $100. Ask if they'd prefer $100 in a year or $110 in a year and a day, and most choose the $110. The wait is the same—one day. But the first choice feels immediate. The second feels distant. Both involve waiting, but only one triggers our impatience.</w:t>
      </w:r>
    </w:p>
    <w:p>
      <w:r>
        <w:t>This is hyperbolic discounting. We don't discount future rewards at a constant rate, the way compound interest works. We discount them sharply when they're near and gently when they're far. The curve is steep at the beginning and flattens out over time, like a hyperbola.</w:t>
      </w:r>
    </w:p>
    <w:p>
      <w:r>
        <w:t xml:space="preserve">The pattern shows up everywhere. We'll drive across town to save $10 on a $40 purchase but won't bother to save $10 on a $400 purchase, even though $10 is $10. We buy gym memberships we never use, certain that </w:t>
      </w:r>
      <w:r>
        <w:rPr>
          <w:i/>
        </w:rPr>
        <w:t>this time</w:t>
      </w:r>
      <w:r>
        <w:t xml:space="preserve"> our future self will be motivated. We eat the dessert tonight and promise to start the diet Monday. Monday, when it arrives, is no longer Monday. It's today, and today has its own desserts.</w:t>
      </w:r>
    </w:p>
    <w:p>
      <w:r>
        <w:t>The effect is strongest across the now/later boundary. A reward available right now activates different brain systems than a reward available in an hour. This isn't a bug. For most of human history, the future was uncertain. A calorie today was more valuable than a calorie next week because you might not survive to next week. Modern life has changed the odds, but not the wiring.</w:t>
      </w:r>
    </w:p>
    <w:p>
      <w:r>
        <w:t>The problem is that we make commitments when rewards are far away, then break them when the rewards get close. We sign up for retirement contributions when retirement is decades off. We book morning meetings when morning is days away. When the moment arrives, the discount curve has shifted. What seemed obviously worthwhile now seems costly.</w:t>
      </w:r>
    </w:p>
    <w:p>
      <w:r>
        <w:t>This is why commitment devices work. Strotz's penalty for early withdrawal was a bet against his future self's impatience. Automatic payroll deductions, preset exercise classes, public promises—all of these exploit the fact that distant-you and present-you apply different discount rates to the same outcome.</w:t>
      </w:r>
    </w:p>
    <w:p>
      <w:r>
        <w:t>But hyperbolic discounting also misleads us about other people. We judge someone who can't quit smoking or save money as lacking willpower, when really they're facing the same discount curve we all face. The difference is often context, not character. Someone with stable income finds it easier to save than someone living paycheck to paycheck, not because they're more rational but because their present is less urgent.</w:t>
      </w:r>
    </w:p>
    <w:p>
      <w:r>
        <w:t>The model also explains why "just this once" is such a dangerous phrase. One cigarette, one skipped workout, one impulse purchase—each feels like a small exception. But the discount curve makes every moment feel like "just this once." The future where these exceptions accumulate never feels as real as the present where we're making them.</w:t>
      </w:r>
    </w:p>
    <w:p>
      <w:r>
        <w:t>You can't eliminate hyperbolic discounting. You can design around it. Automate decisions before they reach the steep part of the curve. Shrink the gap between action and reward. Make the future self's interests visible to the present self—not through willpower, but through structure.</w:t>
      </w:r>
    </w:p>
    <w:p>
      <w:r>
        <w:t>The retirement account with early withdrawal penalties wasn't a failure of Strotz's reasoning. It was an acknowledgment of it.</w:t>
      </w:r>
    </w:p>
    <w:p>
      <w:r>
        <w:t>---</w:t>
      </w:r>
    </w:p>
    <w:p>
      <w:r>
        <w:rPr>
          <w:i/>
        </w:rPr>
        <w:t>Part of Mental Models: A Book of Better Thinking at alexandria.press</w:t>
      </w:r>
    </w:p>
    <w:p>
      <w:r>
        <w:br w:type="page"/>
      </w:r>
    </w:p>
    <w:p>
      <w:pPr>
        <w:pStyle w:val="Heading1"/>
      </w:pPr>
      <w:r>
        <w:t>Normalcy Bias</w:t>
      </w:r>
    </w:p>
    <w:p>
      <w:pPr>
        <w:pStyle w:val="Heading2"/>
      </w:pPr>
      <w:r>
        <w:t>Normalcy Bias</w:t>
      </w:r>
    </w:p>
    <w:p>
      <w:r>
        <w:rPr>
          <w:b/>
        </w:rPr>
        <w:t>*Why we underestimate catastrophe until it arrives</w:t>
      </w:r>
    </w:p>
    <w:p>
      <w:r>
        <w:t xml:space="preserve">&gt; </w:t>
      </w:r>
      <w:r>
        <w:rPr>
          <w:b/>
        </w:rPr>
        <w:t>Section:</w:t>
      </w:r>
      <w:r>
        <w:t xml:space="preserve"> Cognitive Biases &amp; Heuristics</w:t>
      </w:r>
    </w:p>
    <w:p>
      <w:r>
        <w:t>On the morning of September 11, 2001, Rick Rescorla was already evacuating Morgan Stanley employees from the South Tower of the World Trade Center. The first plane had just hit the North Tower. Port Authority announcements told people to stay at their desks. Rescorla ignored them.</w:t>
      </w:r>
    </w:p>
    <w:p>
      <w:r>
        <w:t>He'd been running evacuation drills for years. After the 1993 bombing, he'd concluded the towers were still vulnerable and that most people would freeze in a real emergency. His colleagues thought he was paranoid. That morning, he got 2,687 of Morgan Stanley's 2,700 employees out alive. He went back in to search for stragglers and died when the tower collapsed.</w:t>
      </w:r>
    </w:p>
    <w:p>
      <w:r>
        <w:t>Rescorla understood something most people don't: we are wired to assume tomorrow will look like yesterday. Even when the evidence says otherwise.</w:t>
      </w:r>
    </w:p>
    <w:p>
      <w:r>
        <w:t>This is normalcy bias — the tendency to underestimate both the likelihood of disaster and its potential impact. We see warning signs and interpret them as anomalies. We see unprecedented events and fit them into familiar categories. We wait for official confirmation when we should be moving.</w:t>
      </w:r>
    </w:p>
    <w:p>
      <w:r>
        <w:t>The mechanism is partly evolutionary. For most of human history, stability was the norm. The sun rose. Seasons cycled. Social structures persisted. A brain that treated every unusual event as catastrophic would be paralyzed. Better to assume continuity and occasionally be wrong than to panic constantly.</w:t>
      </w:r>
    </w:p>
    <w:p>
      <w:r>
        <w:t>But in a world with genuine discontinuities — financial crashes, pandemics, technological disruption — normalcy bias becomes dangerous. It's why people ignore evacuation orders during hurricanes. Why investors hold collapsing stocks convinced the market will "come back." Why organizations dismiss existential threats until it's too late.</w:t>
      </w:r>
    </w:p>
    <w:p>
      <w:r>
        <w:t>The bias operates at multiple levels. Individually, we downplay personal risk. "That won't happen to me." Collectively, we downplay systemic risk. "The system has always recovered before." The larger and more abstract the threat, the stronger the bias. Climate change. Antibiotic resistance. Financial system fragility. All fit the pattern: slow-building, unprecedented, therefore easy to normalize away.</w:t>
      </w:r>
    </w:p>
    <w:p>
      <w:r>
        <w:t>Normalcy bias also explains why disasters often have two waves of victims. The first wave doesn't see it coming. The second wave sees it but doesn't believe it. On 9/11, some people who escaped the South Tower after the first plane hit went back upstairs to get their belongings. The Twin Towers had stood for three decades. Buildings that size don't collapse. Except they do.</w:t>
      </w:r>
    </w:p>
    <w:p>
      <w:r>
        <w:t>The antidote isn't paranoia. It's pre-commitment. Rescorla didn't decide to evacuate that morning — he'd decided years earlier what the triggers would be and what he'd do. He'd run the drills until they were automatic. When the moment came, there was no decision to make.</w:t>
      </w:r>
    </w:p>
    <w:p>
      <w:r>
        <w:t>This works in other domains. The investor who sets stop-losses before buying. The organization that runs tabletop exercises for scenarios that seem unlikely. The person who has an escape plan even when everything seems fine. These aren't signs of excessive caution. They're insurance against the moment when your brain will tell you everything is probably okay.</w:t>
      </w:r>
    </w:p>
    <w:p>
      <w:r>
        <w:t>Because everything is probably okay. Until it isn't. And the difference between those who survive discontinuity and those who don't often comes down to whether they planned for it when it still seemed impossible.</w:t>
      </w:r>
    </w:p>
    <w:p>
      <w:r>
        <w:t>The human mind is built for a stable world. When that world ends, the mind needs time to catch up. People who survive catastrophes often describe a period of disbelief, even as the evidence overwhelms them. The best protection isn't trying to override that instinct in the moment. It's building responses that activate before belief catches up.</w:t>
      </w:r>
    </w:p>
    <w:p>
      <w:r>
        <w:t>Normalcy bias is why the unthinkable remains unthinkable until it's unavoidable. And why the people who survive are usually the ones who thought about it anyway.</w:t>
      </w:r>
    </w:p>
    <w:p>
      <w:r>
        <w:t>---</w:t>
      </w:r>
    </w:p>
    <w:p>
      <w:r>
        <w:rPr>
          <w:i/>
        </w:rPr>
        <w:t>Part of Mental Models: A Book of Better Thinking at alexandria.press</w:t>
      </w:r>
    </w:p>
    <w:p>
      <w:r>
        <w:br w:type="page"/>
      </w:r>
    </w:p>
    <w:p>
      <w:pPr>
        <w:pStyle w:val="Heading1"/>
      </w:pPr>
      <w:r>
        <w:t>Scope Insensitivity</w:t>
      </w:r>
    </w:p>
    <w:p>
      <w:pPr>
        <w:pStyle w:val="Heading2"/>
      </w:pPr>
      <w:r>
        <w:t>Scope Insensitivity</w:t>
      </w:r>
    </w:p>
    <w:p>
      <w:r>
        <w:rPr>
          <w:b/>
        </w:rPr>
        <w:t>*Why our hearts can't scale with numbers</w:t>
      </w:r>
    </w:p>
    <w:p>
      <w:r>
        <w:t xml:space="preserve">&gt; </w:t>
      </w:r>
      <w:r>
        <w:rPr>
          <w:b/>
        </w:rPr>
        <w:t>Section:</w:t>
      </w:r>
      <w:r>
        <w:t xml:space="preserve"> Cognitive Biases &amp; Heuristics</w:t>
      </w:r>
    </w:p>
    <w:p>
      <w:r>
        <w:t>In 1992, researchers asked people how much they would pay to save migrating birds from drowning in uncovered oil ponds. One group was told that 2,000 birds died each year. Another group heard the number was 20,000. A third learned it was 200,000.</w:t>
      </w:r>
    </w:p>
    <w:p>
      <w:r>
        <w:t>The willingness to pay barely changed. The median responses ranged from $80 to $88. A hundred-fold increase in bird deaths moved the needle by ten percent.</w:t>
      </w:r>
    </w:p>
    <w:p>
      <w:r>
        <w:t>The psychologists called this scope insensitivity — our emotional response to a problem stays roughly constant even when the scale changes dramatically. We care about the birds. We just can't make ourselves care ten times more about ten times as many birds.</w:t>
      </w:r>
    </w:p>
    <w:p>
      <w:r>
        <w:t>This isn't a quirk of bird conservation. When people are asked how much they'd pay to clean up polluted lakes, their answers barely shift whether the question is about cleaning one lake or cleaning fifty. Hospital administrators feel roughly as much urgency adding a hundred beds as adding ten. Politicians campaign on "cracking down on waste" whether the waste is millions or billions.</w:t>
      </w:r>
    </w:p>
    <w:p>
      <w:r>
        <w:t>The pattern appears everywhere because it reflects how human compassion actually works. We evolved to respond to individuals, not statistics. A single child trapped in a well commands national attention. A famine killing thousands becomes background noise. As Stalin allegedly observed, "One death is a tragedy; a million deaths is a statistic."</w:t>
      </w:r>
    </w:p>
    <w:p>
      <w:r>
        <w:t>Our emotional system simply wasn't built to scale linearly with numbers. When we encounter a problem, we generate a feeling — concern, sympathy, outrage — and that feeling determines our response. The feeling comes from mental images, stories, individual faces. It doesn't multiply by ten when the numbers do.</w:t>
      </w:r>
    </w:p>
    <w:p>
      <w:r>
        <w:t>This creates predictable distortions in how we allocate resources and attention. A photogenic disease affecting thousands gets more research funding than a mundane one affecting millions. We spend enormous effort preventing rare, dramatic deaths while accepting common, invisible ones. Corporate scandals involving personal betrayal generate more fury than abstract policy failures with larger consequences.</w:t>
      </w:r>
    </w:p>
    <w:p>
      <w:r>
        <w:t xml:space="preserve">The model explains why fundraising campaigns focus on individual stories rather than statistics. Charity organizations learned through trial and error what research confirmed: showing one suffering child raises more money than citing how many children are suffering. The single face makes the problem </w:t>
      </w:r>
      <w:r>
        <w:rPr>
          <w:i/>
        </w:rPr>
        <w:t>real</w:t>
      </w:r>
      <w:r>
        <w:t xml:space="preserve"> in a way that numbers never can.</w:t>
      </w:r>
    </w:p>
    <w:p>
      <w:r>
        <w:t>Where scope insensitivity misleads most dangerously is in comparing risks and choosing priorities. We assess threats by how they make us feel, not by multiplying probability times consequence. Terrorism feels more threatening than traffic accidents. Dramatic pollution events outrage us more than diffuse environmental damage. We demand absolute safety in some domains while tolerating massive preventable death in others.</w:t>
      </w:r>
    </w:p>
    <w:p>
      <w:r>
        <w:t>The correction isn't to suppress emotion — that won't work and shouldn't work. It's to notice when numbers should matter and deliberately do the math. How many people does this actually affect? If we're comparing two interventions, what's the cost per life improved? When our feelings seem disconnected from the scale of the problem, that's the signal to slow down and calculate.</w:t>
      </w:r>
    </w:p>
    <w:p>
      <w:r>
        <w:t>Organizations that understand scope insensitivity can exploit it. Politicians dramatize small problems and bury large ones in statistics. Marketers frame donations to maximize emotional resonance over efficiency. Media coverage follows the drama, not the death toll.</w:t>
      </w:r>
    </w:p>
    <w:p>
      <w:r>
        <w:t>But individuals who recognize the pattern can correct for it. Before committing resources based on feelings, check whether those feelings track the actual magnitude. Ask: Am I responding to the problem, or to the way the problem was presented? Would I care twice as much if twice as many people were affected?</w:t>
      </w:r>
    </w:p>
    <w:p>
      <w:r>
        <w:t>Our emotional responses won't scale naturally with numbers. But our decisions can.</w:t>
      </w:r>
    </w:p>
    <w:p>
      <w:r>
        <w:t>---</w:t>
      </w:r>
    </w:p>
    <w:p>
      <w:r>
        <w:rPr>
          <w:i/>
        </w:rPr>
        <w:t>Part of Mental Models: A Book of Better Thinking at alexandria.press</w:t>
      </w:r>
    </w:p>
    <w:p>
      <w:r>
        <w:br w:type="page"/>
      </w:r>
    </w:p>
    <w:p>
      <w:pPr>
        <w:pStyle w:val="Heading1"/>
      </w:pPr>
      <w:r>
        <w:t>Asymmetric Information</w:t>
      </w:r>
    </w:p>
    <w:p>
      <w:pPr>
        <w:pStyle w:val="Heading2"/>
      </w:pPr>
      <w:r>
        <w:t>Asymmetric Information</w:t>
      </w:r>
    </w:p>
    <w:p>
      <w:r>
        <w:rPr>
          <w:b/>
        </w:rPr>
        <w:t>*When one side knows more than the other</w:t>
      </w:r>
    </w:p>
    <w:p>
      <w:r>
        <w:t xml:space="preserve">&gt; </w:t>
      </w:r>
      <w:r>
        <w:rPr>
          <w:b/>
        </w:rPr>
        <w:t>Section:</w:t>
      </w:r>
      <w:r>
        <w:t xml:space="preserve"> Markets &amp; Incentives</w:t>
      </w:r>
    </w:p>
    <w:p>
      <w:r>
        <w:t>In 1970, economist George Akerlof wrote a paper about used cars that would win him a Nobel Prize thirty years later. The insight was simple but devastating: when buyers can't tell good cars from bad ones, the market falls apart.</w:t>
      </w:r>
    </w:p>
    <w:p>
      <w:r>
        <w:t>Here's why. A seller knows whether their car is reliable or a lemon. The buyer doesn't. So buyers offer a price somewhere in the middle—too low for truly good cars, too high for lemons. Owners of good cars withdraw from the market. Only lemons remain. Buyers, sensing this, lower their offers further. More sellers exit. The market "unravels" until only the worst products trade, if any trade at all.</w:t>
      </w:r>
    </w:p>
    <w:p>
      <w:r>
        <w:t>This is asymmetric information: one party knows something the other doesn't, and that gap changes everything.</w:t>
      </w:r>
    </w:p>
    <w:p>
      <w:r>
        <w:t>It explains why health insurance is expensive for healthy people. Why companies spend millions on warranties and certifications. Why job interviews are so elaborate. Why you pay a premium for a "certified pre-owned" car even though certification costs the dealer almost nothing.</w:t>
      </w:r>
    </w:p>
    <w:p>
      <w:r>
        <w:t>The information gap doesn't just affect price. It affects whether transactions happen at all.</w:t>
      </w:r>
    </w:p>
    <w:p>
      <w:r>
        <w:t>Consider hiring. You need a software engineer. Candidates know their own skill level. You don't. You can't offer top salary to everyone—you'd go broke. But if you offer average salary, the best candidates go elsewhere. You're left interviewing people who couldn't get better offers. This is why companies create elaborate hiring processes: coding tests, multi-round interviews, reference checks. They're trying to reduce the information asymmetry. It's expensive and imperfect, but doing nothing is worse.</w:t>
      </w:r>
    </w:p>
    <w:p>
      <w:r>
        <w:t>Or medical insurance. You know if you smoke, if you exercise, if your family has a history of heart disease. The insurance company doesn't, or didn't until recently. If they charge average premiums, healthy people opt out—why pay for coverage they won't use? This leaves the insurer with only sick people, forcing premiums up, driving more healthy people away. The market collapses unless someone—usually the government—forces everyone to participate.</w:t>
      </w:r>
    </w:p>
    <w:p>
      <w:r>
        <w:t>The key insight is that information asymmetry creates incentive problems. The informed party can exploit their advantage. The uninformed party knows this and responds defensively. Both sides end up worse off than if information were shared.</w:t>
      </w:r>
    </w:p>
    <w:p>
      <w:r>
        <w:t>Markets respond in predictable ways. Sellers signal quality through warranties, brands, certifications—costly actions that only high-quality providers would take. Buyers screen through testing, inspection, background checks. Third parties emerge: consumer reports, rating agencies, auditors. All trying to close the information gap.</w:t>
      </w:r>
    </w:p>
    <w:p>
      <w:r>
        <w:t>But the gap never fully closes. And sometimes the attempted solutions create new problems. Rating agencies can be captured by those they rate. Certifications can become rubber stamps. Warranties can be written in impenetrable legal language. The asymmetry shifts but doesn't disappear.</w:t>
      </w:r>
    </w:p>
    <w:p>
      <w:r>
        <w:t>The model has limits. It assumes the informed party knows they have an advantage and might exploit it. Sometimes they don't. It assumes information gaps can't be closed through conversation and trust. Sometimes they can. It assumes people respond rationally to incentives. Sometimes they're just trying to do right by others.</w:t>
      </w:r>
    </w:p>
    <w:p>
      <w:r>
        <w:t>But those exceptions prove the rule. When you notice a market that seems needlessly complicated—insurance forms, job requirements, return policies—asymmetric information is often the reason. The complexity isn't bureaucratic sadism. It's the market trying to function despite fundamental uncertainty about who knows what.</w:t>
      </w:r>
    </w:p>
    <w:p>
      <w:r>
        <w:t>The next time you buy something expensive secondhand, notice your hesitation. Notice how much you value seller reputation, return policies, third-party inspections. You're responding to asymmetric information. The seller knows if it works. You don't. And that gap shapes every term of the deal.</w:t>
      </w:r>
    </w:p>
    <w:p>
      <w:r>
        <w:rPr>
          <w:b/>
        </w:rPr>
        <w:t>See also:</w:t>
      </w:r>
      <w:r>
        <w:t xml:space="preserve"> Adverse Selection, Moral Hazard, Signaling</w:t>
      </w:r>
    </w:p>
    <w:p>
      <w:r>
        <w:t>---</w:t>
      </w:r>
    </w:p>
    <w:p>
      <w:r>
        <w:rPr>
          <w:i/>
        </w:rPr>
        <w:t>Part of Mental Models: A Book of Better Thinking at alexandria.press</w:t>
      </w:r>
    </w:p>
    <w:p>
      <w:r>
        <w:br w:type="page"/>
      </w:r>
    </w:p>
    <w:p>
      <w:pPr>
        <w:pStyle w:val="Heading1"/>
      </w:pPr>
      <w:r>
        <w:t>Signaling</w:t>
      </w:r>
    </w:p>
    <w:p>
      <w:pPr>
        <w:pStyle w:val="Heading2"/>
      </w:pPr>
      <w:r>
        <w:t>Signaling</w:t>
      </w:r>
    </w:p>
    <w:p>
      <w:r>
        <w:rPr>
          <w:b/>
        </w:rPr>
        <w:t>*Why the costly parts matter most</w:t>
      </w:r>
    </w:p>
    <w:p>
      <w:r>
        <w:t xml:space="preserve">&gt; </w:t>
      </w:r>
      <w:r>
        <w:rPr>
          <w:b/>
        </w:rPr>
        <w:t>Section:</w:t>
      </w:r>
      <w:r>
        <w:t xml:space="preserve"> Incentives &amp; Information</w:t>
      </w:r>
    </w:p>
    <w:p>
      <w:r>
        <w:t>In 1973, economist Michael Spence won a Nobel Prize for explaining why getting a college degree might have nothing to do with what you learn in class.</w:t>
      </w:r>
    </w:p>
    <w:p>
      <w:r>
        <w:t>He noticed something puzzling: employers paid college graduates more than high school graduates, even for jobs that didn't require any specialized knowledge from university. The degree seemed to work like magic — wave it at an employer, get paid more. But why would companies pay a premium for education that didn't teach job-specific skills?</w:t>
      </w:r>
    </w:p>
    <w:p>
      <w:r>
        <w:t>Spence's answer: the degree itself wasn't valuable. The ability to get one was.</w:t>
      </w:r>
    </w:p>
    <w:p>
      <w:r>
        <w:t>Finishing college signals something. It shows you can commit to a long-term goal. It shows you can navigate bureaucracy, meet deadlines, absorb information, pass tests. The content of your classes matters less than the fact that you completed them. The degree is expensive and difficult to obtain — and that's precisely what makes it valuable as a signal.</w:t>
      </w:r>
    </w:p>
    <w:p>
      <w:r>
        <w:t>This is how signaling works. The cost is the point.</w:t>
      </w:r>
    </w:p>
    <w:p>
      <w:r>
        <w:t>A signal is an action taken primarily to communicate information. It works because it's hard to fake. Anyone can claim to be hardworking or intelligent or reliable. But not everyone can spend four years and tens of thousands of dollars proving it.</w:t>
      </w:r>
    </w:p>
    <w:p>
      <w:r>
        <w:t>The principle extends far beyond education. A peacock's tail is a signal. It's metabolically expensive, makes the bird more visible to predators, and serves no practical purpose for survival. That's exactly why it works. Only a healthy peacock can afford such costly ornament. The hen observes the tail and infers: this bird has good genes.</w:t>
      </w:r>
    </w:p>
    <w:p>
      <w:r>
        <w:t>A warranty signals quality. A company that offers to replace defective products for ten years is betting its own money that the product won't fail. A company making junk can't afford that bet.</w:t>
      </w:r>
    </w:p>
    <w:p>
      <w:r>
        <w:t>Expensive advertising signals market position. When a company spends millions on a Super Bowl commercial for a simple product, they're not just informing you the product exists. They're demonstrating they have resources to burn — which implies they have customers to burn them on.</w:t>
      </w:r>
    </w:p>
    <w:p>
      <w:r>
        <w:t>The luxury watch, the corner office, the Ivy League degree on the wall — all signals. The person wearing or displaying them is communicating: I can afford this. And because it's costly, you believe them.</w:t>
      </w:r>
    </w:p>
    <w:p>
      <w:r>
        <w:t>But here's where signaling gets interesting: it only works when the signal is hard to fake. The moment a signal becomes cheap enough for everyone to produce, it stops signaling anything.</w:t>
      </w:r>
    </w:p>
    <w:p>
      <w:r>
        <w:t>This is why credentialism inflates. Once enough people have bachelor's degrees, the signal weakens. Employers start requiring master's degrees for the same positions. Not because the job changed, but because they need a more expensive signal to distinguish candidates.</w:t>
      </w:r>
    </w:p>
    <w:p>
      <w:r>
        <w:t>The model reveals something uncomfortable: sometimes the most valuable part of an action is that it's difficult or expensive, not that it's useful. The student who learns nothing but graduates is signaling more effectively than the self-taught expert with no credentials. The company that burns money on advertising is signaling more than the one that quietly makes better products.</w:t>
      </w:r>
    </w:p>
    <w:p>
      <w:r>
        <w:t>This is not a moral judgment. It's a description of how information flows in a world where everyone has incentive to exaggerate their qualities. When cheap talk won't do, costly signals emerge.</w:t>
      </w:r>
    </w:p>
    <w:p>
      <w:r>
        <w:t>Look for signaling when actions seem wasteful but persist. When the expensive option is chosen over the effective one. When the hard way is valued more than the easy way. When you wonder why anyone bothers with something so inefficient.</w:t>
      </w:r>
    </w:p>
    <w:p>
      <w:r>
        <w:t>The answer is often: because efficiency isn't the point. The cost is the message.</w:t>
      </w:r>
    </w:p>
    <w:p>
      <w:r>
        <w:t>---</w:t>
      </w:r>
    </w:p>
    <w:p>
      <w:r>
        <w:rPr>
          <w:i/>
        </w:rPr>
        <w:t>Part of Mental Models: A Book of Better Thinking at alexandria.press</w:t>
      </w:r>
    </w:p>
    <w:p>
      <w:r>
        <w:br w:type="page"/>
      </w:r>
    </w:p>
    <w:p>
      <w:pPr>
        <w:pStyle w:val="Heading1"/>
      </w:pPr>
      <w:r>
        <w:t>Costly Signaling</w:t>
      </w:r>
    </w:p>
    <w:p>
      <w:pPr>
        <w:pStyle w:val="Heading2"/>
      </w:pPr>
      <w:r>
        <w:t>Costly Signaling</w:t>
      </w:r>
    </w:p>
    <w:p>
      <w:r>
        <w:rPr>
          <w:b/>
        </w:rPr>
        <w:t>*Why waste proves worth</w:t>
      </w:r>
    </w:p>
    <w:p>
      <w:r>
        <w:t xml:space="preserve">&gt; </w:t>
      </w:r>
      <w:r>
        <w:rPr>
          <w:b/>
        </w:rPr>
        <w:t>Section:</w:t>
      </w:r>
      <w:r>
        <w:t xml:space="preserve"> Behavioral Economics &amp; Game Theory</w:t>
      </w:r>
    </w:p>
    <w:p>
      <w:r>
        <w:t xml:space="preserve">In 1975, Israeli biologist Amotz Zahavi proposed something that seemed absurd: the peacock's tail exists </w:t>
      </w:r>
      <w:r>
        <w:rPr>
          <w:i/>
        </w:rPr>
        <w:t>because</w:t>
      </w:r>
      <w:r>
        <w:t xml:space="preserve"> it's a burden.</w:t>
      </w:r>
    </w:p>
    <w:p>
      <w:r>
        <w:t>The tail is massive, colorful, and completely impractical. It makes the bird easier to spot, harder to maneuver, more expensive to grow and maintain. Any predator can see it from a hundred yards away. By every measure of survival, it should have been eliminated by natural selection millions of years ago.</w:t>
      </w:r>
    </w:p>
    <w:p>
      <w:r>
        <w:t>Zahavi argued the opposite. The tail survives precisely because it's costly. A peacock dragging around six pounds of iridescent feathers is announcing: "I'm so fit, so well-fed, so good at escaping predators that I can afford this ridiculous handicap." The waste itself is the message. A weak bird couldn't pull it off.</w:t>
      </w:r>
    </w:p>
    <w:p>
      <w:r>
        <w:t>Other biologists initially dismissed the idea. It took years of field research and mathematical modeling to show Zahavi was right. The principle he discovered extends far beyond peacocks.</w:t>
      </w:r>
    </w:p>
    <w:p>
      <w:pPr>
        <w:pStyle w:val="Heading3"/>
      </w:pPr>
      <w:r>
        <w:t>The Signal in the Cost</w:t>
      </w:r>
    </w:p>
    <w:p>
      <w:r>
        <w:t>Costly signaling explains why so many forms of communication involve deliberate waste or sacrifice. The cost separates genuine signals from cheap talk.</w:t>
      </w:r>
    </w:p>
    <w:p>
      <w:r>
        <w:t>A college degree signals more than knowledge. It signals the ability to delay gratification, follow complex instructions, and complete long-term projects. The years spent and tuition paid are part of the message. An online certificate covering the same material doesn't carry the same weight — not because the knowledge is inferior, but because the cost is lower. Anyone can click through videos. Not everyone can commit four years.</w:t>
      </w:r>
    </w:p>
    <w:p>
      <w:r>
        <w:t>A company launching a new product doesn't just announce it exists. It buys Super Bowl ads, builds flagship stores in expensive cities, hires celebrity endorsers. The expenditure itself is the signal: "We're so confident in this product that we're willing to burn millions on marketing." A competitor could claim their product is just as good, but words are cheap. The money makes the claim credible.</w:t>
      </w:r>
    </w:p>
    <w:p>
      <w:r>
        <w:t>This is why engagement rings are expensive. The price isn't about the diamond's intrinsic value. It's about demonstrating commitment through sacrifice. A $50 ring says "I like you." A $5,000 ring says "I'm willing to save for months and forgo other purchases to be with you." The financial pain is the point.</w:t>
      </w:r>
    </w:p>
    <w:p>
      <w:pPr>
        <w:pStyle w:val="Heading3"/>
      </w:pPr>
      <w:r>
        <w:t>When Signaling Misleads</w:t>
      </w:r>
    </w:p>
    <w:p>
      <w:r>
        <w:t>The mechanism is powerful, but it doesn't guarantee truth — only commitment.</w:t>
      </w:r>
    </w:p>
    <w:p>
      <w:r>
        <w:t>Someone can be genuinely committed to a bad idea. A CEO might greenlight an enormous marketing campaign for a product that flops. The signal worked (they truly believed in it), but the underlying quality wasn't there. Cost proves sincerity, not correctness.</w:t>
      </w:r>
    </w:p>
    <w:p>
      <w:r>
        <w:t>Signaling can also create pure waste when the cost becomes the only thing that matters. If degrees signal conscientiousness rather than knowledge, universities can raise tuition without improving education. If luxury brands signal status through price alone, they can charge more for identical products. The arms race intensifies — everyone signals harder, but no one gets further ahead.</w:t>
      </w:r>
    </w:p>
    <w:p>
      <w:r>
        <w:t>And sometimes the costliness is artificial. A company might spend lavishly on marketing to signal confidence they don't actually feel. The mechanism still works on observers (the signal looks genuine), but the internal reality is hollow. The peacock grew the tail to attract mates, not because it was actually healthy.</w:t>
      </w:r>
    </w:p>
    <w:p>
      <w:pPr>
        <w:pStyle w:val="Heading3"/>
      </w:pPr>
      <w:r>
        <w:t>The Test</w:t>
      </w:r>
    </w:p>
    <w:p>
      <w:r>
        <w:t>Before taking a signal at face value, ask: What did it cost the sender? If the answer is "nothing," treat it as cheap talk. If the cost is real but the quality underneath is unclear, remember that costly signaling proves commitment, not correctness. The peacock's tail is honest about fitness, but fitness is only one part of the story.</w:t>
      </w:r>
    </w:p>
    <w:p>
      <w:r>
        <w:t>The most reliable signals are the ones where the cost would be unsustainable without the underlying quality to back it up. The rest is just expensive noise.</w:t>
      </w:r>
    </w:p>
    <w:p>
      <w:r>
        <w:t>---</w:t>
      </w:r>
    </w:p>
    <w:p>
      <w:r>
        <w:rPr>
          <w:i/>
        </w:rPr>
        <w:t>Part of Mental Models: A Book of Better Thinking at alexandria.press</w:t>
      </w:r>
    </w:p>
    <w:p>
      <w:r>
        <w:br w:type="page"/>
      </w:r>
    </w:p>
    <w:p>
      <w:pPr>
        <w:pStyle w:val="Heading1"/>
      </w:pPr>
      <w:r>
        <w:t>Countersignaling</w:t>
      </w:r>
    </w:p>
    <w:p>
      <w:pPr>
        <w:pStyle w:val="Heading2"/>
      </w:pPr>
      <w:r>
        <w:t>Countersignaling</w:t>
      </w:r>
    </w:p>
    <w:p>
      <w:r>
        <w:rPr>
          <w:b/>
        </w:rPr>
        <w:t>*Why the most confident don't need to prove it</w:t>
      </w:r>
    </w:p>
    <w:p>
      <w:r>
        <w:t xml:space="preserve">&gt; </w:t>
      </w:r>
      <w:r>
        <w:rPr>
          <w:b/>
        </w:rPr>
        <w:t>Section:</w:t>
      </w:r>
      <w:r>
        <w:t xml:space="preserve"> Social Dynamics</w:t>
      </w:r>
    </w:p>
    <w:p>
      <w:r>
        <w:t>In 1999, Warren Buffett appeared at a student conference wearing a wrinkled suit and driving himself in a modest sedan. Meanwhile, across town, a newly minted dot-com millionaire arrived at a different event in a Ferrari, wearing a custom Brioni suit that cost more than most people's monthly salary. Both were rich. Only one needed you to know it.</w:t>
      </w:r>
    </w:p>
    <w:p>
      <w:r>
        <w:t>The dot-com millionaire was signaling. The Ferrari, the suit, the carefully staged entrance—all were messages saying "I have money." This is normal behavior. When you're uncertain about your status, you advertise it.</w:t>
      </w:r>
    </w:p>
    <w:p>
      <w:r>
        <w:t>Buffett was countersignaling. His wrinkled suit and old car sent a different message: "I'm so secure in my wealth and reputation that I don't need to prove anything to you."</w:t>
      </w:r>
    </w:p>
    <w:p>
      <w:r>
        <w:t>Countersignaling is the strategic choice not to signal—a move available only to those whose position is already secure. It's the Nobel Prize winner teaching in jeans and sneakers while the adjunct professor wears a jacket and tie. It's the Michelin-starred chef who leaves one element slightly imperfect on the plate while the culinary student obsesses over symmetry. It's the grandmaster who plays a casual opening while the amateur deploys the sharpest, most aggressive lines they know.</w:t>
      </w:r>
    </w:p>
    <w:p>
      <w:r>
        <w:t>The pattern appears everywhere once you see it. The teenager with something to prove blasts music from their car. The secure adult doesn't need to announce their taste. The new luxury brand screams its logo across every surface. Hermès puts a tiny, almost invisible mark on their bags. The insecure leader fills every silence with credentials and accomplishments. The genuine expert answers "I don't know" without flinching.</w:t>
      </w:r>
    </w:p>
    <w:p>
      <w:r>
        <w:t>This works because of a three-tier system. At the bottom, people can't signal at all—they lack the resources or credentials. In the middle, people signal intensely because they've just acquired the ability to do so and their position remains uncertain. At the top, people can afford not to signal because everyone already knows who they are. Their position is unassailable.</w:t>
      </w:r>
    </w:p>
    <w:p>
      <w:r>
        <w:t>The key insight: countersignaling only works when others can already see your position. Buffett's wrinkled suit reads as confidence because everyone knows he's Warren Buffett. If an unknown person showed up the same way, they'd just look broke or careless. The Nobel laureate's casual dress reads as brilliance. The same outfit on a job candidate reads as poor judgment.</w:t>
      </w:r>
    </w:p>
    <w:p>
      <w:r>
        <w:t>This is why countersignaling can backfire spectacularly. Show up underdressed to a job interview thinking it signals confidence, and you've just signaled that you don't understand social contexts. Undersell your accomplishments in a first meeting, and people won't assume you're secure—they'll assume you've done nothing worth mentioning.</w:t>
      </w:r>
    </w:p>
    <w:p>
      <w:r>
        <w:t>The trap works both ways. Middlesignalers—those signaling intensely—can mistake countersignaling for weakness. They see the quiet expert and assume incompetence. They see the understated wealthy person and assume poverty. This is how poseurs sometimes fool the aspiring middle while the true elite sees right through them.</w:t>
      </w:r>
    </w:p>
    <w:p>
      <w:r>
        <w:t>There's a deeper pattern here about security itself. Real confidence is so comfortable with itself that it requires no external validation. Insecurity, no matter how well-dressed, always shows. The person who needs to tell you they're smart probably isn't. The person who needs to tell you they're successful probably isn't. The person who needs to tell you they're confident definitely isn't.</w:t>
      </w:r>
    </w:p>
    <w:p>
      <w:r>
        <w:t xml:space="preserve">But understanding countersignaling means knowing when </w:t>
      </w:r>
      <w:r>
        <w:rPr>
          <w:i/>
        </w:rPr>
        <w:t>not</w:t>
      </w:r>
      <w:r>
        <w:t xml:space="preserve"> to use it. Most of the time, in most contexts, straightforward signaling is the right move. Signal your competence at job interviews. Signal your interest on first dates. Signal your commitment to new relationships. Save countersignaling for when your position is genuinely secure and widely known. Otherwise, you're just underselling yourself to people who don't know any better.</w:t>
      </w:r>
    </w:p>
    <w:p>
      <w:r>
        <w:t>The real lesson: watch what secure people don't do. The things they don't bother proving are often the things they most possess.</w:t>
      </w:r>
    </w:p>
    <w:p>
      <w:r>
        <w:t>---</w:t>
      </w:r>
    </w:p>
    <w:p>
      <w:r>
        <w:rPr>
          <w:i/>
        </w:rPr>
        <w:t>Part of Mental Models: A Book of Better Thinking at alexandria.press</w:t>
      </w:r>
    </w:p>
    <w:p>
      <w:r>
        <w:br w:type="page"/>
      </w:r>
    </w:p>
    <w:p>
      <w:pPr>
        <w:pStyle w:val="Heading1"/>
      </w:pPr>
      <w:r>
        <w:t>Cheap Talk</w:t>
      </w:r>
    </w:p>
    <w:p>
      <w:pPr>
        <w:pStyle w:val="Heading2"/>
      </w:pPr>
      <w:r>
        <w:t>Cheap Talk</w:t>
      </w:r>
    </w:p>
    <w:p>
      <w:r>
        <w:rPr>
          <w:b/>
        </w:rPr>
        <w:t>*When words cost nothing, they mean nothing</w:t>
      </w:r>
    </w:p>
    <w:p>
      <w:r>
        <w:t xml:space="preserve">&gt; </w:t>
      </w:r>
      <w:r>
        <w:rPr>
          <w:b/>
        </w:rPr>
        <w:t>Section:</w:t>
      </w:r>
      <w:r>
        <w:t xml:space="preserve"> Game Theory &amp; Strategic Behavior</w:t>
      </w:r>
    </w:p>
    <w:p>
      <w:r>
        <w:t>In 1987, economist Joseph Farrell published a paper that bothered people. He showed mathematically what everyone already knew but preferred not to say: most communication is worthless.</w:t>
      </w:r>
    </w:p>
    <w:p>
      <w:r>
        <w:t>The problem isn't dishonesty exactly. It's that words, by themselves, have no inherent cost. A CEO can promise shareholders that growth is coming. A politician can swear their opponent is dangerous. A friend can insist they'll help you move. The speaker pays nothing for making the claim. When speech is free, it becomes cheap talk—communication that can be safely ignored because the speaker has no stake in its accuracy.</w:t>
      </w:r>
    </w:p>
    <w:p>
      <w:r>
        <w:t>Farrell called this "cheap talk equilibrium." In game theory terms, it describes any situation where players communicate but their words don't bind them to action. The words might be true. They might be lies. They might be sincere but ultimately meaningless. What matters is that saying them doesn't change the speaker's payoffs.</w:t>
      </w:r>
    </w:p>
    <w:p>
      <w:r>
        <w:t>Consider a used car salesman telling you a car has never been in an accident. Whether he's lying or telling the truth, the statement itself costs him nothing. Compare this to a warranty—a promise backed by real money. The warranty is costly to provide if the car is unreliable, which is precisely why it carries information. The cheap talk doesn't.</w:t>
      </w:r>
    </w:p>
    <w:p>
      <w:r>
        <w:t>The model explains why diplomacy so often fails. When countries issue statements, warnings, and threats, they're engaging in cheap talk until something real is at stake. "We strongly condemn this action" means nothing when the condemning country plans to do nothing. Intelligence analysts learned during the Cold War to ignore statements and watch troop movements, military exercises, and resource allocations—the costly signals that revealed actual intentions.</w:t>
      </w:r>
    </w:p>
    <w:p>
      <w:r>
        <w:t>Corporate communication swims in cheap talk. "We value transparency." "Customers come first." "We're committed to diversity." These statements cost nothing to make and nothing to abandon. Only when a company puts real resources behind a claim—opening its books, reshaping incentives, changing hiring practices—does the communication become credible.</w:t>
      </w:r>
    </w:p>
    <w:p>
      <w:r>
        <w:t>Cheap talk isn't always useless. Farrell showed it can work when interests align. If we're both trying to meet for coffee and I tell you I'll be at the corner café at 3pm, you can believe me because we both want to coordinate. The talk is cheap, but it's not misleading because we have the same goal.</w:t>
      </w:r>
    </w:p>
    <w:p>
      <w:r>
        <w:t>The problem emerges when interests diverge. A job candidate says they're a team player. An executive says the layoffs are over. A company announces a "commitment to quality." When the speaker benefits from you believing something that might not be true, cheap talk becomes noise.</w:t>
      </w:r>
    </w:p>
    <w:p>
      <w:r>
        <w:t>This explains why actions speak louder than words. Actions have costs. Showing up to help someone move costs you a Saturday. Resigning from a board in protest costs you prestige and connections. Turning down a lucrative opportunity because it conflicts with your principles costs you money. These costly signals separate genuine commitment from empty speech.</w:t>
      </w:r>
    </w:p>
    <w:p>
      <w:r>
        <w:t>Goodhart's Law operates as a special case of cheap talk. Once a metric becomes a target, claiming you've hit it becomes cheap talk unless verified. (See also: Goodhart's Law)</w:t>
      </w:r>
    </w:p>
    <w:p>
      <w:r>
        <w:t>The model doesn't make us all cynics. It makes us better listeners. When someone speaks, ask: what would this cost them if it were false? If the answer is nothing, weight the words accordingly. Look instead for the costly signals, the actions that can't be faked, the commitments that bind.</w:t>
      </w:r>
    </w:p>
    <w:p>
      <w:r>
        <w:t>The insight isn't that people lie constantly. It's that when words are free, they carry no information by themselves. Credibility requires cost.</w:t>
      </w:r>
    </w:p>
    <w:p>
      <w:r>
        <w:rPr>
          <w:b/>
        </w:rPr>
        <w:t>The thing to remember:</w:t>
      </w:r>
      <w:r>
        <w:t xml:space="preserve"> Trust what people do when it's expensive, not what they say when it's cheap.</w:t>
      </w:r>
    </w:p>
    <w:p>
      <w:r>
        <w:t>---</w:t>
      </w:r>
    </w:p>
    <w:p>
      <w:r>
        <w:rPr>
          <w:i/>
        </w:rPr>
        <w:t>Part of Mental Models: A Book of Better Thinking at alexandria.press</w:t>
      </w:r>
    </w:p>
    <w:p>
      <w:r>
        <w:br w:type="page"/>
      </w:r>
    </w:p>
    <w:p>
      <w:pPr>
        <w:pStyle w:val="Heading1"/>
      </w:pPr>
      <w:r>
        <w:t>Information Cascades</w:t>
      </w:r>
    </w:p>
    <w:p>
      <w:pPr>
        <w:pStyle w:val="Heading2"/>
      </w:pPr>
      <w:r>
        <w:t>Information Cascades</w:t>
      </w:r>
    </w:p>
    <w:p>
      <w:r>
        <w:rPr>
          <w:b/>
        </w:rPr>
        <w:t>*When following the crowd becomes rational, even when the crowd is wrong</w:t>
      </w:r>
    </w:p>
    <w:p>
      <w:r>
        <w:t xml:space="preserve">&gt; </w:t>
      </w:r>
      <w:r>
        <w:rPr>
          <w:b/>
        </w:rPr>
        <w:t>Section:</w:t>
      </w:r>
      <w:r>
        <w:t xml:space="preserve"> Social Dynamics</w:t>
      </w:r>
    </w:p>
    <w:p>
      <w:r>
        <w:t>In 1991, two economists walked into restaurants in Manhattan's SoHo district and watched people choose where to eat. They weren't looking at menus or prices. They were watching something simpler: who was watching whom.</w:t>
      </w:r>
    </w:p>
    <w:p>
      <w:r>
        <w:t>They noticed a pattern. A person walking down the street would glance at two similar restaurants. One was empty. One had a few diners visible through the window. The person would choose the one with diners, even though they had no information about the food quality, no reviews, no recommendation. They were making a choice based entirely on the choices of strangers.</w:t>
      </w:r>
    </w:p>
    <w:p>
      <w:r>
        <w:t>More interesting: the next person did the same thing. And the next. Within an hour, one restaurant would be filling while the other stayed empty. The difference between success and failure had nothing to do with the food. It came down to which restaurant happened to seat its first customers near the window.</w:t>
      </w:r>
    </w:p>
    <w:p>
      <w:r>
        <w:t>This is an information cascade. It happens when people abandon their private information and follow the behavior of others, creating a chain reaction where everyone copies everyone else.</w:t>
      </w:r>
    </w:p>
    <w:p>
      <w:r>
        <w:t>The mechanism is straightforward. You're deciding between two products. You don't know much about either. You notice that previous customers chose Product A more often than Product B. This is information—other people saw something you didn't. Following them is rational. They probably knew something.</w:t>
      </w:r>
    </w:p>
    <w:p>
      <w:r>
        <w:t xml:space="preserve">Except they didn't. They were following the people before them, who were following the people before </w:t>
      </w:r>
      <w:r>
        <w:rPr>
          <w:i/>
        </w:rPr>
        <w:t>them</w:t>
      </w:r>
      <w:r>
        <w:t>. The cascade started with someone's random choice, or a choice based on information that was only slightly better than random. Everyone after that assumed the crowd knew something. The crowd assumed the same thing. Nobody actually knew.</w:t>
      </w:r>
    </w:p>
    <w:p>
      <w:r>
        <w:t>Information cascades explain sudden fashion shifts, bank runs, political movements that materialize from nowhere. They explain why five nearly identical restaurants on the same block can have wildly different success rates. They explain why a mediocre product can dominate a market while a superior competitor withers.</w:t>
      </w:r>
    </w:p>
    <w:p>
      <w:r>
        <w:t>The power of the cascade lies in its rationality. You are not being stupid when you follow the crowd. You are making a reasonable inference from limited information. The error is collective, not individual. Each person makes a defensible choice. The aggregate result is often absurd.</w:t>
      </w:r>
    </w:p>
    <w:p>
      <w:r>
        <w:t>This is why early momentum matters so much. In markets with information cascades, the first few decisions carry enormous weight. A product that gets early adopters—even through luck—can trigger a cascade that makes it dominant. A restaurant that seats its first customers in the window may thrive while a better restaurant across the street fails. First impressions aren't just important; they can become self-fulfilling.</w:t>
      </w:r>
    </w:p>
    <w:p>
      <w:r>
        <w:t>The model breaks down when people have strong private information or when they can observe outcomes directly rather than just choices. If you can taste the food before choosing the restaurant, the cascade weakens. If you have expertise in the domain, you're less likely to defer to the crowd. Information cascades are strongest when decisions are visible but outcomes are hidden.</w:t>
      </w:r>
    </w:p>
    <w:p>
      <w:r>
        <w:t>They also reverse. A negative cascade can start as quickly as a positive one. One visible defection can trigger a stampede in the opposite direction. This is why reputation collapse often happens suddenly. For months or years, everyone assumes everyone else knows something good. Then someone publicly abandons the consensus. Others follow. The cascade runs backward.</w:t>
      </w:r>
    </w:p>
    <w:p>
      <w:r>
        <w:t>The practical lesson: distrust early momentum. The first wave of adoption tells you less than you think. The crowd is often following itself in circles, mistaking its own footprints for a trail blazed by someone who knew the way.</w:t>
      </w:r>
    </w:p>
    <w:p>
      <w:r>
        <w:t>When you see everyone moving in the same direction, ask what they actually know versus what they're inferring from everyone else moving in the same direction. Usually, it's the latter.</w:t>
      </w:r>
    </w:p>
    <w:p>
      <w:r>
        <w:t>---</w:t>
      </w:r>
    </w:p>
    <w:p>
      <w:r>
        <w:rPr>
          <w:i/>
        </w:rPr>
        <w:t>Part of Mental Models: A Book of Better Thinking at alexandria.press</w:t>
      </w:r>
    </w:p>
    <w:p>
      <w:r>
        <w:br w:type="page"/>
      </w:r>
    </w:p>
    <w:p>
      <w:pPr>
        <w:pStyle w:val="Heading1"/>
      </w:pPr>
      <w:r>
        <w:t>Herding</w:t>
      </w:r>
    </w:p>
    <w:p>
      <w:pPr>
        <w:pStyle w:val="Heading2"/>
      </w:pPr>
      <w:r>
        <w:t>Herding</w:t>
      </w:r>
    </w:p>
    <w:p>
      <w:r>
        <w:rPr>
          <w:b/>
        </w:rPr>
        <w:t>*Why crowds move in the same direction—and over cliffs</w:t>
      </w:r>
    </w:p>
    <w:p>
      <w:r>
        <w:t xml:space="preserve">&gt; </w:t>
      </w:r>
      <w:r>
        <w:rPr>
          <w:b/>
        </w:rPr>
        <w:t>Section:</w:t>
      </w:r>
      <w:r>
        <w:t xml:space="preserve"> Social Dynamics</w:t>
      </w:r>
    </w:p>
    <w:p>
      <w:r>
        <w:t>In 1637, a single tulip bulb in Amsterdam could cost more than a house. Not because tulips had suddenly become more useful, but because everyone was buying them. Prices had climbed for months. Neighbors spoke of fortunes made overnight. A merchant who'd paid ten guilders for a bulb in January sold it for fifty in March. By November, rare varieties traded for amounts that would buy entire estates.</w:t>
      </w:r>
    </w:p>
    <w:p>
      <w:r>
        <w:t>Then, in February 1638, someone failed to find a buyer. Then another. Within weeks, the market collapsed. Bulbs that had commanded a year's wages sold for the price of an onion. Fortunes evaporated. The only thing that had changed was that people stopped buying because other people stopped buying.</w:t>
      </w:r>
    </w:p>
    <w:p>
      <w:r>
        <w:t>This is herding—the tendency to follow what others are doing, especially when uncertainty is high and information is scarce. It's not irrational. Often, following the crowd is the smart move. If everyone is running toward the exit, you probably should too. If every restaurant on the street is empty except one, that one likely has better food.</w:t>
      </w:r>
    </w:p>
    <w:p>
      <w:r>
        <w:t>The mechanism is simple: we use other people's behavior as information. When we can't assess quality or risk directly, we look for social proof. This works because crowds often aggregate distributed knowledge. A line outside a bakery signals something good. A stampede away from danger signals threat.</w:t>
      </w:r>
    </w:p>
    <w:p>
      <w:r>
        <w:t>But herding has a critical flaw: it can become self-reinforcing, detached from underlying reality. The tulip bulbs didn't become more valuable—the behavior of buying made them appear valuable, which prompted more buying. The information loop closed on itself.</w:t>
      </w:r>
    </w:p>
    <w:p>
      <w:r>
        <w:t>This happens in financial markets constantly. A stock rises because people are buying it. More people notice the rise and buy in. The rise accelerates, not because the company's fundamentals changed, but because the buying itself generates the signal to buy more. Until it doesn't.</w:t>
      </w:r>
    </w:p>
    <w:p>
      <w:r>
        <w:t>Herding explains bank runs. One person withdraws their savings because they doubt the bank's solvency. Others see the withdrawal and doubt spreads. More people withdraw. The bank, which was solvent when the first person doubted it, becomes insolvent because everyone acted on that doubt simultaneously.</w:t>
      </w:r>
    </w:p>
    <w:p>
      <w:r>
        <w:t>It explains fashion, fads, and moral panics. It explains why restaurants succeed or fail in their first months—often based not on food quality but on whether they appeared full or empty on opening weekend.</w:t>
      </w:r>
    </w:p>
    <w:p>
      <w:r>
        <w:t>The dangerous moment in herding is the cascade—when private information gets overwhelmed by public action. You might suspect the tulips are overpriced, but if everyone around you is getting rich buying them, you override your own judgment. You join the herd. When enough people do this, the herd's direction becomes disconnected from reality. Everyone is following everyone else, and no one is following the underlying facts.</w:t>
      </w:r>
    </w:p>
    <w:p>
      <w:r>
        <w:t>Herding also protects from blame. If you buy tulip bulbs and lose everything alone, you're a fool. If you lose everything because everyone else did too, you had bad luck. The same psychology appears in hiring, investing, and product launches. "Nobody ever got fired for buying IBM" was shorthand for: it's safer to fail conventionally than succeed unconventionally.</w:t>
      </w:r>
    </w:p>
    <w:p>
      <w:r>
        <w:t>The model misleads when you assume herds are always wrong. Sometimes the crowd knows something you don't. The trick is distinguishing informational cascades—where the crowd is following real signals—from behavioral cascades, where the crowd is following itself.</w:t>
      </w:r>
    </w:p>
    <w:p>
      <w:r>
        <w:t>Ask: What information are people actually responding to? If the answer is "other people's behavior," you're likely in a herd. If the answer is verifiable facts, the crowd might be right.</w:t>
      </w:r>
    </w:p>
    <w:p>
      <w:r>
        <w:t>The tulip buyers weren't stupid. They were responding rationally to the signals around them. But those signals had become untethered from value. The bulbs were worth something because people believed they were worth something. When belief broke, value vanished.</w:t>
      </w:r>
    </w:p>
    <w:p>
      <w:r>
        <w:t>Herding is powerful because it's usually useful, occasionally catastrophic, and almost impossible to resist. The person who stays out of the herd might be wise or might miss out. The only certainty is that when the herd turns, it turns all at once.</w:t>
      </w:r>
    </w:p>
    <w:p>
      <w:r>
        <w:t>---</w:t>
      </w:r>
    </w:p>
    <w:p>
      <w:r>
        <w:rPr>
          <w:i/>
        </w:rPr>
        <w:t>Part of Mental Models: A Book of Better Thinking at alexandria.press</w:t>
      </w:r>
    </w:p>
    <w:p>
      <w:r>
        <w:br w:type="page"/>
      </w:r>
    </w:p>
    <w:p>
      <w:pPr>
        <w:pStyle w:val="Heading1"/>
      </w:pPr>
      <w:r>
        <w:t>The Market for Lemons</w:t>
      </w:r>
    </w:p>
    <w:p>
      <w:pPr>
        <w:pStyle w:val="Heading2"/>
      </w:pPr>
      <w:r>
        <w:t>The Market for Lemons</w:t>
      </w:r>
    </w:p>
    <w:p>
      <w:r>
        <w:rPr>
          <w:b/>
        </w:rPr>
        <w:t>*Why bad products drive out good ones when buyers can't tell the difference</w:t>
      </w:r>
    </w:p>
    <w:p>
      <w:r>
        <w:t xml:space="preserve">&gt; </w:t>
      </w:r>
      <w:r>
        <w:rPr>
          <w:b/>
        </w:rPr>
        <w:t>Section:</w:t>
      </w:r>
      <w:r>
        <w:t xml:space="preserve"> Economics &amp; Markets</w:t>
      </w:r>
    </w:p>
    <w:p>
      <w:r>
        <w:t>In 1970, a graduate student named George Akerlof tried to publish a ten-page paper about used cars. It was rejected by three academic journals. One editor told him the analysis was trivial. Another said it was wrong. The third simply found it uninteresting.</w:t>
      </w:r>
    </w:p>
    <w:p>
      <w:r>
        <w:t>The paper, "The Market for Lemons," would win Akerlof the Nobel Prize thirty-one years later. What those editors missed was a fundamental insight about how markets fail when information is uneven.</w:t>
      </w:r>
    </w:p>
    <w:p>
      <w:r>
        <w:t>Akerlof's argument was simple. Suppose you're selling a used car. You know everything about it—every quirk, every repair, every worry you've had about that noise the engine makes. The buyer knows almost nothing. They can kick the tires, take a test drive, but they can't see inside the transmission or know whether you're the kind of person who changes the oil on schedule.</w:t>
      </w:r>
    </w:p>
    <w:p>
      <w:r>
        <w:t>This asymmetry creates a problem. Buyers, knowing they might get a lemon, won't pay full price for any used car. They discount every offer, assuming the worst. Sellers of good cars—the ones who maintained everything, who have nothing to hide—realize they can't get fair value. So they keep their cars. Sellers of bad cars stay in the market, happy to accept the discounted price. The average quality drops. Buyers lower their offers further. More good cars leave. Eventually, the market fills with lemons.</w:t>
      </w:r>
    </w:p>
    <w:p>
      <w:r>
        <w:t>The mechanism is invisible but relentless. Information asymmetry doesn't just disadvantage buyers. It destroys value for honest sellers and collapses entire markets.</w:t>
      </w:r>
    </w:p>
    <w:p>
      <w:r>
        <w:t>You see it everywhere once you know to look. Health insurance markets before regulation: sick people know they need coverage, healthy people skip it, premiums rise, more healthy people leave, the pool worsens. Online marketplaces for freelance work: bad contractors undercut good ones because clients can't tell the difference up front. The best workers exit. Quality craters.</w:t>
      </w:r>
    </w:p>
    <w:p>
      <w:r>
        <w:t>The insight extends beyond products to institutions. Why do prestigious universities obsess over signals like test scores and recommendation letters? Because without them, every applicant would claim to be brilliant. The market for college admissions would be all lemons. The signals aren't perfect, but they separate the pool.</w:t>
      </w:r>
    </w:p>
    <w:p>
      <w:r>
        <w:t>Why do companies offer warranties and money-back guarantees? They're signaling that their product isn't a lemon. A seller of junk can't afford to make that promise. The warranty becomes a credible commitment precisely because it's costly to fake.</w:t>
      </w:r>
    </w:p>
    <w:p>
      <w:r>
        <w:t>The model also explains why reputation matters so much in repeated transactions. eBay ratings, Airbnb reviews, professional credentials—these are all solutions to the lemon problem. They make information more symmetric. They let buyers distinguish good from bad without personally bearing the cost of discovery.</w:t>
      </w:r>
    </w:p>
    <w:p>
      <w:r>
        <w:t>But the model has limits. It assumes buyers can't learn and sellers can't signal. In reality, inspection services exist. Test drives reveal problems. Good sellers find ways to prove their quality. Markets develop institutions to bridge information gaps. Not every market with asymmetric information collapses into lemons.</w:t>
      </w:r>
    </w:p>
    <w:p>
      <w:r>
        <w:t>Still, the risk is real. When buyers can't tell good from bad, they assume the worst. When they assume the worst, good sellers leave. When good sellers leave, assuming the worst becomes rational. The spiral feeds itself.</w:t>
      </w:r>
    </w:p>
    <w:p>
      <w:r>
        <w:t>The market for lemons isn't just an economics concept. It's a warning about what happens when trust breaks down and information can't flow. Once the spiral starts, stopping it requires more than good intentions. It requires mechanisms—warranties, certifications, regulations, reputations—that make quality visible again.</w:t>
      </w:r>
    </w:p>
    <w:p>
      <w:r>
        <w:t>The lesson: when you can't tell good from bad, eventually neither can survive.</w:t>
      </w:r>
    </w:p>
    <w:p>
      <w:r>
        <w:t>---</w:t>
      </w:r>
    </w:p>
    <w:p>
      <w:r>
        <w:rPr>
          <w:i/>
        </w:rPr>
        <w:t>Part of Mental Models: A Book of Better Thinking at alexandria.press</w:t>
      </w:r>
    </w:p>
    <w:p>
      <w:r>
        <w:br w:type="page"/>
      </w:r>
    </w:p>
    <w:p>
      <w:pPr>
        <w:pStyle w:val="Heading1"/>
      </w:pPr>
      <w:r>
        <w:t>Signal vs. Noise</w:t>
      </w:r>
    </w:p>
    <w:p>
      <w:pPr>
        <w:pStyle w:val="Heading2"/>
      </w:pPr>
      <w:r>
        <w:t>Signal vs. Noise</w:t>
      </w:r>
    </w:p>
    <w:p>
      <w:r>
        <w:rPr>
          <w:b/>
        </w:rPr>
        <w:t>*Why most information is interference</w:t>
      </w:r>
    </w:p>
    <w:p>
      <w:r>
        <w:t xml:space="preserve">&gt; </w:t>
      </w:r>
      <w:r>
        <w:rPr>
          <w:b/>
        </w:rPr>
        <w:t>Section:</w:t>
      </w:r>
      <w:r>
        <w:t xml:space="preserve"> Information and Observation</w:t>
      </w:r>
    </w:p>
    <w:p>
      <w:r>
        <w:t>In 1948, Claude Shannon was trying to solve a practical problem at Bell Labs: how to send messages through telephone wires without them getting garbled. Static on the line. Electrical interference. Crosstalk from other conversations bleeding through. Every transmission carried two things—the message you wanted to send (signal) and everything that corrupted it (noise).</w:t>
      </w:r>
    </w:p>
    <w:p>
      <w:r>
        <w:t>Shannon's insight became the foundation of information theory, but the distinction he formalized has applications far beyond telephone wires. Every time you try to extract meaning from the world—reading financial news, evaluating a job candidate, analyzing your own performance—you face the same challenge. Some of what you observe reflects underlying reality. Some of it is random variation. Knowing which is which determines whether you're learning or being misled.</w:t>
      </w:r>
    </w:p>
    <w:p>
      <w:r>
        <w:t>The problem is that signal and noise look identical in the moment. Both appear as data. Both feel informative. A stock price moves up three days in a row. Is that a signal that the company is undervalued and the market is correcting, or noise that means nothing? Your new marketing campaign launches and sales tick up 8%. Signal that it's working, or noise that would have happened anyway? A colleague snaps at you in a meeting. Signal about your relationship, or noise because they slept poorly?</w:t>
      </w:r>
    </w:p>
    <w:p>
      <w:r>
        <w:t>The ratio matters more than the absolute amounts. A weak signal in low noise is detectable. A strong signal in high noise disappears. This is why controlled experiments work—not because they amplify signal, but because they reduce noise. Randomized groups. Held-constant conditions. Eliminating alternative explanations. When you can't run an experiment, you're stuck trying to extract signal from noisy data, which means you need larger samples, longer timeframes, and more patience than intuition suggests.</w:t>
      </w:r>
    </w:p>
    <w:p>
      <w:r>
        <w:t>Most people do the opposite. They treat every fluctuation as meaningful. Every data point as evidence. Every change as a signal to act on. This is how you end up chasing phantoms—adjusting your strategy based on random variation, medicalizing normal childhood behavior, or seeing patterns in stock charts that predict nothing.</w:t>
      </w:r>
    </w:p>
    <w:p>
      <w:r>
        <w:t>The world provides an endless stream of information. Most of it is noise. A competent meteorologist can predict tomorrow's weather better than next month's because the signal-to-noise ratio deteriorates with distance. The same applies to business forecasts, political polling, and personal decisions. The further out you look, the more you're modeling noise and calling it insight.</w:t>
      </w:r>
    </w:p>
    <w:p>
      <w:r>
        <w:t>Learning requires distinguishing signal from noise, but the human mind wasn't optimized for this task. We're pattern-recognition machines in a world full of random variation. We see faces in clouds, agency in coincidence, trends in noise. This worked well enough when the cost of a false positive (seeing danger that isn't there) was lower than a false negative (missing danger that is there). It works poorly when trying to understand complex systems.</w:t>
      </w:r>
    </w:p>
    <w:p>
      <w:r>
        <w:t>The discipline is to be skeptical of small samples, short timeframes, and dramatic fluctuations. To ask: what would I expect to see if this were pure noise? If the answer is "something very similar to what I'm seeing," you haven't found signal yet. You're looking at static and calling it a message.</w:t>
      </w:r>
    </w:p>
    <w:p>
      <w:r>
        <w:t>This doesn't mean signal doesn't exist. It means most of what you observe at any given moment isn't signal. The CEO's quarterly platitudes. The pundit's confident explanation for yesterday's market move. Your own performance on a single day. The trick is knowing which questions generate high-noise answers (Why did the stock market move today?) and which allow signal to emerge (Has this company's competitive position changed over five years?).</w:t>
      </w:r>
    </w:p>
    <w:p>
      <w:r>
        <w:t>Signal exists. But it's usually quieter, slower, and less dramatic than noise. Finding it requires patience, larger samples, and the humility to admit that most of the time, you're watching randomness and learning nothing.</w:t>
      </w:r>
    </w:p>
    <w:p>
      <w:r>
        <w:t>---</w:t>
      </w:r>
    </w:p>
    <w:p>
      <w:r>
        <w:rPr>
          <w:i/>
        </w:rPr>
        <w:t>Part of Mental Models: A Book of Better Thinking at alexandria.press</w:t>
      </w:r>
    </w:p>
    <w:p>
      <w:r>
        <w:br w:type="page"/>
      </w:r>
    </w:p>
    <w:p>
      <w:pPr>
        <w:pStyle w:val="Heading1"/>
      </w:pPr>
      <w:r>
        <w:t>Legibility</w:t>
      </w:r>
    </w:p>
    <w:p>
      <w:pPr>
        <w:pStyle w:val="Heading2"/>
      </w:pPr>
      <w:r>
        <w:t>Legibility</w:t>
      </w:r>
    </w:p>
    <w:p>
      <w:r>
        <w:rPr>
          <w:b/>
        </w:rPr>
        <w:t>*Why making things easy to read from above makes them harder to live within</w:t>
      </w:r>
    </w:p>
    <w:p>
      <w:r>
        <w:t xml:space="preserve">&gt; </w:t>
      </w:r>
      <w:r>
        <w:rPr>
          <w:b/>
        </w:rPr>
        <w:t>Section:</w:t>
      </w:r>
      <w:r>
        <w:t xml:space="preserve"> Systems and Complexity</w:t>
      </w:r>
    </w:p>
    <w:p>
      <w:r>
        <w:t>In 1697, Tsar Peter the Great toured Western Europe and returned to Russia obsessed with modernization. Among his many reforms: a tax on beards. Not because beards were economically harmful, but because they offended his vision of a modern, rational Russia that looked like the West. The tax was easy to administer—you either had a beard or you didn't. Enforcement was simple. The category was clear.</w:t>
      </w:r>
    </w:p>
    <w:p>
      <w:r>
        <w:t>But Russian identity was not clear. Religious conviction was not clear. The meaning of manhood in Orthodox culture was not clear. Peter had taken something deeply woven into social and spiritual life and flattened it into a binary administrative category. He made beards legible to the state. In doing so, he made Russian life less legible to Russians.</w:t>
      </w:r>
    </w:p>
    <w:p>
      <w:r>
        <w:t>Legibility is the process of making complex systems simple enough to be seen, measured, and controlled from a distance. It is not simply "understanding." It is a specific kind of understanding: one that allows intervention without participation. A forest becomes legible when you replace its messy ecology with evenly-spaced rows of identical trees. A neighborhood becomes legible when you bulldoze its organic streets and replace them with a grid. A person becomes legible when you reduce their identity to the information on an ID card.</w:t>
      </w:r>
    </w:p>
    <w:p>
      <w:r>
        <w:t>This is not inherently evil. Legibility enables coordination at scale. The grid makes fire trucks faster. The standardized forest makes timber harvest predictable. The ID card makes citizenship portable across bureaucracies. Modern states cannot function without some degree of legibility. The problem emerges when we mistake the map for the territory—when we believe that what we can measure is all that matters.</w:t>
      </w:r>
    </w:p>
    <w:p>
      <w:r>
        <w:t>The classic case is scientific forestry in 18th-century Prussia and Saxony. Foresters wanted to maximize timber yield, so they redesigned forests for clarity: single-species trees planted in straight rows at regular intervals. This made the forest perfectly legible. You could calculate board-feet per acre. You could plan harvests decades in advance. The first rotation worked beautifully.</w:t>
      </w:r>
    </w:p>
    <w:p>
      <w:r>
        <w:t>The second rotation failed. The soil degraded. Pests exploded. The trees grew brittle. The foresters had optimized for the one thing they could measure and destroyed a thousand things they couldn't: soil chemistry, pest-predator balance, nutrient cycling, symbiotic fungi. The legible forest was a biological desert.</w:t>
      </w:r>
    </w:p>
    <w:p>
      <w:r>
        <w:t>This pattern repeats everywhere. Urban planners create "efficient" cities that become sterile and unwalkable. Educators design "measurable" curricula that kill curiosity. Managers install "transparent" metrics that incentivize gaming the system. Each time, the logic is the same: complexity is messy, so we replace it with simplicity. Simplicity is controllable. Control is progress.</w:t>
      </w:r>
    </w:p>
    <w:p>
      <w:r>
        <w:t>But simplicity is fragile. The messy system had redundancy, adaptation, local knowledge. The legible system has none of these. It works perfectly until it doesn't. And when it fails, it fails catastrophically, because all the buffers have been removed.</w:t>
      </w:r>
    </w:p>
    <w:p>
      <w:r>
        <w:t>The worst part is that legibility changes behavior. When people know they're being measured, they optimize for the measure. Teachers teach to the test. Forests become monocultures. Workers hit their quotas and stop. The system becomes even more legible and even less functional. It is Goodhart's Law on a civilizational scale: when a measure becomes a target, it ceases to be a good measure.</w:t>
      </w:r>
    </w:p>
    <w:p>
      <w:r>
        <w:t>None of this means we should abandon legibility. It means we should recognize its cost. Every system we make legible becomes easier to control and harder to adapt. Every map we draw erases details that might matter. The question is not whether to make things legible, but how much complexity we're willing to sacrifice for how much control.</w:t>
      </w:r>
    </w:p>
    <w:p>
      <w:r>
        <w:t>The people living inside the system usually know more than the people designing it. The forest knows more than the forester. The neighborhood knows more than the planner. Legibility often means ignoring that knowledge. Sometimes that's necessary. Always, it's dangerous.</w:t>
      </w:r>
    </w:p>
    <w:p>
      <w:r>
        <w:t>Peter's beard tax was eventually repealed. The scientific forests learned to leave some complexity intact. The lesson took centuries to learn and is still being forgotten.</w:t>
      </w:r>
    </w:p>
    <w:p>
      <w:r>
        <w:t>When someone tells you they're going to simplify, rationalize, or optimize a complex system, ask what they're leaving out. The answer is usually everything that makes the system work.</w:t>
      </w:r>
    </w:p>
    <w:p>
      <w:r>
        <w:t>---</w:t>
      </w:r>
    </w:p>
    <w:p>
      <w:r>
        <w:rPr>
          <w:i/>
        </w:rPr>
        <w:t>Part of Mental Models: A Book of Better Thinking at alexandria.press</w:t>
      </w:r>
    </w:p>
    <w:p>
      <w:r>
        <w:br w:type="page"/>
      </w:r>
    </w:p>
    <w:p>
      <w:pPr>
        <w:pStyle w:val="Heading1"/>
      </w:pPr>
      <w:r>
        <w:t>Preference Falsification</w:t>
      </w:r>
    </w:p>
    <w:p>
      <w:pPr>
        <w:pStyle w:val="Heading2"/>
      </w:pPr>
      <w:r>
        <w:t>Preference Falsification</w:t>
      </w:r>
    </w:p>
    <w:p>
      <w:r>
        <w:rPr>
          <w:b/>
        </w:rPr>
        <w:t>*When private beliefs hide behind public lies</w:t>
      </w:r>
    </w:p>
    <w:p>
      <w:r>
        <w:t xml:space="preserve">&gt; </w:t>
      </w:r>
      <w:r>
        <w:rPr>
          <w:b/>
        </w:rPr>
        <w:t>Section:</w:t>
      </w:r>
      <w:r>
        <w:t xml:space="preserve"> Social Dynamics</w:t>
      </w:r>
    </w:p>
    <w:p>
      <w:r>
        <w:t>In 1989, hardly anyone predicted the fall of the Berlin Wall. Western intelligence agencies didn't see it coming. Soviet analysts were caught off guard. Even East German dissidents thought change, if it came at all, would take decades. Then, in a matter of weeks, the entire system collapsed.</w:t>
      </w:r>
    </w:p>
    <w:p>
      <w:r>
        <w:t>The surprise wasn't that people opposed the regime — that was obvious. The surprise was how many people opposed it. Under communism, citizens had learned to applaud at party meetings while harboring deep skepticism at home. Neighbors who seemed content turned out to be waiting for any sign that others felt the same way. Everyone was lying, but everyone thought they were alone in lying.</w:t>
      </w:r>
    </w:p>
    <w:p>
      <w:r>
        <w:t>This is preference falsification: the gap between what people truly believe and what they publicly express.</w:t>
      </w:r>
    </w:p>
    <w:p>
      <w:r>
        <w:t>The economist Timur Kuran studied this phenomenon in revolutionary moments. He found that people constantly make calculations about which preferences to reveal. When the cost of honesty is high — social ostracism, lost jobs, arrest — people hide their true views. But they don't just hide them temporarily. They actively signal the opposite: enthusiasm for ideas they reject, contempt for positions they secretly hold.</w:t>
      </w:r>
    </w:p>
    <w:p>
      <w:r>
        <w:t>This creates a cascade problem. If you think you're the only one who doubts the system, speaking up feels suicidal. If everyone else seems convinced, your own doubts seem suspect — maybe you're wrong, maybe you're crazy. So you stay quiet. Or worse, you join the applause.</w:t>
      </w:r>
    </w:p>
    <w:p>
      <w:r>
        <w:t>Then something shifts. One person speaks honestly. Then another. Suddenly the cost of lying rises and the cost of truth falls. What looked like unanimous support reveals itself as unanimous pretense. The regime that seemed unshakeable was always fragile. It just took one crack for everyone to see that everyone else was waiting for the same crack.</w:t>
      </w:r>
    </w:p>
    <w:p>
      <w:r>
        <w:t>Preference falsification explains why revolutions seem to come from nowhere, why unpopular policies persist for years then collapse overnight, why bad ideas can dominate discourse even when few privately believe them. The model operates whenever social pressure makes honesty costly.</w:t>
      </w:r>
    </w:p>
    <w:p>
      <w:r>
        <w:t>It shows up in companies where everyone knows the strategy is failing but no one says so in meetings. In communities where people privately disagree with the dominant view but publicly conform. In friend groups where everyone pretends to enjoy something no one actually likes. In markets where traders follow the herd while privately doubting the rally.</w:t>
      </w:r>
    </w:p>
    <w:p>
      <w:r>
        <w:t>The danger isn't just that truth gets suppressed. It's that suppression becomes self-reinforcing. The more people falsify their preferences, the more isolated dissenters feel, the more they doubt their own judgment. A small group of true believers can create the appearance of consensus that silences a much larger group of quiet skeptics.</w:t>
      </w:r>
    </w:p>
    <w:p>
      <w:r>
        <w:rPr>
          <w:b/>
        </w:rPr>
        <w:t>Where it misleads:</w:t>
      </w:r>
      <w:r>
        <w:t xml:space="preserve"> Not all public conformity is preference falsification. Sometimes people genuinely change their minds. Sometimes they're genuinely uncertain. And some preferences are context-dependent — you can honestly support something in theory while having doubts about the implementation. The model works best for situations where there's a clear cost to dissent and a clear gap between private belief and public expression.</w:t>
      </w:r>
    </w:p>
    <w:p>
      <w:r>
        <w:rPr>
          <w:b/>
        </w:rPr>
        <w:t>Connections:</w:t>
      </w:r>
      <w:r>
        <w:t xml:space="preserve"> Related to Pluralistic Ignorance — when everyone privately rejects a norm but thinks everyone else accepts it. Also connects to Information Cascades, where people follow others' actions while ignoring their own information.</w:t>
      </w:r>
    </w:p>
    <w:p>
      <w:r>
        <w:t>The lesson is this: widespread public agreement is not the same as genuine consensus. Whenever the cost of disagreeing is high, count on a reservoir of hidden dissent. The question is never whether it exists. The question is what would make it visible.</w:t>
      </w:r>
    </w:p>
    <w:p>
      <w:r>
        <w:t>---</w:t>
      </w:r>
    </w:p>
    <w:p>
      <w:r>
        <w:rPr>
          <w:i/>
        </w:rPr>
        <w:t>Part of Mental Models: A Book of Better Thinking at alexandria.press</w:t>
      </w:r>
    </w:p>
    <w:p>
      <w:r>
        <w:br w:type="page"/>
      </w:r>
    </w:p>
    <w:p>
      <w:pPr>
        <w:pStyle w:val="Heading1"/>
      </w:pPr>
      <w:r>
        <w:t>Common Knowledge</w:t>
      </w:r>
    </w:p>
    <w:p>
      <w:pPr>
        <w:pStyle w:val="Heading2"/>
      </w:pPr>
      <w:r>
        <w:t>Common Knowledge</w:t>
      </w:r>
    </w:p>
    <w:p>
      <w:r>
        <w:rPr>
          <w:b/>
        </w:rPr>
        <w:t>*What everyone knows that everyone knows</w:t>
      </w:r>
    </w:p>
    <w:p>
      <w:r>
        <w:t xml:space="preserve">&gt; </w:t>
      </w:r>
      <w:r>
        <w:rPr>
          <w:b/>
        </w:rPr>
        <w:t>Section:</w:t>
      </w:r>
      <w:r>
        <w:t xml:space="preserve"> Game Theory &amp; Strategy</w:t>
      </w:r>
    </w:p>
    <w:p>
      <w:r>
        <w:t>In 1997, a trader named Victor Niederhoffer lost $130 million in a single day. His hedge fund collapsed. The loss came from selling options on the Thai baht, betting it wouldn't collapse. It did. But the strange part wasn't the bet itself — plenty of smart people thought Thailand's currency was overvalued. The strange part was the timing. Niederhoffer held his position even as everyone else was running for the exits. He knew the baht was in trouble. What he missed was that everyone knew everyone else knew it was in trouble.</w:t>
      </w:r>
    </w:p>
    <w:p>
      <w:r>
        <w:t>That difference — between knowing something and knowing that others know it — is common knowledge. And it changes everything.</w:t>
      </w:r>
    </w:p>
    <w:p>
      <w:r>
        <w:t>Most information is private knowledge. You know your own plans. A doctor knows your test results. An executive knows her company's real numbers. This kind of knowledge affects your decisions, but it doesn't necessarily affect anyone else's.</w:t>
      </w:r>
    </w:p>
    <w:p>
      <w:r>
        <w:t>Common knowledge is different. It's not just that multiple people know something. It's that they know that others know it. And they know that others know that they know it. The knowledge is public and recursive. Everyone can see everyone else seeing it.</w:t>
      </w:r>
    </w:p>
    <w:p>
      <w:r>
        <w:t>This matters because humans don't just react to facts. We react to how we expect others to react to facts. And that expectation changes when information becomes common knowledge.</w:t>
      </w:r>
    </w:p>
    <w:p>
      <w:r>
        <w:t>Consider a company with a weak CEO. For years, executives privately doubt his competence. Each one thinks they might be alone in their concern, or that speaking up would be career suicide. The CEO survives. But then he makes a visible mistake in an all-hands meeting. Suddenly everyone knows that everyone else saw it. The private doubts become common knowledge. Within months, he's forced out. The facts didn't change. The structure of the knowledge changed.</w:t>
      </w:r>
    </w:p>
    <w:p>
      <w:r>
        <w:t>Or take a bank run. Many depositors might privately worry their bank is unstable. But as long as that worry stays private, the bank survives — most people assume others aren't worried, so they don't withdraw their money. But once the worry becomes common knowledge — a news story, a line outside a branch — the calculation flips. Now each depositor knows that others know the bank might be in trouble, which means they expect others to withdraw, which means they should withdraw too. The bank fails not because the underlying facts changed, but because the knowledge structure changed.</w:t>
      </w:r>
    </w:p>
    <w:p>
      <w:r>
        <w:t>This is why scandals often seem to explode suddenly. The information was known by many people for years. But it was distributed privately, in whispers and winks. Once it becomes public — a news report, a lawsuit, a viral post — it becomes common knowledge. Now everyone knows that everyone else knows. The coordination problem dissolves. People can act on what they've long suspected.</w:t>
      </w:r>
    </w:p>
    <w:p>
      <w:r>
        <w:t>The model explains why certain types of communication matter more than others. A rumor might spread widely without becoming common knowledge — you hear it from one person, but you don't know who else has heard it. A public announcement creates common knowledge instantly. Everyone receives the same information and knows that everyone else received it. This is why dictators care so much about controlling public gatherings and mass media. Private dissent is manageable. Common knowledge of dissent is regime-threatening.</w:t>
      </w:r>
    </w:p>
    <w:p>
      <w:r>
        <w:t>Markets are particularly sensitive to this distinction. Prices aggregate private information — my belief about a stock, your belief, thousands of others' beliefs. But when information becomes common knowledge, it can trigger cascades. Everyone knows that everyone else knows, so everyone expects everyone else to act, so everyone acts immediately. This is why market crashes can be so swift and severe. The underlying facts may have been deteriorating for months. But once the deterioration becomes common knowledge, the coordination happens in minutes.</w:t>
      </w:r>
    </w:p>
    <w:p>
      <w:r>
        <w:t>The model can mislead in two ways. First, not everything that seems like common knowledge actually is. You might think everyone knows something because it's "obvious" or "everywhere," but people attend to different things. The intellectual world you inhabit is not the world most people inhabit. Second, common knowledge can make you overcorrect. Just because everyone knows something doesn't mean they'll all act on it the same way, or at the same time. The coordination problem might still be real.</w:t>
      </w:r>
    </w:p>
    <w:p>
      <w:r>
        <w:t>But understanding the distinction makes you better at reading situations. When you notice information becoming common knowledge, you know to watch for coordinated action. When you want to create change, you know that private persuasion isn't enough — you need to make the information public and recursive. And when you're navigating crises, you know that managing what people know isn't enough. You have to manage what people know that others know.</w:t>
      </w:r>
    </w:p>
    <w:p>
      <w:r>
        <w:t>Victor Niederhoffer knew Thailand was in trouble. He failed to see that it had become common knowledge. That difference cost him everything.</w:t>
      </w:r>
    </w:p>
    <w:p>
      <w:r>
        <w:t>---</w:t>
      </w:r>
    </w:p>
    <w:p>
      <w:r>
        <w:rPr>
          <w:i/>
        </w:rPr>
        <w:t>Part of Mental Models: A Book of Better Thinking at alexandria.press</w:t>
      </w:r>
    </w:p>
    <w:p>
      <w:r>
        <w:br w:type="page"/>
      </w:r>
    </w:p>
    <w:p>
      <w:pPr>
        <w:pStyle w:val="Heading1"/>
      </w:pPr>
      <w:r>
        <w:t>Tradeoffs</w:t>
      </w:r>
    </w:p>
    <w:p>
      <w:pPr>
        <w:pStyle w:val="Heading2"/>
      </w:pPr>
      <w:r>
        <w:t>Tradeoffs</w:t>
      </w:r>
    </w:p>
    <w:p>
      <w:r>
        <w:rPr>
          <w:b/>
        </w:rPr>
        <w:t>*Every choice is also a refusal</w:t>
      </w:r>
    </w:p>
    <w:p>
      <w:r>
        <w:t xml:space="preserve">&gt; </w:t>
      </w:r>
      <w:r>
        <w:rPr>
          <w:b/>
        </w:rPr>
        <w:t>Section:</w:t>
      </w:r>
      <w:r>
        <w:t xml:space="preserve"> Decision-Making</w:t>
      </w:r>
    </w:p>
    <w:p>
      <w:r>
        <w:t>In 1975, Stephen Jobs and Stephen Wozniak couldn't build the computer they wanted to sell. They needed money. Jobs owned a Volkswagen van. Wozniak owned a programmable calculator, an HP-65, which at the time cost more than some used cars. Jobs sold the van. Wozniak sold the calculator. They raised $1,300.</w:t>
      </w:r>
    </w:p>
    <w:p>
      <w:r>
        <w:t>What they gained: Apple Computer Company. What they lost: transportation and the calculator Wozniak used for his day job at Hewlett-Packard.</w:t>
      </w:r>
    </w:p>
    <w:p>
      <w:r>
        <w:t>This is obvious, almost trivial. But the obviousness is the point. Every resource you commit to one purpose cannot serve another. Every hour you spend is an hour you don't spend differently. Every yes contains a no.</w:t>
      </w:r>
    </w:p>
    <w:p>
      <w:r>
        <w:t>We call these tradeoffs, and they govern every decision that matters.</w:t>
      </w:r>
    </w:p>
    <w:p>
      <w:r>
        <w:t>A tradeoff exists when choosing one thing means giving up another. Not when you can have both eventually or both partially, but when the act of choosing one necessarily diminishes your ability to have the other. Time is the clearest example: you cannot simultaneously attend two meetings. Money is another: dollars spent here are not spent there. Attention, energy, space, political capital—all operate under the same constraint.</w:t>
      </w:r>
    </w:p>
    <w:p>
      <w:r>
        <w:t>The mental model sounds simple. It is simple. What makes it powerful is how consistently we ignore it.</w:t>
      </w:r>
    </w:p>
    <w:p>
      <w:r>
        <w:t>We speak as if choices are additions. "We should also..." "Why not add..." "It would be good to include..." As if resources were infinite, as if time were elastic, as if decisions didn't exclude. Organizations create strategies that list ten priorities, which is to say they have none. People commit to more obligations than their calendars can hold, then wonder why they feel overwhelmed.</w:t>
      </w:r>
    </w:p>
    <w:p>
      <w:r>
        <w:t>The model forces a different question. Not "What do we want?" but "What are we willing to give up to get it?"</w:t>
      </w:r>
    </w:p>
    <w:p>
      <w:r>
        <w:t>When Ford designed the Model T, Henry Ford made it clear: "Any customer can have a car painted any color that he wants, so long as it is black." This wasn't arbitrary. Black paint dried fastest. Faster drying meant faster production. Faster production meant lower costs. Lower costs meant more people could afford cars. Ford traded customer choice for efficiency, and efficiency for accessibility. He knew what he was trading.</w:t>
      </w:r>
    </w:p>
    <w:p>
      <w:r>
        <w:t>When you make a tradeoff explicit, you can evaluate it. Should we hire more engineers or more salespeople? Both would be useful. Both seem necessary. But the tradeoff is clear: engineering capacity versus market reach. You can reason about which matters more right now, given where you are and where you're trying to go.</w:t>
      </w:r>
    </w:p>
    <w:p>
      <w:r>
        <w:t>When you pretend the tradeoff doesn't exist, you get strategic incoherence. You hire a few more engineers and a few more salespeople, neither group large enough to accomplish what you need. You spread resources across both without committing to either. You make no real choice at all.</w:t>
      </w:r>
    </w:p>
    <w:p>
      <w:r>
        <w:t>The hardest tradeoffs are between good things. Not safety versus recklessness, but safety versus speed. Not quality versus garbage, but quality versus cost. Not focus versus distraction, but focus on this versus focus on that. The choice between bad and good is easy. The choice between good and good is strategy.</w:t>
      </w:r>
    </w:p>
    <w:p>
      <w:r>
        <w:t>Some decisions do resolve over time. You can go to graduate school now and start a business later. You can save money this year and spend it next year. But even these are tradeoffs—present versus future, certainty versus option value. The resource being traded is time and opportunity cost, which are real even if less visible.</w:t>
      </w:r>
    </w:p>
    <w:p>
      <w:r>
        <w:t>The model fails when you mistake a constraint for a tradeoff. If you're deciding between rent and food, that's not a tradeoff you're evaluating—it's poverty. True tradeoffs assume baseline resources and force allocation decisions. Recognizing which situation you're in matters.</w:t>
      </w:r>
    </w:p>
    <w:p>
      <w:r>
        <w:t>Every successful strategy is a list of things you've decided not to do. Every coherent life is a series of refusals. What you're not building, not pursuing, not attending, not reading, not becoming. The clearer you are about what you're giving up, the better your judgment about whether the tradeoff is worth it.</w:t>
      </w:r>
    </w:p>
    <w:p>
      <w:r>
        <w:t>Wozniak later said selling the calculator was worth it. Jobs sold and bought back several vehicles over the years. But in that moment, in 1975, they made the trade. They knew what they were trading. That clarity is what let them decide.</w:t>
      </w:r>
    </w:p>
    <w:p>
      <w:r>
        <w:t>---</w:t>
      </w:r>
    </w:p>
    <w:p>
      <w:r>
        <w:rPr>
          <w:i/>
        </w:rPr>
        <w:t>Part of Mental Models: A Book of Better Thinking at alexandria.press</w:t>
      </w:r>
    </w:p>
    <w:p>
      <w:r>
        <w:br w:type="page"/>
      </w:r>
    </w:p>
    <w:p>
      <w:pPr>
        <w:pStyle w:val="Heading1"/>
      </w:pPr>
      <w:r>
        <w:t>Opportunity Cost</w:t>
      </w:r>
    </w:p>
    <w:p>
      <w:pPr>
        <w:pStyle w:val="Heading2"/>
      </w:pPr>
      <w:r>
        <w:t>Opportunity Cost</w:t>
      </w:r>
    </w:p>
    <w:p>
      <w:r>
        <w:rPr>
          <w:b/>
        </w:rPr>
        <w:t>*The invisible price of every choice</w:t>
      </w:r>
    </w:p>
    <w:p>
      <w:r>
        <w:t xml:space="preserve">&gt; </w:t>
      </w:r>
      <w:r>
        <w:rPr>
          <w:b/>
        </w:rPr>
        <w:t>Section:</w:t>
      </w:r>
      <w:r>
        <w:t xml:space="preserve"> Economics &amp; Decision-Making</w:t>
      </w:r>
    </w:p>
    <w:p>
      <w:r>
        <w:t xml:space="preserve">In 1990, Stephen King was offered $2,500 to write a short story for a horror anthology. He'd just published </w:t>
      </w:r>
      <w:r>
        <w:rPr>
          <w:i/>
        </w:rPr>
        <w:t>Misery</w:t>
      </w:r>
      <w:r>
        <w:t xml:space="preserve"> and </w:t>
      </w:r>
      <w:r>
        <w:rPr>
          <w:i/>
        </w:rPr>
        <w:t>The Stand</w:t>
      </w:r>
      <w:r>
        <w:t>. His name on the cover would help sell books. Easy money for a few days' work.</w:t>
      </w:r>
    </w:p>
    <w:p>
      <w:r>
        <w:t>He said no.</w:t>
      </w:r>
    </w:p>
    <w:p>
      <w:r>
        <w:t>Not because he didn't need $2,500. Not because he disliked the editor. He said no because those few days had another use: working on his next novel. The $2,500 was real, but the cost of accepting it was whatever he wouldn't write instead. That invisible cost mattered more than the visible payment.</w:t>
      </w:r>
    </w:p>
    <w:p>
      <w:r>
        <w:t>This is opportunity cost—what you give up when you choose one thing over another.</w:t>
      </w:r>
    </w:p>
    <w:p>
      <w:r>
        <w:t>Every choice has two prices. The explicit price: what you pay in money, time, or effort. And the implicit price: what else you could have done with those same resources. The second price is harder to see but often more important.</w:t>
      </w:r>
    </w:p>
    <w:p>
      <w:r>
        <w:t>A college student choosing a major sees tuition bills and textbook costs. She doesn't see as clearly the engineering salary she's forgoing by studying philosophy, or the philosophy she won't learn by studying engineering. A company allocating budget to Project A sees the $500,000 expense. It sees less clearly that Project B, which might have returned $800,000, now won't happen.</w:t>
      </w:r>
    </w:p>
    <w:p>
      <w:r>
        <w:t>The invisible price explains why free things aren't actually free. A "free" two-hour webinar costs nothing in money but costs two hours—two hours that could have been spent reading, working, or sleeping. The time is the cost, and time spent is time that can't be spent again.</w:t>
      </w:r>
    </w:p>
    <w:p>
      <w:r>
        <w:t>It explains why rich people behave differently about time than money. Bill Gates won't spend an hour arguing about a $100 charge because the hour is worth far more than $100 to him. The opportunity cost of his time exceeds the benefit of winning the argument.</w:t>
      </w:r>
    </w:p>
    <w:p>
      <w:r>
        <w:t>It explains why keeping options open has a price. The entrepreneur who won't commit to one business idea, keeping three in play "just in case," pays in scattered attention and slower progress. She sees the safety of multiple options. She sees less clearly what she could build by betting everything on one.</w:t>
      </w:r>
    </w:p>
    <w:p>
      <w:r>
        <w:t>Opportunity cost is present in every decision, but it's hardest to see when the alternative wasn't seriously considered. You don't feel the ache of a path not taken if you never pictured yourself taking it. The person who stays in a mediocre job for twenty years feels the paycheck every month but doesn't feel the compounding career growth from the job they didn't take. The foregone earnings and learning never appear on a ledger.</w:t>
      </w:r>
    </w:p>
    <w:p>
      <w:r>
        <w:t>The clearest thinkers make opportunity costs visible. Before deciding, they ask: "If I do this, what am I not doing?" They make the invisible price explicit. They compare not just options against each other, but each option against what it displaces.</w:t>
      </w:r>
    </w:p>
    <w:p>
      <w:r>
        <w:t>But opportunity cost misleads in one crucial way. It assumes that the alternative would have worked out. The person who agonizes over the job not taken imagines it would have been better. Maybe. But paths not taken remain hypothetical. The grass looks greener partly because you never have to mow it. Real choices require comparing actual options with realistic predictions of forgone ones—not with fantasy versions where everything breaks your way.</w:t>
      </w:r>
    </w:p>
    <w:p>
      <w:r>
        <w:t>Opportunity cost is not about regret. It's about seeing clearly. Every time you say yes to something, you say no to everything else you could have done instead. The question is whether you're choosing with both prices in mind.</w:t>
      </w:r>
    </w:p>
    <w:p>
      <w:r>
        <w:t xml:space="preserve">Stephen King wrote </w:t>
      </w:r>
      <w:r>
        <w:rPr>
          <w:i/>
        </w:rPr>
        <w:t>Needful Things</w:t>
      </w:r>
      <w:r>
        <w:t xml:space="preserve"> instead of that short story. It sold over a million copies. He paid $2,500 to earn millions. He could see both prices. Most of us never check.</w:t>
      </w:r>
    </w:p>
    <w:p>
      <w:r>
        <w:t>---</w:t>
      </w:r>
    </w:p>
    <w:p>
      <w:r>
        <w:rPr>
          <w:i/>
        </w:rPr>
        <w:t>Part of Mental Models: A Book of Better Thinking at alexandria.press</w:t>
      </w:r>
    </w:p>
    <w:p>
      <w:r>
        <w:br w:type="page"/>
      </w:r>
    </w:p>
    <w:p>
      <w:pPr>
        <w:pStyle w:val="Heading1"/>
      </w:pPr>
      <w:r>
        <w:t>The Iron Triangle</w:t>
      </w:r>
    </w:p>
    <w:p>
      <w:pPr>
        <w:pStyle w:val="Heading2"/>
      </w:pPr>
      <w:r>
        <w:t>The Iron Triangle</w:t>
      </w:r>
    </w:p>
    <w:p>
      <w:r>
        <w:rPr>
          <w:b/>
        </w:rPr>
        <w:t>*Why projects can't be fast, cheap, and perfect</w:t>
      </w:r>
    </w:p>
    <w:p>
      <w:r>
        <w:t xml:space="preserve">&gt; </w:t>
      </w:r>
      <w:r>
        <w:rPr>
          <w:b/>
        </w:rPr>
        <w:t>Section:</w:t>
      </w:r>
      <w:r>
        <w:t xml:space="preserve"> Systems &amp; Constraints</w:t>
      </w:r>
    </w:p>
    <w:p>
      <w:r>
        <w:t>In 1969, NASA put men on the moon with less computing power than a modern smartphone. The project cost $25 billion in 1960s dollars, employed 400,000 people, and met President Kennedy's deadline with months to spare. It was a triumph of engineering and management. It was also a perfect illustration of choosing two sides of a triangle.</w:t>
      </w:r>
    </w:p>
    <w:p>
      <w:r>
        <w:t>NASA picked speed and quality. They paid the price in cost.</w:t>
      </w:r>
    </w:p>
    <w:p>
      <w:r>
        <w:t>The Iron Triangle describes an inescapable constraint in any project: you can optimize for two of three variables—time, cost, and quality—but not all three simultaneously. Push on one corner and the others give way. Want it faster and cheaper? Quality suffers. Want it fast and good? Expect to pay. Want it cheap and good? Clear your calendar.</w:t>
      </w:r>
    </w:p>
    <w:p>
      <w:r>
        <w:t>The model appears simple, almost obvious. But most project failures come from refusing to believe it applies to them.</w:t>
      </w:r>
    </w:p>
    <w:p>
      <w:r>
        <w:t>A software startup promises investors they'll launch in three months with a skeleton team and deliver a product that rivals competitors who spent years and millions. They believe intensity and cleverness will let them escape the triangle. Six months later, they've burned through their runway releasing a buggy product that users abandon. They didn't cheat the constraint. They just chose badly without admitting the choice.</w:t>
      </w:r>
    </w:p>
    <w:p>
      <w:r>
        <w:t>The triangle works because resources are real. Quality takes time to verify and refine. Speed requires either accepting lower quality or throwing resources at the problem. Saving money means stretching timelines or cutting corners. You cannot bend these relationships through willpower.</w:t>
      </w:r>
    </w:p>
    <w:p>
      <w:r>
        <w:t>The model's power lies not in what it prohibits but in what it clarifies. Every project begins with implicit assumptions about all three variables. The Iron Triangle forces those assumptions into the open. When a client says "I need this next week, it has to be perfect, and I've got $5,000," the triangle reveals that this isn't a project plan—it's a fantasy. Two of those three requirements must give way.</w:t>
      </w:r>
    </w:p>
    <w:p>
      <w:r>
        <w:t>Smart project managers use the triangle as a negotiating tool. "We can hit your deadline if we increase the budget by thirty percent, or we can stay on budget if you can wait another month." The triangle transforms vague dissatisfaction into concrete tradeoffs. It turns "make it work somehow" into "here's what works costs."</w:t>
      </w:r>
    </w:p>
    <w:p>
      <w:r>
        <w:t>But the model misleads when treated as permission for mediocrity. "You can't have all three" does not mean you should carelessly sacrifice any corner. The goal is conscious optimization, not surrender. A restaurant can be fast and cheap if it accepts it won't be Michelin-starred. That's not failure—it's choosing the right triangle for the right customer.</w:t>
      </w:r>
    </w:p>
    <w:p>
      <w:r>
        <w:t>The triangle also assumes you've correctly defined quality. Software that ships with minor bugs might be higher quality than software that ships six months late with every feature polished. The market doesn't wait. Sometimes "good enough now" beats "perfect eventually." The trap is confusing what you think quality means with what actually matters.</w:t>
      </w:r>
    </w:p>
    <w:p>
      <w:r>
        <w:t>Project managers who grasp the Iron Triangle develop a different reflex. When someone demands the impossible, they don't fight—they clarify. "Which corner matters most?" Not as a gotcha, but as genuine inquiry into priorities. The answer reveals what the project is actually for.</w:t>
      </w:r>
    </w:p>
    <w:p>
      <w:r>
        <w:t>The triangle applies beyond formal projects. Writing a book, planning a wedding, launching a career—anywhere you're trying to produce something with finite resources. You will be fast, cheap, or excellent. Pick two. Or pick one and do it extraordinarily well. But do not pretend you can ignore the constraint by wanting it badly enough.</w:t>
      </w:r>
    </w:p>
    <w:p>
      <w:r>
        <w:t>NASA chose speed and quality and paid handsomely. The Apollo program worked because they knew which corners mattered most and didn't pretend otherwise. The moon landing succeeded not by escaping the Iron Triangle, but by respecting it completely.</w:t>
      </w:r>
    </w:p>
    <w:p>
      <w:r>
        <w:t>---</w:t>
      </w:r>
    </w:p>
    <w:p>
      <w:r>
        <w:rPr>
          <w:i/>
        </w:rPr>
        <w:t>Part of Mental Models: A Book of Better Thinking at alexandria.press</w:t>
      </w:r>
    </w:p>
    <w:p>
      <w:r>
        <w:br w:type="page"/>
      </w:r>
    </w:p>
    <w:p>
      <w:pPr>
        <w:pStyle w:val="Heading1"/>
      </w:pPr>
      <w:r>
        <w:t>Satisficing vs. Maximizing</w:t>
      </w:r>
    </w:p>
    <w:p>
      <w:pPr>
        <w:pStyle w:val="Heading2"/>
      </w:pPr>
      <w:r>
        <w:t>Satisficing vs. Maximizing</w:t>
      </w:r>
    </w:p>
    <w:p>
      <w:r>
        <w:rPr>
          <w:b/>
        </w:rPr>
        <w:t>*Two strategies for decision-making — one seeks good enough, the other seeks the best</w:t>
      </w:r>
    </w:p>
    <w:p>
      <w:r>
        <w:t xml:space="preserve">&gt; </w:t>
      </w:r>
      <w:r>
        <w:rPr>
          <w:b/>
        </w:rPr>
        <w:t>Section:</w:t>
      </w:r>
      <w:r>
        <w:t xml:space="preserve"> Decision-Making</w:t>
      </w:r>
    </w:p>
    <w:p>
      <w:r>
        <w:t>In 1957, economist Herbert Simon was trying to understand why people make decisions that seem irrational by traditional economic standards. Classical theory assumed humans always optimize — always find the best possible solution. But Simon noticed something different in the real world.</w:t>
      </w:r>
    </w:p>
    <w:p>
      <w:r>
        <w:t>He watched managers making hiring decisions. They didn't interview every possible candidate. They didn't compare all options on every dimension. Instead, they set a threshold — "We need someone with X experience and Y skills" — and hired the first person who cleared it. They stopped searching once they found "good enough."</w:t>
      </w:r>
    </w:p>
    <w:p>
      <w:r>
        <w:t xml:space="preserve">Simon called this </w:t>
      </w:r>
      <w:r>
        <w:rPr>
          <w:i/>
        </w:rPr>
        <w:t>satisficing</w:t>
      </w:r>
      <w:r>
        <w:t xml:space="preserve"> — a combination of "satisfy" and "suffice." It wasn't laziness or ignorance. It was rational behavior in a world where information is costly, time is limited, and the difference between the 90th percentile and the 99th percentile might not matter.</w:t>
      </w:r>
    </w:p>
    <w:p>
      <w:r>
        <w:t xml:space="preserve">The alternative is </w:t>
      </w:r>
      <w:r>
        <w:rPr>
          <w:i/>
        </w:rPr>
        <w:t>maximizing</w:t>
      </w:r>
      <w:r>
        <w:t xml:space="preserve"> — exhausting all options to find the absolute best. The maximizer compares every restaurant review before choosing where to eat. They research every model before buying a vacuum cleaner. They agonize over whether their partner is truly their soulmate or if someone better might exist.</w:t>
      </w:r>
    </w:p>
    <w:p>
      <w:r>
        <w:t>On the surface, maximizing sounds superior. Who wouldn't want the best outcome? But research by psychologist Barry Schwartz found that maximizers are consistently less happy than satisficers. They experience more regret. They're more prone to depression. Even when they achieve objectively better outcomes, they feel worse about them.</w:t>
      </w:r>
    </w:p>
    <w:p>
      <w:r>
        <w:t>The reason: maximizing has hidden costs. The search itself consumes time and energy. Every option you consider raises the bar. When you finally choose, you're haunted by the alternatives you didn't pick. The maximizer who researched fifty vacuum cleaners wonders if number fifty-one would have been better. The satisficer who bought the first one that met their needs is already vacuuming.</w:t>
      </w:r>
    </w:p>
    <w:p>
      <w:r>
        <w:t>The trap deepens in a world of abundance. When you could choose from three job offers, maximizing was plausible. When LinkedIn shows you thousands of options, it becomes paralyzing. Maximizers in dating never quite commit — there might be someone better on the next swipe. Satisficers set their criteria and marry someone who meets them.</w:t>
      </w:r>
    </w:p>
    <w:p>
      <w:r>
        <w:t xml:space="preserve">This isn't about settling. The satisficer's threshold can be high. They might want someone who makes them laugh, challenges them intellectually, and shares their values. But once they find that person, they stop searching. The maximizer wants all of that </w:t>
      </w:r>
      <w:r>
        <w:rPr>
          <w:i/>
        </w:rPr>
        <w:t>plus</w:t>
      </w:r>
      <w:r>
        <w:t xml:space="preserve"> the assurance that no one better exists. That assurance never comes.</w:t>
      </w:r>
    </w:p>
    <w:p>
      <w:r>
        <w:t>The model applies differently depending on reversibility. For decisions you can undo — which restaurant, which movie — satisficing saves time with little cost. For irreversible decisions — which career, which city — spending more time maximizing might be worth it. But even there, the goal isn't perfection. It's making a choice good enough that you can stop searching and start building.</w:t>
      </w:r>
    </w:p>
    <w:p>
      <w:r>
        <w:t>Simon won the Nobel Prize partly for this insight. He showed that rationality isn't about perfect optimization. It's about making decisions that are good enough given the constraints you face. In a world of infinite options and finite time, "good enough" is often optimal.</w:t>
      </w:r>
    </w:p>
    <w:p>
      <w:r>
        <w:t>The maximizer seeks the best vacuum cleaner. The satisficer buys one that works and spends Saturday at the park instead of reading reviews. Both end up with clean floors. Only one enjoyed their weekend.</w:t>
      </w:r>
    </w:p>
    <w:p>
      <w:r>
        <w:t>---</w:t>
      </w:r>
    </w:p>
    <w:p>
      <w:r>
        <w:rPr>
          <w:i/>
        </w:rPr>
        <w:t>Part of Mental Models: A Book of Better Thinking at alexandria.press</w:t>
      </w:r>
    </w:p>
    <w:p>
      <w:r>
        <w:br w:type="page"/>
      </w:r>
    </w:p>
    <w:p>
      <w:pPr>
        <w:pStyle w:val="Heading1"/>
      </w:pPr>
      <w:r>
        <w:t>Pareto Efficiency</w:t>
      </w:r>
    </w:p>
    <w:p>
      <w:pPr>
        <w:pStyle w:val="Heading2"/>
      </w:pPr>
      <w:r>
        <w:t>Pareto Efficiency</w:t>
      </w:r>
    </w:p>
    <w:p>
      <w:r>
        <w:rPr>
          <w:b/>
        </w:rPr>
        <w:t>*When improving one person's lot means worsening another's</w:t>
      </w:r>
    </w:p>
    <w:p>
      <w:r>
        <w:t xml:space="preserve">&gt; </w:t>
      </w:r>
      <w:r>
        <w:rPr>
          <w:b/>
        </w:rPr>
        <w:t>Section:</w:t>
      </w:r>
      <w:r>
        <w:t xml:space="preserve"> Economics &amp; Strategy</w:t>
      </w:r>
    </w:p>
    <w:p>
      <w:r>
        <w:t>In 1906, Italian economist Vilfredo Pareto noticed something about land ownership in his country: roughly 80% of the land belonged to 20% of the people. He found the same pattern everywhere he looked — in wealth distribution, in garden peas, in almost any system where resources accumulated. But his lasting contribution wasn't this observation about inequality. It was a razor-sharp definition of when things can't get better without trade-offs.</w:t>
      </w:r>
    </w:p>
    <w:p>
      <w:r>
        <w:t>Pareto proposed a simple test: An allocation of resources is efficient if you can't make anyone better off without making someone else worse off. If you can still improve someone's situation without harming anyone, you haven't reached efficiency yet. Once every possible win-win is exhausted, you've arrived at what economists call Pareto efficiency.</w:t>
      </w:r>
    </w:p>
    <w:p>
      <w:r>
        <w:t xml:space="preserve">Consider three roommates dividing household chores. Alice hates dishes but doesn't mind vacuuming. Bob despises vacuuming but finds dishes meditative. Carol is indifferent to both but loathes taking out trash. If they initially split everything equally, the arrangement is </w:t>
      </w:r>
      <w:r>
        <w:rPr>
          <w:i/>
        </w:rPr>
        <w:t>inefficient</w:t>
      </w:r>
      <w:r>
        <w:t xml:space="preserve"> — they can trade tasks so everyone does less of what they hate, and no one suffers. But once they've made all the mutually beneficial swaps, they've reached a Pareto-efficient distribution. Moving forward would mean someone doing more work they dislike.</w:t>
      </w:r>
    </w:p>
    <w:p>
      <w:r>
        <w:t>The concept seems neutral, almost mathematical. This is its danger.</w:t>
      </w:r>
    </w:p>
    <w:p>
      <w:r>
        <w:t>Pareto efficiency says nothing about fairness. Imagine a society where one person owns everything and everyone else starves. If redistributing even a small amount would reduce the owner's wealth, that horrifically unequal arrangement is Pareto efficient. You can't help the starving without "harming" the hoarder. The model sees these situations as equivalent to any other efficient distribution — including one where resources are shared equally.</w:t>
      </w:r>
    </w:p>
    <w:p>
      <w:r>
        <w:t xml:space="preserve">This is why economists say there are typically </w:t>
      </w:r>
      <w:r>
        <w:rPr>
          <w:i/>
        </w:rPr>
        <w:t>many</w:t>
      </w:r>
      <w:r>
        <w:t xml:space="preserve"> Pareto-efficient outcomes, not one. The three roommates could reach efficiency with Bob doing 90% of the work, as long as the trades they made to get there were all improvements for him at each step. Efficiency describes an end state of trade-offs, not whether that state is just.</w:t>
      </w:r>
    </w:p>
    <w:p>
      <w:r>
        <w:t>Pareto efficiency matters most not as a goal but as a diagnostic. It tells you when you're leaving obvious improvements on the table. If your team could swap tasks and everyone would be happier, your current arrangement is inefficient — and you should fix that. If your company's salary structure means your best engineers are considering other offers, you're operating inefficiently. You could increase their pay without the company suffering (in fact, you'd suffer less than if they left). These situations practically glow with unused potential.</w:t>
      </w:r>
    </w:p>
    <w:p>
      <w:r>
        <w:t>But once you've exhausted the easy wins, once every trade that helps someone without hurting anyone is done, you enter different territory. Now every improvement requires a sacrifice. Now you're making value judgments about whose gain matters more than whose loss. Pareto efficiency can't help you here. It has no opinion on whether the sacrifice is worth it.</w:t>
      </w:r>
    </w:p>
    <w:p>
      <w:r>
        <w:t xml:space="preserve">Politicians invoke efficiency as if it solves distributional questions. It doesn't. "This policy is Pareto optimal" just means "we can't make this change without someone losing something." It's a description, not a justification. The hard question — whether that someone </w:t>
      </w:r>
      <w:r>
        <w:rPr>
          <w:i/>
        </w:rPr>
        <w:t>should</w:t>
      </w:r>
      <w:r>
        <w:t xml:space="preserve"> lose something for the greater good — remains unanswered.</w:t>
      </w:r>
    </w:p>
    <w:p>
      <w:r>
        <w:t>The power of Pareto efficiency is knowing when you're still in win-win territory and when you've crossed into trade-off territory. In the first zone, hesitation is waste. In the second, hesitation might be wisdom.</w:t>
      </w:r>
    </w:p>
    <w:p>
      <w:r>
        <w:t>Look for the inefficiencies in your own life — the obvious swaps you haven't made, the mutually beneficial arrangements you haven't proposed. Exhaust those first. They're free. But when you've picked that fruit and still want change, recognize you're now choosing between competing goods. That's not inefficiency. That's life.</w:t>
      </w:r>
    </w:p>
    <w:p>
      <w:r>
        <w:t>---</w:t>
      </w:r>
    </w:p>
    <w:p>
      <w:r>
        <w:rPr>
          <w:i/>
        </w:rPr>
        <w:t>Part of Mental Models: A Book of Better Thinking at alexandria.press</w:t>
      </w:r>
    </w:p>
    <w:p>
      <w:r>
        <w:br w:type="page"/>
      </w:r>
    </w:p>
    <w:p>
      <w:pPr>
        <w:pStyle w:val="Heading1"/>
      </w:pPr>
      <w:r>
        <w:t>Binding Constraints</w:t>
      </w:r>
    </w:p>
    <w:p>
      <w:pPr>
        <w:pStyle w:val="Heading2"/>
      </w:pPr>
      <w:r>
        <w:t>Binding Constraints</w:t>
      </w:r>
    </w:p>
    <w:p>
      <w:r>
        <w:rPr>
          <w:b/>
        </w:rPr>
        <w:t>*The one limit that determines everything else</w:t>
      </w:r>
    </w:p>
    <w:p>
      <w:r>
        <w:t xml:space="preserve">&gt; </w:t>
      </w:r>
      <w:r>
        <w:rPr>
          <w:b/>
        </w:rPr>
        <w:t>Section:</w:t>
      </w:r>
      <w:r>
        <w:t xml:space="preserve"> Systems Thinking</w:t>
      </w:r>
    </w:p>
    <w:p>
      <w:r>
        <w:t>In 1984, Israeli physicist Eliyahu Goldratt visited a manufacturing plant struggling with chronic delays. Management had invested in faster machines, hired more workers, and implemented new quality controls. Production was still falling behind. Goldratt ignored the improvements and asked a different question: "Which single step in your process determines how much you can produce?"</w:t>
      </w:r>
    </w:p>
    <w:p>
      <w:r>
        <w:t>The answer was a heat-treatment oven. Everything upstream from the oven piled up waiting. Everything downstream sat idle waiting for the oven's output. The company had optimized every step except the one that mattered. They had built faster machines to feed a bottleneck they couldn't expand.</w:t>
      </w:r>
    </w:p>
    <w:p>
      <w:r>
        <w:t>This is a binding constraint: the one limit that determines the performance of an entire system. Not the weakest link—though it might be weak. Not the most expensive part—though it might be costly. The binding constraint is whatever prevents the system from producing more, moving faster, or achieving its goal. Everything else is subordinate to it.</w:t>
      </w:r>
    </w:p>
    <w:p>
      <w:r>
        <w:t>In manufacturing, the binding constraint might be machine capacity or raw material supply. In software development, it might be the speed of code review. In personal productivity, it might be energy, not time. The constraint binds because it cannot be worked around or compensated for by improving other parts of the system. You can hire ten more salespeople, but if production can't keep up, you haven't increased revenue. You've just created more frustrated customers and burned-out factory workers.</w:t>
      </w:r>
    </w:p>
    <w:p>
      <w:r>
        <w:t>The power of identifying binding constraints is that it tells you where to focus. Most improvements in complex systems are wasted because they optimize non-binding parts. Making a fast step faster does nothing. Adding capacity downstream from a bottleneck just creates more idle time. A company spending millions on marketing when manufacturing is maxed out is burning money to generate demand it cannot serve.</w:t>
      </w:r>
    </w:p>
    <w:p>
      <w:r>
        <w:t>Goldratt's insight became the Theory of Constraints: find the binding constraint, exploit it fully, subordinate everything else to it, and only then consider elevating it. Before you invest in expanding the oven, make sure it runs 24/7. Before you run it 24/7, make sure it never waits for input. Don't add capacity until you've exhausted what you have.</w:t>
      </w:r>
    </w:p>
    <w:p>
      <w:r>
        <w:t>But binding constraints shift. Solve one and another emerges. Expand the oven and suddenly the problem is the cooling line. Increase cooling capacity and the constraint moves to the painting booth. This is not failure—it is how systems evolve. Every optimization changes what binds.</w:t>
      </w:r>
    </w:p>
    <w:p>
      <w:r>
        <w:t>This matters beyond factories. In any system with multiple steps—projects, organizations, careers—something is always the constraint. A startup might be constrained by capital, then by talent, then by market understanding, then by operations. A writer might be constrained by ideas, then by discipline, then by editing speed, then by audience reach. If you don't know what constrains you now, you're optimizing blindly.</w:t>
      </w:r>
    </w:p>
    <w:p>
      <w:r>
        <w:t>The most dangerous binding constraints are invisible. We mistake symptoms for causes. We see the pile-up before the bottleneck and assume we need more capacity upstream. We see the shortfall in output and blame the workers at the end of the line. Meanwhile, the actual constraint—the meeting that must approve every decision, the manual approval step no one questions, the person whose inbox is a choke point—goes unexamined.</w:t>
      </w:r>
    </w:p>
    <w:p>
      <w:r>
        <w:t>Recognizing binding constraints forces clarity. It answers the question: What is the one thing that, if improved, would improve everything else? Not the most urgent thing. Not the thing people complain about loudest. The thing that actually limits the system's performance.</w:t>
      </w:r>
    </w:p>
    <w:p>
      <w:r>
        <w:t>The binding constraint is the difference between motion and progress. Between looking busy and moving forward. Between working harder and getting more done.</w:t>
      </w:r>
    </w:p>
    <w:p>
      <w:r>
        <w:t>---</w:t>
      </w:r>
    </w:p>
    <w:p>
      <w:r>
        <w:rPr>
          <w:i/>
        </w:rPr>
        <w:t>Part of Mental Models: A Book of Better Thinking at alexandria.press</w:t>
      </w:r>
    </w:p>
    <w:p>
      <w:r>
        <w:br w:type="page"/>
      </w:r>
    </w:p>
    <w:p>
      <w:pPr>
        <w:pStyle w:val="Heading1"/>
      </w:pPr>
      <w:r>
        <w:t>Liebig's Law</w:t>
      </w:r>
    </w:p>
    <w:p>
      <w:pPr>
        <w:pStyle w:val="Heading2"/>
      </w:pPr>
      <w:r>
        <w:t>Liebig's Law</w:t>
      </w:r>
    </w:p>
    <w:p>
      <w:r>
        <w:rPr>
          <w:b/>
        </w:rPr>
        <w:t>*Why the weakest link determines everything</w:t>
      </w:r>
    </w:p>
    <w:p>
      <w:r>
        <w:t xml:space="preserve">&gt; </w:t>
      </w:r>
      <w:r>
        <w:rPr>
          <w:b/>
        </w:rPr>
        <w:t>Section:</w:t>
      </w:r>
      <w:r>
        <w:t xml:space="preserve"> Systems Thinking</w:t>
      </w:r>
    </w:p>
    <w:p>
      <w:r>
        <w:t>In 1840, a German chemist named Justus von Liebig was trying to solve a puzzle that had frustrated farmers for centuries. Everyone knew plants needed nutrients to grow. But why did adding more fertilizer sometimes help tremendously and other times do nothing at all?</w:t>
      </w:r>
    </w:p>
    <w:p>
      <w:r>
        <w:t>Liebig noticed something simple but profound. A field might be rich in phosphorus and potassium, adequate in calcium and magnesium, yet if it lacked nitrogen, the crops would fail. Adding more phosphorus made no difference. Adding more potassium changed nothing. The plants couldn't grow past what the scarce nitrogen allowed. The abundance of other nutrients became irrelevant.</w:t>
      </w:r>
    </w:p>
    <w:p>
      <w:r>
        <w:t>He called this the Law of the Minimum: growth is controlled not by the total resources available, but by the scarcest resource. The limiting factor.</w:t>
      </w:r>
    </w:p>
    <w:p>
      <w:r>
        <w:t>The insight extends far beyond soil chemistry. A factory can have the best machinery, skilled workers, and ample raw materials, but if its shipping capacity is limited, production stops when the warehouse fills. A software team can have brilliant engineers, but if they have only one person who understands the legacy database, every feature waits on that person. A restaurant can have a world-class chef and a beautiful dining room, but if it has inadequate parking, it will never fill its tables.</w:t>
      </w:r>
    </w:p>
    <w:p>
      <w:r>
        <w:t>The system performs at the level of its weakest component.</w:t>
      </w:r>
    </w:p>
    <w:p>
      <w:r>
        <w:t>This creates a peculiar kind of waste. Organizations pour resources into their strengths while the constraint quietly determines outcomes. The company invests in better sales training when the bottleneck is manufacturing capacity. The team hires more developers when the problem is slow code review. The athlete trains harder when the limitation is recovery time.</w:t>
      </w:r>
    </w:p>
    <w:p>
      <w:r>
        <w:t>Liebig's Law reveals why some improvements produce explosive results while others barely register. If you strengthen the limiting factor, the entire system can suddenly perform at a higher level. But if you strengthen anything else, you're just making the non-constraints more non-constraining. You're adding phosphorus to nitrogen-starved soil.</w:t>
      </w:r>
    </w:p>
    <w:p>
      <w:r>
        <w:t>The difficulty is identification. The limiting factor isn't always obvious. It's rarely the thing people complain about most, because people tend to notice and complain about things that are merely inadequate rather than truly limiting. The real constraint often sits quietly in the background, invisible until you look at the whole system.</w:t>
      </w:r>
    </w:p>
    <w:p>
      <w:r>
        <w:t>And constraints shift. Fix the nitrogen deficiency and suddenly phosphorus becomes limiting. Expand shipping capacity and now production speed matters. This is why improvement is iterative. You don't solve the limiting factor once. You chase it through the system, knowing each fix will reveal the next constraint.</w:t>
      </w:r>
    </w:p>
    <w:p>
      <w:r>
        <w:t>The law also explains why scaling is hard. As systems grow, new factors become limiting. The sales process that worked for ten customers breaks at a hundred. The communication style that worked for five people fails at fifty. Growth exposes hidden constraints, and what limited performance at one scale may be irrelevant at another.</w:t>
      </w:r>
    </w:p>
    <w:p>
      <w:r>
        <w:t>Where the model misleads: Not every system has a single clear bottleneck. Some systems fail through the interaction of multiple moderate weaknesses rather than one acute limitation. And some resources substitute for each other—a team might compensate for weak processes with exceptional talent, at least for a while. Liebig's Law is clearest in systems where components work in series rather than parallel.</w:t>
      </w:r>
    </w:p>
    <w:p>
      <w:r>
        <w:t>But the core insight holds: pouring resources into strengths while ignoring the constraint is one of the most common forms of waste. The question is never "What could we improve?" It's always "What is limiting us right now?"</w:t>
      </w:r>
    </w:p>
    <w:p>
      <w:r>
        <w:t>Find the nitrogen. Everything else is commentary.</w:t>
      </w:r>
    </w:p>
    <w:p>
      <w:r>
        <w:t>---</w:t>
      </w:r>
    </w:p>
    <w:p>
      <w:r>
        <w:rPr>
          <w:i/>
        </w:rPr>
        <w:t>Part of Mental Models: A Book of Better Thinking at alexandria.press</w:t>
      </w:r>
    </w:p>
    <w:p>
      <w:r>
        <w:br w:type="page"/>
      </w:r>
    </w:p>
    <w:p>
      <w:pPr>
        <w:pStyle w:val="Heading1"/>
      </w:pPr>
      <w:r>
        <w:t>Jevons Paradox</w:t>
      </w:r>
    </w:p>
    <w:p>
      <w:pPr>
        <w:pStyle w:val="Heading2"/>
      </w:pPr>
      <w:r>
        <w:t>Jevons Paradox</w:t>
      </w:r>
    </w:p>
    <w:p>
      <w:r>
        <w:rPr>
          <w:b/>
        </w:rPr>
        <w:t>*When efficiency makes us use more, not less</w:t>
      </w:r>
    </w:p>
    <w:p>
      <w:r>
        <w:t xml:space="preserve">&gt; </w:t>
      </w:r>
      <w:r>
        <w:rPr>
          <w:b/>
        </w:rPr>
        <w:t>Section:</w:t>
      </w:r>
      <w:r>
        <w:t xml:space="preserve"> Systems &amp; Consequences</w:t>
      </w:r>
    </w:p>
    <w:p>
      <w:r>
        <w:t xml:space="preserve">In 1865, William Stanley Jevons published </w:t>
      </w:r>
      <w:r>
        <w:rPr>
          <w:i/>
        </w:rPr>
        <w:t>The Coal Question</w:t>
      </w:r>
      <w:r>
        <w:t>, warning that Britain would run out of coal. This seems backward. Steam engines were becoming dramatically more efficient. James Watt's engine extracted far more work from each ton of coal than earlier designs. Shouldn't better efficiency mean less coal consumption?</w:t>
      </w:r>
    </w:p>
    <w:p>
      <w:r>
        <w:t>Jevons observed the opposite. As engines became more efficient, coal use exploded. The reason was simple: efficient engines made coal-powered operations cheaper. Factories that couldn't afford steam power suddenly could. Industries that used a little steam power found it economical to use much more. New applications emerged. The efficiency gains didn't reduce demand — they unleashed it.</w:t>
      </w:r>
    </w:p>
    <w:p>
      <w:r>
        <w:t>This pattern appears everywhere. LED bulbs use 75% less electricity than incandescent bulbs, but we install more lights. Cars get better gas mileage, so we drive farther and buy heavier vehicles. Video compression makes streaming cheaper, so we watch in higher resolution and on more devices. Agricultural efficiency doesn't mean less farmland — it means more people fed, which means more demand for food, which often means more farmland converted.</w:t>
      </w:r>
    </w:p>
    <w:p>
      <w:r>
        <w:t>The paradox emerges from a basic economic dynamic. Make something cheaper and you make it more attractive. More attractive means more applications, more users, more reasons to consume. The efficiency savings get spent on additional consumption, not on using less.</w:t>
      </w:r>
    </w:p>
    <w:p>
      <w:r>
        <w:t>This doesn't mean efficiency is bad. Jevons wasn't arguing against better steam engines. He was noting that efficiency alone won't reduce total consumption if demand is elastic — if lowering the cost increases how much people want.</w:t>
      </w:r>
    </w:p>
    <w:p>
      <w:r>
        <w:t>The model clarifies why many sustainability efforts disappoint. A company reduces the energy cost of producing widgets by 30%. Sounds good. But if that cost reduction lets them sell widgets cheaper, they might sell 50% more widgets. Total energy use rises. The efficiency gain was real. The environmental benefit wasn't.</w:t>
      </w:r>
    </w:p>
    <w:p>
      <w:r>
        <w:t>Where the paradox misleads: It doesn't always hold. If demand is inelastic — if people have a fixed need — efficiency can reduce consumption. Better insulation truly does reduce heating costs because most people heat their homes to a comfortable temperature and stop. Making water heaters more efficient reduces hot water energy use because people don't suddenly take longer showers just because each minute costs less.</w:t>
      </w:r>
    </w:p>
    <w:p>
      <w:r>
        <w:t>The paradox also operates differently at individual and system levels. You personally might use your efficient car less. But someone else buys your old inefficient car and drives it. Someone else starts driving because gas is more affordable. The system-level rebound can overwhelm individual restraint.</w:t>
      </w:r>
    </w:p>
    <w:p>
      <w:r>
        <w:t>The key question is always: Does efficiency reduce the effective cost? And if so, does that lower cost enable more consumption? For climate policy, this matters enormously. Carbon efficiency without quantity limits often means more total carbon. For personal decisions, it means recognizing that using something more efficiently might simply mean you use it more.</w:t>
      </w:r>
    </w:p>
    <w:p>
      <w:r>
        <w:t>Jevons identified this in 1865 watching coal consumption surge alongside efficiency gains. A century and a half later, we're still surprised when the same pattern repeats with bandwidth, electricity, fuel, and materials. Efficiency is powerful. But if it makes something cheaper, don't assume it makes us use less.</w:t>
      </w:r>
    </w:p>
    <w:p>
      <w:r>
        <w:rPr>
          <w:b/>
        </w:rPr>
        <w:t>The takeaway:</w:t>
      </w:r>
      <w:r>
        <w:t xml:space="preserve"> Making something more efficient often makes it more abundant. Lower cost per unit can mean higher total use.</w:t>
      </w:r>
    </w:p>
    <w:p>
      <w:r>
        <w:t>---</w:t>
      </w:r>
    </w:p>
    <w:p>
      <w:r>
        <w:rPr>
          <w:i/>
        </w:rPr>
        <w:t>Part of Mental Models: A Book of Better Thinking at alexandria.press</w:t>
      </w:r>
    </w:p>
    <w:p>
      <w:r>
        <w:br w:type="page"/>
      </w:r>
    </w:p>
    <w:p>
      <w:pPr>
        <w:pStyle w:val="Heading1"/>
      </w:pPr>
      <w:r>
        <w:t>Conservation Laws</w:t>
      </w:r>
    </w:p>
    <w:p>
      <w:pPr>
        <w:pStyle w:val="Heading2"/>
      </w:pPr>
      <w:r>
        <w:t>Conservation Laws</w:t>
      </w:r>
    </w:p>
    <w:p>
      <w:r>
        <w:rPr>
          <w:b/>
        </w:rPr>
        <w:t>*What stays constant reveals what matters</w:t>
      </w:r>
    </w:p>
    <w:p>
      <w:r>
        <w:t xml:space="preserve">&gt; </w:t>
      </w:r>
      <w:r>
        <w:rPr>
          <w:b/>
        </w:rPr>
        <w:t>Section:</w:t>
      </w:r>
      <w:r>
        <w:t xml:space="preserve"> Systems Thinking</w:t>
      </w:r>
    </w:p>
    <w:p>
      <w:r>
        <w:t xml:space="preserve">In 1915, Emmy Noether proved something that changed physics forever. She showed that every symmetry in nature corresponds to a conservation law. If the laws of physics don't change over time, energy is conserved. If they're the same everywhere in space, momentum is conserved. The deepest truths about the universe, she revealed, are about what </w:t>
      </w:r>
      <w:r>
        <w:rPr>
          <w:i/>
        </w:rPr>
        <w:t>doesn't</w:t>
      </w:r>
      <w:r>
        <w:t xml:space="preserve"> change.</w:t>
      </w:r>
    </w:p>
    <w:p>
      <w:r>
        <w:t>Conservation laws tell us that in any closed system, certain quantities remain constant even as everything else shifts. Energy transforms from kinetic to potential, from chemical to thermal, but the total never changes. Mass converts to energy and back again, but the sum persists. Momentum transfers between objects, but the system's total stays fixed.</w:t>
      </w:r>
    </w:p>
    <w:p>
      <w:r>
        <w:t>This matters far beyond physics.</w:t>
      </w:r>
    </w:p>
    <w:p>
      <w:r>
        <w:t>Every system—economic, biological, social—has its own conservation laws. They're not always obvious, but finding them reveals the system's true structure. In a closed economy, one person's spending is another's income. In an ecosystem, energy flows through trophic levels but the total captured from the sun is bounded. In an organization, adding a role in one place means less attention or resources somewhere else.</w:t>
      </w:r>
    </w:p>
    <w:p>
      <w:r>
        <w:t>The conservation law forces a question: If this quantity is fixed, where is it coming from? When a startup promises "move fast and break things," what's being traded? Usually: long-term stability for short-term speed, careful consideration for quick decisions. The total risk hasn't disappeared—it's been transferred to the future. When a government prints money, purchasing power isn't created—it's redistributed from existing holders to new ones. When you add a feature to software, complexity doesn't vanish—it shows up somewhere, in the code or the interface or the user's mental model.</w:t>
      </w:r>
    </w:p>
    <w:p>
      <w:r>
        <w:t>The power of conservation thinking is in what it rules out. Perpetual motion machines violate conservation of energy—that's how we know they're impossible. Pyramid schemes violate conservation of value—wealth isn't created from nothing, so someone must lose. Any proposal that seems to create something from nothing is actually moving it, hiding it, or borrowing from the future.</w:t>
      </w:r>
    </w:p>
    <w:p>
      <w:r>
        <w:t>This applies to personal resources too. Time and attention are conserved quantities. Every yes is a no to something else. Every new commitment draws from the same fixed pool. People who seem to "have it all" aren't violating conservation laws—they're either making tradeoffs invisible to you, operating at the edge of their capacity, or about to hit a limit.</w:t>
      </w:r>
    </w:p>
    <w:p>
      <w:r>
        <w:t>But conservation laws can mislead. Not everything is conserved. Information isn't—it can be copied infinitely. Ideas compound rather than transfer. Love and trust aren't zero-sum. And "closed system" is usually an approximation. A business that seems to be trading long-term health for short-term gains might actually be tapping into a new market, breaking the apparent conservation law by opening the system.</w:t>
      </w:r>
    </w:p>
    <w:p>
      <w:r>
        <w:t>The trick is identifying which quantities are actually conserved in your situation. In negotiations, trust might be conserved—gain it here, lose it there—or it might genuinely grow through good faith actions. In creative work, attention might be conserved within a day, but skill accumulates and breaks the conservation law across time.</w:t>
      </w:r>
    </w:p>
    <w:p>
      <w:r>
        <w:t>When someone proposes a solution, ask: what's being conserved here? If they claim more of everything, they're wrong or the system is opening. If they say nothing is being traded, they haven't looked carefully enough. The wisest plans acknowledge the tradeoffs explicitly.</w:t>
      </w:r>
    </w:p>
    <w:p>
      <w:r>
        <w:t>The conserved quantities reveal what the system fundamentally is. Find them, and you understand the constraints you're actually working within.</w:t>
      </w:r>
    </w:p>
    <w:p>
      <w:r>
        <w:t>---</w:t>
      </w:r>
    </w:p>
    <w:p>
      <w:r>
        <w:rPr>
          <w:i/>
        </w:rPr>
        <w:t>Part of Mental Models: A Book of Better Thinking at alexandria.press</w:t>
      </w:r>
    </w:p>
    <w:p>
      <w:r>
        <w:br w:type="page"/>
      </w:r>
    </w:p>
    <w:p>
      <w:pPr>
        <w:pStyle w:val="Heading1"/>
      </w:pPr>
      <w:r>
        <w:t>Theory of Constraints</w:t>
      </w:r>
    </w:p>
    <w:p>
      <w:pPr>
        <w:pStyle w:val="Heading2"/>
      </w:pPr>
      <w:r>
        <w:t>Theory of Constraints</w:t>
      </w:r>
    </w:p>
    <w:p>
      <w:r>
        <w:rPr>
          <w:b/>
        </w:rPr>
        <w:t>*The system is only as strong as its weakest link</w:t>
      </w:r>
    </w:p>
    <w:p>
      <w:r>
        <w:t xml:space="preserve">&gt; </w:t>
      </w:r>
      <w:r>
        <w:rPr>
          <w:b/>
        </w:rPr>
        <w:t>Section:</w:t>
      </w:r>
      <w:r>
        <w:t xml:space="preserve"> Systems Thinking</w:t>
      </w:r>
    </w:p>
    <w:p>
      <w:r>
        <w:t>In 1984, physicist Eli Goldratt visited a struggling manufacturing plant. Production was chaos—machines running constantly, inventory piling up, delivery dates missed. Management had tried everything: faster machines, more workers, better scheduling software. Nothing worked.</w:t>
      </w:r>
    </w:p>
    <w:p>
      <w:r>
        <w:t>Goldratt walked the floor and asked a simple question: "Which machine determines how much you can produce?"</w:t>
      </w:r>
    </w:p>
    <w:p>
      <w:r>
        <w:t>The answer was obvious once stated: a heat treatment oven in the middle of the line. It could only process twenty units per hour. Every other machine could do thirty or forty. The factory had optimized everything except the one thing that mattered. All the speed upstream just created piles of half-finished parts waiting for the oven. All the capacity downstream sat idle.</w:t>
      </w:r>
    </w:p>
    <w:p>
      <w:r>
        <w:t>The solution wasn't more investment. It was ruthless focus. Schedule everything around the oven's capacity. Don't let it sit empty. Don't feed it bad parts. Suddenly the factory's output jumped thirty percent without buying a single new machine.</w:t>
      </w:r>
    </w:p>
    <w:p>
      <w:r>
        <w:t>This became the Theory of Constraints: in any system working toward a goal, one constraint determines the performance of the entire system. Everything else is subordinate. Improving anything other than the constraint is an illusion of progress.</w:t>
      </w:r>
    </w:p>
    <w:p>
      <w:r>
        <w:t>The constraint is rarely where you think it is. We notice the busiest parts of a system—the overworked team, the maxed-out server, the packed schedule. But busy doesn't mean constraining. The constraint is wherever flow actually stops. It might be a quiet bottleneck no one pays attention to because it doesn't look stressed.</w:t>
      </w:r>
    </w:p>
    <w:p>
      <w:r>
        <w:t>Finding it requires following the work. In manufacturing, look for the inventory piles. In software, track where tickets wait longest. In organizations, notice where decisions stall. The constraint is where things queue up, not where they move fastest.</w:t>
      </w:r>
    </w:p>
    <w:p>
      <w:r>
        <w:t>Once you find it, everything changes. You don't optimize the system. You optimize the constraint. You subordinate everything else to keeping that one point flowing. If a machine is the constraint, you schedule maintenance during off-hours, feed it perfect inputs, keep backup parts ready. If a person is the constraint, you shield them from interruptions, give them the best tools, remove everything from their plate that someone else could do.</w:t>
      </w:r>
    </w:p>
    <w:p>
      <w:r>
        <w:t>This feels wrong. It means deliberately accepting slack elsewhere in the system. It means some resources will be underutilized. But that's the insight: utilization isn't the goal. Flow through the constraint is the goal. A factory where every machine runs at one hundred percent but ships nothing is perfectly inefficient.</w:t>
      </w:r>
    </w:p>
    <w:p>
      <w:r>
        <w:t>The theory extends beyond manufacturing. A company constrained by sales doesn't need better operations—it needs more customers. A writer constrained by editing speed shouldn't write more drafts. A city constrained by bridge capacity doesn't fix traffic by widening highways on both sides.</w:t>
      </w:r>
    </w:p>
    <w:p>
      <w:r>
        <w:t>The constraint eventually shifts. Expand the oven's capacity and suddenly something else becomes the bottleneck—maybe the machine that feeds it, maybe the shipping department. This is progress, not failure. You've increased total throughput. Now you find and fix the new constraint. The work is iterative.</w:t>
      </w:r>
    </w:p>
    <w:p>
      <w:r>
        <w:t>Where it misleads: not every system has a single clear constraint. Some problems are genuinely distributed—climate change, culture shifts, trust building. And some constraints aren't technical but political or psychological. You can't always "optimize" your way past organizational dysfunction or regulatory capture.</w:t>
      </w:r>
    </w:p>
    <w:p>
      <w:r>
        <w:t>But in systems with measurable flow—production lines, software pipelines, service operations—the theory cuts through complexity. It tells you where to look and what to ignore. Most improvement efforts fail because they're spread too thin. The Theory of Constraints says: find the one thing that actually limits the system. Fix that. Then find the next one.</w:t>
      </w:r>
    </w:p>
    <w:p>
      <w:r>
        <w:t>The constraint is already there, determining your output. The only question is whether you know where it is.</w:t>
      </w:r>
    </w:p>
    <w:p>
      <w:r>
        <w:t>---</w:t>
      </w:r>
    </w:p>
    <w:p>
      <w:r>
        <w:rPr>
          <w:i/>
        </w:rPr>
        <w:t>Part of Mental Models: A Book of Better Thinking at alexandria.press</w:t>
      </w:r>
    </w:p>
    <w:p>
      <w:r>
        <w:br w:type="page"/>
      </w:r>
    </w:p>
    <w:p>
      <w:pPr>
        <w:pStyle w:val="Heading1"/>
      </w:pPr>
      <w:r>
        <w:t>Power Laws</w:t>
      </w:r>
    </w:p>
    <w:p>
      <w:pPr>
        <w:pStyle w:val="Heading2"/>
      </w:pPr>
      <w:r>
        <w:t>Power Laws</w:t>
      </w:r>
    </w:p>
    <w:p>
      <w:r>
        <w:rPr>
          <w:b/>
        </w:rPr>
        <w:t>*Why a few things matter exponentially more than everything else</w:t>
      </w:r>
    </w:p>
    <w:p>
      <w:r>
        <w:t xml:space="preserve">&gt; </w:t>
      </w:r>
      <w:r>
        <w:rPr>
          <w:b/>
        </w:rPr>
        <w:t>Section:</w:t>
      </w:r>
      <w:r>
        <w:t xml:space="preserve"> Distributions and Patterns</w:t>
      </w:r>
    </w:p>
    <w:p>
      <w:r>
        <w:t>In 1906, Italian economist Vilfredo Pareto noticed something odd about his garden peas: roughly 80% of the peas came from 20% of the pods. He then looked at wealth distribution in Italy and found the same pattern—80% of the land was owned by 20% of the population. This wasn't coincidence. It was structure.</w:t>
      </w:r>
    </w:p>
    <w:p>
      <w:r>
        <w:t>What Pareto had discovered was a power law distribution—a pattern where outcomes don't cluster around an average but spread dramatically, with a few instances accounting for the vast majority of results.</w:t>
      </w:r>
    </w:p>
    <w:p>
      <w:r>
        <w:t>Power laws appear everywhere. In any given year, a handful of days account for most of the stock market's gains. A few customers generate most of a company's profit. A small number of books sell millions while most sell hundreds. In cities, a few hubs contain most of the connections. In earthquakes, most energy is released by the largest quakes, not the frequent small ones.</w:t>
      </w:r>
    </w:p>
    <w:p>
      <w:r>
        <w:t>The distribution follows a mathematical pattern: if you double the size of something, its frequency drops by a fixed proportion. Make a city twice as large, and cities of that size become four times rarer. An earthquake twice as powerful occurs roughly four times less often. This creates the characteristic long tail—a few massive winners, then a steep drop, then a long, thin tail of minor players.</w:t>
      </w:r>
    </w:p>
    <w:p>
      <w:r>
        <w:t>This is the opposite of normal distributions, where most outcomes cluster around the mean. Human height follows a normal distribution. Power laws don't work that way. There is no meaningful average. The mode (most common value), median (middle value), and mean (arithmetic average) can all sit in completely different places. Calculating the average wealth in a room that includes Jeff Bezos tells you nothing useful about anyone's actual wealth.</w:t>
      </w:r>
    </w:p>
    <w:p>
      <w:r>
        <w:t>The mistake most people make is treating power law systems like normal distributions. They ask "What's average?" when average is meaningless. They diversify equally when they should concentrate on the few things that matter. They spread effort evenly when a few actions will generate nearly all results.</w:t>
      </w:r>
    </w:p>
    <w:p>
      <w:r>
        <w:t>Consider venture capital. Most startups fail. A few break even. A tiny fraction become unicorns—companies worth over a billion dollars. The entire model depends on this: one or two companies in a portfolio of fifty will return more than all the others combined. A venture capitalist who treats every investment as equally promising will fail. The game is finding the outliers.</w:t>
      </w:r>
    </w:p>
    <w:p>
      <w:r>
        <w:t>Or take natural disasters. Most preparation focuses on frequent, manageable events. But in power law distributions, the rare catastrophes cause more total damage than all the minor incidents combined. The 2011 Tōhoku earthquake and tsunami killed more people and caused more damage than decades of smaller quakes. Planning for "typical" disasters misses the point entirely.</w:t>
      </w:r>
    </w:p>
    <w:p>
      <w:r>
        <w:t>The model explains why "work harder" often fails. If you're in a power law domain—writing, entrepreneurship, research—grinding out more average work won't help. One breakthrough matters more than a hundred decent efforts. The 80/20 rule isn't a cute observation; it's mathematical reality.</w:t>
      </w:r>
    </w:p>
    <w:p>
      <w:r>
        <w:t>But power laws can mislead. First, they make us underweight consistency. In domains where compounding matters—health, relationships, learning—showing up daily beats chasing big wins. Second, they can justify ignoring the long tail. Yes, a few customers drive most profit, but abandoning the rest can destroy the ecosystem that produces the winners. Third, power laws tempt us to predict which few things will win, even when that's impossible in advance. You can know the distribution without knowing which specific items will dominate.</w:t>
      </w:r>
    </w:p>
    <w:p>
      <w:r>
        <w:t>The model also breaks down at extremes. True power laws extend infinitely, but reality has limits. There can't be a city with more people than exist. The mathematics eventually hits physical constraints.</w:t>
      </w:r>
    </w:p>
    <w:p>
      <w:r>
        <w:t>The real insight is this: when you're operating in a power law domain, the rules change. Equal effort doesn't yield equal results. The game isn't about raising your average—it's about maximizing your chances of producing an outlier. Sometimes that means taking more shots. Sometimes it means concentrating everything on the few most promising bets.</w:t>
      </w:r>
    </w:p>
    <w:p>
      <w:r>
        <w:t>Recognize the distribution. Then play accordingly.</w:t>
      </w:r>
    </w:p>
    <w:p>
      <w:r>
        <w:t>---</w:t>
      </w:r>
    </w:p>
    <w:p>
      <w:r>
        <w:rPr>
          <w:i/>
        </w:rPr>
        <w:t>Part of Mental Models: A Book of Better Thinking at alexandria.press</w:t>
      </w:r>
    </w:p>
    <w:p>
      <w:r>
        <w:br w:type="page"/>
      </w:r>
    </w:p>
    <w:p>
      <w:pPr>
        <w:pStyle w:val="Heading1"/>
      </w:pPr>
      <w:r>
        <w:t>The Pareto Principle</w:t>
      </w:r>
    </w:p>
    <w:p>
      <w:pPr>
        <w:pStyle w:val="Heading2"/>
      </w:pPr>
      <w:r>
        <w:t>The Pareto Principle</w:t>
      </w:r>
    </w:p>
    <w:p>
      <w:r>
        <w:rPr>
          <w:b/>
        </w:rPr>
        <w:t>*Why 80% of results come from 20% of causes</w:t>
      </w:r>
    </w:p>
    <w:p>
      <w:r>
        <w:t xml:space="preserve">&gt; </w:t>
      </w:r>
      <w:r>
        <w:rPr>
          <w:b/>
        </w:rPr>
        <w:t>Section:</w:t>
      </w:r>
      <w:r>
        <w:t xml:space="preserve"> Systems &amp; Patterns</w:t>
      </w:r>
    </w:p>
    <w:p>
      <w:r>
        <w:t>In 1896, Italian economist Vilfredo Pareto noticed something odd in his garden. About 20% of his pea pods produced 80% of the peas. A curious observation, perhaps meaningless — except Pareto saw the same pattern everywhere he looked.</w:t>
      </w:r>
    </w:p>
    <w:p>
      <w:r>
        <w:t>He studied wealth distribution in Italy and found that roughly 80% of the land belonged to 20% of the population. He checked other countries. The pattern held. England, France, Switzerland — a persistent imbalance appeared across societies and centuries.</w:t>
      </w:r>
    </w:p>
    <w:p>
      <w:r>
        <w:t>Pareto documented the pattern but didn't make grand claims about it. That came later, when management consultant Joseph Juran studied quality control in factories. Juran found that 80% of production defects came from 20% of causes. Fix the top few problems, and quality improved dramatically. He named this observation after Pareto, and the principle escaped from economics into everything.</w:t>
      </w:r>
    </w:p>
    <w:p>
      <w:r>
        <w:t>The Pareto Principle describes an imbalanced relationship between inputs and outputs, causes and effects. Not every customer matters equally. Not every hour you work produces the same value. Not every risk carries the same weight.</w:t>
      </w:r>
    </w:p>
    <w:p>
      <w:r>
        <w:t>The numbers aren't magic — it's rarely exactly 80/20. Sometimes it's 70/30, sometimes 90/10. The point is the imbalance itself: a small number of causes typically generate a large proportion of results.</w:t>
      </w:r>
    </w:p>
    <w:p>
      <w:r>
        <w:t>This shows up everywhere. Twenty percent of your clothes get worn 80% of the time. Twenty percent of drivers cause 80% of accidents. In business, 20% of customers often generate 80% of revenue. In software, 20% of bugs cause 80% of crashes. Microsoft once analyzed Windows error reports and found that fixing the top 20% of bugs eliminated 80% of system crashes.</w:t>
      </w:r>
    </w:p>
    <w:p>
      <w:r>
        <w:t>The principle becomes powerful when you act on it. Most people treat all tasks as equally important. They spend Wednesday afternoon on work that barely matters because it's next on the list. The Pareto Principle says: stop. Find the 20% that matters. Do that first. Do that well. The rest can wait, or not happen at all.</w:t>
      </w:r>
    </w:p>
    <w:p>
      <w:r>
        <w:t>A sales team discovers that three of their fifteen products generate most of the profit. A writer realizes that two of ten article ideas will reach ten times the readers. A manager sees that one recurring meeting wastes more time than all the others combined. Once you see the imbalance, you can act on it.</w:t>
      </w:r>
    </w:p>
    <w:p>
      <w:r>
        <w:t>But the principle misleads when you take it too literally. The exact ratio shifts. Context matters. And imbalance doesn't mean the 80% is worthless. That 20% of customers generating 80% of revenue still need the other 80% of your service infrastructure to exist. You can't only fix the top bugs and ship software. The supporting structure matters.</w:t>
      </w:r>
    </w:p>
    <w:p>
      <w:r>
        <w:t>The bigger trap is recursive thinking. If 20% of your work generates 80% of results, what about the 20% of that 20%? Can you keep dividing until you're doing almost nothing? No. At some point, you hit necessary work. Infrastructure. Maintenance. The tasks that don't show immediate results but prevent collapse. The Pareto Principle identifies leverage, not a shortcut to doing nothing.</w:t>
      </w:r>
    </w:p>
    <w:p>
      <w:r>
        <w:t>The principle also shifts over time. Today's vital 20% becomes tomorrow's maintenance task. Markets change. Customers change. The distribution remains, but what falls into which category doesn't stay fixed.</w:t>
      </w:r>
    </w:p>
    <w:p>
      <w:r>
        <w:t>Still, the imbalance persists. Look at your own life. Where is your time actually going? What generates the results you care about? Most people discover they're spending most of their energy on work that barely moves the needle, while the high-leverage opportunities sit waiting.</w:t>
      </w:r>
    </w:p>
    <w:p>
      <w:r>
        <w:t>The Pareto Principle doesn't tell you what matters. It tells you that not everything matters equally — and suggests you find out which is which.</w:t>
      </w:r>
    </w:p>
    <w:p>
      <w:r>
        <w:t>---</w:t>
      </w:r>
    </w:p>
    <w:p>
      <w:r>
        <w:rPr>
          <w:i/>
        </w:rPr>
        <w:t>Part of Mental Models: A Book of Better Thinking at alexandria.press</w:t>
      </w:r>
    </w:p>
    <w:p>
      <w:r>
        <w:br w:type="page"/>
      </w:r>
    </w:p>
    <w:p>
      <w:pPr>
        <w:pStyle w:val="Heading1"/>
      </w:pPr>
      <w:r>
        <w:t>Winner-Take-All</w:t>
      </w:r>
    </w:p>
    <w:p>
      <w:pPr>
        <w:pStyle w:val="Heading2"/>
      </w:pPr>
      <w:r>
        <w:t>Winner-Take-All Markets</w:t>
      </w:r>
    </w:p>
    <w:p>
      <w:r>
        <w:rPr>
          <w:b/>
        </w:rPr>
        <w:t>*When small advantages create massive inequalities</w:t>
      </w:r>
    </w:p>
    <w:p>
      <w:r>
        <w:t xml:space="preserve">&gt; </w:t>
      </w:r>
      <w:r>
        <w:rPr>
          <w:b/>
        </w:rPr>
        <w:t>Section:</w:t>
      </w:r>
      <w:r>
        <w:t xml:space="preserve"> Economics &amp; Strategy</w:t>
      </w:r>
    </w:p>
    <w:p>
      <w:r>
        <w:t>In 1990, two economists stood before a room full of graduate students and posed a question that felt obvious yet somehow unsettling: Why does the best soprano earn hundreds of times more than the second-best soprano, when the difference in their talent might be barely perceptible?</w:t>
      </w:r>
    </w:p>
    <w:p>
      <w:r>
        <w:t>Robert Frank and Philip Cook weren't asking about justice or fairness. They were asking about mechanism. What force in the economy could turn tiny differences in ability into enormous differences in reward?</w:t>
      </w:r>
    </w:p>
    <w:p>
      <w:r>
        <w:t>The answer wasn't that the best soprano was hundreds of times better. It was that the technology of recording and broadcasting meant that millions of people could all listen to the same performance. If you were organizing a concert hall in 1890, you hired the best soprano you could find locally. If you were producing an album in 1990, you hired the absolute best soprano in the world—because she could reach everyone.</w:t>
      </w:r>
    </w:p>
    <w:p>
      <w:r>
        <w:t>The best became the only.</w:t>
      </w:r>
    </w:p>
    <w:p>
      <w:r>
        <w:t>This is how winner-take-all markets work. A small advantage—being 5% better, having slightly more name recognition, launching one week earlier—compounds into disproportionate rewards. Not because the advantage itself is enormous, but because the structure of the market amplifies it.</w:t>
      </w:r>
    </w:p>
    <w:p>
      <w:r>
        <w:t>The mechanism appears everywhere:</w:t>
      </w:r>
    </w:p>
    <w:p>
      <w:r>
        <w:t>A job candidate with credentials just marginally stronger than the others gets the position—and then accumulates experience and connections that widen the gap further. A startup that launches with 10% more users than its competitor attracts investors and talent, creating a feedback loop that eventually makes it the only viable option. An author whose book sells slightly better gets featured on bestseller lists, driving more sales, which drives more features.</w:t>
      </w:r>
    </w:p>
    <w:p>
      <w:r>
        <w:t>In traditional markets, competition distributed rewards more evenly. If one farm produced wheat 5% more efficiently than another, it captured 5% more of the market. Customers bought from multiple farms. But in winner-take-all markets, being 5% better can mean capturing 95% of the market. The second-best soprano doesn't get 95% of the audience—she gets whatever remains after almost everyone has chosen to listen to the best.</w:t>
      </w:r>
    </w:p>
    <w:p>
      <w:r>
        <w:t>The math is brutal because the mechanism is simple: when consumers can access anyone, they overwhelmingly choose the best. When investors can fund anyone, they concentrate capital on the most promising. When audiences can follow anyone, they cluster around the most visible.</w:t>
      </w:r>
    </w:p>
    <w:p>
      <w:r>
        <w:t>This explains puzzles that seem irrational otherwise. Why do executives earn so much when studies show leadership barely matters? Because boards believe it matters, and in a winner-take-all market for executive talent, they compete to hire whoever signals highest competence—regardless of whether that 5% edge translates to 5% better outcomes. Why do colleges invest millions in being ranked one spot higher? Because prospective students use rankings as filters, and being #15 instead of #16 can shift enrollment by hundreds of students.</w:t>
      </w:r>
    </w:p>
    <w:p>
      <w:r>
        <w:t>The model misleads when you assume winner-take-all dynamics where they don't exist. Not every market rewards concentration. Local restaurants, consulting firms, and many service businesses remain stubbornly multi-winner. Geography, relationships, or capacity constraints prevent one player from capturing everything. And even in genuine winner-take-all markets, advantages aren't permanent. Network effects can reverse. Audiences can fragment. The second-best soprano might become the best.</w:t>
      </w:r>
    </w:p>
    <w:p>
      <w:r>
        <w:t>But the model reveals something uncomfortable about meritocracy. In winner-take-all markets, outcomes don't track merit linearly. They track it exponentially, and sometimes arbitrarily. The person who wins often is better—but not as much better as their rewards suggest. The gap between their talent and the second-place talent is small. The gap between their rewards is vast.</w:t>
      </w:r>
    </w:p>
    <w:p>
      <w:r>
        <w:t>This matters for how you position yourself, how you interpret success and failure, and how you think about fairness. If you're competing in a winner-take-all market, small edges matter enormously—timing, visibility, network effects, early advantages. And if you're evaluating outcomes, you can't assume that someone earning ten times more than another person is ten times better. They might be 10% better, competing in a structure that amplified that margin into domination.</w:t>
      </w:r>
    </w:p>
    <w:p>
      <w:r>
        <w:t>The takeaway: In markets where everyone can choose the same option, tiny differences in quality create massive differences in reward. The best isn't always much better—but they take almost everything anyway.</w:t>
      </w:r>
    </w:p>
    <w:p>
      <w:r>
        <w:t>---</w:t>
      </w:r>
    </w:p>
    <w:p>
      <w:r>
        <w:rPr>
          <w:i/>
        </w:rPr>
        <w:t>Part of Mental Models: A Book of Better Thinking at alexandria.press</w:t>
      </w:r>
    </w:p>
    <w:p>
      <w:r>
        <w:br w:type="page"/>
      </w:r>
    </w:p>
    <w:p>
      <w:pPr>
        <w:pStyle w:val="Heading1"/>
      </w:pPr>
      <w:r>
        <w:t>Network Effects</w:t>
      </w:r>
    </w:p>
    <w:p>
      <w:pPr>
        <w:pStyle w:val="Heading2"/>
      </w:pPr>
      <w:r>
        <w:t>Network Effects</w:t>
      </w:r>
    </w:p>
    <w:p>
      <w:r>
        <w:rPr>
          <w:b/>
        </w:rPr>
        <w:t>*Why some products become impossible to unseat</w:t>
      </w:r>
    </w:p>
    <w:p>
      <w:r>
        <w:t xml:space="preserve">&gt; </w:t>
      </w:r>
      <w:r>
        <w:rPr>
          <w:b/>
        </w:rPr>
        <w:t>Section:</w:t>
      </w:r>
      <w:r>
        <w:t xml:space="preserve"> Systems &amp; Feedback</w:t>
      </w:r>
    </w:p>
    <w:p>
      <w:r>
        <w:t>In 1997, eBay had a problem that would make most startups jealous. They'd built an auction site that worked perfectly well. The code was solid. The user experience was good enough. But when venture capitalists looked at their business, they saw something that made eBay nearly impossible to compete with: every new user made the site more valuable to every other user.</w:t>
      </w:r>
    </w:p>
    <w:p>
      <w:r>
        <w:t>If you wanted to sell something rare—a vintage guitar, a first edition book, a piece of specialized equipment—where would you list it? On the platform with ten potential buyers, or the one with ten thousand? And if you were hunting for that rare item, where would you look? The same calculation, reversed. Sellers went where the buyers were. Buyers went where the sellers were. Each group pulled the other in, and the gap between eBay and its competitors widened with every transaction.</w:t>
      </w:r>
    </w:p>
    <w:p>
      <w:r>
        <w:t>This is a network effect: a product or service becomes more valuable as more people use it. It's not just that the company benefits from more users—though it does. It's that each user benefits from all the other users. The value is in the network itself.</w:t>
      </w:r>
    </w:p>
    <w:p>
      <w:r>
        <w:t>Network effects explain why you use the same messaging app as your friends, even if a better one exists. A messaging app with superior features but zero of your contacts is worthless. The app your friends are already on—even if it's clunky—is infinitely more useful. The technical quality matters less than the network size. This is why dominant messaging platforms are so hard to displace, and why new ones only succeed by capturing a distinct group all at once (gamers on Discord, professionals on Slack).</w:t>
      </w:r>
    </w:p>
    <w:p>
      <w:r>
        <w:t>The effect compounds. Early in a network's life, growth is slow. Each new user adds modest value. But past a certain threshold—economists call it critical mass—the dynamic reverses. The network becomes a gravitational well. Users join because other users are there, which attracts more users, which makes leaving increasingly costly. The technical term is "positive feedback loop." The practical term is "moat."</w:t>
      </w:r>
    </w:p>
    <w:p>
      <w:r>
        <w:t>Not all networks are equal. Direct network effects connect users to users: telephones, social networks, marketplaces. Each participant directly benefits from others participating. Indirect network effects work through complementary goods: more iPhone users mean more app developers, which means better apps, which means more iPhone users. The effect is real but mediated.</w:t>
      </w:r>
    </w:p>
    <w:p>
      <w:r>
        <w:t>Network effects also vary in strength. Local networks—like a neighborhood NextDoor group—have natural limits. You don't benefit from users across the country. Global networks—like Twitter or YouTube—keep growing in value as they scale. Some networks suffer from congestion as they grow: too many sellers on eBay can make finding what you want harder. Too many users on a dating app can create choice paralysis.</w:t>
      </w:r>
    </w:p>
    <w:p>
      <w:r>
        <w:t>Where network effects mislead: they're often confused with scale effects (lower costs per user as you grow) or brand effects (people choose you because they've heard of you). Those are real advantages, but they're not network effects. The test is simple: would this product be more valuable to you personally if more people used it? If not, it's not a network effect.</w:t>
      </w:r>
    </w:p>
    <w:p>
      <w:r>
        <w:t xml:space="preserve">Network effects also create false security. Strong networks can be displaced if a new platform offers a powerful enough reason to switch </w:t>
      </w:r>
      <w:r>
        <w:rPr>
          <w:i/>
        </w:rPr>
        <w:t>and</w:t>
      </w:r>
      <w:r>
        <w:t xml:space="preserve"> solves the coordination problem. Facebook replaced MySpace despite MySpace's network advantage. WhatsApp took users from SMS. The network effect is a moat, but not an impenetrable wall.</w:t>
      </w:r>
    </w:p>
    <w:p>
      <w:r>
        <w:t>The practical implication: when evaluating a product, a company, or a market position, ask whether network effects are at work. Are users locked in by other users, or just by habit? Is the competitive advantage growing or stable? If you're building something new, can you create network effects, or will you compete on quality alone? The difference determines whether you're building a product or building a fortress.</w:t>
      </w:r>
    </w:p>
    <w:p>
      <w:r>
        <w:t>The network doesn't care about fairness or quality. It rewards whoever gets there first and crosses the threshold. The best product doesn't always win. The product with the most users wins. That's not cynicism. That's physics.</w:t>
      </w:r>
    </w:p>
    <w:p>
      <w:r>
        <w:t>---</w:t>
      </w:r>
    </w:p>
    <w:p>
      <w:r>
        <w:rPr>
          <w:i/>
        </w:rPr>
        <w:t>Part of Mental Models: A Book of Better Thinking at alexandria.press</w:t>
      </w:r>
    </w:p>
    <w:p>
      <w:r>
        <w:br w:type="page"/>
      </w:r>
    </w:p>
    <w:p>
      <w:pPr>
        <w:pStyle w:val="Heading1"/>
      </w:pPr>
      <w:r>
        <w:t>Preferential Attachment</w:t>
      </w:r>
    </w:p>
    <w:p>
      <w:pPr>
        <w:pStyle w:val="Heading2"/>
      </w:pPr>
      <w:r>
        <w:t>Preferential Attachment</w:t>
      </w:r>
    </w:p>
    <w:p>
      <w:r>
        <w:rPr>
          <w:b/>
        </w:rPr>
        <w:t>*Why the rich get richer and the popular get more popular</w:t>
      </w:r>
    </w:p>
    <w:p>
      <w:r>
        <w:t xml:space="preserve">&gt; </w:t>
      </w:r>
      <w:r>
        <w:rPr>
          <w:b/>
        </w:rPr>
        <w:t>Section:</w:t>
      </w:r>
      <w:r>
        <w:t xml:space="preserve"> Network Effects and Compounding</w:t>
      </w:r>
    </w:p>
    <w:p>
      <w:r>
        <w:t>In 1965, sociologist Robert Merton noticed something strange about scientific citations. A handful of papers accumulated thousands of references while most languished in obscurity. The disparity wasn't fully explained by quality. Mediocre papers from famous scientists got cited. Brilliant work from unknowns didn't. Merton called it "the Matthew Effect," after the biblical verse: "For whoever has will be given more, and they will have an abundance."</w:t>
      </w:r>
    </w:p>
    <w:p>
      <w:r>
        <w:t>But he was describing a mechanism, not just an outcome.</w:t>
      </w:r>
    </w:p>
    <w:p>
      <w:r>
        <w:t>When you're choosing which paper to cite, you face uncertainty. You can't read everything. So you cite what others have already cited. It's safer. It's more visible. Each citation makes the next citation more likely. The paper that gets ahead early—through luck, timing, or genuine merit—pulls further ahead through pure momentum.</w:t>
      </w:r>
    </w:p>
    <w:p>
      <w:r>
        <w:t>This is preferential attachment. The probability of gaining an advantage is proportional to the advantage you already have.</w:t>
      </w:r>
    </w:p>
    <w:p>
      <w:r>
        <w:t>It shows up everywhere networks form. Websites link to popular websites. Social media followers follow accounts that already have followers. Investors fund startups that have already raised money. Scientists collaborate with scientists who already have collaborators. Cities grow because people move where other people have moved.</w:t>
      </w:r>
    </w:p>
    <w:p>
      <w:r>
        <w:t>The mechanism is simple. New nodes (people, websites, ideas) join a network and must decide where to connect. They preferentially attach to nodes that already have many connections. Those nodes accumulate more connections. The gap widens. Eventually, you get power law distributions—a few massive winners and a long tail of obscurity.</w:t>
      </w:r>
    </w:p>
    <w:p>
      <w:r>
        <w:t>It's not conspiracy. It's not necessarily unfairness. It's emergent mathematics.</w:t>
      </w:r>
    </w:p>
    <w:p>
      <w:r>
        <w:t>Consider YouTube. A video gets a few thousand views through genuine interest or good timing. The algorithm notices engagement and recommends it. More people watch. More people share. The recommendation system amplifies it further. Within days, it has millions of views. Not because it's a million times better than similar videos with a hundred views. Because it crossed the threshold where preferential attachment took over.</w:t>
      </w:r>
    </w:p>
    <w:p>
      <w:r>
        <w:t>Or consider your own career. Your first job matters enormously—not just for what you learn, but for what doors it opens. A prestigious first employer makes the second employer more likely to hire you. Which makes the third easier. Your early network compounds. Two people with similar talent can end up in radically different places based on which side of the attachment threshold they landed.</w:t>
      </w:r>
    </w:p>
    <w:p>
      <w:r>
        <w:t>The model explains why inequality is so stubborn. It's not that advantages don't compound—it's that compounding is the default behavior of networked systems. Left alone, they concentrate.</w:t>
      </w:r>
    </w:p>
    <w:p>
      <w:r>
        <w:t>But understanding the mechanism reveals interventions. If early advantages compound, then early intervention matters disproportionately. Helping someone get their first job, their first follower, their first citation—these aren't small acts. They're redirecting trajectory. If networks naturally concentrate, then deliberate de-concentration requires constant work. Antitrust enforcement. Algorithmic transparency. Affirmative action. Not fighting human nature, but fighting mathematical nature.</w:t>
      </w:r>
    </w:p>
    <w:p>
      <w:r>
        <w:t>The model also clarifies when concentration is efficient versus when it's merely self-perpetuating. Search benefits from one dominant engine—preferential attachment creates value through network effects. Scientific knowledge doesn't benefit from one dominant lab—preferential attachment just starves good research.</w:t>
      </w:r>
    </w:p>
    <w:p>
      <w:r>
        <w:t>Where the model misleads: It assumes the past predicts the future. But discontinuous change breaks preferential attachment. A new platform emerges. A paradigm shifts. The old network becomes irrelevant and a new attachment process begins. It also assumes homogeneity—that all nodes follow the same attachment rule. In reality, people have preferences, loyalties, contrarian instincts. These add friction.</w:t>
      </w:r>
    </w:p>
    <w:p>
      <w:r>
        <w:t>And preferential attachment says nothing about whether initial advantages were earned. The model is indifferent to justice. It just describes what happens next.</w:t>
      </w:r>
    </w:p>
    <w:p>
      <w:r>
        <w:t>The pattern, once seen, is inescapable. You notice which ideas get traction not because they're true but because they're already spreading. You notice which candidates get funding because they've already raised. You notice your own reflexive trust in what's already popular. You notice the threshold moments—the first follower, the first investor, the first believer—where trajectory splits.</w:t>
      </w:r>
    </w:p>
    <w:p>
      <w:r>
        <w:t>The rich get richer. Not because the universe is moral or immoral. Because attachment is preferential and networks compound.</w:t>
      </w:r>
    </w:p>
    <w:p>
      <w:r>
        <w:t>---</w:t>
      </w:r>
    </w:p>
    <w:p>
      <w:r>
        <w:rPr>
          <w:i/>
        </w:rPr>
        <w:t>Part of Mental Models: A Book of Better Thinking at alexandria.press</w:t>
      </w:r>
    </w:p>
    <w:p>
      <w:r>
        <w:br w:type="page"/>
      </w:r>
    </w:p>
    <w:p>
      <w:pPr>
        <w:pStyle w:val="Heading1"/>
      </w:pPr>
      <w:r>
        <w:t>The Long Tail</w:t>
      </w:r>
    </w:p>
    <w:p>
      <w:pPr>
        <w:pStyle w:val="Heading2"/>
      </w:pPr>
      <w:r>
        <w:t>The Long Tail</w:t>
      </w:r>
    </w:p>
    <w:p>
      <w:r>
        <w:rPr>
          <w:b/>
        </w:rPr>
        <w:t>*Why the unpopular becomes collectively powerful</w:t>
      </w:r>
    </w:p>
    <w:p>
      <w:r>
        <w:t xml:space="preserve">&gt; </w:t>
      </w:r>
      <w:r>
        <w:rPr>
          <w:b/>
        </w:rPr>
        <w:t>Section:</w:t>
      </w:r>
      <w:r>
        <w:t xml:space="preserve"> Distribution and Scale</w:t>
      </w:r>
    </w:p>
    <w:p>
      <w:r>
        <w:t xml:space="preserve">In 1988, a British mountaineer named Joe Simpson published a book about a near-death experience in the Peruvian Andes. </w:t>
      </w:r>
      <w:r>
        <w:rPr>
          <w:i/>
        </w:rPr>
        <w:t>Touching the Void</w:t>
      </w:r>
      <w:r>
        <w:t xml:space="preserve"> received modest reviews and modest sales. It fell out of print. By publishing standards, it had lived and died.</w:t>
      </w:r>
    </w:p>
    <w:p>
      <w:r>
        <w:t xml:space="preserve">Ten years later, Jon Krakauer's </w:t>
      </w:r>
      <w:r>
        <w:rPr>
          <w:i/>
        </w:rPr>
        <w:t>Into Thin Air</w:t>
      </w:r>
      <w:r>
        <w:t xml:space="preserve"> became a phenomenon. Readers who loved it went looking for similar books. They found Simpson's out-of-print memoir through word-of-mouth and Amazon's recommendation engine. Sales accelerated. The book climbed bestseller lists a decade after publication. It stayed there for years.</w:t>
      </w:r>
    </w:p>
    <w:p>
      <w:r>
        <w:t>This shouldn't have been possible under the old distribution model. Bookstores stock what sells now. Shelf space costs money. A book that didn't sell gets remaindered, then forgotten. But online retailers have effectively infinite shelf space. The economics change completely.</w:t>
      </w:r>
    </w:p>
    <w:p>
      <w:r>
        <w:t>The Long Tail describes what happens when storage and distribution become cheap enough that you can profitably offer everything, not just hits. The name comes from the shape of the demand curve. On the left: the head — the small number of blockbuster products that sell in huge volumes. On the right: the tail — the vast number of niche products that each sell in small volumes. In physical retail, the head dominates because you can only stock what moves quickly. But when you can stock everything, the tail grows longer and fatter. The cumulative sales of all those niche products can rival or exceed the hits.</w:t>
      </w:r>
    </w:p>
    <w:p>
      <w:r>
        <w:t>Amazon sells more books that sell fewer than 5,000 copies per year than books that sell more than 5,000 copies. Netflix streams more obscure films than mainstream ones. Spotify's catalog contains millions of songs that almost no one listens to individually, but collectively they account for a meaningful portion of total streams. The unpopular, in aggregate, becomes powerful.</w:t>
      </w:r>
    </w:p>
    <w:p>
      <w:r>
        <w:t>This changes what gets made and who gets served. In a hit-driven world, you create for the middle of the market or you don't create at all. Publishers won't take a book with an audience of 3,000 readers. Record labels won't sign a band with a regional following. The economics don't work. But in a Long Tail world, 3,000 readers might be enough. You don't need to be everyone's second choice. You can be 3,000 people's first choice.</w:t>
      </w:r>
    </w:p>
    <w:p>
      <w:r>
        <w:t>The model also reveals why recommendation systems and search matter so much. The Long Tail only works if people can find the niche products. In a physical store, you browse what's in front of you. Online, you need algorithms and filters. "Customers who bought this also bought..." isn't just a sales tactic. It's the mechanism that makes the tail accessible. Without it, obscure products stay invisible even when they're technically available.</w:t>
      </w:r>
    </w:p>
    <w:p>
      <w:r>
        <w:t>But the Long Tail can mislead. It suggests that niches will flourish and hits will matter less. In practice, the distribution often becomes more extreme. Winner-take-all dynamics intensify. The biggest hits get even bigger because digital distribution has no capacity constraints. Taylor Swift can serve a billion listeners as easily as a million. Meanwhile, the middle disappears. You're either a massive hit or a micro-niche. The comfortable middle-class artist becomes rare.</w:t>
      </w:r>
    </w:p>
    <w:p>
      <w:r>
        <w:t>The model also assumes people want infinite choice. They often don't. Too many options create paralysis. Curation becomes valuable. That's why Spotify has playlists. Why Netflix pushes recommendations. The Long Tail exists, but most people still need someone to tell them what to watch.</w:t>
      </w:r>
    </w:p>
    <w:p>
      <w:r>
        <w:t>When you make something, the Long Tail offers hope: you don't need mass appeal to survive. When you consume, it offers abundance: everything ever made is potentially available. But when you try to be found, it reveals the problem: the tail is long because most things in it are nearly invisible.</w:t>
      </w:r>
    </w:p>
    <w:p>
      <w:r>
        <w:t>The question isn't whether the tail exists. It's whether you can reach the people in it who need what you've made.</w:t>
      </w:r>
    </w:p>
    <w:p>
      <w:r>
        <w:t>---</w:t>
      </w:r>
    </w:p>
    <w:p>
      <w:r>
        <w:rPr>
          <w:i/>
        </w:rPr>
        <w:t>Part of Mental Models: A Book of Better Thinking at alexandria.press</w:t>
      </w:r>
    </w:p>
    <w:p>
      <w:r>
        <w:br w:type="page"/>
      </w:r>
    </w:p>
    <w:p>
      <w:pPr>
        <w:pStyle w:val="Heading1"/>
      </w:pPr>
      <w:r>
        <w:t>Zipf's Law</w:t>
      </w:r>
    </w:p>
    <w:p>
      <w:pPr>
        <w:pStyle w:val="Heading2"/>
      </w:pPr>
      <w:r>
        <w:t>Zipf's Law</w:t>
      </w:r>
    </w:p>
    <w:p>
      <w:r>
        <w:rPr>
          <w:b/>
        </w:rPr>
        <w:t>*Why the second place finishes with half, and the rest trail behind</w:t>
      </w:r>
    </w:p>
    <w:p>
      <w:r>
        <w:t xml:space="preserve">&gt; </w:t>
      </w:r>
      <w:r>
        <w:rPr>
          <w:b/>
        </w:rPr>
        <w:t>Section:</w:t>
      </w:r>
      <w:r>
        <w:t xml:space="preserve"> Patterns &amp; Distributions</w:t>
      </w:r>
    </w:p>
    <w:p>
      <w:r>
        <w:t xml:space="preserve">In 1935, a Harvard linguist named George Zipf counted words. Not just any counting — he tallied every word in James Joyce's </w:t>
      </w:r>
      <w:r>
        <w:rPr>
          <w:i/>
        </w:rPr>
        <w:t>Ulysses</w:t>
      </w:r>
      <w:r>
        <w:t>, then ranked them by frequency. The most common word, "the," appeared 14,877 times. The second most common, "of," appeared 8,127 times — almost exactly half. The third, "and," appeared 5,295 times — roughly one-third of the first. The tenth most common word appeared one-tenth as often as the first.</w:t>
      </w:r>
    </w:p>
    <w:p>
      <w:r>
        <w:t>This wasn't Joyce being mathematical. Zipf checked other texts, other languages, different authors. The pattern held. The second-ranked word appeared about half as often as the first. The third appeared about one-third as often. The hundredth appeared about one-hundredth as often.</w:t>
      </w:r>
    </w:p>
    <w:p>
      <w:r>
        <w:t>He had discovered something deeper than linguistics. He had found a mathematical law that describes how nature distributes things when many small forces compete and accumulate over time.</w:t>
      </w:r>
    </w:p>
    <w:p>
      <w:r>
        <w:t>Zipf's Law states: in many natural systems, the frequency of any item is inversely proportional to its rank. If you rank things by size or frequency and plot them, you get a curve that drops off fast at first, then trails into a long tail. The second place finishes with half what the first has. The third has a third. The tenth has a tenth.</w:t>
      </w:r>
    </w:p>
    <w:p>
      <w:r>
        <w:t>This pattern appears everywhere once you look for it. City populations follow it — if the largest city in a country has 10 million people, the second will have roughly 5 million, the tenth roughly 1 million. Website traffic follows it. Income distributions approximate it. The sizes of earthquakes, the diameters of moon craters, the frequency of family names. Even the number of scientific papers published by researchers follows Zipf's Law — a few people publish hundreds of papers, most publish one or two.</w:t>
      </w:r>
    </w:p>
    <w:p>
      <w:r>
        <w:t>The law emerges from systems where success compounds. In language, common words become more common because they're already common — they come to mind first, so we use them more, so they come to mind first. In cities, large cities attract more migrants because they already have more jobs and opportunities. In markets, popular products get more shelf space and recommendations, which makes them more popular.</w:t>
      </w:r>
    </w:p>
    <w:p>
      <w:r>
        <w:t>This is not the normal distribution you learned about in statistics class. In a normal distribution, most things cluster around the average. Heights, test scores, measurement errors — these follow bell curves. But Zipf's Law describes winner-take-all dynamics. The difference between first and second is enormous. The difference between fiftieth and fifty-first barely registers.</w:t>
      </w:r>
    </w:p>
    <w:p>
      <w:r>
        <w:t>Understanding this changes how you see competition and strategy. If you're building a product or a business, second place doesn't mean "almost as good as first." It means half the reach, half the attention, half the compounding benefits. The gap between first and second is as large as the gap between second and infinity.</w:t>
      </w:r>
    </w:p>
    <w:p>
      <w:r>
        <w:t>It also explains why dominance persists. Once something reaches first place in a Zipfian system, the math itself defends that position. To overtake the leader, you don't just need to be slightly better — you need to be better enough to overcome the compounding advantage of their position.</w:t>
      </w:r>
    </w:p>
    <w:p>
      <w:r>
        <w:t>But Zipf's Law is descriptive, not prescriptive. It tells you what distributions look like, not what causes them or whether they're inevitable. Not every system follows it. Markets with strong regulatory forces, systems with hard limits, or competitions where success doesn't compound will produce different patterns. And even in Zipfian systems, leadership can change — it just requires more than incremental improvement.</w:t>
      </w:r>
    </w:p>
    <w:p>
      <w:r>
        <w:t>The law also has limits at the extremes. It predicts distributions for items in the middle ranks quite well, but the very top and very bottom often deviate. Real cities don't follow it perfectly. Real markets have interventions.</w:t>
      </w:r>
    </w:p>
    <w:p>
      <w:r>
        <w:t>But as a model for understanding how advantage accumulates, Zipf's Law is clarifying. When you see someone or something dominating a field, you're often seeing the mathematical consequence of small advantages that compounded over time. The leader isn't necessarily ten times better. They just got slightly ahead, and the system amplified that lead.</w:t>
      </w:r>
    </w:p>
    <w:p>
      <w:r>
        <w:t>In any competition where success breeds success, expect Zipf's distribution. Second place gets half. And the rest trail behind.</w:t>
      </w:r>
    </w:p>
    <w:p>
      <w:r>
        <w:t>---</w:t>
      </w:r>
    </w:p>
    <w:p>
      <w:r>
        <w:rPr>
          <w:i/>
        </w:rPr>
        <w:t>Part of Mental Models: A Book of Better Thinking at alexandria.press</w:t>
      </w:r>
    </w:p>
    <w:p>
      <w:r>
        <w:br w:type="page"/>
      </w:r>
    </w:p>
    <w:p>
      <w:pPr>
        <w:pStyle w:val="Heading1"/>
      </w:pPr>
      <w:r>
        <w:t>Matthew Effect</w:t>
      </w:r>
    </w:p>
    <w:p>
      <w:pPr>
        <w:pStyle w:val="Heading2"/>
      </w:pPr>
      <w:r>
        <w:t>Matthew Effect</w:t>
      </w:r>
    </w:p>
    <w:p>
      <w:r>
        <w:rPr>
          <w:b/>
        </w:rPr>
        <w:t>*Why advantages compound and disadvantages cascade</w:t>
      </w:r>
    </w:p>
    <w:p>
      <w:r>
        <w:t xml:space="preserve">&gt; </w:t>
      </w:r>
      <w:r>
        <w:rPr>
          <w:b/>
        </w:rPr>
        <w:t>Section:</w:t>
      </w:r>
      <w:r>
        <w:t xml:space="preserve"> Cognitive Biases &amp; Heuristics</w:t>
      </w:r>
    </w:p>
    <w:p>
      <w:r>
        <w:t>In 1968, sociologist Robert Merton noticed something strange about scientific credit. When multiple researchers made similar discoveries, the most famous one usually got all the recognition. Einstein's name appeared on papers alongside lesser-known collaborators, but only Einstein became a household name. The pattern repeated across disciplines: initial advantage bred further advantage.</w:t>
      </w:r>
    </w:p>
    <w:p>
      <w:r>
        <w:t>Merton called this the Matthew Effect, after a line in the Gospel of Matthew: "For to everyone who has, more will be given, and he will have abundance; but from him who does not have, even what he has will be taken away."</w:t>
      </w:r>
    </w:p>
    <w:p>
      <w:r>
        <w:t>The mechanism is simple. Early success creates opportunities for more success. The first-time author whose book sells well gets better promotional support for the second. The startup that raises an initial round finds the next round easier. The student who tests well early gets placed in advanced classes, which improve their scores further. Small differences in starting position amplify over time.</w:t>
      </w:r>
    </w:p>
    <w:p>
      <w:r>
        <w:t>The effect appears everywhere. In professional hockey, players born in January, February, and March vastly outnumber those born later in the year. The reason: youth leagues use a January 1st cutoff. Kids born early in the year are older, bigger, and more coordinated than teammates born eleven months later. Coaches notice them. They get more playing time. The extra practice makes them better. By the time age differences disappear, the gap in skill has become permanent.</w:t>
      </w:r>
    </w:p>
    <w:p>
      <w:r>
        <w:t>The same pattern holds in venture capital. Founders who went to Stanford or Harvard get meetings more easily. Those meetings lead to investments. The investments provide capital, connections, and credibility for the next round. Soon the pattern looks like evidence that elite school graduates make better founders. But the advantage was access, not ability.</w:t>
      </w:r>
    </w:p>
    <w:p>
      <w:r>
        <w:t>The Matthew Effect operates in reverse too. One missed rent payment leads to late fees. Late fees make the next payment harder. Eventually comes eviction, which makes finding the next apartment harder, which increases housing instability. The initial disadvantage cascades.</w:t>
      </w:r>
    </w:p>
    <w:p>
      <w:r>
        <w:t>What makes the effect powerful is that it looks earned. By the time we observe outcomes, the early advantage is invisible. We see a successful scientist, athlete, or entrepreneur and attribute everything to talent or hard work. We miss the compounding effect of an early break.</w:t>
      </w:r>
    </w:p>
    <w:p>
      <w:r>
        <w:t>The model has limits. It explains patterns, not destinies. Plenty of January-born hockey players quit young. Plenty of people without prestigious degrees build successful companies. Initial disadvantage doesn't guarantee failure any more than initial advantage guarantees success. The Matthew Effect describes probability, not fate.</w:t>
      </w:r>
    </w:p>
    <w:p>
      <w:r>
        <w:t>But understanding it changes how we evaluate success and failure. When someone pulls ahead, ask: what was their starting position? When someone falls behind, ask: what early setback triggered the cascade?</w:t>
      </w:r>
    </w:p>
    <w:p>
      <w:r>
        <w:t>The effect suggests that small interventions early can have large effects later. Helping a struggling student catch up in third grade may prevent years of compounding difficulty. Giving a promising young researcher access to better equipment may accelerate their entire career. The leverage point is timing.</w:t>
      </w:r>
    </w:p>
    <w:p>
      <w:r>
        <w:t>The next time you see extreme inequality of outcome, look for the Matthew Effect. The gap between winner and second place often traces back to a small, early difference that compounded over time. What looks like a chasm of ability may have started as a crack of circumstance.</w:t>
      </w:r>
    </w:p>
    <w:p>
      <w:r>
        <w:t>Recognition compounds. So does obscurity. The difference often begins smaller than we think.</w:t>
      </w:r>
    </w:p>
    <w:p>
      <w:r>
        <w:t>---</w:t>
      </w:r>
    </w:p>
    <w:p>
      <w:r>
        <w:rPr>
          <w:i/>
        </w:rPr>
        <w:t>Part of Mental Models: A Book of Better Thinking at alexandria.press</w:t>
      </w:r>
    </w:p>
    <w:p>
      <w:r>
        <w:br w:type="page"/>
      </w:r>
    </w:p>
    <w:p>
      <w:pPr>
        <w:pStyle w:val="Heading1"/>
      </w:pPr>
      <w:r>
        <w:t>Multiplicative Processes</w:t>
      </w:r>
    </w:p>
    <w:p>
      <w:pPr>
        <w:pStyle w:val="Heading2"/>
      </w:pPr>
      <w:r>
        <w:t>Multiplicative Processes</w:t>
      </w:r>
    </w:p>
    <w:p>
      <w:r>
        <w:rPr>
          <w:b/>
        </w:rPr>
        <w:t>*Why small differences compound into vast gulfs</w:t>
      </w:r>
    </w:p>
    <w:p>
      <w:r>
        <w:t xml:space="preserve">&gt; </w:t>
      </w:r>
      <w:r>
        <w:rPr>
          <w:b/>
        </w:rPr>
        <w:t>Section:</w:t>
      </w:r>
      <w:r>
        <w:t xml:space="preserve"> Systems &amp; Emergence</w:t>
      </w:r>
    </w:p>
    <w:p>
      <w:r>
        <w:t>In 1626, Peter Minuit bought Manhattan from the Lenape people for trade goods worth about 60 guilders — roughly $1,000 in today's money. Four hundred years later, Manhattan's land alone is worth over $1 trillion. Every economist knows this story. Few pause to notice what it actually demonstrates.</w:t>
      </w:r>
    </w:p>
    <w:p>
      <w:r>
        <w:t>The common telling focuses on the bad deal. The real lesson is about multiplication.</w:t>
      </w:r>
    </w:p>
    <w:p>
      <w:r>
        <w:t>If the Lenape had invested that $1,000 at a 7% annual return, it would be worth $3.6 trillion today. Not through cleverness or luck, but through time and compounding. The process that built Manhattan's value is the same process that would have made the payment worth more. What matters isn't the starting amount. What matters is whether growth multiplies.</w:t>
      </w:r>
    </w:p>
    <w:p>
      <w:r>
        <w:t>A multiplicative process is one where each step's outcome depends on the previous step's result. Growth builds on growth. Decline accelerates decline. A 10% gain followed by another 10% gain doesn't equal 20% — it equals 21%. A 10% loss followed by another 10% loss doesn't equal -20% — it equals -19%. The difference seems small at first. Over time, it becomes everything.</w:t>
      </w:r>
    </w:p>
    <w:p>
      <w:r>
        <w:t>Consider two writers. One publishes a book that sells 1,000 copies. The second publishes a book that sells 1,200 copies — 20% more. If both write ten more books and maintain the same ratio, the second writer doesn't sell 2,000 more books total. They sell over 110,000 more. The gap expands with each multiplication.</w:t>
      </w:r>
    </w:p>
    <w:p>
      <w:r>
        <w:t>This is why initial advantages persist. It's why inequality grows even when opportunities seem equal. Two people start with similar skills. One gets slightly better opportunities early on. Those opportunities lead to slightly better outcomes. Those outcomes lead to more opportunities. The process feeds itself. After twenty iterations, the gap is not 20% — it's exponential.</w:t>
      </w:r>
    </w:p>
    <w:p>
      <w:r>
        <w:t>The mechanism appears everywhere. Viral content doesn't spread through addition. Each share multiplies the potential audience. Cities don't grow by adding people linearly. Each new resident adds network effects that attract more residents. Technologies don't improve by fixed increments. Each advancement creates a platform for the next.</w:t>
      </w:r>
    </w:p>
    <w:p>
      <w:r>
        <w:t xml:space="preserve">The math is deceptive because our intuition is additive. We expect things to grow by the same amount each period. Ten dollars, then twenty, then thirty. But multiplicative processes grow by the same </w:t>
      </w:r>
      <w:r>
        <w:rPr>
          <w:i/>
        </w:rPr>
        <w:t>percentage</w:t>
      </w:r>
      <w:r>
        <w:t>. Ten dollars, then eleven, then twelve-point-one. The early stages look similar. After enough time, the multiplicative process runs away.</w:t>
      </w:r>
    </w:p>
    <w:p>
      <w:r>
        <w:t>This explains why small interventions matter so much early in a process. A 5% improvement in year one of a career has vastly more impact than the same 5% improvement in year twenty. The year-one improvement gets multiplied by every subsequent year. It's also why decline is so hard to reverse. Each period of contraction makes the next period smaller. You need larger and larger percentage gains just to return to where you started.</w:t>
      </w:r>
    </w:p>
    <w:p>
      <w:r>
        <w:t>But multiplicative processes mislead in the other direction too. They make us overestimate the impact of recent changes. A company's revenue grows 50% in a year, and investors assume that's the new normal. But if the growth was multiplicative — built on a smaller base — maintaining it requires finding 50% more growth on a much larger number. The multiplication that created the explosion makes sustaining it nearly impossible.</w:t>
      </w:r>
    </w:p>
    <w:p>
      <w:r>
        <w:t>The other failure mode: assuming multiplication continues forever. No process compounds indefinitely in the real world. Eventually, resources run out. Markets saturate. Networks reach their limit. The multiplicative phase ends, and growth becomes additive again, or stops entirely. Mistaking a multiplicative process for a permanent state leads to bubbles, bad predictions, and collapsed empires.</w:t>
      </w:r>
    </w:p>
    <w:p>
      <w:r>
        <w:t>The model's power is in recognition. When you see a multiplicative process, you know small differences early matter more than large efforts later. You know advantages tend to compound, not equalize. You know what looks like exponential success might just be the middle of a curve that will flatten. And you know that in a multiplicative world, getting the direction right matters more than getting the magnitude right.</w:t>
      </w:r>
    </w:p>
    <w:p>
      <w:r>
        <w:t>Manhattan wasn't won or lost in 1626. It was lost in the decision about what kind of process would follow.</w:t>
      </w:r>
    </w:p>
    <w:p>
      <w:r>
        <w:t>---</w:t>
      </w:r>
    </w:p>
    <w:p>
      <w:r>
        <w:rPr>
          <w:i/>
        </w:rPr>
        <w:t>Part of Mental Models: A Book of Better Thinking at alexandria.press</w:t>
      </w:r>
    </w:p>
    <w:p>
      <w:r>
        <w:br w:type="page"/>
      </w:r>
    </w:p>
    <w:p>
      <w:pPr>
        <w:pStyle w:val="Heading1"/>
      </w:pPr>
      <w:r>
        <w:t>The Vital Few</w:t>
      </w:r>
    </w:p>
    <w:p>
      <w:pPr>
        <w:pStyle w:val="Heading2"/>
      </w:pPr>
      <w:r>
        <w:t>The Vital Few</w:t>
      </w:r>
    </w:p>
    <w:p>
      <w:r>
        <w:rPr>
          <w:b/>
        </w:rPr>
        <w:t>*Why 20% of causes drive 80% of results</w:t>
      </w:r>
    </w:p>
    <w:p>
      <w:r>
        <w:t xml:space="preserve">&gt; </w:t>
      </w:r>
      <w:r>
        <w:rPr>
          <w:b/>
        </w:rPr>
        <w:t>Section:</w:t>
      </w:r>
      <w:r>
        <w:t xml:space="preserve"> Systems &amp; Leverage</w:t>
      </w:r>
    </w:p>
    <w:p>
      <w:r>
        <w:t>In 1906, Italian economist Vilfredo Pareto was studying wealth distribution when he noticed something odd: roughly 80% of Italy's land belonged to 20% of the population. Curious, he looked at other countries. The pattern repeated. Then he looked at his own garden. Eighty percent of his peas came from twenty percent of his plants.</w:t>
      </w:r>
    </w:p>
    <w:p>
      <w:r>
        <w:t>The numbers weren't magic. They varied—sometimes 70/30, sometimes 90/10—but the shape stayed consistent. A small number of inputs generated most of the output. Pareto had stumbled onto one of the universe's organizing principles.</w:t>
      </w:r>
    </w:p>
    <w:p>
      <w:r>
        <w:t>The Vital Few, later called the Pareto Principle, describes this recurring imbalance: a minority of causes produce a majority of effects. Twenty percent of customers generate eighty percent of revenue. Twenty percent of bugs cause eighty percent of crashes. Twenty percent of roads carry eighty percent of traffic. Twenty percent of criminals commit eighty percent of crimes.</w:t>
      </w:r>
    </w:p>
    <w:p>
      <w:r>
        <w:t>This isn't a law of nature. It's an observation about how systems with many variables tend to behave. Some inputs matter vastly more than others. Most effort produces modest returns. A few efforts produce nearly everything.</w:t>
      </w:r>
    </w:p>
    <w:p>
      <w:r>
        <w:t>The pattern appears because of compounding effects and feedback loops. A salesperson who lands one major client gets referrals, which bring more major clients. A product feature that delights users attracts more users, justifying more investment. Success reinforces itself. The vital few become vital because they were vital, and the system amplified their importance.</w:t>
      </w:r>
    </w:p>
    <w:p>
      <w:r>
        <w:t>Understanding this changes how you allocate attention. If most results come from a minority of causes, then most of what you're doing probably doesn't matter much. The trick is figuring out which twenty percent.</w:t>
      </w:r>
    </w:p>
    <w:p>
      <w:r>
        <w:t>In 1963, IBM discovered that 80% of computer time was spent executing 20% of the code. So they optimized that 20%. Performance doubled. They didn't waste time perfecting the other 80%. Focusing on the vital few wasn't laziness—it was the only rational response to the system's structure.</w:t>
      </w:r>
    </w:p>
    <w:p>
      <w:r>
        <w:t>The same logic applies to time. Track what you do for a week. Most of your meaningful output—the work that actually moves things forward—probably comes from a small fraction of your hours. The rest is maintenance, obligation, or distraction dressed as productivity. The question isn't "How do I do more?" It's "How do I do more of what matters?"</w:t>
      </w:r>
    </w:p>
    <w:p>
      <w:r>
        <w:t>But the Vital Few misleads if you interpret it as permission to ignore everything else. The other 80% isn't irrelevant. It's the foundation. You can't ignore 80% of your customers just because 20% generate most revenue—lose enough small customers and the big ones leave too. You can't skip 80% of code maintenance because only 20% matters for performance—the whole system needs to work.</w:t>
      </w:r>
    </w:p>
    <w:p>
      <w:r>
        <w:t>The model also tempts you to over-optimize too early. Before you know what matters, everything might matter. New businesses don't know which customers will become their vital few. Early products don't know which features will drive retention. You have to try things, gather data, and let patterns emerge. Premature focus kills discovery.</w:t>
      </w:r>
    </w:p>
    <w:p>
      <w:r>
        <w:t>And the distribution isn't stable. Today's vital few may not be tomorrow's. Markets shift. Technologies change. The customer who drove 40% of last year's revenue might disappear. You can't identify the vital few once and stop looking.</w:t>
      </w:r>
    </w:p>
    <w:p>
      <w:r>
        <w:t>The real insight isn't the 80/20 split. It's that distributions are uneven in predictable ways. Resources, attention, and impact concentrate. They always have. The question is whether you're directing your effort toward the concentration or spreading it evenly across everything, treating all inputs as equal when they demonstrably aren't.</w:t>
      </w:r>
    </w:p>
    <w:p>
      <w:r>
        <w:t>Pareto found the pattern in pea plants. You'll find it in your work, your relationships, your learning. A few people will shape your thinking more than everyone else combined. A few skills will drive most of your results. A few decisions will determine most of your trajectory.</w:t>
      </w:r>
    </w:p>
    <w:p>
      <w:r>
        <w:t>The Vital Few is a reminder to look for leverage. Most of what you do doesn't matter much. Some of what you do matters enormously. Don't treat them the same.</w:t>
      </w:r>
    </w:p>
    <w:p>
      <w:r>
        <w:t>---</w:t>
      </w:r>
    </w:p>
    <w:p>
      <w:r>
        <w:rPr>
          <w:i/>
        </w:rPr>
        <w:t>Part of Mental Models: A Book of Better Thinking at alexandria.press</w:t>
      </w:r>
    </w:p>
    <w:p>
      <w:r>
        <w:br w:type="page"/>
      </w:r>
    </w:p>
    <w:p>
      <w:pPr>
        <w:pStyle w:val="Heading1"/>
      </w:pPr>
      <w:r>
        <w:t>Reversible vs. Irreversible</w:t>
      </w:r>
    </w:p>
    <w:p>
      <w:pPr>
        <w:pStyle w:val="Heading2"/>
      </w:pPr>
      <w:r>
        <w:t>Reversible vs. Irreversible</w:t>
      </w:r>
    </w:p>
    <w:p>
      <w:r>
        <w:rPr>
          <w:b/>
        </w:rPr>
        <w:t>*When doors close behind you</w:t>
      </w:r>
    </w:p>
    <w:p>
      <w:r>
        <w:t xml:space="preserve">&gt; </w:t>
      </w:r>
      <w:r>
        <w:rPr>
          <w:b/>
        </w:rPr>
        <w:t>Section:</w:t>
      </w:r>
      <w:r>
        <w:t xml:space="preserve"> Decision Making</w:t>
      </w:r>
    </w:p>
    <w:p>
      <w:r>
        <w:t>In 1994, Jeff Bezos had a comfortable job at D.E. Shaw, a quantitative hedge fund in New York. He was the youngest senior vice president in the firm's history. But he'd noticed something: web usage was growing at 2,300% per year. He wanted to start an online bookstore. His boss tried to talk him out of it.</w:t>
      </w:r>
    </w:p>
    <w:p>
      <w:r>
        <w:t>Bezos used what he called a "regret minimization framework." He projected himself forward to age 80 and asked which choice he'd regret more: trying and failing, or never trying at all. The answer was clear. He quit and drove to Seattle.</w:t>
      </w:r>
    </w:p>
    <w:p>
      <w:r>
        <w:t>What made this decision easier was recognizing what kind of decision it was. If the bookstore failed, he could get another finance job. The door wasn't locked. But if he stayed at D.E. Shaw and the internet opportunity passed, that door would close forever. One choice was reversible. The other was not.</w:t>
      </w:r>
    </w:p>
    <w:p>
      <w:r>
        <w:t>Some decisions let you walk back through the door. Others seal it behind you.</w:t>
      </w:r>
    </w:p>
    <w:p>
      <w:r>
        <w:t>A reversible decision is one where the consequences can be undone or where you can return to roughly your starting position. You try a new restaurant. You don't like it. You don't go back. No permanent harm. You hire someone. They don't work out. You part ways. The team recovers. These decisions deserve speed. You gather basic information, make the call, and learn by doing. If you're wrong, you correct course.</w:t>
      </w:r>
    </w:p>
    <w:p>
      <w:r>
        <w:t>An irreversible decision is one where the consequences are permanent or where undoing them carries massive cost. You have a child. You sell your company. You burn a bridge with someone who trusted you. You can't simply return to the state before. These decisions deserve time. You gather more information. You sit with discomfort. You imagine living with both outcomes.</w:t>
      </w:r>
    </w:p>
    <w:p>
      <w:r>
        <w:t>The mistake most people make is treating reversible decisions like irreversible ones. They agonize over restaurant choices. They hold three-hour meetings about the office coffee supplier. They wait for perfect information on decisions that can be corrected next week. This creates organizational paralysis and personal anxiety.</w:t>
      </w:r>
    </w:p>
    <w:p>
      <w:r>
        <w:t>The more dangerous mistake is treating irreversible decisions like reversible ones. "We can always pivot." "If it doesn't work out, we'll figure something out." Sometimes you can't. The bridge is burned. The money is spent. The years are gone.</w:t>
      </w:r>
    </w:p>
    <w:p>
      <w:r>
        <w:t>Amazon institutionalized this distinction. Bezos divided decisions into "Type 1" (irreversible, one-way doors) and "Type 2" (reversible, two-way doors). Type 1 decisions move slowly up the hierarchy. Type 2 decisions are pushed down to whoever is closest to the information. The result: speed where it matters, care where it counts.</w:t>
      </w:r>
    </w:p>
    <w:p>
      <w:r>
        <w:t>The same logic applies to personal choices. Dating someone is reversible. Marrying them is not truly reversible — divorce is possible, but costly in every sense. Taking a job in a different city is more reversible than having a child. Posting something angry online feels reversible but often isn't. Screenshots exist forever.</w:t>
      </w:r>
    </w:p>
    <w:p>
      <w:r>
        <w:t>The hard part is that irreversibility isn't binary. It's a spectrum. Most decisions carry some degree of permanence. The question is how much. A tattoo is more reversible than it used to be, but laser removal is expensive and incomplete. Moving to a new city is reversible, but the relationships you left behind may not be. Even "trying out" a new career requires time you can't get back.</w:t>
      </w:r>
    </w:p>
    <w:p>
      <w:r>
        <w:t>This is where the model becomes most useful. Before deciding, ask: can I undo this? What would it cost to reverse? What would I lose that I can't replace?</w:t>
      </w:r>
    </w:p>
    <w:p>
      <w:r>
        <w:t>If the answer is "not much," move fast. Gather minimal information. Decide. Learn. Adjust.</w:t>
      </w:r>
    </w:p>
    <w:p>
      <w:r>
        <w:t>If the answer is "a great deal," slow down. What information would change your mind? What are you assuming that might be wrong? Can you run a smaller, more reversible experiment first? What would you tell someone you love facing this choice?</w:t>
      </w:r>
    </w:p>
    <w:p>
      <w:r>
        <w:t>The deepest irreversibility is time. You can't get back the year you spent on something that didn't matter. You can't relive your twenties once they're gone. Many decisions are reversible in theory but irreversible in practice because of the time they consume. This is why the opportunity cost of an irreversible decision is often another irreversible decision you didn't make.</w:t>
      </w:r>
    </w:p>
    <w:p>
      <w:r>
        <w:t>Bezos could have gotten another finance job. But he couldn't get back the years when the internet was young and the field was open. That door would close. He walked through it.</w:t>
      </w:r>
    </w:p>
    <w:p>
      <w:r>
        <w:t>Not every decision reveals its nature immediately. Some doors lock behind you quietly. The way to live with this: move fast on the reversible, slow on the irreversible, and stay honest about which is which.</w:t>
      </w:r>
    </w:p>
    <w:p>
      <w:r>
        <w:t>---</w:t>
      </w:r>
    </w:p>
    <w:p>
      <w:r>
        <w:rPr>
          <w:i/>
        </w:rPr>
        <w:t>Part of Mental Models: A Book of Better Thinking at alexandria.press</w:t>
      </w:r>
    </w:p>
    <w:p>
      <w:r>
        <w:br w:type="page"/>
      </w:r>
    </w:p>
    <w:p>
      <w:pPr>
        <w:pStyle w:val="Heading1"/>
      </w:pPr>
      <w:r>
        <w:t>One-Way and Two-Way Doors</w:t>
      </w:r>
    </w:p>
    <w:p>
      <w:pPr>
        <w:pStyle w:val="Heading2"/>
      </w:pPr>
      <w:r>
        <w:t>One-Way and Two-Way Doors</w:t>
      </w:r>
    </w:p>
    <w:p>
      <w:r>
        <w:rPr>
          <w:b/>
        </w:rPr>
        <w:t>*Not all decisions deserve the same agony</w:t>
      </w:r>
    </w:p>
    <w:p>
      <w:r>
        <w:t xml:space="preserve">&gt; </w:t>
      </w:r>
      <w:r>
        <w:rPr>
          <w:b/>
        </w:rPr>
        <w:t>Section:</w:t>
      </w:r>
      <w:r>
        <w:t xml:space="preserve"> Decision-Making</w:t>
      </w:r>
    </w:p>
    <w:p>
      <w:r>
        <w:t>In 1997, Jeff Bezos faced a problem that every successful company eventually encounters: decisions were slowing down. Amazon was growing fast, but the decision-making machinery was becoming bureaucratic. Executives scheduled meetings to discuss whether to have meetings. Small choices required lengthy memos. The company was treating every decision like it could end the business.</w:t>
      </w:r>
    </w:p>
    <w:p>
      <w:r>
        <w:t>Bezos realized that most decisions weren't actually that dangerous. He started asking a simple question: "Is this a one-way door or a two-way door?"</w:t>
      </w:r>
    </w:p>
    <w:p>
      <w:r>
        <w:t>A one-way door is a decision you can't easily reverse. Selling your company. Choosing a co-founder. Moving to a new country. Once you walk through, you're committed. These decisions deserve careful analysis, detailed planning, long discussions. The cost of getting them wrong is severe.</w:t>
      </w:r>
    </w:p>
    <w:p>
      <w:r>
        <w:t>A two-way door is reversible. You can walk through, look around, and come back if you don't like what you see. Launching a new product feature. Trying a different pricing model. Reorganizing a team. If it doesn't work, you can undo it. These decisions should be made quickly by individuals or small groups with good judgment.</w:t>
      </w:r>
    </w:p>
    <w:p>
      <w:r>
        <w:t>The problem is that organizations—and people—treat everything like a one-way door. We agonize over choices that don't actually matter much. We gather more information, consult more stakeholders, delay until we're certain. But certainty is expensive. The time spent perfecting a reversible decision is often worth more than the decision itself.</w:t>
      </w:r>
    </w:p>
    <w:p>
      <w:r>
        <w:t>Bezos wrote this distinction into Amazon's annual letter to shareholders. He made it explicit: most decisions are two-way doors, and if you wait for perfect information on those, you'll move too slowly. The real skill is correctly categorizing which type of door you're facing.</w:t>
      </w:r>
    </w:p>
    <w:p>
      <w:r>
        <w:t>Consider hiring. For a large company, hiring a senior executive is a one-way door. They'll reshape teams, make strategic calls, build relationships. If it's the wrong fit, extracting them is painful and expensive. That decision deserves multiple interviews, reference checks, careful deliberation.</w:t>
      </w:r>
    </w:p>
    <w:p>
      <w:r>
        <w:t>But hiring a contractor for a three-month project? Two-way door. If it's not working after a month, you part ways. The mistake is correctable. So you can decide faster, with less process.</w:t>
      </w:r>
    </w:p>
    <w:p>
      <w:r>
        <w:t>The model works in personal decisions too. Choosing a college major when you're locked into a four-year program? One-way door. Taking an online course to explore whether you like data science? Two-way door. Getting married? One-way door (legally and emotionally). Going on a date? Two-way door.</w:t>
      </w:r>
    </w:p>
    <w:p>
      <w:r>
        <w:t>The key insight is that decision-making speed should match decision reversibility. When you treat a two-way door like a one-way door, you pay a hidden tax—not just in time, but in opportunity cost. Every decision delayed is a decision not to do something else.</w:t>
      </w:r>
    </w:p>
    <w:p>
      <w:r>
        <w:t>Where it misleads: Some doors look two-way but aren't. Reputation decisions often feel reversible but leave permanent marks. Quitting a job seems reversible until you realize you can't get the same job back. The social cost of reversal can make a nominally two-way door functionally one-way. You need to account for the full cost of turning back, not just the mechanical possibility.</w:t>
      </w:r>
    </w:p>
    <w:p>
      <w:r>
        <w:t>Also, calling something a two-way door can become an excuse for sloppy thinking. Yes, you can reverse the decision, but reversals still have costs—wasted time, confused stakeholders, eroded trust. The goal isn't to be reckless with two-way doors. It's to be appropriately decisive.</w:t>
      </w:r>
    </w:p>
    <w:p>
      <w:r>
        <w:t>The real power of this model is that it forces explicit thinking about reversibility. Before you gather another round of input or schedule another meeting, ask: What kind of door is this? If it's two-way, someone with good judgment should just decide and move forward. Save your agony for the doors you can't walk back through.</w:t>
      </w:r>
    </w:p>
    <w:p>
      <w:r>
        <w:t>Most doors are two-way. Act accordingly.</w:t>
      </w:r>
    </w:p>
    <w:p>
      <w:r>
        <w:t>---</w:t>
      </w:r>
    </w:p>
    <w:p>
      <w:r>
        <w:rPr>
          <w:i/>
        </w:rPr>
        <w:t>Part of Mental Models: A Book of Better Thinking at alexandria.press</w:t>
      </w:r>
    </w:p>
    <w:p>
      <w:r>
        <w:br w:type="page"/>
      </w:r>
    </w:p>
    <w:p>
      <w:pPr>
        <w:pStyle w:val="Heading1"/>
      </w:pPr>
      <w:r>
        <w:t>Optionality</w:t>
      </w:r>
    </w:p>
    <w:p>
      <w:pPr>
        <w:pStyle w:val="Heading2"/>
      </w:pPr>
      <w:r>
        <w:t>Optionality</w:t>
      </w:r>
    </w:p>
    <w:p>
      <w:r>
        <w:rPr>
          <w:b/>
        </w:rPr>
        <w:t>*The value of keeping doors open</w:t>
      </w:r>
    </w:p>
    <w:p>
      <w:r>
        <w:t xml:space="preserve">&gt; </w:t>
      </w:r>
      <w:r>
        <w:rPr>
          <w:b/>
        </w:rPr>
        <w:t>Section:</w:t>
      </w:r>
      <w:r>
        <w:t xml:space="preserve"> Strategic Thinking</w:t>
      </w:r>
    </w:p>
    <w:p>
      <w:r>
        <w:t>In 1959, a Yale graduate named Fred Smith wrote a term paper arguing that the existing cargo shipping system was obsolete. His idea: create a hub-and-spoke network designed specifically for overnight delivery. His economics professor gave him a C, noting that the concept was interesting but unrealistic.</w:t>
      </w:r>
    </w:p>
    <w:p>
      <w:r>
        <w:t>Smith didn't abandon the idea. Instead, he went to Vietnam as a Marine pilot, then business school, then worked in various roles. He kept the overnight delivery concept alive but didn't force it. He waited. In 1971, after deregulation opened possibilities in air freight, he founded Federal Express with $4 million in inheritance and $91 million in venture capital. The timing was finally right. FedEx now moves 6 million packages daily.</w:t>
      </w:r>
    </w:p>
    <w:p>
      <w:r>
        <w:t>The paper wasn't wasted. The years between weren't either. Smith maintained optionality — the right, but not the obligation, to act when conditions improved.</w:t>
      </w:r>
    </w:p>
    <w:p>
      <w:r>
        <w:rPr>
          <w:b/>
        </w:rPr>
        <w:t>Options in Decisions</w:t>
      </w:r>
    </w:p>
    <w:p>
      <w:r>
        <w:t>Optionality means structuring your choices so that you benefit from good outcomes while limiting exposure to bad ones. It's asymmetric: the upside is large, the downside is capped.</w:t>
      </w:r>
    </w:p>
    <w:p>
      <w:r>
        <w:t>A financial option gives you the right to buy stock at a set price. If the stock soars, you exercise the option and profit. If it crashes, you walk away. You lose only the small price you paid for the option itself. The option is valuable because it participates in gains while avoiding losses.</w:t>
      </w:r>
    </w:p>
    <w:p>
      <w:r>
        <w:t>This asymmetry exists beyond finance. Taking a job at a fast-growing startup preserves your option to return to corporate work, but the reverse isn't always true — once you've been out of startups for years, that door narrows. Learning a second language opens opportunities in multiple countries. Staying physically fit maintains the option to do demanding things later. Saving money creates options when unexpected chances appear.</w:t>
      </w:r>
    </w:p>
    <w:p>
      <w:r>
        <w:t>The pattern: pay a small, known cost now to preserve choices later when you have better information.</w:t>
      </w:r>
    </w:p>
    <w:p>
      <w:r>
        <w:rPr>
          <w:b/>
        </w:rPr>
        <w:t>Why We Undervalue It</w:t>
      </w:r>
    </w:p>
    <w:p>
      <w:r>
        <w:t>Optionality feels like indecision. Commitment feels like virtue. We're taught to "burn the boats" and "go all in." But commitment eliminates options. Sometimes that's exactly right — you can't learn piano while keeping your options open to quit. But often, we commit too early, before uncertainty resolves.</w:t>
      </w:r>
    </w:p>
    <w:p>
      <w:r>
        <w:t>Consider someone choosing between two job offers. One pays slightly more but is highly specialized. The other pays less but builds broader skills. The specialized role might be the "rational" choice today. But the second preserves options: you can move between industries, pivot careers, start something new. In a changing world, that flexibility has enormous value.</w:t>
      </w:r>
    </w:p>
    <w:p>
      <w:r>
        <w:t>We also undervalue optionality because it's invisible. The cost of an option is clear and immediate. The value is hypothetical and distant. You pay $1,000 to keep your apartment while traveling for six months. If you return, you saved nothing. If you don't return, you wasted $1,000. But what you actually bought was freedom — the option to choose, once you had better information about where you wanted to be.</w:t>
      </w:r>
    </w:p>
    <w:p>
      <w:r>
        <w:rPr>
          <w:b/>
        </w:rPr>
        <w:t>When It Misleads</w:t>
      </w:r>
    </w:p>
    <w:p>
      <w:r>
        <w:t>Optionality can become excuse-making. "Keeping your options open" can mean never committing to anything, never developing depth, never doing the hard work that requires saying no to alternatives. The person who studies five languages casually speaks none well. The entrepreneur with ten projects builds nothing substantial.</w:t>
      </w:r>
    </w:p>
    <w:p>
      <w:r>
        <w:t>Nassim Taleb distinguishes between optionality and "drifting." Optionality means setting yourself up so that randomness works in your favor — placing many small bets where the upside is unbounded. Drifting means avoiding decisions entirely, hoping something will work out. One is strategic. The other is just avoidance.</w:t>
      </w:r>
    </w:p>
    <w:p>
      <w:r>
        <w:t>Real optionality also requires resources. You need time, money, energy, or attention to keep options alive. The writer who won't commit to a book because she's "keeping options open" may just be burning runway. At some point, you must spend options to get anywhere.</w:t>
      </w:r>
    </w:p>
    <w:p>
      <w:r>
        <w:t>Finally, some situations genuinely require commitment. You cannot have optionality in deep relationships. You cannot keep your options open about whether to care for your children. Certain domains demand that you close doors.</w:t>
      </w:r>
    </w:p>
    <w:p>
      <w:r>
        <w:rPr>
          <w:b/>
        </w:rPr>
        <w:t>The Takeaway</w:t>
      </w:r>
    </w:p>
    <w:p>
      <w:r>
        <w:t>Build choices that let you benefit from opportunity while limiting your exposure to disaster. But remember: options expire. The value is in using them when conditions shift, not in holding them forever while the world moves on.</w:t>
      </w:r>
    </w:p>
    <w:p>
      <w:r>
        <w:t>---</w:t>
      </w:r>
    </w:p>
    <w:p>
      <w:r>
        <w:rPr>
          <w:i/>
        </w:rPr>
        <w:t>Part of Mental Models: A Book of Better Thinking at alexandria.press</w:t>
      </w:r>
    </w:p>
    <w:p>
      <w:r>
        <w:br w:type="page"/>
      </w:r>
    </w:p>
    <w:p>
      <w:pPr>
        <w:pStyle w:val="Heading1"/>
      </w:pPr>
      <w:r>
        <w:t>Real Options</w:t>
      </w:r>
    </w:p>
    <w:p>
      <w:pPr>
        <w:pStyle w:val="Heading2"/>
      </w:pPr>
      <w:r>
        <w:t>Real Options</w:t>
      </w:r>
    </w:p>
    <w:p>
      <w:r>
        <w:rPr>
          <w:b/>
        </w:rPr>
        <w:t>*Why keeping doors open has measurable value</w:t>
      </w:r>
    </w:p>
    <w:p>
      <w:r>
        <w:t xml:space="preserve">&gt; </w:t>
      </w:r>
      <w:r>
        <w:rPr>
          <w:b/>
        </w:rPr>
        <w:t>Section:</w:t>
      </w:r>
      <w:r>
        <w:t xml:space="preserve"> Decision-Making and Strategy</w:t>
      </w:r>
    </w:p>
    <w:p>
      <w:r>
        <w:t xml:space="preserve">In 1977, Stewart Brand wanted to start a magazine but couldn't afford the printing costs. So he published the first issue of </w:t>
      </w:r>
      <w:r>
        <w:rPr>
          <w:i/>
        </w:rPr>
        <w:t>CoEvolution Quarterly</w:t>
      </w:r>
      <w:r>
        <w:t xml:space="preserve"> as a photocopied booklet, sold it by mail, and waited to see if anyone cared. They did. Six months later, he printed a proper magazine. Two years later, it became a quarterly institution of counterculture thinking.</w:t>
      </w:r>
    </w:p>
    <w:p>
      <w:r>
        <w:t>Brand didn't commit to the full vision upfront. He bought information. Each small step revealed whether the next one made sense. He kept his options open while reducing his uncertainty.</w:t>
      </w:r>
    </w:p>
    <w:p>
      <w:r>
        <w:t>This is the logic of real options—a mental model borrowed from finance but useful far beyond it.</w:t>
      </w:r>
    </w:p>
    <w:p>
      <w:r>
        <w:t>A financial option gives you the right, but not the obligation, to make a transaction later. You pay a small price now for the ability to decide later, when you know more. A real option is the same idea applied to any decision: you make a small, reversible move that preserves your ability to make a larger, irreversible one later.</w:t>
      </w:r>
    </w:p>
    <w:p>
      <w:r>
        <w:t xml:space="preserve">The value isn't in making the decision. It's in </w:t>
      </w:r>
      <w:r>
        <w:rPr>
          <w:i/>
        </w:rPr>
        <w:t>deferring</w:t>
      </w:r>
      <w:r>
        <w:t xml:space="preserve"> it while gathering information.</w:t>
      </w:r>
    </w:p>
    <w:p>
      <w:r>
        <w:t>Consider software development. Amazon's architecture is famously modular—each team builds services that can plug into or detach from the larger system. This looks inefficient. Coordination is harder. Duplication happens. But it creates real options. If a service doesn't work, they can replace it without tearing down the building. If it works brilliantly, they can scale it independently. The "inefficiency" is a premium they pay for flexibility.</w:t>
      </w:r>
    </w:p>
    <w:p>
      <w:r>
        <w:t>Or hiring. A company could hire someone full-time immediately, or they could start with a contract project. The contract costs more per hour, but it's a real option. They learn how the person actually works before committing to the full employment relationship. The premium is the price of information.</w:t>
      </w:r>
    </w:p>
    <w:p>
      <w:r>
        <w:t>Real options have three components:</w:t>
      </w:r>
    </w:p>
    <w:p>
      <w:r>
        <w:rPr>
          <w:b/>
        </w:rPr>
        <w:t>The premium</w:t>
      </w:r>
      <w:r>
        <w:t>: what you pay now to keep the option alive. Stewart Brand's photocopied booklet. Amazon's "inefficient" architecture. The contractor's higher hourly rate.</w:t>
      </w:r>
    </w:p>
    <w:p>
      <w:r>
        <w:rPr>
          <w:b/>
        </w:rPr>
        <w:t>The strike price</w:t>
      </w:r>
      <w:r>
        <w:t>: what it will cost to exercise the option later. Printing a full magazine. Building the full system. Extending a job offer.</w:t>
      </w:r>
    </w:p>
    <w:p>
      <w:r>
        <w:rPr>
          <w:b/>
        </w:rPr>
        <w:t>The expiration</w:t>
      </w:r>
      <w:r>
        <w:t>: the point at which you must decide or lose the option. If Brand waited too long, the moment would pass. If Amazon never committed to a design, they'd never ship.</w:t>
      </w:r>
    </w:p>
    <w:p>
      <w:r>
        <w:t>The model reveals why certain choices that look wasteful are actually rational. Keeping two suppliers when one is cheaper. Maintaining expertise in an older technology while building a new one. Taking longer to decide when the decision is irreversible.</w:t>
      </w:r>
    </w:p>
    <w:p>
      <w:r>
        <w:t>The key is proportionality. Real options are valuable when:</w:t>
      </w:r>
    </w:p>
    <w:p>
      <w:r>
        <w:t>- Uncertainty is high</w:t>
      </w:r>
    </w:p>
    <w:p>
      <w:r>
        <w:t>- The cost of the premium is small relative to the strike price</w:t>
      </w:r>
    </w:p>
    <w:p>
      <w:r>
        <w:t>- Information will arrive before expiration</w:t>
      </w:r>
    </w:p>
    <w:p>
      <w:r>
        <w:t>They become expensive when you're buying optionality you don't need. The person who never commits to anything, always "keeping their options open," pays premiums forever and exercises nothing. The company that endlessly pilots and tests but never scales is paying for information it already has.</w:t>
      </w:r>
    </w:p>
    <w:p>
      <w:r>
        <w:t xml:space="preserve">The failure mode is treating all decisions as if they were irreversible. Some choices </w:t>
      </w:r>
      <w:r>
        <w:rPr>
          <w:i/>
        </w:rPr>
        <w:t>can</w:t>
      </w:r>
      <w:r>
        <w:t xml:space="preserve"> be undone. The company that agonizes for months over an easily reversible decision—what color to paint the office, which project management tool to try—is paying an opportunity cost far higher than just picking one and learning.</w:t>
      </w:r>
    </w:p>
    <w:p>
      <w:r>
        <w:t>Real options thinking asks: What is the smallest move that preserves my ability to make the larger one later? What information am I buying with this premium? When will I know enough to decide?</w:t>
      </w:r>
    </w:p>
    <w:p>
      <w:r>
        <w:t>Stewart Brand's photocopied booklet was worth more than a business plan. It was a real option. And unlike most options, this one paid off.</w:t>
      </w:r>
    </w:p>
    <w:p>
      <w:r>
        <w:rPr>
          <w:b/>
        </w:rPr>
        <w:t>The thing to remember</w:t>
      </w:r>
      <w:r>
        <w:t>: Before locking in an irreversible decision, ask whether a smaller, reversible move would teach you what you need to know. The premium you pay for flexibility is often cheaper than the cost of being wrong.</w:t>
      </w:r>
    </w:p>
    <w:p>
      <w:r>
        <w:t>---</w:t>
      </w:r>
    </w:p>
    <w:p>
      <w:r>
        <w:rPr>
          <w:i/>
        </w:rPr>
        <w:t>Part of Mental Models: A Book of Better Thinking at alexandria.press</w:t>
      </w:r>
    </w:p>
    <w:p>
      <w:r>
        <w:br w:type="page"/>
      </w:r>
    </w:p>
    <w:p>
      <w:pPr>
        <w:pStyle w:val="Heading1"/>
      </w:pPr>
      <w:r>
        <w:t>Convexity</w:t>
      </w:r>
    </w:p>
    <w:p>
      <w:pPr>
        <w:pStyle w:val="Heading2"/>
      </w:pPr>
      <w:r>
        <w:t>Convexity</w:t>
      </w:r>
    </w:p>
    <w:p>
      <w:r>
        <w:rPr>
          <w:b/>
        </w:rPr>
        <w:t>*When small changes produce disproportionate results</w:t>
      </w:r>
    </w:p>
    <w:p>
      <w:r>
        <w:t xml:space="preserve">&gt; </w:t>
      </w:r>
      <w:r>
        <w:rPr>
          <w:b/>
        </w:rPr>
        <w:t>Section:</w:t>
      </w:r>
      <w:r>
        <w:t xml:space="preserve"> Mathematics &amp; Systems</w:t>
      </w:r>
    </w:p>
    <w:p>
      <w:r>
        <w:t>In 1952, a bond trader named Sidney Homer noticed something odd. When interest rates dropped by one percentage point, his bonds gained more in value than they lost when rates rose by the same amount. The relationship wasn't symmetrical. It curved.</w:t>
      </w:r>
    </w:p>
    <w:p>
      <w:r>
        <w:t>Homer called this property "convexity." The name stuck because it described the shape of the curve when you plotted price against yield. But the real insight wasn't about bonds. It was about asymmetry.</w:t>
      </w:r>
    </w:p>
    <w:p>
      <w:r>
        <w:t>Most people think in straight lines. Double the input, double the output. Cut the risk in half, cut the reward in half. This works for many things—miles driven, hours worked, apples bought. But it fails for anything that curves.</w:t>
      </w:r>
    </w:p>
    <w:p>
      <w:r>
        <w:t>A convex relationship bends upward. Small changes at the extremes produce larger changes in outcome than the same changes at the center. This creates a powerful asymmetry: you gain more from favorable moves than you lose from unfavorable ones.</w:t>
      </w:r>
    </w:p>
    <w:p>
      <w:r>
        <w:t>Consider physical training. Your first week of running improves your fitness dramatically. Your hundredth week barely moves the needle. The curve flattens as you approach your genetic limits. That's concave—diminishing returns.</w:t>
      </w:r>
    </w:p>
    <w:p>
      <w:r>
        <w:t>Now consider network effects. Facebook with 10 users is worthless. With 100 million users, each additional user makes the network more valuable to everyone already on it. The curve steepens. That's convex—increasing returns.</w:t>
      </w:r>
    </w:p>
    <w:p>
      <w:r>
        <w:t>Convexity appears everywhere once you notice it:</w:t>
      </w:r>
    </w:p>
    <w:p>
      <w:r>
        <w:t>A startup's potential outcomes curve upward. You can lose your initial investment, but you cannot lose more than 100%. You can gain 10x, 100x, or more. The upside is convex.</w:t>
      </w:r>
    </w:p>
    <w:p>
      <w:r>
        <w:t>Options contracts are deliberately convex. You pay a fixed premium for the right to buy or sell at a set price. If the market moves against you, you lose only the premium. If it moves in your favor, your gains are unlimited. The payoff structure bends in your direction.</w:t>
      </w:r>
    </w:p>
    <w:p>
      <w:r>
        <w:t>Small teams often outperform large ones on novel problems. Adding the third person to a two-person team changes everything. Adding the hundredth person to a ninety-nine-person team changes little. Early additions are convex.</w:t>
      </w:r>
    </w:p>
    <w:p>
      <w:r>
        <w:t>The key insight is that when you face convex outcomes, uncertainty becomes an advantage. Volatility helps you. A quiet, stable market leaves a convex position unchanged. A wild, swinging market activates the asymmetry.</w:t>
      </w:r>
    </w:p>
    <w:p>
      <w:r>
        <w:t>This is why Nassim Taleb advocates for "barbell strategies"—extreme safety on one end, extreme risk on the other, nothing in the middle. The safe end protects you from ruin. The risky end captures convex upside. The middle just exposes you to volatility without the benefit of asymmetry.</w:t>
      </w:r>
    </w:p>
    <w:p>
      <w:r>
        <w:t>But convexity has a cost. The bond trader pays for it through lower yields. The options buyer pays a premium. The startup founder pays in time and stress. You cannot get asymmetric upside for free. Someone is always selling you that convexity, and they want compensation.</w:t>
      </w:r>
    </w:p>
    <w:p>
      <w:r>
        <w:t>And not all curves bend in your favor. Concave relationships work in reverse. Small favorable changes produce smaller gains than small unfavorable changes produce losses. Debt is concave—the pain of default exceeds the pleasure of lower interest rates. Reputation is concave—one scandal can erase decades of trust, but decades of good behavior add little to an already good reputation.</w:t>
      </w:r>
    </w:p>
    <w:p>
      <w:r>
        <w:t>The critical skill is recognizing which type of curve you face. Are you in a situation where small changes compound in your favor or against you? Does volatility help or hurt? Are the extremes where the action happens, or is the middle where you want to be?</w:t>
      </w:r>
    </w:p>
    <w:p>
      <w:r>
        <w:t>Homer's discovery in the bond market revealed a deeper truth: the world rarely moves in straight lines. Understanding the shape of the curve tells you whether to embrace uncertainty or avoid it, whether to optimize for stability or expose yourself to volatility, whether you're playing a game where small bets can produce outsize returns or where every mistake compounds against you.</w:t>
      </w:r>
    </w:p>
    <w:p>
      <w:r>
        <w:t>The curve matters more than the direction.</w:t>
      </w:r>
    </w:p>
    <w:p>
      <w:r>
        <w:t>---</w:t>
      </w:r>
    </w:p>
    <w:p>
      <w:r>
        <w:rPr>
          <w:i/>
        </w:rPr>
        <w:t>Part of Mental Models: A Book of Better Thinking at alexandria.press</w:t>
      </w:r>
    </w:p>
    <w:p>
      <w:r>
        <w:br w:type="page"/>
      </w:r>
    </w:p>
    <w:p>
      <w:pPr>
        <w:pStyle w:val="Heading1"/>
      </w:pPr>
      <w:r>
        <w:t>Barbell Strategy</w:t>
      </w:r>
    </w:p>
    <w:p>
      <w:pPr>
        <w:pStyle w:val="Heading2"/>
      </w:pPr>
      <w:r>
        <w:t>Barbell Strategy</w:t>
      </w:r>
    </w:p>
    <w:p>
      <w:r>
        <w:rPr>
          <w:b/>
        </w:rPr>
        <w:t>*Extreme safety plus extreme risk beats moderate everything</w:t>
      </w:r>
    </w:p>
    <w:p>
      <w:r>
        <w:t xml:space="preserve">&gt; </w:t>
      </w:r>
      <w:r>
        <w:rPr>
          <w:b/>
        </w:rPr>
        <w:t>Section:</w:t>
      </w:r>
      <w:r>
        <w:t xml:space="preserve"> Risk and Reward</w:t>
      </w:r>
    </w:p>
    <w:p>
      <w:r>
        <w:t>In 1987, Nassim Taleb started trading options on Wall Street. Most traders built portfolios the way everyone said you should: diversified across the middle, balancing risk and return, avoiding extremes. A little bit of everything, nothing too safe, nothing too dangerous.</w:t>
      </w:r>
    </w:p>
    <w:p>
      <w:r>
        <w:t>Taleb did the opposite. He put 85-90% of his money in the safest instruments he could find—Treasury bills that would never make him rich but would never blow up. The remaining 10-15% went into highly speculative bets: options that would expire worthless most of the time but occasionally pay 10x, 50x, or more.</w:t>
      </w:r>
    </w:p>
    <w:p>
      <w:r>
        <w:t>This looked insane to other traders. Why hold cash that barely beat inflation while making bets that usually failed? But Taleb understood something they didn't. The middle ground—the diversified portfolio of moderately risky stocks and bonds—gave you moderate outcomes. It also exposed you to moderate-but-real catastrophic risk. You thought you were being prudent. You were actually vulnerable to the event no one predicted.</w:t>
      </w:r>
    </w:p>
    <w:p>
      <w:r>
        <w:t>The barbell strategy eliminates the middle. It combines maximum safety with maximum upside. Nothing moderate. Nothing in between.</w:t>
      </w:r>
    </w:p>
    <w:p>
      <w:r>
        <w:t>The logic is simple but counterintuitive. Most risk is not linear. You don't get paid proportionally for taking on more of it. A moderately risky investment might return 8% in a good year and lose 20% in a bad one. A very safe investment might return 3% every year. A very risky one might lose everything 80% of the time and return 100x the other 20%.</w:t>
      </w:r>
    </w:p>
    <w:p>
      <w:r>
        <w:t>The math favors extremes. If you can afford to lose the risky bet—because most of your wealth is safe—you can wait for the rare payoff. The moderate portfolio can't. It's always exposed, always vulnerable to the unpredictable shock that wipes out years of gains.</w:t>
      </w:r>
    </w:p>
    <w:p>
      <w:r>
        <w:t>This works beyond finance. In careers, the barbell strategy means keeping a stable income source while pursuing a moonshot project on the side. The stable job pays your bills and removes the pressure to compromise on the risky work. The risky work gives you asymmetric upside—the book that might change everything, the startup that might make you wealthy, the skill that might open an entirely new path.</w:t>
      </w:r>
    </w:p>
    <w:p>
      <w:r>
        <w:t>In learning, it means mastering fundamentals that never change (mathematics, writing, logic) while experimenting with emerging fields (AI, synthetic biology, whatever comes next). The fundamentals protect you from obsolescence. The experiments position you for the unpredictable breakthrough.</w:t>
      </w:r>
    </w:p>
    <w:p>
      <w:r>
        <w:t>The barbell strategy fails when you misidentify what's actually safe. If your "safe" position isn't truly robust—if those Treasury bills are in a collapsing currency, if your day job is in a dying industry—the strategy collapses. You need genuine safety on one end, genuine optionality on the other.</w:t>
      </w:r>
    </w:p>
    <w:p>
      <w:r>
        <w:t>It also fails if you mistake recklessness for calculated risk. The risky end should be affordable losses. Money you can lose without it changing your life. Time you can invest without neglecting what matters. The point is not gambling. The point is surviving long enough to benefit from positive black swans.</w:t>
      </w:r>
    </w:p>
    <w:p>
      <w:r>
        <w:t>Most people optimize for the middle because it feels balanced. The barbell strategy feels extreme. That's precisely why it works. The middle is where everyone competes, where returns get squeezed, where unexpected catastrophes destroy the cautious. The extremes let you wait, experiment, and capture what others miss.</w:t>
      </w:r>
    </w:p>
    <w:p>
      <w:r>
        <w:t>You cannot predict which risky bet will pay off. You can predict that some will. You cannot avoid all catastrophic risk. You can avoid the moderate risks that disguise themselves as prudence.</w:t>
      </w:r>
    </w:p>
    <w:p>
      <w:r>
        <w:t>The barbell is not about balance. It's about positioning yourself where the downside is protected and the upside is unlimited.</w:t>
      </w:r>
    </w:p>
    <w:p>
      <w:r>
        <w:t>---</w:t>
      </w:r>
    </w:p>
    <w:p>
      <w:r>
        <w:rPr>
          <w:i/>
        </w:rPr>
        <w:t>Part of Mental Models: A Book of Better Thinking at alexandria.press</w:t>
      </w:r>
    </w:p>
    <w:p>
      <w:r>
        <w:br w:type="page"/>
      </w:r>
    </w:p>
    <w:p>
      <w:pPr>
        <w:pStyle w:val="Heading1"/>
      </w:pPr>
      <w:r>
        <w:t>Asymmetric Upside</w:t>
      </w:r>
    </w:p>
    <w:p>
      <w:pPr>
        <w:pStyle w:val="Heading2"/>
      </w:pPr>
      <w:r>
        <w:t>Asymmetric Upside</w:t>
      </w:r>
    </w:p>
    <w:p>
      <w:r>
        <w:rPr>
          <w:b/>
        </w:rPr>
        <w:t>*When potential gains dwarf potential losses</w:t>
      </w:r>
    </w:p>
    <w:p>
      <w:r>
        <w:t xml:space="preserve">&gt; </w:t>
      </w:r>
      <w:r>
        <w:rPr>
          <w:b/>
        </w:rPr>
        <w:t>Section:</w:t>
      </w:r>
      <w:r>
        <w:t xml:space="preserve"> Risk and Reward</w:t>
      </w:r>
    </w:p>
    <w:p>
      <w:r>
        <w:t>In 1997, Jeff Bezos wrote a letter to Amazon's shareholders. The company had just gone public, and most analysts thought he was insane. Amazon was losing money on every book it sold. The more it grew, the more it bled. Bezos wrote that he was optimizing for the long term, not quarterly earnings. He was willing to accept certain failure in the short term for uncertain success in the long term.</w:t>
      </w:r>
    </w:p>
    <w:p>
      <w:r>
        <w:t>The math was simple: Amazon could lose only what it invested. But if it became the default platform for online retail? The upside was unlimited.</w:t>
      </w:r>
    </w:p>
    <w:p>
      <w:r>
        <w:t>This is asymmetric upside. The situation where your maximum loss is capped but your maximum gain is open-ended. You can lose 100% at most. You can gain 1,000%. Or 10,000%. Or more.</w:t>
      </w:r>
    </w:p>
    <w:p>
      <w:r>
        <w:t>The model shows up everywhere once you see it. A job interview costs you an afternoon. Getting hired might change your career. A conversation with a stranger costs you ten minutes. It might lead to a friendship, a business, or just ten minutes. Writing an essay costs you a few hours. It might reach no one or reach millions.</w:t>
      </w:r>
    </w:p>
    <w:p>
      <w:r>
        <w:t>Venture capitalists live in asymmetric upside. They know most investments will fail. They build portfolios accordingly. If nine companies go to zero but one becomes Google, the fund returns exceed everything. The losses are bounded. The wins compound.</w:t>
      </w:r>
    </w:p>
    <w:p>
      <w:r>
        <w:t>Nassim Taleb calls this "optionality." You pay a small, fixed price for the chance of unbounded reward. An option to buy stock at a set price has limited downside (the cost of the option) and theoretically infinite upside. You're not trying to predict the future. You're buying tickets to good surprises.</w:t>
      </w:r>
    </w:p>
    <w:p>
      <w:r>
        <w:t>The opposite is asymmetric downside: capped gains, unlimited losses. Writing naked call options. Driving without insurance. Building on a floodplain. The upside is small and certain. The downside is catastrophic and uncertain.</w:t>
      </w:r>
    </w:p>
    <w:p>
      <w:r>
        <w:t>Most people avoid asymmetric upside because they focus on the probability of failure, not the payoff structure. Yes, the new project will probably fail. Yes, the cold email will probably go unanswered. But when the downside is capped and the upside isn't, probability matters less than you think.</w:t>
      </w:r>
    </w:p>
    <w:p>
      <w:r>
        <w:t>Where the model misleads: Not all uncapped upside is worth pursuing. You still need some minimum probability of success, or you're just buying lottery tickets. And "capped downside" can be deceptive. The cost might be small in dollars but large in time, attention, or opportunity. Starting ten businesses with capped financial risk but uncapped time commitment isn't asymmetric upside—your time is being shredded.</w:t>
      </w:r>
    </w:p>
    <w:p>
      <w:r>
        <w:t>Also, payoffs must be truly uncapped. Writing a book has asymmetric upside only if the book can actually reach a large audience. Many systems pretend to offer uncapped rewards but have hidden ceilings.</w:t>
      </w:r>
    </w:p>
    <w:p>
      <w:r>
        <w:t>The real insight is behavioral. Most people do the opposite. They seek comfortable situations with small, predictable gains and ignore rare, catastrophic losses. They optimize for looking smart in the short term. They avoid projects that will probably fail, even when the payoff from a single success would outweigh a dozen failures.</w:t>
      </w:r>
    </w:p>
    <w:p>
      <w:r>
        <w:t>Asymmetric upside is the logic behind "take more shots." But it's not about quantity alone. It's about recognizing situations where the structure itself favors you. Where you pay retail for downside and get wholesale prices on upside.</w:t>
      </w:r>
    </w:p>
    <w:p>
      <w:r>
        <w:t>Bezos wasn't predicting Amazon's success. He was building a company where success, if it came, would be exponential, and failure, if it came, would be finite. That's the trade worth making.</w:t>
      </w:r>
    </w:p>
    <w:p>
      <w:r>
        <w:t>Look for bets you can afford to lose but can't afford not to make.</w:t>
      </w:r>
    </w:p>
    <w:p>
      <w:r>
        <w:t>---</w:t>
      </w:r>
    </w:p>
    <w:p>
      <w:r>
        <w:rPr>
          <w:i/>
        </w:rPr>
        <w:t>Part of Mental Models: A Book of Better Thinking at alexandria.press</w:t>
      </w:r>
    </w:p>
    <w:p>
      <w:r>
        <w:br w:type="page"/>
      </w:r>
    </w:p>
    <w:p>
      <w:pPr>
        <w:pStyle w:val="Heading1"/>
      </w:pPr>
      <w:r>
        <w:t>Commitment Devices</w:t>
      </w:r>
    </w:p>
    <w:p>
      <w:pPr>
        <w:pStyle w:val="Heading2"/>
      </w:pPr>
      <w:r>
        <w:t>Commitment Devices</w:t>
      </w:r>
    </w:p>
    <w:p>
      <w:r>
        <w:rPr>
          <w:b/>
        </w:rPr>
        <w:t>*How we bind our future selves</w:t>
      </w:r>
    </w:p>
    <w:p>
      <w:r>
        <w:t xml:space="preserve">&gt; </w:t>
      </w:r>
      <w:r>
        <w:rPr>
          <w:b/>
        </w:rPr>
        <w:t>Section:</w:t>
      </w:r>
      <w:r>
        <w:t xml:space="preserve"> Decision-Making</w:t>
      </w:r>
    </w:p>
    <w:p>
      <w:r>
        <w:t>In 1519, Hernán Cortés landed on the coast of Mexico with eleven ships, six hundred men, and ambitions that terrified even his own crew. The Aztec Empire stretched inland — wealthy, vast, and utterly unknown. His men, looking at those ships, saw their escape route. Cortés saw the problem.</w:t>
      </w:r>
    </w:p>
    <w:p>
      <w:r>
        <w:t>So he burned the ships.</w:t>
      </w:r>
    </w:p>
    <w:p>
      <w:r>
        <w:t>Not all of them, technically — he scuttled most and kept one to send back for reinforcements. But the message was clear: there would be no retreat. The only way home was through conquest. His men, stripped of their easiest option, committed fully to the invasion. They conquered the Aztec Empire.</w:t>
      </w:r>
    </w:p>
    <w:p>
      <w:r>
        <w:t>It's a dramatic story, and history textbooks tell it as a tale of leadership. But Cortés was doing something more fundamental: he was using a commitment device. He was deliberately limiting his future options because he didn't trust his future self — or his men — to stay the course when things got hard.</w:t>
      </w:r>
    </w:p>
    <w:p>
      <w:r>
        <w:t>A commitment device is any mechanism that restricts your future choices in order to help you follow through on your intentions. You lock yourself in before the moment of weakness arrives.</w:t>
      </w:r>
    </w:p>
    <w:p>
      <w:r>
        <w:t>Odysseus did this when he ordered his crew to tie him to the mast so he could hear the Sirens' song without steering the ship onto the rocks. He knew he couldn't trust his future self to resist. The ropes were his commitment device.</w:t>
      </w:r>
    </w:p>
    <w:p>
      <w:r>
        <w:t>The concept appears everywhere once you notice it. Someone trying to quit smoking throws away all their cigarettes. Someone trying to save money sets up automatic transfers to a savings account they can't easily access. Someone trying to finish a project tells everyone they know about their deadline. Someone trying to lose weight doesn't buy junk food in the first place.</w:t>
      </w:r>
    </w:p>
    <w:p>
      <w:r>
        <w:t>The insight is simple but powerful: your current self often has better judgment than your future self will have. Right now, calm and rational, you want to save money. But tomorrow, tired and stressed, you'll want to buy something unnecessary. Right now you want to exercise. But when the alarm goes off at six a.m., you'll want to sleep. Right now you're committed to your goal. But when the work gets hard, you'll want to quit.</w:t>
      </w:r>
    </w:p>
    <w:p>
      <w:r>
        <w:t>Commitment devices work because they change the cost structure of backing out. Cortés didn't make his men more courageous — he made retreat more expensive than advance. The smoker who announces their quit date to everyone they know hasn't eliminated cravings — they've added embarrassment to the cost of failure.</w:t>
      </w:r>
    </w:p>
    <w:p>
      <w:r>
        <w:t>The best commitment devices are proportional to the temptation. For small temptations, small barriers work: putting your phone in another room while you work, or asking the waiter not to bring the bread basket. For larger temptations, you need stronger constraints: freezing your credit cards in a block of ice, or signing a contract with financial penalties for missing your deadline.</w:t>
      </w:r>
    </w:p>
    <w:p>
      <w:r>
        <w:t>But commitment devices are not foolproof. They work best when the goal is clear and the temptation is predictable. They work poorly when circumstances genuinely change. If Cortés had needed to retreat for legitimate strategic reasons, those burned ships would have been a catastrophic error. If your automatic savings transfer leaves you unable to pay an emergency medical bill, the commitment device has harmed you.</w:t>
      </w:r>
    </w:p>
    <w:p>
      <w:r>
        <w:t>The other failure mode is overconfidence. People tend to overestimate their future willpower and underestimate future obstacles. They set up commitment devices that are too rigid, then break them when reality intrudes, and lose faith in the entire concept.</w:t>
      </w:r>
    </w:p>
    <w:p>
      <w:r>
        <w:t>The best use of commitment devices is humble. You're not declaring yourself weak-willed. You're recognizing that willpower is a limited resource and that environments shape behavior more than intentions do. You're making the smart choice now so you don't have to make the hard choice later.</w:t>
      </w:r>
    </w:p>
    <w:p>
      <w:r>
        <w:t>Cortés burned his ships and conquered an empire. But most of us aren't conquistadors. We're just trying to finish the project, skip the dessert, or get to the gym. The principle is the same: when you don't trust your future self, sometimes the wisest thing you can do is eliminate the option to fail.</w:t>
      </w:r>
    </w:p>
    <w:p>
      <w:r>
        <w:t>---</w:t>
      </w:r>
    </w:p>
    <w:p>
      <w:r>
        <w:rPr>
          <w:i/>
        </w:rPr>
        <w:t>Part of Mental Models: A Book of Better Thinking at alexandria.press</w:t>
      </w:r>
    </w:p>
    <w:p>
      <w:r>
        <w:br w:type="page"/>
      </w:r>
    </w:p>
    <w:p>
      <w:pPr>
        <w:pStyle w:val="Heading1"/>
      </w:pPr>
      <w:r>
        <w:t>Regret Minimization</w:t>
      </w:r>
    </w:p>
    <w:p>
      <w:pPr>
        <w:pStyle w:val="Heading2"/>
      </w:pPr>
      <w:r>
        <w:t>Regret Minimization</w:t>
      </w:r>
    </w:p>
    <w:p>
      <w:r>
        <w:rPr>
          <w:b/>
        </w:rPr>
        <w:t>*The future-self test for hard decisions</w:t>
      </w:r>
    </w:p>
    <w:p>
      <w:r>
        <w:t xml:space="preserve">&gt; </w:t>
      </w:r>
      <w:r>
        <w:rPr>
          <w:b/>
        </w:rPr>
        <w:t>Section:</w:t>
      </w:r>
      <w:r>
        <w:t xml:space="preserve"> Decision-Making</w:t>
      </w:r>
    </w:p>
    <w:p>
      <w:r>
        <w:t>In 1994, Jeff Bezos had a problem most people would envy: a senior vice president position at a hedge fund, a six-figure salary, and a bonus coming in three months. He also had an idea that wouldn't leave him alone—selling books online. The internet was growing at 2,300% per year. The opportunity window was closing.</w:t>
      </w:r>
    </w:p>
    <w:p>
      <w:r>
        <w:t>He couldn't calculate the odds. There was no spreadsheet that could tell him whether leaving Wall Street for a garage in Seattle made sense. So he tried something different.</w:t>
      </w:r>
    </w:p>
    <w:p>
      <w:r>
        <w:t>He imagined himself at eighty years old, looking back. Would he regret missing out on the bonus? Not really. Would he regret missing out on participating in this thing called the internet that he thought was going to be a big deal? Absolutely. Would he regret trying and failing? Not even a little.</w:t>
      </w:r>
    </w:p>
    <w:p>
      <w:r>
        <w:t>The decision became obvious. He called it his "regret minimization framework."</w:t>
      </w:r>
    </w:p>
    <w:p>
      <w:r>
        <w:t>The model is simple: When facing a major decision, project yourself to the end of your life and ask which choice you're least likely to regret. Not which is safer. Not which others expect. Which leaves you with fewer what-ifs.</w:t>
      </w:r>
    </w:p>
    <w:p>
      <w:r>
        <w:t>This isn't the same as choosing the exciting option. Adventure isn't always the answer. Sometimes the regret-minimizing choice is staying put—turning down the startup offer to keep the stable job while your kids are young, or not moving across the country to chase a relationship that feels shaky.</w:t>
      </w:r>
    </w:p>
    <w:p>
      <w:r>
        <w:t>The power lies in the mental shift. Most hard decisions paralyze us because we're trying to predict outcomes we can't possibly know. Will the startup succeed? Will I like the new city? Will this relationship work out? We get stuck in analysis paralysis, weighing probabilities we're inventing.</w:t>
      </w:r>
    </w:p>
    <w:p>
      <w:r>
        <w:t>Regret minimization sidesteps all that. It doesn't ask what will happen. It asks what you can live with not knowing. It trades impossible prediction for knowable psychology.</w:t>
      </w:r>
    </w:p>
    <w:p>
      <w:r>
        <w:t>The eighty-year-old version of you has information you don't—they know how the story ends. But they also have something more valuable: perspective. From that vantage point, most of what feels huge right now shrinks. The money you passed up, the apartment you didn't get, the job that went to someone else—future-you probably won't remember. But the risks you didn't take? Those stick.</w:t>
      </w:r>
    </w:p>
    <w:p>
      <w:r>
        <w:t>This is especially useful for Type 2 decisions—the reversible kind (see also: Reversible Decisions). If you can undo it or course-correct, the question becomes even simpler: Will you regret not trying?</w:t>
      </w:r>
    </w:p>
    <w:p>
      <w:r>
        <w:rPr>
          <w:b/>
        </w:rPr>
        <w:t>Where it misleads:</w:t>
      </w:r>
      <w:r>
        <w:t xml:space="preserve"> Regret minimization can romanticize risk. Not every leap is worth taking just because it makes a good story. And it assumes your eighty-year-old self values adventure and growth above all else. Some people genuinely won't regret the stable path. Some will regret the chaos and instability of constant pivoting.</w:t>
      </w:r>
    </w:p>
    <w:p>
      <w:r>
        <w:t>It also doesn't work for decisions that aren't really about you—leaving a marriage with kids, abandoning a business partner, choices where other people's regrets matter too. The framework is fundamentally self-focused.</w:t>
      </w:r>
    </w:p>
    <w:p>
      <w:r>
        <w:t>And sometimes the urgent drowns out the important. Your eighty-year-old self might not care about the quarterly earnings, but if the quarterly earnings determine whether the company survives to next year, you can't simply optimize for the long view.</w:t>
      </w:r>
    </w:p>
    <w:p>
      <w:r>
        <w:t>But for those genuine crossroads—the job offer in another country, the career change that terrifies you, the creative project you keep postponing—regret minimization cuts through the noise. It reminds you that the pain of action is usually sharp and short. The pain of inaction often starts quiet and never quite goes away.</w:t>
      </w:r>
    </w:p>
    <w:p>
      <w:r>
        <w:t>The real insight isn't about maximizing adventure. It's about aligning decisions with the self you're becoming, not just the self you are today. Your current fears and comforts will fade. The question is what you'll wish you had done when they do.</w:t>
      </w:r>
    </w:p>
    <w:p>
      <w:r>
        <w:t>---</w:t>
      </w:r>
    </w:p>
    <w:p>
      <w:r>
        <w:rPr>
          <w:i/>
        </w:rPr>
        <w:t>Part of Mental Models: A Book of Better Thinking at alexandria.press</w:t>
      </w:r>
    </w:p>
    <w:p>
      <w:r>
        <w:br w:type="page"/>
      </w:r>
    </w:p>
    <w:p>
      <w:pPr>
        <w:pStyle w:val="Heading1"/>
      </w:pPr>
      <w:r>
        <w:t>The Value of Information</w:t>
      </w:r>
    </w:p>
    <w:p>
      <w:pPr>
        <w:pStyle w:val="Heading2"/>
      </w:pPr>
      <w:r>
        <w:t>The Value of Information</w:t>
      </w:r>
    </w:p>
    <w:p>
      <w:r>
        <w:rPr>
          <w:b/>
        </w:rPr>
        <w:t>*What's worth knowing before you decide</w:t>
      </w:r>
    </w:p>
    <w:p>
      <w:r>
        <w:t xml:space="preserve">&gt; </w:t>
      </w:r>
      <w:r>
        <w:rPr>
          <w:b/>
        </w:rPr>
        <w:t>Section:</w:t>
      </w:r>
      <w:r>
        <w:t xml:space="preserve"> Decision Making</w:t>
      </w:r>
    </w:p>
    <w:p>
      <w:r>
        <w:t>In 1961, Howard Raiffa stood before a room of executives and asked them to imagine drilling for oil. You've identified a promising site. The drill will cost $100,000. If there's oil, you'll make $1 million. If there isn't, you lose everything.</w:t>
      </w:r>
    </w:p>
    <w:p>
      <w:r>
        <w:t>But before you drill, you can run a seismic test. The test isn't free — it costs $20,000. And it isn't perfect — it's right about 80% of the time.</w:t>
      </w:r>
    </w:p>
    <w:p>
      <w:r>
        <w:t>Should you buy the test?</w:t>
      </w:r>
    </w:p>
    <w:p>
      <w:r>
        <w:t>Most executives said yes immediately. A few said no. Raiffa asked them to show their math. None of them had any.</w:t>
      </w:r>
    </w:p>
    <w:p>
      <w:r>
        <w:t>This is the gap between knowing information might be valuable and knowing what it's actually worth. The Value of Information principle gives you the math to close that gap.</w:t>
      </w:r>
    </w:p>
    <w:p>
      <w:r>
        <w:t>Here's how it works: Information is valuable only if it changes what you do. If you're going to drill regardless, the seismic test is worthless — you're paying $20,000 to learn something you won't act on. If you weren't going to drill under any circumstances, same problem. The test only has value if it might flip your decision.</w:t>
      </w:r>
    </w:p>
    <w:p>
      <w:r>
        <w:t>The formal calculation asks: What would I decide without this information? What might I decide with it? What's the expected value of each path? The difference is what the information is worth.</w:t>
      </w:r>
    </w:p>
    <w:p>
      <w:r>
        <w:t>Back to Raiffa's oil field. Without the test, you're gambling: 50% chance of oil (let's say), so expected value of $500,000 minus the $100,000 drilling cost. That's $400,000 — assuming you decide to drill.</w:t>
      </w:r>
    </w:p>
    <w:p>
      <w:r>
        <w:t>With the test, you get to update your decision based on new evidence. If it says "oil," you drill and your odds improve to maybe 80%. If it says "no oil," you walk away and save your $100,000. Work through the probabilities, and the test is worth something like $35,000. You'd pay $20,000 for it gladly.</w:t>
      </w:r>
    </w:p>
    <w:p>
      <w:r>
        <w:t>But change the scenario. Say the test costs $50,000, or your initial odds are already 90%, or you're drilling no matter what because you're contractually obligated. Suddenly that same test is worth far less, possibly nothing.</w:t>
      </w:r>
    </w:p>
    <w:p>
      <w:r>
        <w:t>This framework clarifies decisions most people make on instinct alone:</w:t>
      </w:r>
    </w:p>
    <w:p>
      <w:r>
        <w:t>Should you pay for a home inspection? Only if there's a realistic chance it reveals something that would change whether you buy.</w:t>
      </w:r>
    </w:p>
    <w:p>
      <w:r>
        <w:t>Should you run another focus group? Only if it might tell you something that would change the product design.</w:t>
      </w:r>
    </w:p>
    <w:p>
      <w:r>
        <w:t>Should you wait for more data before launching? Only if that data could actually shift your decision, not just make you feel better about the decision you've already made.</w:t>
      </w:r>
    </w:p>
    <w:p>
      <w:r>
        <w:t>The last case is the most common trap. People collect information for comfort, not decision-making. They conduct studies they won't listen to, commission reports they've already decided to ignore, and demand "more research" as a way to delay action. None of this is value creation. It's procrastination with footnotes.</w:t>
      </w:r>
    </w:p>
    <w:p>
      <w:r>
        <w:t>The principle also reveals when to stop gathering information. You keep researching until the cost of the next piece of information exceeds its expected value. This sounds obvious but is routinely violated. Companies spend millions on market research that won't change their strategy. Individuals agonize over small decisions, reading endless reviews for products that are functionally identical. The information they're gathering has negative value — it costs more in time and money than it could possibly return in better outcomes.</w:t>
      </w:r>
    </w:p>
    <w:p>
      <w:r>
        <w:t>One warning: This model assumes you'll actually use the information. In practice, people often buy information and then ignore it because it contradicts what they want to believe. If you're going to override your data anyway, don't buy the data. You're just paying to feel rational.</w:t>
      </w:r>
    </w:p>
    <w:p>
      <w:r>
        <w:t>The value of information is not what you learn. It's what you do differently because you learned it.</w:t>
      </w:r>
    </w:p>
    <w:p>
      <w:r>
        <w:t>---</w:t>
      </w:r>
    </w:p>
    <w:p>
      <w:r>
        <w:rPr>
          <w:i/>
        </w:rPr>
        <w:t>Part of Mental Models: A Book of Better Thinking at alexandria.press</w:t>
      </w:r>
    </w:p>
    <w:p>
      <w:r>
        <w:br w:type="page"/>
      </w:r>
    </w:p>
    <w:p>
      <w:pPr>
        <w:pStyle w:val="Heading1"/>
      </w:pPr>
      <w:r>
        <w:t>When to Decide</w:t>
      </w:r>
    </w:p>
    <w:p>
      <w:pPr>
        <w:pStyle w:val="Heading2"/>
      </w:pPr>
      <w:r>
        <w:t>When to Decide</w:t>
      </w:r>
    </w:p>
    <w:p>
      <w:r>
        <w:rPr>
          <w:b/>
        </w:rPr>
        <w:t>*The optimal moment between ignorance and irrelevance</w:t>
      </w:r>
    </w:p>
    <w:p>
      <w:r>
        <w:t xml:space="preserve">&gt; </w:t>
      </w:r>
      <w:r>
        <w:rPr>
          <w:b/>
        </w:rPr>
        <w:t>Section:</w:t>
      </w:r>
      <w:r>
        <w:t xml:space="preserve"> Decision-Making</w:t>
      </w:r>
    </w:p>
    <w:p>
      <w:r>
        <w:t>In 1943, Alan Turing faced a problem that defined modern intelligence work. Britain's codebreakers at Bletchley Park were reading German naval messages, but not fast enough. By the time a U-boat's position was decoded, the submarine had moved. Worse: if Britain acted on decoded messages too quickly or too obviously, Germany would realize their codes were broken and change them. Turing needed to decide when to use the intelligence. Too early meant insufficient information. Too late meant worthless information.</w:t>
      </w:r>
    </w:p>
    <w:p>
      <w:r>
        <w:t>He chose a middle path. They would wait until they had enough decoded messages to predict patterns, but act before those patterns became obsolete. More importantly, they would only act when they could plausibly explain the action through other means—a "sighted" reconnaissance plane, a "lucky" depth charge pattern. The information was valuable only in a narrow window, and only if its source remained secret.</w:t>
      </w:r>
    </w:p>
    <w:p>
      <w:r>
        <w:t>This is the essence of decision timing: the sweet spot between not knowing enough and knowing too late.</w:t>
      </w:r>
    </w:p>
    <w:p>
      <w:r>
        <w:t>We think of decision-making as a question of what to choose. But often the harder question is when. Every decision has an information curve and an action curve. Early in any situation, you're ignorant. You don't know enough to choose well. But as time passes, the value of the decision itself decays. The job gets filled. The opportunity closes. The competitor moves first. The crisis metastasizes.</w:t>
      </w:r>
    </w:p>
    <w:p>
      <w:r>
        <w:t>The optimal moment sits between these curves. You know enough to be better than random, but it's not too late to matter.</w:t>
      </w:r>
    </w:p>
    <w:p>
      <w:r>
        <w:t>This creates an uncomfortable truth: you will always decide with incomplete information. The person who waits for certainty waits forever. Or more precisely, waits until the decision makes itself through inaction.</w:t>
      </w:r>
    </w:p>
    <w:p>
      <w:r>
        <w:t>The skill is recognizing which kind of decision you're facing.</w:t>
      </w:r>
    </w:p>
    <w:p>
      <w:r>
        <w:rPr>
          <w:b/>
        </w:rPr>
        <w:t>Reversible decisions</w:t>
      </w:r>
      <w:r>
        <w:t xml:space="preserve"> favor speed. Jeff Bezos calls these "two-way doors"—you can walk back through if you're wrong. Here, the cost of being wrong is low and the cost of delay is high. Choose fast, learn fast, adjust fast. The startup that waits for perfect product-market fit before launching never launches.</w:t>
      </w:r>
    </w:p>
    <w:p>
      <w:r>
        <w:rPr>
          <w:b/>
        </w:rPr>
        <w:t>Irreversible decisions</w:t>
      </w:r>
      <w:r>
        <w:t xml:space="preserve"> favor patience. Marriage, mortgages, permanent moves. The cost of being wrong is high and the cost of waiting is relatively low. Here you gather information deliberately. You test. You simulate. You give time for your own thinking to evolve.</w:t>
      </w:r>
    </w:p>
    <w:p>
      <w:r>
        <w:rPr>
          <w:b/>
        </w:rPr>
        <w:t>Time-sensitive decisions</w:t>
      </w:r>
      <w:r>
        <w:t xml:space="preserve"> live between these extremes. The information curve is still climbing but the action curve is falling fast. This is Turing's situation. This is the job offer that expires. The house with other bidders. The medical diagnosis where delay matters but more tests would help.</w:t>
      </w:r>
    </w:p>
    <w:p>
      <w:r>
        <w:t>Here, the discipline is knowing what information would actually change your decision. Not what's interesting. Not what's available. What would change your choice? If the answer is "nothing," decide now. If the answer is "something I can learn quickly," set a deadline and learn it. If the answer is "something unknowable," acknowledge the uncertainty and decide anyway.</w:t>
      </w:r>
    </w:p>
    <w:p>
      <w:r>
        <w:t>The common failure mode is mistaking motion for progress. Gathering one more opinion. Running one more analysis. Scheduling one more meeting. This feels like good decision-making—thorough, careful, responsible. But often it's just postponement with paperwork.</w:t>
      </w:r>
    </w:p>
    <w:p>
      <w:r>
        <w:t>The less common failure is moving too fast because patience feels like weakness. The executive who decides in the meeting to show decisiveness. The investor who jumps at the first promising deal. Speed is a virtue only when timing actually matters.</w:t>
      </w:r>
    </w:p>
    <w:p>
      <w:r>
        <w:t>The question is not whether to decide. Time will make the decision for you if you don't. The question is whether you're in the window where deciding matters—when you know enough to be useful but not so much that it's too late to act.</w:t>
      </w:r>
    </w:p>
    <w:p>
      <w:r>
        <w:t>Turing understood this. The decoded message had value only in that narrow span. Too early and the intelligence was fragmentary. Too late and the U-boat was gone. The art was recognizing the moment and taking it.</w:t>
      </w:r>
    </w:p>
    <w:p>
      <w:r>
        <w:t>That moment exists in almost every consequential choice. The skill is learning to see it.</w:t>
      </w:r>
    </w:p>
    <w:p>
      <w:r>
        <w:t>---</w:t>
      </w:r>
    </w:p>
    <w:p>
      <w:r>
        <w:rPr>
          <w:i/>
        </w:rPr>
        <w:t>Part of Mental Models: A Book of Better Thinking at alexandria.press</w:t>
      </w:r>
    </w:p>
    <w:p>
      <w:r>
        <w:br w:type="page"/>
      </w:r>
    </w:p>
    <w:p>
      <w:pPr>
        <w:pStyle w:val="Heading1"/>
      </w:pPr>
      <w:r>
        <w:t>When Not to Decide</w:t>
      </w:r>
    </w:p>
    <w:p>
      <w:pPr>
        <w:pStyle w:val="Heading2"/>
      </w:pPr>
      <w:r>
        <w:t>When Not to Decide</w:t>
      </w:r>
    </w:p>
    <w:p>
      <w:r>
        <w:rPr>
          <w:b/>
        </w:rPr>
        <w:t>*The strategic value of keeping your options open</w:t>
      </w:r>
    </w:p>
    <w:p>
      <w:r>
        <w:t xml:space="preserve">&gt; </w:t>
      </w:r>
      <w:r>
        <w:rPr>
          <w:b/>
        </w:rPr>
        <w:t>Section:</w:t>
      </w:r>
      <w:r>
        <w:t xml:space="preserve"> Decision-Making</w:t>
      </w:r>
    </w:p>
    <w:p>
      <w:r>
        <w:t>In 1962, a young computer scientist named Butler Lampson joined a startup called Berkeley Computer Corporation. The company offered him a choice: take a higher salary now, or accept stock options that might be worth more later. He chose the salary. The company went bankrupt eighteen months later. "Best decision I never knew I was making," he later said.</w:t>
      </w:r>
    </w:p>
    <w:p>
      <w:r>
        <w:t>The decision looked binary. Salary or stock. But there was a third option Lampson didn't see at the time: wait. Delay the decision. Watch the company's trajectory for a few months before committing. He couldn't have predicted the bankruptcy, but he could have preserved the option to respond to new information.</w:t>
      </w:r>
    </w:p>
    <w:p>
      <w:r>
        <w:t>Most decisions feel urgent. Your mind presents them as now-or-never choices. But many decisions improve with delay—not because you'll magically know more, but because the decision itself becomes clearer or unnecessary.</w:t>
      </w:r>
    </w:p>
    <w:p>
      <w:r>
        <w:t xml:space="preserve">This is </w:t>
      </w:r>
      <w:r>
        <w:rPr>
          <w:b/>
        </w:rPr>
        <w:t>optionality</w:t>
      </w:r>
      <w:r>
        <w:t>—the value in keeping your choices open. It's not indecision. It's recognizing that some decisions cost you more in closed doors than they gain you in commitment.</w:t>
      </w:r>
    </w:p>
    <w:p>
      <w:r>
        <w:t xml:space="preserve">Options have three sources of value. First, </w:t>
      </w:r>
      <w:r>
        <w:rPr>
          <w:b/>
        </w:rPr>
        <w:t>irreversibility</w:t>
      </w:r>
      <w:r>
        <w:t>. The more permanent a choice, the more valuable it is to delay. Hiring someone is harder to undo than trying a contractor first. Buying a house closes more doors than renting. Marriage is harder to exit than dating. When a choice is difficult to reverse, the option to wait is often worth more than the expected value of deciding now.</w:t>
      </w:r>
    </w:p>
    <w:p>
      <w:r>
        <w:t xml:space="preserve">Second, </w:t>
      </w:r>
      <w:r>
        <w:rPr>
          <w:b/>
        </w:rPr>
        <w:t>information arrival</w:t>
      </w:r>
      <w:r>
        <w:t>. Some situations naturally clarify themselves. A job candidate's references come back. The market reveals whether customers actually want your product. Your body tells you if the medical treatment is working. When you can expect to learn something material in the near term, delay has quantifiable value. You're not procrastinating—you're paying a small cost (the waiting period) to make a better decision.</w:t>
      </w:r>
    </w:p>
    <w:p>
      <w:r>
        <w:t xml:space="preserve">Third, </w:t>
      </w:r>
      <w:r>
        <w:rPr>
          <w:b/>
        </w:rPr>
        <w:t>alternatives in motion</w:t>
      </w:r>
      <w:r>
        <w:t>. Sometimes the best choice isn't on the table yet. The candidate you really want hasn't applied. The technology you need is six months from release. The person you're negotiating with might come back with a better offer. Deciding too early means settling for a local maximum when a better option is approaching.</w:t>
      </w:r>
    </w:p>
    <w:p>
      <w:r>
        <w:t xml:space="preserve">The opposite is also true. Some decisions </w:t>
      </w:r>
      <w:r>
        <w:rPr>
          <w:i/>
        </w:rPr>
        <w:t>lose</w:t>
      </w:r>
      <w:r>
        <w:t xml:space="preserve"> value when delayed. When a window is closing, optionality becomes a trap. If you're interviewing for a job and they need an answer by Friday, Thursday evening is not the time to keep your options open. If your competitor is six months ahead and moving fast, "wait and see" is just dignified surrender.</w:t>
      </w:r>
    </w:p>
    <w:p>
      <w:r>
        <w:t>The question is not "should I decide?" The question is "what happens if I wait?"</w:t>
      </w:r>
    </w:p>
    <w:p>
      <w:r>
        <w:t>If waiting means you learn something material, or the decision becomes reversible, or a better option appears—then delay has value. The cost of waiting (the option fee) needs to be less than the value of the information or flexibility you gain.</w:t>
      </w:r>
    </w:p>
    <w:p>
      <w:r>
        <w:t>If waiting means the opportunity vanishes, or the cost of delay compounds, or you're just avoiding discomfort—then optionality is expensive hesitation dressed up as strategy.</w:t>
      </w:r>
    </w:p>
    <w:p>
      <w:r>
        <w:t>Lampson couldn't have known Berkeley Computer would fail. But he could have asked: "What will I learn in three months that I don't know now? What does waiting cost me? Can I structure this so I'm not locked in immediately?" The bankruptcy made his choice look brilliant. But the real mistake was treating a reversible decision as if it had to be made immediately.</w:t>
      </w:r>
    </w:p>
    <w:p>
      <w:r>
        <w:t>The most expensive decisions are often the ones you didn't realize you were making—the moments you closed a door because you didn't notice it was worth keeping open.</w:t>
      </w:r>
    </w:p>
    <w:p>
      <w:r>
        <w:t>---</w:t>
      </w:r>
    </w:p>
    <w:p>
      <w:r>
        <w:rPr>
          <w:i/>
        </w:rPr>
        <w:t>Part of Mental Models: A Book of Better Thinking at alexandria.press</w:t>
      </w:r>
    </w:p>
    <w:p>
      <w:r>
        <w:br w:type="page"/>
      </w:r>
    </w:p>
    <w:p>
      <w:pPr>
        <w:pStyle w:val="Heading1"/>
      </w:pPr>
      <w:r>
        <w:t>Single Points of Failure</w:t>
      </w:r>
    </w:p>
    <w:p>
      <w:pPr>
        <w:pStyle w:val="Heading2"/>
      </w:pPr>
      <w:r>
        <w:t>Single Points of Failure</w:t>
      </w:r>
    </w:p>
    <w:p>
      <w:r>
        <w:rPr>
          <w:b/>
        </w:rPr>
        <w:t>*When one component can bring down the entire system</w:t>
      </w:r>
    </w:p>
    <w:p>
      <w:r>
        <w:t xml:space="preserve">&gt; </w:t>
      </w:r>
      <w:r>
        <w:rPr>
          <w:b/>
        </w:rPr>
        <w:t>Section:</w:t>
      </w:r>
      <w:r>
        <w:t xml:space="preserve"> Systems Thinking</w:t>
      </w:r>
    </w:p>
    <w:p>
      <w:r>
        <w:t>On January 28, 1986, the Space Shuttle Challenger lifted off from Cape Canaveral in front of millions of television viewers. Seventy-three seconds later, it exploded. Seven astronauts died. The investigation revealed that a single rubber O-ring, chilled by overnight freezing temperatures, had failed to seal properly. One small component, costing a few dollars, destroyed a $2 billion spacecraft and ended the shuttle program for nearly three years.</w:t>
      </w:r>
    </w:p>
    <w:p>
      <w:r>
        <w:t>The O-ring was a single point of failure — a component whose breakdown causes the entire system to fail.</w:t>
      </w:r>
    </w:p>
    <w:p>
      <w:r>
        <w:t>Every system contains dependencies. Water depends on pipes. Power depends on transformers. Your morning depends on your alarm. Most of these dependencies are redundant: if one pipe bursts, water flows through others. But single points of failure have no backup. When they break, everything breaks.</w:t>
      </w:r>
    </w:p>
    <w:p>
      <w:r>
        <w:t xml:space="preserve">The danger isn't always obvious. The Challenger's engineers knew the O-rings were important, but didn't fully grasp that they were the </w:t>
      </w:r>
      <w:r>
        <w:rPr>
          <w:i/>
        </w:rPr>
        <w:t>only</w:t>
      </w:r>
      <w:r>
        <w:t xml:space="preserve"> seal preventing hot gases from breaching the solid rocket booster. NASA's systems had redundancies for almost everything — backup computers, redundant sensors, multiple engines. But redundancy in 99 systems means nothing when system 100 has none.</w:t>
      </w:r>
    </w:p>
    <w:p>
      <w:r>
        <w:t>Single points of failure hide in plain sight because most systems work most of the time. Your company's entire customer database runs on one aging server. Fine — until it crashes. Your business has one person who knows how the payroll system works. Fine — until they quit. You have one supplier for a critical component. Fine — until they go bankrupt. The absence of failure masks the presence of fragility.</w:t>
      </w:r>
    </w:p>
    <w:p>
      <w:r>
        <w:t>The model applies beyond physical systems. A startup with one major customer has a single point of failure. So does a career built on a single skill in a changing industry. A relationship where only one person knows how to manage money, or cook, or navigate conflict. A government where one person can halt all legislation.</w:t>
      </w:r>
    </w:p>
    <w:p>
      <w:r>
        <w:t>Identifying single points of failure requires asking: What would break everything? Then: What is the backup plan? If there is no backup plan, you've found your single point of failure.</w:t>
      </w:r>
    </w:p>
    <w:p>
      <w:r>
        <w:t>Eliminating them isn't always possible or practical. Redundancy costs money, adds complexity, and sometimes contradicts other goals. A business can't maintain three CEOs as backup. But you can document systems, cross-train people, diversify suppliers, and design processes that degrade gracefully rather than collapse completely.</w:t>
      </w:r>
    </w:p>
    <w:p>
      <w:r>
        <w:t>The most dangerous single points of failure are the ones you discover only when they fail. The Challenger crew didn't know their lives depended on a rubber ring. Most people don't know what single point of failure they're trusting until it's too late to add redundancy.</w:t>
      </w:r>
    </w:p>
    <w:p>
      <w:r>
        <w:t>This model misleads when it encourages paranoid over-engineering. Not every dependency needs backup. Your coffee maker is a single point of failure for your morning coffee, but you don't need a second coffee maker. The question is: What is the cost of failure? For coffee, it's annoyance. For the Challenger, it was seven lives. Scale your redundancy to the stakes.</w:t>
      </w:r>
    </w:p>
    <w:p>
      <w:r>
        <w:t>The clearest signal of a single point of failure: when someone says "Nothing can go wrong as long as..." Everything after "as long as" is your vulnerability.</w:t>
      </w:r>
    </w:p>
    <w:p>
      <w:r>
        <w:t>One component. One person. One assumption. When it holds, everything works. When it breaks, everything stops. The system may run smoothly for years, creating the illusion of robustness. But fragility isn't revealed by what usually happens. It's revealed by what happens when the one critical thing finally fails.</w:t>
      </w:r>
    </w:p>
    <w:p>
      <w:r>
        <w:t>---</w:t>
      </w:r>
    </w:p>
    <w:p>
      <w:r>
        <w:rPr>
          <w:i/>
        </w:rPr>
        <w:t>Part of Mental Models: A Book of Better Thinking at alexandria.press</w:t>
      </w:r>
    </w:p>
    <w:p>
      <w:r>
        <w:br w:type="page"/>
      </w:r>
    </w:p>
    <w:p>
      <w:pPr>
        <w:pStyle w:val="Heading1"/>
      </w:pPr>
      <w:r>
        <w:t>Margin of Safety</w:t>
      </w:r>
    </w:p>
    <w:p>
      <w:pPr>
        <w:pStyle w:val="Heading2"/>
      </w:pPr>
      <w:r>
        <w:t>Margin of Safety</w:t>
      </w:r>
    </w:p>
    <w:p>
      <w:r>
        <w:rPr>
          <w:b/>
        </w:rPr>
        <w:t>*The buffer between what you need and what might go wrong</w:t>
      </w:r>
    </w:p>
    <w:p>
      <w:r>
        <w:t xml:space="preserve">&gt; </w:t>
      </w:r>
      <w:r>
        <w:rPr>
          <w:b/>
        </w:rPr>
        <w:t>Section:</w:t>
      </w:r>
      <w:r>
        <w:t xml:space="preserve"> Risk and Uncertainty</w:t>
      </w:r>
    </w:p>
    <w:p>
      <w:r>
        <w:t>In 1970, the engineers designing the Apollo 13 spacecraft built in redundancies everywhere. Multiple oxygen tanks. Backup power systems. Extra batteries. When an oxygen tank exploded 200,000 miles from Earth, these redundancies became the difference between a tragedy and what NASA calls a "successful failure." The crew made it home because the engineers had asked themselves: What if everything that can go wrong does go wrong—and then one more thing fails?</w:t>
      </w:r>
    </w:p>
    <w:p>
      <w:r>
        <w:t>This is margin of safety: the gap between what you have and what you need, sized to absorb bad luck, bad judgment, and bad timing all at once.</w:t>
      </w:r>
    </w:p>
    <w:p>
      <w:r>
        <w:t>The concept comes from engineering, where bridges are built to hold far more weight than they'll ever carry. A bridge rated for 10 tons might actually collapse at 50 tons. That 40-ton difference is the margin of safety. It accounts for rust, unexpected traffic, storms, poor maintenance, and all the small errors that compound over decades.</w:t>
      </w:r>
    </w:p>
    <w:p>
      <w:r>
        <w:t>Benjamin Graham brought the concept to investing. Don't buy a stock at its calculated fair value—buy it at a significant discount. If you think a company is worth $100 per share, wait until you can buy it for $60. That $40 gap protects you from errors in your analysis, bad luck in the market, and surprises in the business itself. You might be wrong about the $100 valuation. But even if you're off by 30%, you still don't lose money.</w:t>
      </w:r>
    </w:p>
    <w:p>
      <w:r>
        <w:t>The principle scales beyond bridges and balance sheets. A business that covers expenses with 90% of revenue has a margin. One that needs 99% of revenue has none—any small disruption becomes existential. A relationship that requires both people to be perfect has no margin. One that can absorb bad days, miscommunication, and changing circumstances does.</w:t>
      </w:r>
    </w:p>
    <w:p>
      <w:r>
        <w:t>Margin of safety is why you leave for the airport an hour early, not five minutes. Why you keep six months of expenses saved, not six days. Why you don't schedule meetings back-to-back with no breaks. The world doesn't care about your perfect plan. Traffic happens. Clients cancel. Markets crash. Bodies get sick.</w:t>
      </w:r>
    </w:p>
    <w:p>
      <w:r>
        <w:t>But margin costs something. The extra steel in the bridge. The cash sitting in savings earning nothing. The deal you pass on because the price isn't low enough. The time buffer that feels like wasted time until the day you need it.</w:t>
      </w:r>
    </w:p>
    <w:p>
      <w:r>
        <w:t>This is where margin misleads some people: they add margin everywhere until they're paralyzed. The difference between prudent and paranoid is whether your margin is sized to likely risks or imagined catastrophes. You don't need a margin of safety for a meteor strike. You need one for flat tires and bad weather.</w:t>
      </w:r>
    </w:p>
    <w:p>
      <w:r>
        <w:t>The best practitioners of margin think in layers. An engineer might design a bridge with a 5x safety factor, then add inspections, then limit weight, then close it in extreme weather. Each layer is smaller than if it stood alone. They compound.</w:t>
      </w:r>
    </w:p>
    <w:p>
      <w:r>
        <w:t>You see this in how experienced pilots handle fuel. They plan for the expected flight time, then add regulatory reserve, then add personal reserve, then track consumption in real time. Four small margins, each manageable, that together handle almost anything short of total system failure.</w:t>
      </w:r>
    </w:p>
    <w:p>
      <w:r>
        <w:t>The takeaway: Never engineer for the best case. Build capacity for the worst reasonable case, then add a bit more for the unreasonable one that shows up anyway. The cost of margin is always visible. The cost of not having it only shows up once—but that once can be the only time that matters.</w:t>
      </w:r>
    </w:p>
    <w:p>
      <w:r>
        <w:t>---</w:t>
      </w:r>
    </w:p>
    <w:p>
      <w:r>
        <w:rPr>
          <w:i/>
        </w:rPr>
        <w:t>Part of Mental Models: A Book of Better Thinking at alexandria.press</w:t>
      </w:r>
    </w:p>
    <w:p>
      <w:r>
        <w:br w:type="page"/>
      </w:r>
    </w:p>
    <w:p>
      <w:pPr>
        <w:pStyle w:val="Heading1"/>
      </w:pPr>
      <w:r>
        <w:t>Defense in Depth</w:t>
      </w:r>
    </w:p>
    <w:p>
      <w:pPr>
        <w:pStyle w:val="Heading2"/>
      </w:pPr>
      <w:r>
        <w:t>Defense in Depth</w:t>
      </w:r>
    </w:p>
    <w:p>
      <w:r>
        <w:rPr>
          <w:b/>
        </w:rPr>
        <w:t>*Why single barriers fail</w:t>
      </w:r>
    </w:p>
    <w:p>
      <w:r>
        <w:t xml:space="preserve">&gt; </w:t>
      </w:r>
      <w:r>
        <w:rPr>
          <w:b/>
        </w:rPr>
        <w:t>Section:</w:t>
      </w:r>
      <w:r>
        <w:t xml:space="preserve"> Systems &amp; Strategy</w:t>
      </w:r>
    </w:p>
    <w:p>
      <w:r>
        <w:t xml:space="preserve">In 1912, the </w:t>
      </w:r>
      <w:r>
        <w:rPr>
          <w:i/>
        </w:rPr>
        <w:t>Titanic</w:t>
      </w:r>
      <w:r>
        <w:t xml:space="preserve"> carried sixteen watertight compartments designed to contain flooding. The ship could survive four breached compartments and still float. Naval architects called this "practically unsinkable." They built the ship to withstand the worst collision they could imagine, then stopped there.</w:t>
      </w:r>
    </w:p>
    <w:p>
      <w:r>
        <w:t>On April 14, the iceberg opened six compartments to the sea. The ship sank in less than three hours.</w:t>
      </w:r>
    </w:p>
    <w:p>
      <w:r>
        <w:t>The designers had made a common error: they built one layer of protection and assumed it was enough. They didn't ask what happens when that layer fails. They didn't plan for the unimaginable, which has a habit of happening anyway.</w:t>
      </w:r>
    </w:p>
    <w:p>
      <w:r>
        <w:t>Defense in depth is the principle that no single barrier is sufficient. You protect what matters by stacking multiple, independent layers of defense. When one fails—and it will—the next layer catches what breaks through.</w:t>
      </w:r>
    </w:p>
    <w:p>
      <w:r>
        <w:t>The concept comes from military strategy. A castle didn't rely solely on its walls. It had walls, yes, but also a moat, a drawbridge, an outer bailey, an inner keep, and archers at every level. An attacker who breached the outer wall still faced five more obstacles. Each layer bought time and forced the enemy to solve a different problem.</w:t>
      </w:r>
    </w:p>
    <w:p>
      <w:r>
        <w:t>This thinking applies far beyond warfare. Computer security works the same way. A network protected only by a firewall is vulnerable the moment that firewall is compromised. A well-designed system stacks defenses: firewall, intrusion detection, access controls, encryption, backups, monitoring. An attacker who gets through the firewall still faces authentication. Someone who steals credentials still can't read encrypted data. Someone who corrupts files encounters backups.</w:t>
      </w:r>
    </w:p>
    <w:p>
      <w:r>
        <w:t>The key is independence. Layers that fail together provide no depth. If your fire alarm and sprinkler system both rely on the same power source, a power outage defeats both. If your backup server sits in the same building as your primary server, the same flood destroys both copies. True defense in depth means each layer protects against different failure modes.</w:t>
      </w:r>
    </w:p>
    <w:p>
      <w:r>
        <w:t>This costs more than a single barrier. It requires redundancy, which feels wasteful when everything works. It's tempting to ask: Why maintain three systems when one has never failed? The answer: because the day it fails is the day you need the other two.</w:t>
      </w:r>
    </w:p>
    <w:p>
      <w:r>
        <w:t>Where defense in depth misleads is in creating a false sense of security through theatrical layers. Adding ten locks to a door made of paper doesn't help. The layers must actually be capable of stopping threats. Security theater—the appearance of protection without substance—is worse than no defense at all because it creates complacency.</w:t>
      </w:r>
    </w:p>
    <w:p>
      <w:r>
        <w:t>The model also suggests that more is always better, but there's a point of diminishing returns. Too many layers create complexity that becomes its own vulnerability. A system so complex that no one understands it fully, where interactions between defensive layers create new failure modes, has defeated itself.</w:t>
      </w:r>
    </w:p>
    <w:p>
      <w:r>
        <w:t>The lesson is this: anything worth protecting is worth protecting multiply. The first barrier will fail. Plan for that failure. Build the second barrier different from the first. When the second fails—and it might—have a third ready. Don't ask "How can I make this one thing strong enough?" Ask "What happens when it breaks, and what catches it?"</w:t>
      </w:r>
    </w:p>
    <w:p>
      <w:r>
        <w:t xml:space="preserve">The </w:t>
      </w:r>
      <w:r>
        <w:rPr>
          <w:i/>
        </w:rPr>
        <w:t>Titanic</w:t>
      </w:r>
      <w:r>
        <w:t xml:space="preserve"> taught this lesson in the coldest possible terms. One layer of defense, no matter how well-designed, is a single point of failure. And single points of failure eventually fail.</w:t>
      </w:r>
    </w:p>
    <w:p>
      <w:r>
        <w:t>---</w:t>
      </w:r>
    </w:p>
    <w:p>
      <w:r>
        <w:rPr>
          <w:i/>
        </w:rPr>
        <w:t>Part of Mental Models: A Book of Better Thinking at alexandria.press</w:t>
      </w:r>
    </w:p>
    <w:p>
      <w:r>
        <w:br w:type="page"/>
      </w:r>
    </w:p>
    <w:p>
      <w:pPr>
        <w:pStyle w:val="Heading1"/>
      </w:pPr>
      <w:r>
        <w:t>Fail-Safe vs. Safe-Fail</w:t>
      </w:r>
    </w:p>
    <w:p>
      <w:pPr>
        <w:pStyle w:val="Heading2"/>
      </w:pPr>
      <w:r>
        <w:t>Fail-Safe vs. Safe-Fail</w:t>
      </w:r>
    </w:p>
    <w:p>
      <w:r>
        <w:rPr>
          <w:b/>
        </w:rPr>
        <w:t>*Two philosophies for when things go wrong</w:t>
      </w:r>
    </w:p>
    <w:p>
      <w:r>
        <w:t xml:space="preserve">&gt; </w:t>
      </w:r>
      <w:r>
        <w:rPr>
          <w:b/>
        </w:rPr>
        <w:t>Section:</w:t>
      </w:r>
      <w:r>
        <w:t xml:space="preserve"> Systems Thinking</w:t>
      </w:r>
    </w:p>
    <w:p>
      <w:r>
        <w:t>In 1979, a pressure valve stuck open at Three Mile Island nuclear reactor. The control room had a light that showed whether the signal had been sent to close the valve. It did not show whether the valve had actually closed. The operators, watching their indicator light turn off, believed the valve was shut. It wasn't. Radioactive coolant poured out for hours while they made decisions based on false information.</w:t>
      </w:r>
    </w:p>
    <w:p>
      <w:r>
        <w:t>The engineers had designed a fail-safe system. When something went wrong, the system would automatically move to a safe state — valves would close, cooling water would flow, control rods would drop into place. The problem was the assumption: that the safety mechanism itself would not fail.</w:t>
      </w:r>
    </w:p>
    <w:p>
      <w:r>
        <w:t>This is the difference between fail-safe and safe-fail design.</w:t>
      </w:r>
    </w:p>
    <w:p>
      <w:r>
        <w:t>A fail-safe system tries to prevent failure. It adds redundancy, backup systems, automatic shutoffs. The assumption is that if you build in enough safety mechanisms, the system will never reach a dangerous state. Nuclear reactors are designed this way. So are aircraft, chemical plants, and most critical infrastructure. The goal is zero failures.</w:t>
      </w:r>
    </w:p>
    <w:p>
      <w:r>
        <w:t>A safe-fail system accepts that failure will happen. Instead of trying to prevent it, the design limits what happens when things break. The question shifts from "How do we stop this from failing?" to "What's the worst that can happen when it fails, and can we live with that?"</w:t>
      </w:r>
    </w:p>
    <w:p>
      <w:r>
        <w:t>Medieval castles were safe-fail. Each wall, each tower, each gate was designed to be overrun. But overrunning one section didn't mean taking the castle. An attacker might breach the outer wall only to face the inner keep, then the tower, then the final redoubt. Failure at any point was survivable.</w:t>
      </w:r>
    </w:p>
    <w:p>
      <w:r>
        <w:t>Software engineers call this graceful degradation. When a server crashes, the system routes around it. When a feature breaks, the application keeps running with reduced functionality. When data gets corrupted, old backups remain accessible. Nothing is catastrophic.</w:t>
      </w:r>
    </w:p>
    <w:p>
      <w:r>
        <w:t>The distinction matters because fail-safe systems often fail catastrophically. They are optimized for normal operation and small perturbations. When something outside their design parameters occurs — and eventually it will — they have no way to fail partially. The Three Mile Island operators had instruments that worked or didn't work, safety systems that engaged or didn't engage. There was no middle ground, no degraded-but-functioning state.</w:t>
      </w:r>
    </w:p>
    <w:p>
      <w:r>
        <w:t>Safe-fail systems are slower, more expensive, less efficient under normal conditions. They carry capacity they don't need most days. They have manual overrides and mechanical backups and alternative procedures. This looks like waste until the day it isn't.</w:t>
      </w:r>
    </w:p>
    <w:p>
      <w:r>
        <w:t>The Covid-19 pandemic revealed which systems were which. Hospitals designed for efficiency — just enough beds, just enough staff, just-in-time supply chains — collapsed under surge conditions. They were fail-safe systems that hadn't been designed for this particular failure. Food systems with safe-fail characteristics — diverse suppliers, local production, adaptable distribution — bent but held.</w:t>
      </w:r>
    </w:p>
    <w:p>
      <w:r>
        <w:t>The choice between approaches depends on two questions: How likely is failure? And how bad is catastrophic failure?</w:t>
      </w:r>
    </w:p>
    <w:p>
      <w:r>
        <w:t>For passenger aircraft, fail-safe makes sense. Failures are rare enough and catastrophic enough to justify extraordinary prevention measures. For a website, safe-fail is smarter. Failures are frequent and survivable, so design for resilience over prevention.</w:t>
      </w:r>
    </w:p>
    <w:p>
      <w:r>
        <w:t>But we often default to fail-safe thinking even where it doesn't fit. We build careers with no slack, relationships with no room for error, schedules with no buffer. We optimize for the best-case scenario and add one or two backups. Then we're surprised when something outside our contingency planning brings the whole structure down.</w:t>
      </w:r>
    </w:p>
    <w:p>
      <w:r>
        <w:t>The safe-fail question is always: What does a smaller failure look like, and can we design for that instead?</w:t>
      </w:r>
    </w:p>
    <w:p>
      <w:r>
        <w:t>---</w:t>
      </w:r>
    </w:p>
    <w:p>
      <w:r>
        <w:rPr>
          <w:i/>
        </w:rPr>
        <w:t>Part of Mental Models: A Book of Better Thinking at alexandria.press</w:t>
      </w:r>
    </w:p>
    <w:p>
      <w:r>
        <w:br w:type="page"/>
      </w:r>
    </w:p>
    <w:p>
      <w:pPr>
        <w:pStyle w:val="Heading1"/>
      </w:pPr>
      <w:r>
        <w:t>Graceful Degradation</w:t>
      </w:r>
    </w:p>
    <w:p>
      <w:pPr>
        <w:pStyle w:val="Heading2"/>
      </w:pPr>
      <w:r>
        <w:t>Graceful Degradation</w:t>
      </w:r>
    </w:p>
    <w:p>
      <w:r>
        <w:rPr>
          <w:b/>
        </w:rPr>
        <w:t>*Systems that fail well fail less</w:t>
      </w:r>
    </w:p>
    <w:p>
      <w:r>
        <w:t xml:space="preserve">&gt; </w:t>
      </w:r>
      <w:r>
        <w:rPr>
          <w:b/>
        </w:rPr>
        <w:t>Section:</w:t>
      </w:r>
      <w:r>
        <w:t xml:space="preserve"> Systems Thinking</w:t>
      </w:r>
    </w:p>
    <w:p>
      <w:r>
        <w:t>In 1989, United Airlines Flight 232 lost all hydraulic systems over Iowa. The DC-10 became, in theory, unflyable. No way to control the ailerons, rudders, or elevators. The captain, Al Haynes, and his crew did something unprecedented: they flew the plane using only thrust from the two remaining engines, pushing one forward to turn left, the other to turn right. They crash-landed in Sioux City. Of 296 people aboard, 185 survived.</w:t>
      </w:r>
    </w:p>
    <w:p>
      <w:r>
        <w:t>The aircraft wasn't designed to fly this way. But the control systems degraded gracefully enough that improvisation became possible. The engines could still be throttled independently. The basic structure held. Complete failure became partial failure, and partial failure became survivable.</w:t>
      </w:r>
    </w:p>
    <w:p>
      <w:r>
        <w:t>Graceful degradation is the principle that systems should fail in stages, not all at once. When something breaks, the system loses capability but doesn't collapse entirely. A staircase with a broken step is still usable. A bridge with one damaged support can often carry reduced load. A computer that slows down when memory runs low beats one that simply crashes.</w:t>
      </w:r>
    </w:p>
    <w:p>
      <w:r>
        <w:t>The opposite is catastrophic failure — the cliff edge where everything works until suddenly nothing does. Glass under stress shows no warning before it shatters. A rope holds its full load until the instant it doesn't. These systems offer binary outcomes: perfect function or complete collapse.</w:t>
      </w:r>
    </w:p>
    <w:p>
      <w:r>
        <w:t>Graceful degradation requires deliberate design. It means building in redundancy, but not just redundancy. You need partial independence between components. If one part fails, others continue operating. The electrical grid does this: when one section loses power, circuit breakers isolate the problem rather than letting the cascade bring down the whole network. Well-designed software does this: when one feature breaks, the rest of the application keeps running.</w:t>
      </w:r>
    </w:p>
    <w:p>
      <w:r>
        <w:t>It means accepting that things will break. Instead of trying to prevent all failure — an impossible goal — you ask: "When this fails, what's the least terrible thing that could happen?" Then you design for that.</w:t>
      </w:r>
    </w:p>
    <w:p>
      <w:r>
        <w:t>The human body exemplifies graceful degradation. You can lose a kidney and survive. Break a bone and still move. Tear a muscle and compensate with others. The system sacrifices performance before sacrificing survival. Contrast this with a house of cards, where removing one element brings down everything.</w:t>
      </w:r>
    </w:p>
    <w:p>
      <w:r>
        <w:t>But graceful degradation has costs. Redundancy takes resources. Extra support beams cost money. Backup systems add complexity. The trade-off isn't always worth making. For a disposable pen, catastrophic failure is fine — when it stops writing, you throw it away. For an aircraft control system, the cost of graceful degradation is mandatory.</w:t>
      </w:r>
    </w:p>
    <w:p>
      <w:r>
        <w:t>The model misleads when people mistake it for weakness. "Designed to fail" sounds like an admission of defeat. But the opposite is true: systems designed to fail gracefully are more robust than systems designed never to fail. The latter is arrogance. Graceful degradation is realism.</w:t>
      </w:r>
    </w:p>
    <w:p>
      <w:r>
        <w:t>It also fails when partial failure creates false security. A car's anti-lock brakes that work intermittently might be more dangerous than brakes that simply stop working — at least then you know you have a problem. Degradation is only graceful if the system's new limitations are obvious to whoever operates it.</w:t>
      </w:r>
    </w:p>
    <w:p>
      <w:r>
        <w:t>Watch for situations where small failures compound into large ones. That's where graceful degradation matters most. A bridge should show warning signs before it collapses. A business should be able to lose a client without shutting down. A friendship should survive a disagreement without ending entirely.</w:t>
      </w:r>
    </w:p>
    <w:p>
      <w:r>
        <w:t>The question isn't whether your systems will fail. They will. The question is: when they do, will they fail gradually or all at once?</w:t>
      </w:r>
    </w:p>
    <w:p>
      <w:r>
        <w:t>---</w:t>
      </w:r>
    </w:p>
    <w:p>
      <w:r>
        <w:rPr>
          <w:i/>
        </w:rPr>
        <w:t>Part of Mental Models: A Book of Better Thinking at alexandria.press</w:t>
      </w:r>
    </w:p>
    <w:p>
      <w:r>
        <w:br w:type="page"/>
      </w:r>
    </w:p>
    <w:p>
      <w:pPr>
        <w:pStyle w:val="Heading1"/>
      </w:pPr>
      <w:r>
        <w:t>Brittleness</w:t>
      </w:r>
    </w:p>
    <w:p>
      <w:pPr>
        <w:pStyle w:val="Heading2"/>
      </w:pPr>
      <w:r>
        <w:t>Brittleness</w:t>
      </w:r>
    </w:p>
    <w:p>
      <w:r>
        <w:rPr>
          <w:b/>
        </w:rPr>
        <w:t>*When strength becomes fragility</w:t>
      </w:r>
    </w:p>
    <w:p>
      <w:r>
        <w:t xml:space="preserve">&gt; </w:t>
      </w:r>
      <w:r>
        <w:rPr>
          <w:b/>
        </w:rPr>
        <w:t>Section:</w:t>
      </w:r>
      <w:r>
        <w:t xml:space="preserve"> Systems &amp; Complexity</w:t>
      </w:r>
    </w:p>
    <w:p>
      <w:r>
        <w:t>In 1977, NASA engineers were proud of the Voyager spacecraft. Every component had been tested to absurd standards. The power systems could survive temperature swings of hundreds of degrees. The communications array could maintain contact across billions of miles. The guidance computer had triple redundancy. Nothing would fail.</w:t>
      </w:r>
    </w:p>
    <w:p>
      <w:r>
        <w:t>Then someone asked: what if the antenna gets stuck?</w:t>
      </w:r>
    </w:p>
    <w:p>
      <w:r>
        <w:t>It was an embarrassing question. The entire mission depended on a single motorized joint that pointed the antenna toward Earth. If it jammed, the spacecraft would drift through space forever, unable to receive commands or transmit data. All that redundancy, all that testing, and one frozen bearing could end everything.</w:t>
      </w:r>
    </w:p>
    <w:p>
      <w:r>
        <w:t>They added manual override protocols and alternate communication methods. The Voyager missions succeeded. But the question revealed something essential about complex systems: optimization for one kind of stress often creates catastrophic vulnerability to another.</w:t>
      </w:r>
    </w:p>
    <w:p>
      <w:r>
        <w:t>This is brittleness. A system is brittle when it performs flawlessly under expected conditions but breaks completely when conditions change. The opposite of brittle isn't weak—it's resilient. Brittle systems are often extremely strong right up until they shatter.</w:t>
      </w:r>
    </w:p>
    <w:p>
      <w:r>
        <w:t>Consider a bridge built to carry 100,000 pounds. Engineers might design it to handle 150,000 pounds with barely perceptible strain. At 160,000 pounds, it collapses instantly. A more resilient design might start sagging at 120,000 pounds—giving visible warning before failure. The brittle bridge is "better" by conventional measures. It's also more dangerous.</w:t>
      </w:r>
    </w:p>
    <w:p>
      <w:r>
        <w:t>Brittleness appears everywhere you find optimization. Financial portfolios engineered for maximum returns in normal markets can evaporate overnight in a crisis. Supply chains designed for perfect efficiency have no slack when one supplier fails. Organizations structured for speed in good times have no adaptation mechanism when the environment shifts.</w:t>
      </w:r>
    </w:p>
    <w:p>
      <w:r>
        <w:t>The pattern is always the same: tight coupling, high performance, hidden fragility. Brittle systems work wonderfully until they don't work at all.</w:t>
      </w:r>
    </w:p>
    <w:p>
      <w:r>
        <w:t>The human version is equally common. The straight-A student who can't function after receiving their first B. The athlete whose identity collapses with their first serious injury. The executive whose entire self-worth depends on quarterly performance. These aren't weak people—they're often exceptionally capable. But their strength has no give.</w:t>
      </w:r>
    </w:p>
    <w:p>
      <w:r>
        <w:t>Resilience requires slack, redundancy, early warning systems. This looks like inefficiency. A company that maintains inventory buffers has higher costs than one running just-in-time. A person who maintains friendships outside work has less time for optimization. A system that operates at 70% capacity seems wasteful.</w:t>
      </w:r>
    </w:p>
    <w:p>
      <w:r>
        <w:t>But when conditions change—and they always do—that slack becomes survival. The inventory buffer keeps production running during a supply disruption. The outside relationships provide support when the job ends. The unused capacity absorbs the unexpected spike.</w:t>
      </w:r>
    </w:p>
    <w:p>
      <w:r>
        <w:t>The trap is that brittle systems are easier to build and measure. You can optimize directly for the thing you want. Resilience requires planning for scenarios you hope never happen. It requires accepting lower performance in normal times to ensure survival in abnormal ones. This feels like poor management until the crisis hits.</w:t>
      </w:r>
    </w:p>
    <w:p>
      <w:r>
        <w:t>You can identify brittleness by asking: what happens at the margins? A resilient system degrades gradually. A brittle one looks perfect, then fails catastrophically. If there's no middle ground between "working" and "broken," you're looking at brittleness.</w:t>
      </w:r>
    </w:p>
    <w:p>
      <w:r>
        <w:t>The question isn't whether your system is strong. It's whether that strength can bend.</w:t>
      </w:r>
    </w:p>
    <w:p>
      <w:r>
        <w:t>---</w:t>
      </w:r>
    </w:p>
    <w:p>
      <w:r>
        <w:rPr>
          <w:i/>
        </w:rPr>
        <w:t>Part of Mental Models: A Book of Better Thinking at alexandria.press</w:t>
      </w:r>
    </w:p>
    <w:p>
      <w:r>
        <w:br w:type="page"/>
      </w:r>
    </w:p>
    <w:p>
      <w:pPr>
        <w:pStyle w:val="Heading1"/>
      </w:pPr>
      <w:r>
        <w:t>Antifragility</w:t>
      </w:r>
    </w:p>
    <w:p>
      <w:pPr>
        <w:pStyle w:val="Heading2"/>
      </w:pPr>
      <w:r>
        <w:t>Antifragility</w:t>
      </w:r>
    </w:p>
    <w:p>
      <w:r>
        <w:rPr>
          <w:b/>
        </w:rPr>
        <w:t>*What grows stronger under stress</w:t>
      </w:r>
    </w:p>
    <w:p>
      <w:r>
        <w:t xml:space="preserve">&gt; </w:t>
      </w:r>
      <w:r>
        <w:rPr>
          <w:b/>
        </w:rPr>
        <w:t>Section:</w:t>
      </w:r>
      <w:r>
        <w:t xml:space="preserve"> Systems and Resilience</w:t>
      </w:r>
    </w:p>
    <w:p>
      <w:r>
        <w:t>In 2008, Nassim Taleb watched the financial system collapse and noticed something strange. The banks that had seemed most stable — the ones with sophisticated risk models and careful hedging strategies — were the ones that failed. They had optimized for stability. When the shock came, they shattered.</w:t>
      </w:r>
    </w:p>
    <w:p>
      <w:r>
        <w:t>Meanwhile, some smaller institutions survived. Not because they were stronger, but because they had been tested repeatedly. Market downturns, liquidity crunches, bad loans — they had faced smaller disasters before and adapted. Each stress had made them more capable of handling the next one.</w:t>
      </w:r>
    </w:p>
    <w:p>
      <w:r>
        <w:t>Taleb called this property antifragility. It's not the same as robustness or resilience. A robust system resists shocks and stays the same. A resilient system bounces back after damage. But an antifragile system actually improves when stressed. The shock makes it stronger.</w:t>
      </w:r>
    </w:p>
    <w:p>
      <w:r>
        <w:t>Your immune system is antifragile. Exposure to pathogens trains it. A child raised in a sterile environment doesn't stay healthy — they become vulnerable. The body needs challenges to develop defenses.</w:t>
      </w:r>
    </w:p>
    <w:p>
      <w:r>
        <w:t>Muscles are antifragile. The stress of lifting weights tears muscle fibers. The body repairs them stronger than before. No stress, no growth. Too much stress at once, injury. But the right amount of stress, repeatedly applied, builds capacity.</w:t>
      </w:r>
    </w:p>
    <w:p>
      <w:r>
        <w:t>Evolution itself is antifragile. Random mutations kill most organisms. But the survivors carry better-adapted genes. The species as a whole benefits from individual failures. Stability would mean stagnation.</w:t>
      </w:r>
    </w:p>
    <w:p>
      <w:r>
        <w:t>The pattern appears everywhere once you see it. Restaurants in competitive markets are antifragile — the weak ones close, the good ones refine their offerings, and the neighborhood's dining options improve. A monopoly restaurant, protected from competition, has no reason to improve and every reason to coast.</w:t>
      </w:r>
    </w:p>
    <w:p>
      <w:r>
        <w:t>Your career can be antifragile if you build optionality. One stable job with one employer makes you fragile — lose it and you're lost. Multiple income streams, varied skills, a strong network: each small setback teaches you something and expands your capabilities. The person who has changed jobs, freelanced, started and abandoned projects has more range than someone who climbed one ladder smoothly.</w:t>
      </w:r>
    </w:p>
    <w:p>
      <w:r>
        <w:t>But here's where people misunderstand: antifragility requires the right kind and amount of stress. A forest that never burns becomes choked with underbrush. When fire finally comes, it's catastrophic. But frequent small fires clear debris and make the forest healthier. The key is many small stressors, not one enormous shock.</w:t>
      </w:r>
    </w:p>
    <w:p>
      <w:r>
        <w:t>This is why overprotection backfires. Organizations that shield employees from failure don't develop capable people. Parents who remove every obstacle raise children who can't handle setbacks. Systems that prevent all small crashes set themselves up for a devastating one.</w:t>
      </w:r>
    </w:p>
    <w:p>
      <w:r>
        <w:t>The antifragile strategy is not to avoid stress but to control exposure. You want to be in a position where volatility helps you more than it hurts. Where mistakes are survivable but provide information. Where each challenge builds capacity for the next.</w:t>
      </w:r>
    </w:p>
    <w:p>
      <w:r>
        <w:t>This means keeping a margin of safety — you need slack to absorb shocks and learn from them. It means seeking out small risks rather than avoiding all risk. It means building systems that gain from disorder rather than requiring everything to go according to plan.</w:t>
      </w:r>
    </w:p>
    <w:p>
      <w:r>
        <w:t>The fragile tries to predict and prevent. The robust tries to withstand. The antifragile positions itself to benefit from the unpredictable.</w:t>
      </w:r>
    </w:p>
    <w:p>
      <w:r>
        <w:t>Look at your own life. Where are you fragile — dependent on one thing going right? Where are you robust — able to survive shocks but not improved by them? And where might you be antifragile — actually benefiting from volatility and stress?</w:t>
      </w:r>
    </w:p>
    <w:p>
      <w:r>
        <w:t>The goal isn't to make everything antifragile. Some things should be fragile — you want bad ideas to die quickly. But for the things that matter, for systems meant to last, the question isn't just "Can it survive stress?" but "Does stress make it stronger?"</w:t>
      </w:r>
    </w:p>
    <w:p>
      <w:r>
        <w:t>---</w:t>
      </w:r>
    </w:p>
    <w:p>
      <w:r>
        <w:rPr>
          <w:i/>
        </w:rPr>
        <w:t>Part of Mental Models: A Book of Better Thinking at alexandria.press</w:t>
      </w:r>
    </w:p>
    <w:p>
      <w:r>
        <w:br w:type="page"/>
      </w:r>
    </w:p>
    <w:p>
      <w:pPr>
        <w:pStyle w:val="Heading1"/>
      </w:pPr>
      <w:r>
        <w:t>Swiss Cheese Model</w:t>
      </w:r>
    </w:p>
    <w:p>
      <w:pPr>
        <w:pStyle w:val="Heading2"/>
      </w:pPr>
      <w:r>
        <w:t>Swiss Cheese Model</w:t>
      </w:r>
    </w:p>
    <w:p>
      <w:r>
        <w:rPr>
          <w:b/>
        </w:rPr>
        <w:t>*Why perfect defenses fail — and redundancy saves us</w:t>
      </w:r>
    </w:p>
    <w:p>
      <w:r>
        <w:t xml:space="preserve">&gt; </w:t>
      </w:r>
      <w:r>
        <w:rPr>
          <w:b/>
        </w:rPr>
        <w:t>Section:</w:t>
      </w:r>
      <w:r>
        <w:t xml:space="preserve"> Systems &amp; Complexity</w:t>
      </w:r>
    </w:p>
    <w:p>
      <w:r>
        <w:t>On January 28, 1986, the space shuttle Challenger broke apart 73 seconds after launch. Seven astronauts died. The immediate cause was an O-ring seal that failed in cold weather. But that wasn't really why the shuttle exploded.</w:t>
      </w:r>
    </w:p>
    <w:p>
      <w:r>
        <w:t>NASA knew about O-ring problems. Engineers had warned against launching in freezing temperatures. The design had backup seals. There were safety reviews, launch protocols, layers of oversight. Any one of these defenses should have stopped the launch. None did.</w:t>
      </w:r>
    </w:p>
    <w:p>
      <w:r>
        <w:t>The cold damaged the O-ring. Managers dismissed engineer warnings. The backup seal failed because it depended on the primary seal working first. The safety review process had normalized risk over dozens of previous flights. Communication broke down between contractors and decision-makers.</w:t>
      </w:r>
    </w:p>
    <w:p>
      <w:r>
        <w:t>Every defense had a hole. And on that morning, the holes lined up.</w:t>
      </w:r>
    </w:p>
    <w:p>
      <w:r>
        <w:t>---</w:t>
      </w:r>
    </w:p>
    <w:p>
      <w:r>
        <w:t>The Swiss Cheese Model, developed by psychologist James Reason, explains how catastrophic failures happen in complex systems. Each layer of defense is like a slice of Swiss cheese — mostly solid, but with holes. The holes represent weaknesses: a design flaw, a tired worker, a miscommunication, a sensor that fails occasionally.</w:t>
      </w:r>
    </w:p>
    <w:p>
      <w:r>
        <w:t>In a well-designed system, these holes don't matter. One layer catches what another misses. The holes rarely align. But when circumstances conspire — pressure mounts, multiple small failures occur, attention lapses in the same place at the same time — a clear path opens through all the layers. The accident that "should never happen" happens.</w:t>
      </w:r>
    </w:p>
    <w:p>
      <w:r>
        <w:t>This model reveals why hindsight is misleading. After Challenger, people asked: "How could NASA miss something so obvious?" But before the accident, each hole existed independently. The O-ring issue seemed manageable. The communication problem looked like normal organizational friction. The backup seal was doing its job on paper. None of these alone would cause disaster.</w:t>
      </w:r>
    </w:p>
    <w:p>
      <w:r>
        <w:t>The model shows why blaming individuals rarely prevents future failures. You can fire the manager who ignored warnings, but if the system still has four other holes, you've just replaced one slice of cheese with another. The holes might be in different places, but they're still there.</w:t>
      </w:r>
    </w:p>
    <w:p>
      <w:r>
        <w:t>Reason distinguished between active failures — the errors that directly cause an accident — and latent conditions — the organizational and systemic weaknesses that make accidents possible. The worker who presses the wrong button is the active failure. The latent conditions are the confusing interface design, the inadequate training, the culture that punishes admitting mistakes, the understaffing that creates fatigue.</w:t>
      </w:r>
    </w:p>
    <w:p>
      <w:r>
        <w:t>The practical insight: don't rely on any single defense, no matter how robust it seems. The backup generator will fail someday. The careful employee will have a bad day. The foolproof process will encounter a case its designers never imagined.</w:t>
      </w:r>
    </w:p>
    <w:p>
      <w:r>
        <w:t>Redundancy matters, but not just duplication. The second slice of cheese needs different holes. If your backup system fails for the same reasons as your primary system, you don't have redundancy — you have a false sense of security. This is why modern aviation uses diverse systems: mechanical backups for electronic controls, different sensor technologies measuring the same thing, pilots trained to fly without instruments.</w:t>
      </w:r>
    </w:p>
    <w:p>
      <w:r>
        <w:t>The model also explains why adding more layers isn't always the answer. Each layer adds complexity. Complexity creates new failure modes — new holes. The communication required between ten layers of defense can itself become a point of failure. The goal isn't maximum layers, but thoughtful redundancy: defenses that cover each other's weaknesses without creating new ones.</w:t>
      </w:r>
    </w:p>
    <w:p>
      <w:r>
        <w:t>Where the model can mislead: it makes failure seem inevitable in complex systems. It isn't. The Swiss cheese metaphor might suggest we're helpless, just waiting for holes to align. But hole size and position aren't fixed. Organizations can shrink holes through better design, training, and culture. They can actively monitor where holes are forming and intervene.</w:t>
      </w:r>
    </w:p>
    <w:p>
      <w:r>
        <w:t>The model also oversimplifies human agency. People aren't passive slices of cheese. They adapt, notice patterns, work around problems, raise alarms. The best systems give people both the knowledge to see holes forming and the authority to stop the process when they do.</w:t>
      </w:r>
    </w:p>
    <w:p>
      <w:r>
        <w:t>The takeaway: catastrophic failures in complex systems rarely have a single cause. They happen when multiple small weaknesses align. Don't ask "Which defense failed?" Ask "Why did all our defenses fail at once?" Then build systems where holes move independently and people can see them forming.</w:t>
      </w:r>
    </w:p>
    <w:p>
      <w:r>
        <w:t>---</w:t>
      </w:r>
    </w:p>
    <w:p>
      <w:r>
        <w:rPr>
          <w:i/>
        </w:rPr>
        <w:t>Part of Mental Models: A Book of Better Thinking at alexandria.press</w:t>
      </w:r>
    </w:p>
    <w:p>
      <w:r>
        <w:br w:type="page"/>
      </w:r>
    </w:p>
    <w:p>
      <w:pPr>
        <w:pStyle w:val="Heading1"/>
      </w:pPr>
      <w:r>
        <w:t>Normalizing Deviance</w:t>
      </w:r>
    </w:p>
    <w:p>
      <w:pPr>
        <w:pStyle w:val="Heading2"/>
      </w:pPr>
      <w:r>
        <w:t>Normalizing Deviance</w:t>
      </w:r>
    </w:p>
    <w:p>
      <w:r>
        <w:rPr>
          <w:b/>
        </w:rPr>
        <w:t>*When the unacceptable becomes routine</w:t>
      </w:r>
    </w:p>
    <w:p>
      <w:r>
        <w:t xml:space="preserve">&gt; </w:t>
      </w:r>
      <w:r>
        <w:rPr>
          <w:b/>
        </w:rPr>
        <w:t>Section:</w:t>
      </w:r>
      <w:r>
        <w:t xml:space="preserve"> Systems and Failure</w:t>
      </w:r>
    </w:p>
    <w:p>
      <w:r>
        <w:t>On January 28, 1986, the space shuttle Challenger broke apart seventy-three seconds after launch. Seven astronauts died. The cause was a failed O-ring seal in the right solid rocket booster. Engineers had warned about this exact failure mode. The cold weather that morning made the risk acute. But the launch proceeded anyway.</w:t>
      </w:r>
    </w:p>
    <w:p>
      <w:r>
        <w:t>The problem wasn't that no one knew about the O-rings. It was that everyone had gotten used to them failing.</w:t>
      </w:r>
    </w:p>
    <w:p>
      <w:r>
        <w:t>For years before Challenger, O-rings had shown damage after flights. Not catastrophic damage—just erosion, charring, blow-by. Each time, engineers investigated. Each time, they concluded the damage was within acceptable limits. Each time, the shuttle flew again successfully. The definition of "acceptable" quietly expanded. What once would have grounded the fleet became routine. The deviance normalized.</w:t>
      </w:r>
    </w:p>
    <w:p>
      <w:r>
        <w:t>This is how systems fail. Not through a single catastrophic error, but through the slow accumulation of small compromises. A procedure gets skipped once because you're running late. Nothing bad happens. It gets skipped again. Eventually, the shortcut becomes the standard. The exception becomes the rule. The line between acceptable and unacceptable blurs, then disappears.</w:t>
      </w:r>
    </w:p>
    <w:p>
      <w:r>
        <w:t>Normalizing deviance works through repetition and recency. Each time you get away with something, your brain recalibrates risk. The worst-case scenario hasn't happened yet, so maybe it won't. Success becomes evidence of safety rather than luck. Memory of the original standard fades. New people join who have only ever known the deviant behavior. They assume it must be fine—everyone does it this way.</w:t>
      </w:r>
    </w:p>
    <w:p>
      <w:r>
        <w:t>The model explains why hospitals develop antibiotic-resistant infections, why financial institutions take on excessive leverage, why teams ship software with known bugs. The first violation feels significant. The tenth barely registers. By the hundredth, questioning it seems naive.</w:t>
      </w:r>
    </w:p>
    <w:p>
      <w:r>
        <w:t>Organizations are particularly vulnerable. Individual caution gets worn down by collective habit. Speaking up means claiming that what everyone else accepts is actually dangerous. The person raising the alarm sounds alarmist. The system keeps running. Nothing breaks. Until it does.</w:t>
      </w:r>
    </w:p>
    <w:p>
      <w:r>
        <w:t>The O-rings had failed safely nineteen times before Challenger. That track record became the argument for launching. The deviance had normalized so thoroughly that the absence of disaster was taken as proof the design was adequate.</w:t>
      </w:r>
    </w:p>
    <w:p>
      <w:r>
        <w:t>Where the model misleads: Not every loosening of standards represents dangerous drift. Sometimes rules are genuinely overcautious. Sometimes shortcuts are legitimate optimizations discovered through experience. The challenge is distinguishing beneficial adaptation from creeping risk.</w:t>
      </w:r>
    </w:p>
    <w:p>
      <w:r>
        <w:t>The key is the gap between stated principles and actual practice. When you say safety is non-negotiable but routinely negotiate it, deviance is normalizing. When the question shifts from "Is this safe?" to "Can we get away with it?", the standard has moved.</w:t>
      </w:r>
    </w:p>
    <w:p>
      <w:r>
        <w:t>The takeaway: Watch what becomes routine. The dangerous moment isn't when someone proposes breaking the rules. It's when no one notices they're already broken.</w:t>
      </w:r>
    </w:p>
    <w:p>
      <w:r>
        <w:t>---</w:t>
      </w:r>
    </w:p>
    <w:p>
      <w:r>
        <w:rPr>
          <w:i/>
        </w:rPr>
        <w:t>Part of Mental Models: A Book of Better Thinking at alexandria.press</w:t>
      </w:r>
    </w:p>
    <w:p>
      <w:r>
        <w:br w:type="page"/>
      </w:r>
    </w:p>
    <w:p>
      <w:pPr>
        <w:pStyle w:val="Heading1"/>
      </w:pPr>
      <w:r>
        <w:t>Pre-Mortem</w:t>
      </w:r>
    </w:p>
    <w:p>
      <w:pPr>
        <w:pStyle w:val="Heading2"/>
      </w:pPr>
      <w:r>
        <w:t>Pre-Mortem</w:t>
      </w:r>
    </w:p>
    <w:p>
      <w:r>
        <w:rPr>
          <w:b/>
        </w:rPr>
        <w:t>*Imagining failure before it happens</w:t>
      </w:r>
    </w:p>
    <w:p>
      <w:r>
        <w:t xml:space="preserve">&gt; </w:t>
      </w:r>
      <w:r>
        <w:rPr>
          <w:b/>
        </w:rPr>
        <w:t>Section:</w:t>
      </w:r>
      <w:r>
        <w:t xml:space="preserve"> Decision-Making</w:t>
      </w:r>
    </w:p>
    <w:p>
      <w:r>
        <w:t>In 1986, psychologist Gary Klein was working with a fire department when he noticed something odd. Before every high-stakes operation, the commander would gather the crew and ask: "What could go wrong?" Not in a general, hand-waving way. Specifically. Concretely. The pump fails. The roof collapses. Someone misses the radio call. They imagined the disaster, then worked backward to prevent it.</w:t>
      </w:r>
    </w:p>
    <w:p>
      <w:r>
        <w:t>Klein turned this into a formal technique. Before launching a project, assume it has failed. Completely, spectacularly failed. Now explain why. Write the failure memo. The market never materialized. The technology didn't scale. The key person quit. You ran out of money in month seven, not month twelve.</w:t>
      </w:r>
    </w:p>
    <w:p>
      <w:r>
        <w:t>This is the pre-mortem. It flips the usual planning question. Instead of "What could go wrong?" you ask "What did go wrong?" The shift in tense changes everything.</w:t>
      </w:r>
    </w:p>
    <w:p>
      <w:r>
        <w:t>When you ask what could go wrong, people hedge. They soften. They name obvious risks but avoid uncomfortable truths. They don't want to seem negative or disloyal. They don't want to jinx the project. So they list the safe failures: "We might miss the deadline" or "The budget could run over."</w:t>
      </w:r>
    </w:p>
    <w:p>
      <w:r>
        <w:t>But when you declare the project dead and ask why, permission structures flip. Suddenly it's a puzzle to solve, not a critique to suppress. People name the real risks. The CEO's nephew who can't code. The dependency on a vendor everyone knows is flaky. The assumption that users will behave one way when they always behave another. Things people saw but didn't say.</w:t>
      </w:r>
    </w:p>
    <w:p>
      <w:r>
        <w:t>A pre-mortem surfaces hidden knowledge. It pulls intuition into the open. Someone on the team knows the timeline is impossible but hasn't spoken up. Someone else has seen this exact failure mode in their last company. The pre-mortem gives them permission to share what they already know.</w:t>
      </w:r>
    </w:p>
    <w:p>
      <w:r>
        <w:t>It also defeats a cognitive trap. When we plan, we envision success. We imagine the product launch, the positive reviews, the revenue growth. This feels motivating, but it's dangerous. Success narratives smooth over complications. They make the path look straighter than it is. A pre-mortem forces you to imagine the opposite. It makes failure vivid and specific. And specific failures can be prevented.</w:t>
      </w:r>
    </w:p>
    <w:p>
      <w:r>
        <w:t>The technique works best when the failure is truly catastrophic in the scenario. Not "We missed the deadline" but "The company shut down." Not "Users didn't love it" but "Zero users signed up." Go big. Exaggerate. Then trace the path back. If zero users signed up, why? If the company shut down, what was the final blow?</w:t>
      </w:r>
    </w:p>
    <w:p>
      <w:r>
        <w:t>The weaknesses are subtle. A pre-mortem can become a venting session if not structured. It can also create a self-fulfilling prophecy if the team internalizes the failure too deeply. The point is not to kill morale but to sharpen planning. Done well, a pre-mortem builds confidence. You've seen the failure modes. You've addressed them. Now you can move forward with clarity.</w:t>
      </w:r>
    </w:p>
    <w:p>
      <w:r>
        <w:t>Some teams do pre-mortems formally: a written document, a structured meeting. Others use the technique in the moment. Before a big decision, pause. Assume it fails. Why? Even sixty seconds of pre-mortem thinking can surface a risk you wouldn't have named otherwise.</w:t>
      </w:r>
    </w:p>
    <w:p>
      <w:r>
        <w:t>The fire commanders Klein studied didn't do pre-mortems to avoid risk. They did them to take risks intelligently. They knew the work was dangerous. They couldn't eliminate the danger. But they could name it, prepare for it, and decide whether to proceed anyway.</w:t>
      </w:r>
    </w:p>
    <w:p>
      <w:r>
        <w:t>That's what a pre-mortem does. It doesn't stop you from acting. It stops you from acting blind.</w:t>
      </w:r>
    </w:p>
    <w:p>
      <w:r>
        <w:t>---</w:t>
      </w:r>
    </w:p>
    <w:p>
      <w:r>
        <w:rPr>
          <w:i/>
        </w:rPr>
        <w:t>Part of Mental Models: A Book of Better Thinking at alexandria.press</w:t>
      </w:r>
    </w:p>
    <w:p>
      <w:r>
        <w:br w:type="page"/>
      </w:r>
    </w:p>
    <w:p>
      <w:pPr>
        <w:pStyle w:val="Heading1"/>
      </w:pPr>
      <w:r>
        <w:t>Near Misses</w:t>
      </w:r>
    </w:p>
    <w:p>
      <w:pPr>
        <w:pStyle w:val="Heading2"/>
      </w:pPr>
      <w:r>
        <w:t>Near Misses</w:t>
      </w:r>
    </w:p>
    <w:p>
      <w:r>
        <w:rPr>
          <w:b/>
        </w:rPr>
        <w:t>*Why barely avoiding disaster makes you take more risk</w:t>
      </w:r>
    </w:p>
    <w:p>
      <w:r>
        <w:t xml:space="preserve">&gt; </w:t>
      </w:r>
      <w:r>
        <w:rPr>
          <w:b/>
        </w:rPr>
        <w:t>Section:</w:t>
      </w:r>
      <w:r>
        <w:t xml:space="preserve"> Risk &amp; Uncertainty</w:t>
      </w:r>
    </w:p>
    <w:p>
      <w:r>
        <w:t>In 1986, NASA engineers reviewed telemetry from the Space Shuttle Challenger's previous flights. They found evidence of O-ring erosion—the rubber seals were being damaged by hot gases during launch. But the shuttle had always returned safely. The damage was noted, discussed, and ultimately rationalized. The O-rings had been compromised before, and nothing catastrophic had happened. Each successful landing made the next launch feel safer.</w:t>
      </w:r>
    </w:p>
    <w:p>
      <w:r>
        <w:t>On January 28, 1986, the Challenger exploded 73 seconds after liftoff. All seven crew members died. The O-rings, weakened by unusually cold weather, had failed completely.</w:t>
      </w:r>
    </w:p>
    <w:p>
      <w:r>
        <w:t>The engineers hadn't ignored the warning signs. They had seen them clearly. But twenty-four successful flights with damaged O-rings had taught them the wrong lesson. Each near miss felt like evidence of safety rather than accumulating danger.</w:t>
      </w:r>
    </w:p>
    <w:p>
      <w:r>
        <w:t>This is how near misses distort judgment. When you narrowly avoid a bad outcome, your brain treats it as validation rather than warning. You walked away fine. The system held. It must be working.</w:t>
      </w:r>
    </w:p>
    <w:p>
      <w:r>
        <w:t>A driver runs a red light and barely avoids a collision. Instead of thinking "I almost died," they think "I made it through." The near miss doesn't reduce the behavior—it reinforces it. Next time, they'll run the light a little faster, with a little less hesitation.</w:t>
      </w:r>
    </w:p>
    <w:p>
      <w:r>
        <w:t>A company misses a regulatory deadline but faces no penalty. Management interprets this as the deadline being flexible rather than themselves being lucky. They miss the next one too, and the next, until eventually the regulator acts and the consequences are severe.</w:t>
      </w:r>
    </w:p>
    <w:p>
      <w:r>
        <w:t>Near misses feel like success. They share many of the same features—you tried something risky, and you're still here, unharmed. Your brain files them away with the wins. But they're not wins. They're warnings wrapped in relief.</w:t>
      </w:r>
    </w:p>
    <w:p>
      <w:r>
        <w:t xml:space="preserve">The mechanism is simple: outcomes teach faster than probabilities. If you touch a hot stove and get burned, you learn immediately. But if you touch a hot stove that's </w:t>
      </w:r>
      <w:r>
        <w:rPr>
          <w:i/>
        </w:rPr>
        <w:t>almost</w:t>
      </w:r>
      <w:r>
        <w:t xml:space="preserve"> hot enough to burn you, you learn that touching hot stoves is fine. The lesson sticks until the temperature changes.</w:t>
      </w:r>
    </w:p>
    <w:p>
      <w:r>
        <w:t>This is why casinos love near misses on slot machines. Two cherries line up, the third just barely misses. It feels close to winning, so you play again. Professional gamblers know the difference between near misses and actual probability. Novices don't. They remember the times they almost won and believe their luck is turning.</w:t>
      </w:r>
    </w:p>
    <w:p>
      <w:r>
        <w:t xml:space="preserve">The pattern appears everywhere once you see it. The hiker who goes off-trail without proper gear and makes it back safely. The investor who holds a failing position too long but gets out before total collapse. The pilot who cuts a safety check short and lands without incident. Each time, the near miss whispers: </w:t>
      </w:r>
      <w:r>
        <w:rPr>
          <w:i/>
        </w:rPr>
        <w:t>See? It's fine. You can do it again.</w:t>
      </w:r>
    </w:p>
    <w:p>
      <w:r>
        <w:t>The danger compounds because near misses are more common than disasters. You can experience dozens of near misses for every actual failure. Each one makes you slightly more confident, slightly more willing to push the boundary. The statistical warning—that you're operating in dangerous territory—gets drowned out by the experiential evidence that you keep surviving.</w:t>
      </w:r>
    </w:p>
    <w:p>
      <w:r>
        <w:t xml:space="preserve">Organizations are particularly vulnerable. When a near miss happens to a group, it can become institutional memory. "We've done it this way before and nothing went wrong" becomes part of the culture. The knowledge that something </w:t>
      </w:r>
      <w:r>
        <w:rPr>
          <w:i/>
        </w:rPr>
        <w:t>almost</w:t>
      </w:r>
      <w:r>
        <w:t xml:space="preserve"> went wrong gets lost or dismissed. Success is visible. Near misses require interpretation.</w:t>
      </w:r>
    </w:p>
    <w:p>
      <w:r>
        <w:t>The fix requires deliberate reframing. Treat near misses as failures that got lucky. When you barely avoid an accident, ask: "What would have happened if one variable had been different?" Run the counterfactual. Calculate the cost of the disaster you avoided, and recognize that your actions made that disaster possible.</w:t>
      </w:r>
    </w:p>
    <w:p>
      <w:r>
        <w:t>Some industries do this well. Aviation has mandatory reporting of near misses, and they're investigated like accidents. The assumption is that near misses and accidents differ only in outcome, not in cause. The pilot who caught a problem just in time isn't celebrated for skill—they're studied for what went wrong upstream.</w:t>
      </w:r>
    </w:p>
    <w:p>
      <w:r>
        <w:t>The Challenger disaster wasn't caused by a single O-ring failure. It was caused by twenty-four successful interpretations of warning signs as evidence of safety. Each near miss made the next risk feel smaller. Until the system failed completely, and there were no more chances to learn.</w:t>
      </w:r>
    </w:p>
    <w:p>
      <w:r>
        <w:t>When you narrowly avoid disaster, you've learned something important. Just not the lesson that feels true in the moment.</w:t>
      </w:r>
    </w:p>
    <w:p>
      <w:r>
        <w:t>---</w:t>
      </w:r>
    </w:p>
    <w:p>
      <w:r>
        <w:rPr>
          <w:i/>
        </w:rPr>
        <w:t>Part of Mental Models: A Book of Better Thinking at alexandria.press</w:t>
      </w:r>
    </w:p>
    <w:p>
      <w:r>
        <w:br w:type="page"/>
      </w:r>
    </w:p>
    <w:p>
      <w:pPr>
        <w:pStyle w:val="Heading1"/>
      </w:pPr>
      <w:r>
        <w:t>Black Box Thinking</w:t>
      </w:r>
    </w:p>
    <w:p>
      <w:pPr>
        <w:pStyle w:val="Heading2"/>
      </w:pPr>
      <w:r>
        <w:t>Black Box Thinking</w:t>
      </w:r>
    </w:p>
    <w:p>
      <w:r>
        <w:rPr>
          <w:b/>
        </w:rPr>
        <w:t>*Why some systems learn from failure and others hide it</w:t>
      </w:r>
    </w:p>
    <w:p>
      <w:r>
        <w:t xml:space="preserve">&gt; </w:t>
      </w:r>
      <w:r>
        <w:rPr>
          <w:b/>
        </w:rPr>
        <w:t>Section:</w:t>
      </w:r>
      <w:r>
        <w:t xml:space="preserve"> Systems &amp; Feedback</w:t>
      </w:r>
    </w:p>
    <w:p>
      <w:r>
        <w:t>In 1988, a British Midland Boeing 737 crashed onto the M1 motorway, killing 47 people. One engine had failed. The pilots, smelling smoke and feeling vibration, shut down the wrong engine. The working engine. They flew on the failed one until it gave out completely.</w:t>
      </w:r>
    </w:p>
    <w:p>
      <w:r>
        <w:t>The crash was devastating. The investigation was meticulous. Every detail was documented, analyzed, made public. The findings were distributed throughout the aviation industry worldwide. New training protocols emerged. Cockpit designs changed. Other airlines learned from British Midland's tragedy.</w:t>
      </w:r>
    </w:p>
    <w:p>
      <w:r>
        <w:t>Compare this to healthcare. When a patient dies from a preventable error — wrong medication, missed diagnosis, surgical mistake — what happens? Usually: silence. The family may never know what went wrong. The hospital's legal team gets involved. Staff are told not to discuss it. Other hospitals never hear about it. The same error happens again, somewhere else, to someone else.</w:t>
      </w:r>
    </w:p>
    <w:p>
      <w:r>
        <w:t>This is the difference between systems built on black box thinking and systems built on blame.</w:t>
      </w:r>
    </w:p>
    <w:p>
      <w:r>
        <w:t>The term comes from aviation's literal black boxes — the flight data recorders that survive crashes to tell us what happened. But the metaphor extends further. Black box thinking is about building organizations that treat failure as information rather than shame. That investigate without punishing. That share learning across the entire system.</w:t>
      </w:r>
    </w:p>
    <w:p>
      <w:r>
        <w:t>Aviation didn't start this way. Early crashes were blamed on pilot error and forgotten. The industry was defensive, secretive, concerned with liability. But as crashes mounted, a shift occurred. Investigators began asking not "who screwed up?" but "what can we learn?" The black box became a tool for system improvement, not individual blame.</w:t>
      </w:r>
    </w:p>
    <w:p>
      <w:r>
        <w:t>The results are striking. Commercial aviation is now so safe that your odds of dying in a plane crash are roughly one in eleven million. You could fly every day for 30,000 years before expecting a fatal accident. This didn't happen because pilots got better. It happened because the system got better at learning.</w:t>
      </w:r>
    </w:p>
    <w:p>
      <w:r>
        <w:t>Healthcare, by contrast, kills an estimated 250,000 Americans annually through preventable errors — making it the third leading cause of death. Not because doctors are incompetent, but because the system is designed to hide failure rather than learn from it.</w:t>
      </w:r>
    </w:p>
    <w:p>
      <w:r>
        <w:t>The difference isn't in the people. It's in how the system responds when people inevitably make mistakes.</w:t>
      </w:r>
    </w:p>
    <w:p>
      <w:r>
        <w:t>Black box thinking requires three elements:</w:t>
      </w:r>
    </w:p>
    <w:p>
      <w:r>
        <w:t>First, failures must be visible. You cannot learn from what you cannot see. Aviation mandates reporting. Healthcare mostly doesn't. Many errors are never logged, never investigated, never learned from.</w:t>
      </w:r>
    </w:p>
    <w:p>
      <w:r>
        <w:t>Second, investigation must be blameless. If reporting failure means losing your job, people will hide failure. Aviation protects those who report. Healthcare often punishes them. Blame makes you feel like you've solved the problem. But the problem remains.</w:t>
      </w:r>
    </w:p>
    <w:p>
      <w:r>
        <w:t>Third, learning must be systematic. One hospital discovering a better way to prevent infections is useless if no other hospital learns it. Aviation shares everything through mandatory databases and industry-wide protocols. Healthcare keeps most improvements local.</w:t>
      </w:r>
    </w:p>
    <w:p>
      <w:r>
        <w:t>The model applies beyond aviation and healthcare. Software companies that track every bug and crash. Manufacturing plants that stop production lines when workers spot problems. Army units that conduct after-action reviews. These are black box systems. They get better because they're designed to learn.</w:t>
      </w:r>
    </w:p>
    <w:p>
      <w:r>
        <w:t>The opposite is blame systems. When failure means punishment, people hide problems, shift responsibility, or — most dangerously — continue making the same mistakes in silence.</w:t>
      </w:r>
    </w:p>
    <w:p>
      <w:r>
        <w:t>Black box thinking reveals an uncomfortable truth: most organizations say they want to learn from mistakes but actually want to avoid blame. The two are incompatible. You can have a learning organization or a blaming organization, but you cannot have both.</w:t>
      </w:r>
    </w:p>
    <w:p>
      <w:r>
        <w:t>The choice shapes everything. In learning systems, failure is expensive but finite — you pay once per mistake. In blame systems, failure is free but infinite — you pay again and again, in different places, as the same preventable errors recur.</w:t>
      </w:r>
    </w:p>
    <w:p>
      <w:r>
        <w:t>When something goes wrong around you, notice what question gets asked first. "What happened?" or "Who's responsible?" That tells you which system you're in.</w:t>
      </w:r>
    </w:p>
    <w:p>
      <w:r>
        <w:t>---</w:t>
      </w:r>
    </w:p>
    <w:p>
      <w:r>
        <w:rPr>
          <w:i/>
        </w:rPr>
        <w:t>Part of Mental Models: A Book of Better Thinking at alexandria.press</w:t>
      </w:r>
    </w:p>
    <w:p>
      <w:r>
        <w:br w:type="page"/>
      </w:r>
    </w:p>
    <w:p>
      <w:pPr>
        <w:pStyle w:val="Heading1"/>
      </w:pPr>
      <w:r>
        <w:t>Coordination Problems</w:t>
      </w:r>
    </w:p>
    <w:p>
      <w:pPr>
        <w:pStyle w:val="Heading2"/>
      </w:pPr>
      <w:r>
        <w:t>Coordination Problems</w:t>
      </w:r>
    </w:p>
    <w:p>
      <w:r>
        <w:rPr>
          <w:b/>
        </w:rPr>
        <w:t>*Why groups fail even when everyone wants the same thing</w:t>
      </w:r>
    </w:p>
    <w:p>
      <w:r>
        <w:t xml:space="preserve">&gt; </w:t>
      </w:r>
      <w:r>
        <w:rPr>
          <w:b/>
        </w:rPr>
        <w:t>Section:</w:t>
      </w:r>
      <w:r>
        <w:t xml:space="preserve"> Systems &amp; Incentives</w:t>
      </w:r>
    </w:p>
    <w:p>
      <w:r>
        <w:t>In 1906, British climber Edward Whymper arrived at the base of a Peruvian peak with a team of Swiss guides. They all wanted to summit. They all knew the route. They all understood the dangers. Yet on summit day, the expedition fell apart before noon.</w:t>
      </w:r>
    </w:p>
    <w:p>
      <w:r>
        <w:t>The problem wasn't courage or skill. It was timing. One guide wanted to start at 3 AM to avoid afternoon storms. Another insisted on 5 AM to let the snow firm up. A third thought 4 AM split the difference. Without agreement, they argued. Without a start time, no one prepared their gear. By the time someone finally called for departure at 6 AM, it was too late. The weather window had closed.</w:t>
      </w:r>
    </w:p>
    <w:p>
      <w:r>
        <w:t>This is a coordination problem: a situation where everyone benefits from acting together, but no mechanism exists to ensure that everyone acts together. The outcome everyone wants requires simultaneous action. But without coordination, the default is failure.</w:t>
      </w:r>
    </w:p>
    <w:p>
      <w:r>
        <w:t>The classic example is driving. Americans drive on the right. The British drive on the left. Neither system is objectively better—what matters is that everyone in the same place does the same thing. If half of drivers suddenly switched sides tomorrow, the result would be catastrophic. The benefit comes entirely from coordination, not from any inherent property of right versus left.</w:t>
      </w:r>
    </w:p>
    <w:p>
      <w:r>
        <w:t>Coordination problems appear everywhere:</w:t>
      </w:r>
    </w:p>
    <w:p>
      <w:r>
        <w:t>- Technology standards (VHS beat Betamax not because it was superior, but because more people coordinated around it)</w:t>
      </w:r>
    </w:p>
    <w:p>
      <w:r>
        <w:t>- Meeting times (the "best" time is whichever time gets everyone in the room)</w:t>
      </w:r>
    </w:p>
    <w:p>
      <w:r>
        <w:t>- Emergency responses (sirens work because everyone knows the sound means "get out of the way")</w:t>
      </w:r>
    </w:p>
    <w:p>
      <w:r>
        <w:t>- Language itself (words only work because we agree on their meanings)</w:t>
      </w:r>
    </w:p>
    <w:p>
      <w:r>
        <w:t>The tricky part is that coordination problems often disguise themselves as other types of problems. When a project fails because different teams used incompatible software, it looks like a technical failure. When a company misses a product launch because marketing and engineering worked on different timelines, it looks like poor planning. But underneath, it's coordination: everyone wanted success, but no one synchronized the actions required to achieve it.</w:t>
      </w:r>
    </w:p>
    <w:p>
      <w:r>
        <w:t>Three features define coordination problems:</w:t>
      </w:r>
    </w:p>
    <w:p>
      <w:r>
        <w:t xml:space="preserve">First, </w:t>
      </w:r>
      <w:r>
        <w:rPr>
          <w:b/>
        </w:rPr>
        <w:t>mutual benefit</w:t>
      </w:r>
      <w:r>
        <w:t>: everyone is better off if the group coordinates, and everyone is worse off if it doesn't. There's no conflict of interest, just a failure to align.</w:t>
      </w:r>
    </w:p>
    <w:p>
      <w:r>
        <w:t xml:space="preserve">Second, </w:t>
      </w:r>
      <w:r>
        <w:rPr>
          <w:b/>
        </w:rPr>
        <w:t>multiple equilibria</w:t>
      </w:r>
      <w:r>
        <w:t>: there are several possible outcomes, and once you reach one, it becomes self-reinforcing. Drive on the right or the left. Use metric or imperial. Start the meeting at 9 AM or 10 AM. Any choice works if everyone makes the same choice.</w:t>
      </w:r>
    </w:p>
    <w:p>
      <w:r>
        <w:t xml:space="preserve">Third, </w:t>
      </w:r>
      <w:r>
        <w:rPr>
          <w:b/>
        </w:rPr>
        <w:t>switching costs</w:t>
      </w:r>
      <w:r>
        <w:t>: even when a better coordination point exists, moving to it is expensive or dangerous. The U.S. could theoretically switch to the metric system. But the cost of changing every road sign, every recipe, every tool—while everyone relearns measurements—is enormous. The current system persists not because it's optimal, but because coordination is hard to change.</w:t>
      </w:r>
    </w:p>
    <w:p>
      <w:r>
        <w:t>This last point explains why inferior standards often win. QWERTY keyboards were designed to slow typists down and prevent mechanical jamming. Dvorak layouts are faster. But QWERTY got there first, everyone learned it, and now the switching cost is too high. First-mover advantage in coordination problems is massive.</w:t>
      </w:r>
    </w:p>
    <w:p>
      <w:r>
        <w:t xml:space="preserve">The solution to coordination problems is rarely better incentives—people already want to coordinate. Instead, you need </w:t>
      </w:r>
      <w:r>
        <w:rPr>
          <w:b/>
        </w:rPr>
        <w:t>coordination mechanisms</w:t>
      </w:r>
      <w:r>
        <w:t>: clear signals, default options, or central planning.</w:t>
      </w:r>
    </w:p>
    <w:p>
      <w:r>
        <w:t>Some examples:</w:t>
      </w:r>
    </w:p>
    <w:p>
      <w:r>
        <w:t>- Traffic lights eliminate the need for drivers to negotiate every intersection</w:t>
      </w:r>
    </w:p>
    <w:p>
      <w:r>
        <w:t>- Project management software creates a single source of truth for deadlines</w:t>
      </w:r>
    </w:p>
    <w:p>
      <w:r>
        <w:t>- Standards bodies (like USB-IF or IEEE) prevent technological fragmentation</w:t>
      </w:r>
    </w:p>
    <w:p>
      <w:r>
        <w:t>- Convention itself—social norms that tell people what to expect</w:t>
      </w:r>
    </w:p>
    <w:p>
      <w:r>
        <w:t>But here's where it gets subtle: too much coordination can be as harmful as too little. Over-coordinating creates rigidity. The most robust systems allow local variation while maintaining global alignment. The internet works because TCP/IP coordinates the essential protocols, but allows innovation everywhere else.</w:t>
      </w:r>
    </w:p>
    <w:p>
      <w:r>
        <w:t xml:space="preserve">When you see a group struggling despite shared goals, ask: Is this a coordination problem? Are we failing not because we disagree, but because we haven't agreed on </w:t>
      </w:r>
      <w:r>
        <w:rPr>
          <w:i/>
        </w:rPr>
        <w:t>how</w:t>
      </w:r>
      <w:r>
        <w:t xml:space="preserve"> to act together? Often the solution isn't more motivation or better ideas. It's just picking one path—any reasonable path—and getting everyone to walk it at the same time.</w:t>
      </w:r>
    </w:p>
    <w:p>
      <w:r>
        <w:t>The tragedy of coordination problems is that they're solvable but often invisible. The summit was there. The route was clear. The weather held. They just never climbed together.</w:t>
      </w:r>
    </w:p>
    <w:p>
      <w:r>
        <w:t>---</w:t>
      </w:r>
    </w:p>
    <w:p>
      <w:r>
        <w:rPr>
          <w:i/>
        </w:rPr>
        <w:t>Part of Mental Models: A Book of Better Thinking at alexandria.press</w:t>
      </w:r>
    </w:p>
    <w:p>
      <w:r>
        <w:br w:type="page"/>
      </w:r>
    </w:p>
    <w:p>
      <w:pPr>
        <w:pStyle w:val="Heading1"/>
      </w:pPr>
      <w:r>
        <w:t>Collective Action</w:t>
      </w:r>
    </w:p>
    <w:p>
      <w:pPr>
        <w:pStyle w:val="Heading2"/>
      </w:pPr>
      <w:r>
        <w:t>Collective Action</w:t>
      </w:r>
    </w:p>
    <w:p>
      <w:r>
        <w:rPr>
          <w:b/>
        </w:rPr>
        <w:t>*When everyone benefits if everyone cooperates, but each person benefits more by defecting</w:t>
      </w:r>
    </w:p>
    <w:p>
      <w:r>
        <w:t xml:space="preserve">&gt; </w:t>
      </w:r>
      <w:r>
        <w:rPr>
          <w:b/>
        </w:rPr>
        <w:t>Section:</w:t>
      </w:r>
      <w:r>
        <w:t xml:space="preserve"> Game Theory &amp; Strategy</w:t>
      </w:r>
    </w:p>
    <w:p>
      <w:r>
        <w:t>The lobster fishermen of Maine faced extinction in the 1920s. Overfishing had depleted stocks so badly that entire communities were failing. Everyone knew the solution: fish less, let populations recover. But no individual fisherman could afford to hold back while others kept fishing. If you stopped, your competitors would simply take your share. Within three years, you'd be bankrupt and the lobsters would still be gone.</w:t>
      </w:r>
    </w:p>
    <w:p>
      <w:r>
        <w:t>The state tried regulations. Fishermen ignored them. Enforcement was impossible across thousands of miles of coastline. The tragedy seemed inevitable.</w:t>
      </w:r>
    </w:p>
    <w:p>
      <w:r>
        <w:t>Then the fishermen did something unexpected. They created their own system. Harbor gangs — groups of fishermen who worked the same waters — began enforcing strict territorial boundaries. If you weren't part of the gang, you didn't fish there. Period. They set trap limits. They policed each other. They ostracized violators so completely that breaking the rules meant losing your livelihood.</w:t>
      </w:r>
    </w:p>
    <w:p>
      <w:r>
        <w:t>It worked. By the 1950s, Maine's lobster fishery had recovered and remains sustainable today. Not because of top-down regulation. Because the fishermen solved their collective action problem.</w:t>
      </w:r>
    </w:p>
    <w:p>
      <w:pPr>
        <w:pStyle w:val="Heading3"/>
      </w:pPr>
      <w:r>
        <w:t>The Problem</w:t>
      </w:r>
    </w:p>
    <w:p>
      <w:r>
        <w:t>A collective action problem exists when:</w:t>
      </w:r>
    </w:p>
    <w:p>
      <w:r>
        <w:t>1. A group would benefit if everyone cooperates</w:t>
      </w:r>
    </w:p>
    <w:p>
      <w:r>
        <w:t>2. Each individual benefits more by not cooperating</w:t>
      </w:r>
    </w:p>
    <w:p>
      <w:r>
        <w:t>3. If too many defect, everyone loses</w:t>
      </w:r>
    </w:p>
    <w:p>
      <w:r>
        <w:t>The logic is brutal. Your personal cooperation barely moves the needle on the group outcome. But your personal defection gives you immediate advantage. So the rational move is to defect. Except when everyone reasons this way, the collective benefit never materializes.</w:t>
      </w:r>
    </w:p>
    <w:p>
      <w:r>
        <w:t>Climate change is collective action at global scale. Your carbon emissions don't meaningfully affect global temperature. But using less energy costs you money and convenience. So the rational individual choice is to keep emitting. When eight billion people make that choice, we all lose.</w:t>
      </w:r>
    </w:p>
    <w:p>
      <w:r>
        <w:t>Traffic jams follow the same pattern. Every driver switching lanes to gain a few seconds makes traffic worse for everyone, including themselves. But waiting patiently feels like being a sucker.</w:t>
      </w:r>
    </w:p>
    <w:p>
      <w:r>
        <w:t>Voting in large elections. Mask wearing during pandemics. Office kitchen cleanup. Neighborhood watch programs. The pattern repeats endlessly.</w:t>
      </w:r>
    </w:p>
    <w:p>
      <w:pPr>
        <w:pStyle w:val="Heading3"/>
      </w:pPr>
      <w:r>
        <w:t>Solutions That Work</w:t>
      </w:r>
    </w:p>
    <w:p>
      <w:r>
        <w:t>The Maine fishermen succeeded because they changed the incentive structure. Defection stopped being individually rational when it meant losing your place in the community, your reputation, your ability to make a living.</w:t>
      </w:r>
    </w:p>
    <w:p>
      <w:r>
        <w:t>Effective solutions to collective action problems share common features:</w:t>
      </w:r>
    </w:p>
    <w:p>
      <w:r>
        <w:rPr>
          <w:b/>
        </w:rPr>
        <w:t>Repeated interaction.</w:t>
      </w:r>
      <w:r>
        <w:t xml:space="preserve"> You can't defect and disappear. You'll face these same people tomorrow. Reputation matters.</w:t>
      </w:r>
    </w:p>
    <w:p>
      <w:r>
        <w:rPr>
          <w:b/>
        </w:rPr>
        <w:t>Monitoring.</w:t>
      </w:r>
      <w:r>
        <w:t xml:space="preserve"> Defection must be visible. The harbor gangs could see who was fishing where.</w:t>
      </w:r>
    </w:p>
    <w:p>
      <w:r>
        <w:rPr>
          <w:b/>
        </w:rPr>
        <w:t>Punishment that stings.</w:t>
      </w:r>
      <w:r>
        <w:t xml:space="preserve"> The consequences of defecting must outweigh the benefits. Social ostracism worked for lobstermen. Fines often don't.</w:t>
      </w:r>
    </w:p>
    <w:p>
      <w:r>
        <w:rPr>
          <w:b/>
        </w:rPr>
        <w:t>Small enough groups.</w:t>
      </w:r>
      <w:r>
        <w:t xml:space="preserve"> You need to know who's contributing and who isn't. At global scale, this breaks down.</w:t>
      </w:r>
    </w:p>
    <w:p>
      <w:r>
        <w:rPr>
          <w:b/>
        </w:rPr>
        <w:t>Clear boundaries.</w:t>
      </w:r>
      <w:r>
        <w:t xml:space="preserve"> Who's in the group? Who's bound by the rules? Ambiguity invites defection.</w:t>
      </w:r>
    </w:p>
    <w:p>
      <w:r>
        <w:t>This is why small towns often solve local problems better than large cities. Why tight-knit professional communities self-regulate more effectively than anonymous markets. Why international cooperation is so fragile.</w:t>
      </w:r>
    </w:p>
    <w:p>
      <w:pPr>
        <w:pStyle w:val="Heading3"/>
      </w:pPr>
      <w:r>
        <w:t>Where It Misleads</w:t>
      </w:r>
    </w:p>
    <w:p>
      <w:r>
        <w:t>Not every failure to coordinate is a collective action problem. Sometimes people genuinely disagree about what benefits the group. Sometimes the supposed collective benefit doesn't exist. Sometimes what looks like selfish defection is actually rational response to a bad plan.</w:t>
      </w:r>
    </w:p>
    <w:p>
      <w:r>
        <w:t>Framing something as collective action can also become a weapon. Governments invoke it to justify coercion. "For the greater good" has covered multitudes of sins. The trick is distinguishing legitimate collective action problems from attempts to force conformity or extract resources.</w:t>
      </w:r>
    </w:p>
    <w:p>
      <w:r>
        <w:t>And solving collective action problems often means concentrating power — in harbor gangs, in regulations, in social enforcement. That power can be misused. The cure can become worse than the disease.</w:t>
      </w:r>
    </w:p>
    <w:p>
      <w:pPr>
        <w:pStyle w:val="Heading3"/>
      </w:pPr>
      <w:r>
        <w:t>The Takeaway</w:t>
      </w:r>
    </w:p>
    <w:p>
      <w:r>
        <w:t>The hardest problems aren't technical. They're coordination problems. When individual rationality produces collective disaster, changing incentives matters more than changing minds. The question isn't "What should we do?" but "What structure makes cooperation individually rational?"</w:t>
      </w:r>
    </w:p>
    <w:p>
      <w:r>
        <w:t>---</w:t>
      </w:r>
    </w:p>
    <w:p>
      <w:r>
        <w:rPr>
          <w:i/>
        </w:rPr>
        <w:t>Part of Mental Models: A Book of Better Thinking at alexandria.press</w:t>
      </w:r>
    </w:p>
    <w:p>
      <w:r>
        <w:br w:type="page"/>
      </w:r>
    </w:p>
    <w:p>
      <w:pPr>
        <w:pStyle w:val="Heading1"/>
      </w:pPr>
      <w:r>
        <w:t>Schelling Points</w:t>
      </w:r>
    </w:p>
    <w:p>
      <w:pPr>
        <w:pStyle w:val="Heading2"/>
      </w:pPr>
      <w:r>
        <w:t>Schelling Points</w:t>
      </w:r>
    </w:p>
    <w:p>
      <w:r>
        <w:rPr>
          <w:b/>
        </w:rPr>
        <w:t>*Where strangers meet without planning</w:t>
      </w:r>
    </w:p>
    <w:p>
      <w:r>
        <w:t xml:space="preserve">&gt; </w:t>
      </w:r>
      <w:r>
        <w:rPr>
          <w:b/>
        </w:rPr>
        <w:t>Section:</w:t>
      </w:r>
      <w:r>
        <w:t xml:space="preserve"> Coordination &amp; Game Theory</w:t>
      </w:r>
    </w:p>
    <w:p>
      <w:r>
        <w:t>In 1960, the economist Thomas Schelling asked students at Yale a simple question: You need to meet someone in New York City tomorrow, but you can't communicate with them. Where do you go?</w:t>
      </w:r>
    </w:p>
    <w:p>
      <w:r>
        <w:t>Most chose the information booth at Grand Central Terminal. Same time too — noon.</w:t>
      </w:r>
    </w:p>
    <w:p>
      <w:r>
        <w:t xml:space="preserve">They had never discussed this. They didn't know each other. But somehow, without words or signals, they converged on the same answer. Grand Central wasn't objectively better than Penn Station or Times Square. It was just </w:t>
      </w:r>
      <w:r>
        <w:rPr>
          <w:i/>
        </w:rPr>
        <w:t>obvious</w:t>
      </w:r>
      <w:r>
        <w:t xml:space="preserve"> in a way that's hard to explain.</w:t>
      </w:r>
    </w:p>
    <w:p>
      <w:r>
        <w:t>Schelling called these focal points — places, times, or solutions that people naturally coordinate around without explicit agreement. They work because humans aren't random choice machines. We're pattern recognizers with shared cultural knowledge. When we can't communicate, we guess what others will guess. And often, we're right.</w:t>
      </w:r>
    </w:p>
    <w:p>
      <w:r>
        <w:t xml:space="preserve">The classic example isn't a meeting place but a number. If you and a stranger both have to pick the same number between 1 and 100 to win a prize, what do you choose? Most people pick 1, 50, or 100. The middle and the edges. The numbers that feel like they </w:t>
      </w:r>
      <w:r>
        <w:rPr>
          <w:i/>
        </w:rPr>
        <w:t>mean</w:t>
      </w:r>
      <w:r>
        <w:t xml:space="preserve"> something.</w:t>
      </w:r>
    </w:p>
    <w:p>
      <w:r>
        <w:t>This mechanism operates everywhere coordination is needed but communication is difficult. During World War II, paratroopers scattered over France would regroup at the first church they could find — not because churches were strategically important, but because everyone assumed everyone else would go there. After an earthquake cuts phone lines, family members head to a predetermined house, even if they never explicitly agreed on it. It was just understood.</w:t>
      </w:r>
    </w:p>
    <w:p>
      <w:r>
        <w:t>Nations draw borders at rivers and mountain ranges not because these are natural political boundaries, but because they're features everyone can see and agree on. "This side of the river" is easier to coordinate around than "seventeen kilometers west of the old oak tree."</w:t>
      </w:r>
    </w:p>
    <w:p>
      <w:r>
        <w:t>Markets create Schelling points too. When a new technology emerges — say, USB-C charging — it can become standard not because it's technically superior to every alternative, but because everyone expects everyone else to adopt it. The expectation becomes self-fulfilling. Traders coordinate on round numbers: a stock "breaking through $100" matters more psychologically than crossing $99.47, even though the numbers are arbitrary.</w:t>
      </w:r>
    </w:p>
    <w:p>
      <w:r>
        <w:t>The power of these focal points is that they solve coordination problems without negotiation. But this is also their danger. They can lock in arbitrary or suboptimal solutions. QWERTY keyboards persist not because they're the best layout, but because everyone expects everyone else to use them. The first solution that achieves coordination becomes hard to dislodge, even when better alternatives emerge.</w:t>
      </w:r>
    </w:p>
    <w:p>
      <w:r>
        <w:t>Schelling points mislead when we mistake salience for correctness. Just because everyone naturally gravitates toward a solution doesn't mean it's optimal. It means it's obvious. The meeting spot, the round number, the familiar standard — these win by being memorable, not by being best.</w:t>
      </w:r>
    </w:p>
    <w:p>
      <w:r>
        <w:t>In negotiation, recognizing Schelling points gives you an advantage. Fifty-fifty splits feel fair even when they're not equitable. The original asking price anchors the discussion. The first proposal that sounds "reasonable" often wins not because it's correct, but because it's the focal point everyone can see.</w:t>
      </w:r>
    </w:p>
    <w:p>
      <w:r>
        <w:t>The question Schelling really answered wasn't where people meet. It's how people coordinate when they can't talk. They don't optimize. They don't calculate. They look for the solution that everyone else will see as obvious. And in that shared obviousness, strangers find each other at Grand Central at noon.</w:t>
      </w:r>
    </w:p>
    <w:p>
      <w:r>
        <w:t>The model teaches you to see invisible coordination mechanisms. But it also teaches you to question them. Just because everyone's meeting there doesn't mean it's the right place.</w:t>
      </w:r>
    </w:p>
    <w:p>
      <w:r>
        <w:t>---</w:t>
      </w:r>
    </w:p>
    <w:p>
      <w:r>
        <w:rPr>
          <w:i/>
        </w:rPr>
        <w:t>Part of Mental Models: A Book of Better Thinking at alexandria.press</w:t>
      </w:r>
    </w:p>
    <w:p>
      <w:r>
        <w:br w:type="page"/>
      </w:r>
    </w:p>
    <w:p>
      <w:pPr>
        <w:pStyle w:val="Heading1"/>
      </w:pPr>
      <w:r>
        <w:t>Social Norms</w:t>
      </w:r>
    </w:p>
    <w:p>
      <w:pPr>
        <w:pStyle w:val="Heading2"/>
      </w:pPr>
      <w:r>
        <w:t>Social Norms</w:t>
      </w:r>
    </w:p>
    <w:p>
      <w:r>
        <w:rPr>
          <w:b/>
        </w:rPr>
        <w:t>*The invisible rules that govern behavior more powerfully than laws</w:t>
      </w:r>
    </w:p>
    <w:p>
      <w:r>
        <w:t xml:space="preserve">&gt; </w:t>
      </w:r>
      <w:r>
        <w:rPr>
          <w:b/>
        </w:rPr>
        <w:t>Section:</w:t>
      </w:r>
      <w:r>
        <w:t xml:space="preserve"> Society &amp; Systems</w:t>
      </w:r>
    </w:p>
    <w:p>
      <w:r>
        <w:t>In 1987, Robert Cialdini checked into a hotel in Phoenix and found a card in his bathroom. It asked him to reuse his towels to help save the environment. He reused them. Most guests didn't.</w:t>
      </w:r>
    </w:p>
    <w:p>
      <w:r>
        <w:t>Cialdini was a psychologist who studied persuasion. The low compliance rate bothered him. Hotels were trying environmental appeals, cost appeals, guilt appeals. Nothing worked particularly well. Then Cialdini tried something different. He changed one sentence on the card.</w:t>
      </w:r>
    </w:p>
    <w:p>
      <w:r>
        <w:t>The new message: "75% of guests who stay in this room reuse their towels."</w:t>
      </w:r>
    </w:p>
    <w:p>
      <w:r>
        <w:t>Compliance jumped to 33%. Not because the environment suddenly mattered more. Not because saving water became more important. Because people learned what other people were doing.</w:t>
      </w:r>
    </w:p>
    <w:p>
      <w:r>
        <w:t>This is how social norms work. They are the unwritten rules that tell us what's acceptable, expected, or typical. They're not laws. No one enforces them officially. But they shape behavior more consistently than most legislation ever could.</w:t>
      </w:r>
    </w:p>
    <w:p>
      <w:r>
        <w:t>Every group has them. Every culture. Every workplace, neighborhood, family. Some are explicit enough that we can state them: don't cut in line, don't talk during movies, tip your server. Others are so deeply embedded that we only notice them when someone violates them or when we encounter a different culture's norms.</w:t>
      </w:r>
    </w:p>
    <w:p>
      <w:r>
        <w:t xml:space="preserve">Social norms work through two mechanisms. </w:t>
      </w:r>
      <w:r>
        <w:rPr>
          <w:b/>
        </w:rPr>
        <w:t>Descriptive norms</w:t>
      </w:r>
      <w:r>
        <w:t xml:space="preserve"> tell us what most people actually do. They provide information about effective behavior in uncertain situations. If everyone at the dinner party takes their shoes off at the door, you probably should too. </w:t>
      </w:r>
      <w:r>
        <w:rPr>
          <w:b/>
        </w:rPr>
        <w:t>Injunctive norms</w:t>
      </w:r>
      <w:r>
        <w:t xml:space="preserve"> tell us what most people approve or disapprove of. They carry social consequences. Taking your shoes off might be typical, but talking with your mouth full will earn you looks.</w:t>
      </w:r>
    </w:p>
    <w:p>
      <w:r>
        <w:t>The power comes from our social nature. Humans evolved in small groups where reputation mattered and ostracism meant death. We are wired to notice what others do and to align ourselves with group behavior. This instinct served us for hundreds of thousands of years. It still does. But it also makes us vulnerable to following crowds in harmful directions.</w:t>
      </w:r>
    </w:p>
    <w:p>
      <w:r>
        <w:t>Cialdini's towel experiment revealed something crucial: people dramatically misestimate social norms. In one study, college students believed their peers drank far more alcohol than they actually did. This misperception became self-fulfilling. Students drank more to match what they thought everyone else was doing. When researchers corrected the misperception—when they showed students the real numbers—drinking decreased.</w:t>
      </w:r>
    </w:p>
    <w:p>
      <w:r>
        <w:t>This pattern repeats everywhere. We think everyone cheats on their taxes more than they do. We think corruption is more widespread than it is. We think our neighbors are less civically engaged than they are. These false beliefs shift our own behavior toward the imagined norm.</w:t>
      </w:r>
    </w:p>
    <w:p>
      <w:r>
        <w:t>The model misleads in predictable ways. Social norms can perpetuate harmful behavior as easily as beneficial behavior. If everyone in your industry lies to customers, the norm makes honesty seem naive. If everyone in your field works 80-hour weeks, working 40 hours feels like slacking. Norms can trap entire groups in collectively bad outcomes that no individual would choose.</w:t>
      </w:r>
    </w:p>
    <w:p>
      <w:r>
        <w:t>Norms also vary dramatically by context. The behavior that's normal at a concert is inappropriate at a funeral. The professional norms of one industry can seem bizarre to another. And norms change over time, sometimes rapidly. Smoking inside offices was normal until suddenly it wasn't. Wearing masks in public was strange until a pandemic made it expected.</w:t>
      </w:r>
    </w:p>
    <w:p>
      <w:r>
        <w:t>The most important thing to understand about social norms: they can be changed. They're powerful but not fixed. Cialdini's towel card worked because it shifted perception of the descriptive norm. Drunk driving declined not just because of laws but because campaigns changed what people believed their community accepted. Marriage equality advanced as polls showing majority support created a new sense of what was normal.</w:t>
      </w:r>
    </w:p>
    <w:p>
      <w:r>
        <w:t>When you notice people acting in ways that surprise you, ask what norm they're following. When you see yourself conforming, ask if the norm deserves to be followed. The invisible rules are still rules. You can examine them.</w:t>
      </w:r>
    </w:p>
    <w:p>
      <w:r>
        <w:t>---</w:t>
      </w:r>
    </w:p>
    <w:p>
      <w:r>
        <w:rPr>
          <w:i/>
        </w:rPr>
        <w:t>Part of Mental Models: A Book of Better Thinking at alexandria.press</w:t>
      </w:r>
    </w:p>
    <w:p>
      <w:r>
        <w:br w:type="page"/>
      </w:r>
    </w:p>
    <w:p>
      <w:pPr>
        <w:pStyle w:val="Heading1"/>
      </w:pPr>
      <w:r>
        <w:t>Institutions</w:t>
      </w:r>
    </w:p>
    <w:p>
      <w:pPr>
        <w:pStyle w:val="Heading2"/>
      </w:pPr>
      <w:r>
        <w:t>Institutions</w:t>
      </w:r>
    </w:p>
    <w:p>
      <w:r>
        <w:rPr>
          <w:b/>
        </w:rPr>
        <w:t>*The invisible architecture of human cooperation</w:t>
      </w:r>
    </w:p>
    <w:p>
      <w:r>
        <w:t xml:space="preserve">&gt; </w:t>
      </w:r>
      <w:r>
        <w:rPr>
          <w:b/>
        </w:rPr>
        <w:t>Section:</w:t>
      </w:r>
      <w:r>
        <w:t xml:space="preserve"> Systems and Structures</w:t>
      </w:r>
    </w:p>
    <w:p>
      <w:r>
        <w:t>In 1960, economist Douglass North arrived in Western Europe to study why its economy had grown so explosively after World War II. The conventional answer pointed to the Marshall Plan — American money rebuilding bombed-out factories. But North noticed something strange. Other regions had received comparable aid without comparable results. The money mattered, but it wasn't the whole story.</w:t>
      </w:r>
    </w:p>
    <w:p>
      <w:r>
        <w:t>What Europe had, North realized, was something harder to see than factories or capital: a stable framework of rules, norms, and organizations that made long-term cooperation possible. Property rights were enforced. Contracts were honored. Courts settled disputes predictably. People could plan decades ahead because they trusted that the basic rules wouldn't change overnight.</w:t>
      </w:r>
    </w:p>
    <w:p>
      <w:r>
        <w:t>North called this framework "institutions." Not organizations like universities or hospitals, though those are institutional too. He meant the deeper patterns — the rules of the game that shape how people interact. Laws, customs, social norms, even unwritten understandings about how things work. The invisible architecture that makes everything else possible.</w:t>
      </w:r>
    </w:p>
    <w:p>
      <w:r>
        <w:t>An institution can be formal or informal. A constitution is an institution. So is the expectation that you queue for the bus instead of shoving to the front. Both shape behavior. Both create predictability. Both reduce the friction of figuring out, every single time, how to coordinate with strangers.</w:t>
      </w:r>
    </w:p>
    <w:p>
      <w:r>
        <w:t>The power of institutions lies in their reduction of uncertainty. You don't need to personally know the farmer who grew your food, because institutions guarantee it's not poisoned. You don't need to trust the car manufacturer, because safety standards exist. You can hire someone across the country because employment law defines your mutual obligations. Each institution eliminates a negotiation, a risk assessment, a potential conflict.</w:t>
      </w:r>
    </w:p>
    <w:p>
      <w:r>
        <w:t>But institutions are costly to build and fragile to maintain. They require collective agreement and continuous reinforcement. North observed that wealthy societies aren't wealthy because they have resources — many poor countries have abundant natural wealth. They're wealthy because they've solved the problem of cooperation at scale. Their institutions work.</w:t>
      </w:r>
    </w:p>
    <w:p>
      <w:r>
        <w:t>The model reveals why copying surface features often fails. A developing country can't simply import Western legal codes and expect Western outcomes. Formal rules mean nothing without the informal norms that support them. If everyone knows judges accept bribes, the written law becomes theater. The institution that matters isn't the law on paper but the actual practice — what really happens when you walk into that courtroom.</w:t>
      </w:r>
    </w:p>
    <w:p>
      <w:r>
        <w:t>Institutions also explain why change is slow and why good intentions aren't enough. You can't decree trust into existence. You can't legislate away corruption if the entire social structure rewards it. Institutions change gradually, through thousands of small adjustments as people learn new patterns. That's why revolutions so often reproduce the systems they aimed to destroy — they swept away formal structures but left the deeper institutional patterns intact.</w:t>
      </w:r>
    </w:p>
    <w:p>
      <w:r>
        <w:t>The model misleads when it becomes an excuse for fatalism. "That's just how institutions are here" can rationalize any dysfunction. It also risks obscuring individual agency. Institutions shape behavior, but people also reshape institutions through their choices. Every precedent was set by someone. Every norm was once novel.</w:t>
      </w:r>
    </w:p>
    <w:p>
      <w:r>
        <w:t>North spent decades studying why some societies prosper while others stagnate. His answer: institutions are the difference. Not geography, not culture, not intelligence. The quality of the rules — written and unwritten — that govern cooperation. Change the institutions, change the trajectory.</w:t>
      </w:r>
    </w:p>
    <w:p>
      <w:r>
        <w:t>When you understand institutions, you stop looking for simple explanations. You see that "bad leadership" often means "institutions that reward bad leaders." That "laziness" might mean "institutions that punish effort and reward connections." That development isn't about more aid but better rules.</w:t>
      </w:r>
    </w:p>
    <w:p>
      <w:r>
        <w:t>The next time someone proposes a quick fix — a new law, a brilliant leader, a technological solution — ask: what institutions support this? What will happen when the law meets actual practice? When the leader leaves? When the technology encounters the human system around it?</w:t>
      </w:r>
    </w:p>
    <w:p>
      <w:r>
        <w:t>The invisible architecture matters more than the visible buildings.</w:t>
      </w:r>
    </w:p>
    <w:p>
      <w:r>
        <w:t>---</w:t>
      </w:r>
    </w:p>
    <w:p>
      <w:r>
        <w:rPr>
          <w:i/>
        </w:rPr>
        <w:t>Part of Mental Models: A Book of Better Thinking at alexandria.press</w:t>
      </w:r>
    </w:p>
    <w:p>
      <w:r>
        <w:br w:type="page"/>
      </w:r>
    </w:p>
    <w:p>
      <w:pPr>
        <w:pStyle w:val="Heading1"/>
      </w:pPr>
      <w:r>
        <w:t>Property Rights</w:t>
      </w:r>
    </w:p>
    <w:p>
      <w:pPr>
        <w:pStyle w:val="Heading2"/>
      </w:pPr>
      <w:r>
        <w:t>Property Rights</w:t>
      </w:r>
    </w:p>
    <w:p>
      <w:r>
        <w:rPr>
          <w:b/>
        </w:rPr>
        <w:t>*Why boundaries matter more than you think</w:t>
      </w:r>
    </w:p>
    <w:p>
      <w:r>
        <w:t xml:space="preserve">&gt; </w:t>
      </w:r>
      <w:r>
        <w:rPr>
          <w:b/>
        </w:rPr>
        <w:t>Section:</w:t>
      </w:r>
      <w:r>
        <w:t xml:space="preserve"> Economics &amp; Incentives</w:t>
      </w:r>
    </w:p>
    <w:p>
      <w:r>
        <w:t>In 1968, a biologist named Garrett Hardin published a paper that changed how we think about shared resources. He described a pasture open to all herders. Each herder, acting rationally, adds more cattle. The grass is free, and the profit is private. But the cost—overgrazing, degradation, eventual collapse—is shared by everyone. Hardin called this "the tragedy of the commons."</w:t>
      </w:r>
    </w:p>
    <w:p>
      <w:r>
        <w:t>The insight wasn't just about pastures. It was about what happens when nobody owns something, or when ownership is unclear. When a resource belongs to everyone, it effectively belongs to no one. And what belongs to no one gets used up, polluted, or left to rot.</w:t>
      </w:r>
    </w:p>
    <w:p>
      <w:r>
        <w:t>Property rights are the invisible architecture of functioning societies. They answer a deceptively simple question: who gets to decide what happens to this thing? A clear answer to that question changes behavior in predictable ways.</w:t>
      </w:r>
    </w:p>
    <w:p>
      <w:r>
        <w:t>When you own something—truly own it—you bear the costs of destroying it and capture the benefits of improving it. A homeowner fixes the roof. A renter calls the landlord. Not because renters are lazy, but because the incentives point in different directions. The homeowner's investment pays off. The renter's doesn't.</w:t>
      </w:r>
    </w:p>
    <w:p>
      <w:r>
        <w:t>This principle extends far beyond houses and cattle. Consider fisheries. For decades, ocean fish were treated as commons—anyone could catch as much as they could haul in. Predictably, stocks collapsed. Then some countries tried assigning quotas: tradable rights to catch a certain amount. Suddenly, fishermen had an asset worth protecting. Those with quotas stopped racing to catch everything before someone else did. Some even lobbied for stricter conservation, because their future catch depended on it. Giving them property rights turned them from predators into stewards.</w:t>
      </w:r>
    </w:p>
    <w:p>
      <w:r>
        <w:t>Or consider intellectual property. You write a book. Copyright law gives you ownership over that work for a limited time. This doesn't just protect you—it creates the incentive to write the book in the first place. Without property rights over ideas, why invest years creating something anyone can copy the moment it appears?</w:t>
      </w:r>
    </w:p>
    <w:p>
      <w:r>
        <w:t>But property rights can mislead. Strong rights aren't always the answer. Sometimes they prevent efficient use. A single landowner can block a road that would benefit hundreds. Patent thickets—overlapping property claims on ideas—can strangle innovation rather than encourage it. And assigning rights too rigidly can freeze useful resources. Medieval England's strict property laws kept land in the hands of aristocrats while the Industrial Revolution needed flexible capital markets.</w:t>
      </w:r>
    </w:p>
    <w:p>
      <w:r>
        <w:t>The hard question isn't whether property rights matter. They do. The hard question is: who should own what, and under what conditions? Too weak, and you get the tragedy of the commons. Too strong, and you get monopolies, holdouts, and waste.</w:t>
      </w:r>
    </w:p>
    <w:p>
      <w:r>
        <w:t>The most interesting cases are the ones where property rights are fuzzy or contested. Who owns the air? The electromagnetic spectrum? Your data? The sidewalk in front of your house? These aren't just legal puzzles. They're questions about whose decisions count, who captures value, and who bears costs. Get the property rights wrong, and you'll see the effects in real behavior: overuse, underinvestment, conflict, decay.</w:t>
      </w:r>
    </w:p>
    <w:p>
      <w:r>
        <w:t>The lesson isn't that private ownership solves everything. It's that clarity about ownership—public, private, communal—shapes every incentive that follows. Before asking "What should we do with this resource?" ask "Who has the right to decide?"</w:t>
      </w:r>
    </w:p>
    <w:p>
      <w:r>
        <w:t>---</w:t>
      </w:r>
    </w:p>
    <w:p>
      <w:r>
        <w:rPr>
          <w:i/>
        </w:rPr>
        <w:t>Part of Mental Models: A Book of Better Thinking at alexandria.press</w:t>
      </w:r>
    </w:p>
    <w:p>
      <w:r>
        <w:br w:type="page"/>
      </w:r>
    </w:p>
    <w:p>
      <w:pPr>
        <w:pStyle w:val="Heading1"/>
      </w:pPr>
      <w:r>
        <w:t>Transaction Costs</w:t>
      </w:r>
    </w:p>
    <w:p>
      <w:pPr>
        <w:pStyle w:val="Heading2"/>
      </w:pPr>
      <w:r>
        <w:t>Transaction Costs</w:t>
      </w:r>
    </w:p>
    <w:p>
      <w:r>
        <w:rPr>
          <w:b/>
        </w:rPr>
        <w:t>*The hidden friction in every exchange</w:t>
      </w:r>
    </w:p>
    <w:p>
      <w:r>
        <w:t xml:space="preserve">&gt; </w:t>
      </w:r>
      <w:r>
        <w:rPr>
          <w:b/>
        </w:rPr>
        <w:t>Section:</w:t>
      </w:r>
      <w:r>
        <w:t xml:space="preserve"> Economics &amp; Systems</w:t>
      </w:r>
    </w:p>
    <w:p>
      <w:r>
        <w:t>In 1991, Ronald Coase won the Nobel Prize in Economics for asking a question that sounds almost naive: Why do companies exist?</w:t>
      </w:r>
    </w:p>
    <w:p>
      <w:r>
        <w:t>Classical economics said markets were efficient. If you needed something done, you could hire someone to do it. Need a report written? Hire a writer. Need a logo designed? Hire a designer. Every task could be outsourced to whoever did it best and cheapest. So why did people form companies—stable organizations where employees did many tasks under one roof—instead of just contracting everything through the market?</w:t>
      </w:r>
    </w:p>
    <w:p>
      <w:r>
        <w:t>Coase's answer was simple but profound: Because using markets isn't free.</w:t>
      </w:r>
    </w:p>
    <w:p>
      <w:r>
        <w:t>Every market transaction has costs beyond the price paid. You have to search for the right person. Negotiate terms. Write a contract. Monitor the work. Enforce the agreement if something goes wrong. These transaction costs can exceed the value of the exchange itself. Sometimes it's cheaper to hire someone permanently than to keep negotiating with freelancers.</w:t>
      </w:r>
    </w:p>
    <w:p>
      <w:r>
        <w:t>This insight—that friction exists in every exchange—applies far beyond business.</w:t>
      </w:r>
    </w:p>
    <w:p>
      <w:r>
        <w:rPr>
          <w:b/>
        </w:rPr>
        <w:t>The Model</w:t>
      </w:r>
    </w:p>
    <w:p>
      <w:r>
        <w:t>Transaction costs are everything required to complete an exchange beyond the direct price. They include:</w:t>
      </w:r>
    </w:p>
    <w:p>
      <w:r>
        <w:t xml:space="preserve">- </w:t>
      </w:r>
      <w:r>
        <w:rPr>
          <w:b/>
        </w:rPr>
        <w:t>Search costs:</w:t>
      </w:r>
      <w:r>
        <w:t xml:space="preserve"> Finding the right option (researching products, vetting candidates, comparing prices)</w:t>
      </w:r>
    </w:p>
    <w:p>
      <w:r>
        <w:t xml:space="preserve">- </w:t>
      </w:r>
      <w:r>
        <w:rPr>
          <w:b/>
        </w:rPr>
        <w:t>Negotiation costs:</w:t>
      </w:r>
      <w:r>
        <w:t xml:space="preserve"> Agreeing on terms (discussing price, setting expectations, writing contracts)</w:t>
      </w:r>
    </w:p>
    <w:p>
      <w:r>
        <w:t xml:space="preserve">- </w:t>
      </w:r>
      <w:r>
        <w:rPr>
          <w:b/>
        </w:rPr>
        <w:t>Monitoring costs:</w:t>
      </w:r>
      <w:r>
        <w:t xml:space="preserve"> Ensuring compliance (checking quality, tracking progress, managing performance)</w:t>
      </w:r>
    </w:p>
    <w:p>
      <w:r>
        <w:t xml:space="preserve">- </w:t>
      </w:r>
      <w:r>
        <w:rPr>
          <w:b/>
        </w:rPr>
        <w:t>Enforcement costs:</w:t>
      </w:r>
      <w:r>
        <w:t xml:space="preserve"> Handling disputes (legal fees, customer service, returns and refunds)</w:t>
      </w:r>
    </w:p>
    <w:p>
      <w:r>
        <w:t>These costs explain why you don't change banks every time another offers 0.1% higher interest. Why you reorder from the same restaurant instead of researching every option. Why long-term relationships persist even when better alternatives theoretically exist. The cost of switching exceeds the benefit.</w:t>
      </w:r>
    </w:p>
    <w:p>
      <w:r>
        <w:t>Transaction costs shape entire systems. They determine which activities happen inside organizations versus in markets. They explain why some industries consolidate while others fragment. They predict when technology will disrupt existing arrangements—usually when it dramatically lowers transaction costs.</w:t>
      </w:r>
    </w:p>
    <w:p>
      <w:r>
        <w:t>Consider Uber. It didn't succeed because it invented ride-sharing. It succeeded because it eliminated most of the transaction costs in getting a ride. Before: search for a taxi (maybe call multiple companies), negotiate where to go before they'd agree to take you, worry about payment, have no recourse if something went wrong. After: tap, ride, automatic payment, rating system. The transaction cost of getting a ride dropped by 90%.</w:t>
      </w:r>
    </w:p>
    <w:p>
      <w:r>
        <w:rPr>
          <w:b/>
        </w:rPr>
        <w:t>Where It Misleads</w:t>
      </w:r>
    </w:p>
    <w:p>
      <w:r>
        <w:t>Not all friction is transaction cost. Some friction serves a purpose. The three-day waiting period for gun purchases is intentional delay, not inefficiency. The difficulty of canceling a gym membership is deliberate, not accidental. These aren't transaction costs to eliminate—they're features someone designed.</w:t>
      </w:r>
    </w:p>
    <w:p>
      <w:r>
        <w:t>Transaction costs also aren't always bad. Sometimes friction protects. The effort required to change jobs prevents impulsive career moves. The difficulty of getting divorced gives people time to reconsider. The paperwork around lending money creates accountability. Some costs that look wasteful actually prevent worse outcomes.</w:t>
      </w:r>
    </w:p>
    <w:p>
      <w:r>
        <w:t>The model can also obscure power dynamics. "High transaction costs" might mean "we made it deliberately hard for you to leave." "Reducing friction" might mean "we're removing safeguards." Lower isn't always better.</w:t>
      </w:r>
    </w:p>
    <w:p>
      <w:r>
        <w:rPr>
          <w:b/>
        </w:rPr>
        <w:t>Connections</w:t>
      </w:r>
    </w:p>
    <w:p>
      <w:r>
        <w:t xml:space="preserve">See also: </w:t>
      </w:r>
      <w:r>
        <w:rPr>
          <w:i/>
        </w:rPr>
        <w:t>Switching Costs</w:t>
      </w:r>
      <w:r>
        <w:t xml:space="preserve">, </w:t>
      </w:r>
      <w:r>
        <w:rPr>
          <w:i/>
        </w:rPr>
        <w:t>Network Effects</w:t>
      </w:r>
      <w:r>
        <w:t xml:space="preserve">, </w:t>
      </w:r>
      <w:r>
        <w:rPr>
          <w:i/>
        </w:rPr>
        <w:t>Comparative Advantage</w:t>
      </w:r>
    </w:p>
    <w:p>
      <w:r>
        <w:rPr>
          <w:b/>
        </w:rPr>
        <w:t>The Takeaway</w:t>
      </w:r>
    </w:p>
    <w:p>
      <w:r>
        <w:t>Every exchange has hidden costs beyond the price tag. These costs shape which exchanges happen and which don't, which institutions emerge and which fade. When you wonder why markets work the way they do, look for the friction. When you want to change behavior, change the cost of transacting. The visible price is just the beginning.</w:t>
      </w:r>
    </w:p>
    <w:p>
      <w:r>
        <w:t>---</w:t>
      </w:r>
    </w:p>
    <w:p>
      <w:r>
        <w:rPr>
          <w:i/>
        </w:rPr>
        <w:t>Part of Mental Models: A Book of Better Thinking at alexandria.press</w:t>
      </w:r>
    </w:p>
    <w:p>
      <w:r>
        <w:br w:type="page"/>
      </w:r>
    </w:p>
    <w:p>
      <w:pPr>
        <w:pStyle w:val="Heading1"/>
      </w:pPr>
      <w:r>
        <w:t>Coase Theorem</w:t>
      </w:r>
    </w:p>
    <w:p>
      <w:pPr>
        <w:pStyle w:val="Heading2"/>
      </w:pPr>
      <w:r>
        <w:t>Coase Theorem</w:t>
      </w:r>
    </w:p>
    <w:p>
      <w:r>
        <w:rPr>
          <w:b/>
        </w:rPr>
        <w:t>*When property rights are clear, people bargain their way to efficiency</w:t>
      </w:r>
    </w:p>
    <w:p>
      <w:r>
        <w:t xml:space="preserve">&gt; </w:t>
      </w:r>
      <w:r>
        <w:rPr>
          <w:b/>
        </w:rPr>
        <w:t>Section:</w:t>
      </w:r>
      <w:r>
        <w:t xml:space="preserve"> Economics &amp; Incentives</w:t>
      </w:r>
    </w:p>
    <w:p>
      <w:r>
        <w:t>In 1960, economist Ronald Coase published a paper that annoyed nearly everyone. The Federal Communications Commission had been agonizing over radio frequency interference. When two stations broadcast on nearby frequencies, their signals could bleed into each other. The FCC's solution: detailed regulations specifying who could broadcast where, elaborate technical requirements, lengthy approval processes.</w:t>
      </w:r>
    </w:p>
    <w:p>
      <w:r>
        <w:t>Coase looked at this mess and asked a simple question: Why not let them work it out themselves?</w:t>
      </w:r>
    </w:p>
    <w:p>
      <w:r>
        <w:t>His argument: If property rights are clearly defined and people can negotiate freely, they'll reach an efficient outcome regardless of who initially holds the rights. Give Station A the right to broadcast? Station B will pay them to stop if the interference is costly enough. Give Station B the right to clean airwaves? Station A will pay for the privilege of broadcasting if their revenue justifies it. Either way, the frequency ends up in the hands of whoever values it most.</w:t>
      </w:r>
    </w:p>
    <w:p>
      <w:r>
        <w:t>The theorem states: In the absence of transaction costs, the allocation of resources will be efficient regardless of the initial assignment of property rights. The parties will bargain until no further mutually beneficial trades exist.</w:t>
      </w:r>
    </w:p>
    <w:p>
      <w:r>
        <w:t>This sounds almost magical. It suggests that ownership doesn't matter—that the invisible hand extends even to negotiations between two parties. But Coase wasn't claiming magic. He was pointing out something most economists had missed: that people negotiate.</w:t>
      </w:r>
    </w:p>
    <w:p>
      <w:r>
        <w:t>Consider a factory that pollutes a river, harming a downstream fishery. The standard economic solution involves taxes, regulations, or government intervention. But if the fishery owns the right to clean water, the factory can pay them for the privilege of polluting. If the factory owns the right to pollute, the fishery can pay them to install scrubbers. In both cases, pollution happens only if the factory's gains exceed the fishery's losses. The efficient outcome emerges from bargaining.</w:t>
      </w:r>
    </w:p>
    <w:p>
      <w:r>
        <w:t>The catch—and Coase emphasized this—is "in the absence of transaction costs." Transaction costs are everything that makes bargaining difficult: information asymmetries, negotiation expenses, enforcement challenges, the sheer number of parties involved. These costs are rarely absent.</w:t>
      </w:r>
    </w:p>
    <w:p>
      <w:r>
        <w:t>When a factory pollutes a river affecting thousands of downstream users, transaction costs explode. Organizing those users, determining each person's harm, negotiating compensation—the costs of these activities can exceed the value of the bargain itself. This is why we have environmental regulations. Not because bargaining couldn't theoretically work, but because it can't practically work when transaction costs are high.</w:t>
      </w:r>
    </w:p>
    <w:p>
      <w:r>
        <w:t>The theorem's real insight isn't that bargaining solves everything. It's that clear property rights enable solutions that central planning often can't see. When a company wants to build a cell tower and homeowners worry about property values, the existence of clear property rights means they can negotiate: maybe the company pays affected homeowners, or agrees to aesthetic modifications, or places the tower differently. Without clear rights—if neither side knows who has the legal claim—they litigate for years, burning money on lawyers while the tower sits unbuilt.</w:t>
      </w:r>
    </w:p>
    <w:p>
      <w:r>
        <w:t>The theorem also reveals when government intervention helps. If transaction costs are high—many affected parties, information problems, enforcement difficulties—then regulations or taxes can approximate what bargaining would achieve if bargaining were feasible. The question isn't "government or markets?" but "which approach has lower transaction costs?"</w:t>
      </w:r>
    </w:p>
    <w:p>
      <w:r>
        <w:t>Where it misleads: The theorem can make efficient outcomes seem inevitable, when they depend entirely on those usually-not-absent transaction costs. It can also obscure distributional concerns—who ends up paying whom matters to the parties involved, even if efficiency is the same. A fishery might reach the same pollution level whether they pay the factory or vice versa, but one outcome leaves them poor and the other leaves them whole.</w:t>
      </w:r>
    </w:p>
    <w:p>
      <w:r>
        <w:t>The takeaway: Clear property rights enable bargaining, and bargaining tends toward efficiency. But only when people can actually negotiate without prohibitive costs. When transaction costs are low, let people work it out. When they're high, that's when regulation earns its keep.</w:t>
      </w:r>
    </w:p>
    <w:p>
      <w:r>
        <w:t>---</w:t>
      </w:r>
    </w:p>
    <w:p>
      <w:r>
        <w:rPr>
          <w:i/>
        </w:rPr>
        <w:t>Part of Mental Models: A Book of Better Thinking at alexandria.press</w:t>
      </w:r>
    </w:p>
    <w:p>
      <w:r>
        <w:br w:type="page"/>
      </w:r>
    </w:p>
    <w:p>
      <w:pPr>
        <w:pStyle w:val="Heading1"/>
      </w:pPr>
      <w:r>
        <w:t>Trust</w:t>
      </w:r>
    </w:p>
    <w:p>
      <w:pPr>
        <w:pStyle w:val="Heading2"/>
      </w:pPr>
      <w:r>
        <w:t>Trust</w:t>
      </w:r>
    </w:p>
    <w:p>
      <w:r>
        <w:rPr>
          <w:b/>
        </w:rPr>
        <w:t>*The currency that compounds or collapses</w:t>
      </w:r>
    </w:p>
    <w:p>
      <w:r>
        <w:t xml:space="preserve">&gt; </w:t>
      </w:r>
      <w:r>
        <w:rPr>
          <w:b/>
        </w:rPr>
        <w:t>Section:</w:t>
      </w:r>
      <w:r>
        <w:t xml:space="preserve"> Social Systems</w:t>
      </w:r>
    </w:p>
    <w:p>
      <w:r>
        <w:t>In 1995, a Swedish furniture company faced a problem. They wanted to sell flat-pack furniture in China, where IKEA had no brand recognition and furniture shopping meant haggling with vendors in traditional markets. Chinese consumers had learned, through hard experience, to inspect everything before purchase and negotiate every transaction. The idea of picking furniture from a warehouse yourself, loading it into your own cart, and assembling it at home without ever speaking to a salesperson — it made no sense in a low-trust commercial environment.</w:t>
      </w:r>
    </w:p>
    <w:p>
      <w:r>
        <w:t>IKEA opened anyway. They kept their model unchanged: fixed prices, self-service, minimal staff interaction. It flopped initially. Customers assumed the lack of salespeople meant inferior products. The fixed prices felt like a trap — surely negotiation was expected. The model required customers to trust the company before any relationship existed.</w:t>
      </w:r>
    </w:p>
    <w:p>
      <w:r>
        <w:t>IKEA did something simple: they made the cafeteria profitable on its own. Swedish meatballs at honest prices. Customers came for cheap lunch, wandered the showroom, and gradually learned that the prices on furniture were also honest. Trust built through repetition. Within five years, IKEA China became one of their fastest-growing markets. The furniture model hadn't changed. The trust environment had.</w:t>
      </w:r>
    </w:p>
    <w:p>
      <w:r>
        <w:t>Trust is the reduction of transaction costs through reliable expectations. When trust exists, verification becomes unnecessary. Contracts get shorter. Interactions get faster. Cooperation becomes cheap. When trust is absent, every exchange requires guards, inspections, lawyers, and insurance. The cost of doing business multiplies.</w:t>
      </w:r>
    </w:p>
    <w:p>
      <w:r>
        <w:t>This is why trust compounds. Each successful interaction makes the next one easier. You stop checking if your colleague actually did the work. You stop requiring deposits from repeat customers. You stop reading the fine print on every agreement. The saved effort gets reinvested in more interactions, which build more trust, which enable more cooperation. High-trust environments operate at a speed and scale impossible in low-trust ones.</w:t>
      </w:r>
    </w:p>
    <w:p>
      <w:r>
        <w:t>But trust collapses faster than it builds. One betrayal doesn't just reset the relationship to zero — it drops it below zero into active distrust. After Enron, Arthur Andersen lost clients who'd worked with them for decades. After Volkswagen's emissions scandal, diesel sales plummeted across the industry. The collapse spreads because trust functions as a category, not just an individual relationship. "If they lied, who else is lying?"</w:t>
      </w:r>
    </w:p>
    <w:p>
      <w:r>
        <w:t>This asymmetry creates a brutal math: trust takes years to build and moments to destroy. A business needs hundreds of good interactions to earn trust, but only one bad one to lose it. A reputation built over decades can evaporate in a news cycle. The person who betrays trust escapes with short-term gains while the environment absorbs long-term costs.</w:t>
      </w:r>
    </w:p>
    <w:p>
      <w:r>
        <w:t>The model reveals why certain behaviors persist even when they seem irrational. Elaborate wedding ceremonies aren't about religion or romance — they're trust-building mechanisms. Public vows, witnessed promises, expensive gifts: all signals that reduce uncertainty about commitment. Business suits, corporate headquarters, professional credentials — same function. They're not about competence. They're about creating conditions where trust becomes easier.</w:t>
      </w:r>
    </w:p>
    <w:p>
      <w:r>
        <w:t>It also explains why small communities enforce honesty more effectively than large ones. When everyone knows everyone, betrayal means permanent exclusion from all future transactions. The cost of deception exceeds any short-term gain. But in anonymous environments — online marketplaces, big cities, brief encounters — the payoff for cheating rises because the odds of repeated interaction fall. This is why reputation systems matter in digital spaces: they're artificial attempts to recreate the constraint of small-town accountability.</w:t>
      </w:r>
    </w:p>
    <w:p>
      <w:r>
        <w:t>The model breaks down when trust becomes blind faith. Not everything deserves trust, and verification has value even in high-trust environments. "Trust but verify" isn't a contradiction — it's maintenance. The nuclear arms treaties that reduced Cold War tensions included extensive inspection regimes precisely because verification made trust possible. Without verification, trust becomes vulnerability.</w:t>
      </w:r>
    </w:p>
    <w:p>
      <w:r>
        <w:t>The practical takeaway: trust is infrastructure. Build it slowly, protect it fiercely, never spend it casually. Every broken promise is a tax on every future interaction. Every kept promise is an investment in reduced friction. In decisions between short-term gain and long-term trust, the long-term wins unless you're certain you'll never need to cooperate again.</w:t>
      </w:r>
    </w:p>
    <w:p>
      <w:r>
        <w:t>Most transactions happen in the shadow of future transactions. Trust determines which shadow you operate in — the one where cooperation flourishes or the one where everyone guards their own.</w:t>
      </w:r>
    </w:p>
    <w:p>
      <w:r>
        <w:t>---</w:t>
      </w:r>
    </w:p>
    <w:p>
      <w:r>
        <w:rPr>
          <w:i/>
        </w:rPr>
        <w:t>Part of Mental Models: A Book of Better Thinking at alexandria.press</w:t>
      </w:r>
    </w:p>
    <w:p>
      <w:r>
        <w:br w:type="page"/>
      </w:r>
    </w:p>
    <w:p>
      <w:pPr>
        <w:pStyle w:val="Heading1"/>
      </w:pPr>
      <w:r>
        <w:t>Reputation</w:t>
      </w:r>
    </w:p>
    <w:p>
      <w:pPr>
        <w:pStyle w:val="Heading2"/>
      </w:pPr>
      <w:r>
        <w:t>Reputation</w:t>
      </w:r>
    </w:p>
    <w:p>
      <w:r>
        <w:rPr>
          <w:b/>
        </w:rPr>
        <w:t>*The compound interest of behavior</w:t>
      </w:r>
    </w:p>
    <w:p>
      <w:r>
        <w:t xml:space="preserve">&gt; </w:t>
      </w:r>
      <w:r>
        <w:rPr>
          <w:b/>
        </w:rPr>
        <w:t>Section:</w:t>
      </w:r>
      <w:r>
        <w:t xml:space="preserve"> Social Dynamics</w:t>
      </w:r>
    </w:p>
    <w:p>
      <w:r>
        <w:t>In 1519, Hernán Cortés landed on the coast of Mexico with 600 men, facing an empire of millions. According to legend, he burned his ships. His men couldn't retreat. They had to win or die.</w:t>
      </w:r>
    </w:p>
    <w:p>
      <w:r>
        <w:t>Except he didn't burn the ships. He sank them. And historians now doubt he even did that. The story probably emerged decades later, crafted by chroniclers who understood something Cortés himself knew well: sometimes the legend is more useful than the truth.</w:t>
      </w:r>
    </w:p>
    <w:p>
      <w:r>
        <w:t>Cortés built his reputation as a man who would do anything to win. That reputation preceded him into every negotiation, every battle, every alliance. Indigenous groups allied with him partly because they believed the legend. His own men fought harder because they thought retreat was impossible. The story of the burned ships did more work than burning actual ships ever could.</w:t>
      </w:r>
    </w:p>
    <w:p>
      <w:r>
        <w:t>This is reputation in action — not what you do, but what people believe you'll do next.</w:t>
      </w:r>
    </w:p>
    <w:p>
      <w:r>
        <w:t>Reputation is a prediction market about your future behavior. Every action you take is a bet, and everyone watching is updating their odds. Will she deliver on time? Can he be trusted with sensitive information? Does this company actually care about quality, or just about looking like they do?</w:t>
      </w:r>
    </w:p>
    <w:p>
      <w:r>
        <w:t>The mathematics are brutal. One kept promise adds a small amount to your credibility. One broken promise can erase years of trust. This asymmetry exists because people weight negative information more heavily than positive. A single betrayal is more informative than a dozen successful collaborations — it reveals what you're capable of when the stakes are high enough.</w:t>
      </w:r>
    </w:p>
    <w:p>
      <w:r>
        <w:t>This is why reputation compounds. Early investments in reliability, honesty, or quality pay dividends for decades. The consultant who always delivers exactly what she promised gets recommended. The manufacturer who recalls a defective product voluntarily earns customer loyalty. Each action adds to the prediction, making the next positive action more believable and the next opportunity more accessible.</w:t>
      </w:r>
    </w:p>
    <w:p>
      <w:r>
        <w:t>But reputation has a dark side. It creates lock-in. Once people believe something about you, contradictory evidence is harder to accept. The "difficult" employee struggles to shed that label even after changing their behavior. The company known for cheap products can't convince customers to try their premium line. You become what people expect you to be, and expectations are sticky.</w:t>
      </w:r>
    </w:p>
    <w:p>
      <w:r>
        <w:t>This is where Cortés understood something subtle. Reputation isn't just built through direct experience. It's built through stories. The tale of the burned ships spread faster than any firsthand account of his actual military tactics. Stories compress complex behavior patterns into memorable narratives. "She's the one who stayed up all night to fix the client's problem" is more powerful than "She's generally reliable."</w:t>
      </w:r>
    </w:p>
    <w:p>
      <w:r>
        <w:t>The strategic question becomes: which stories are being told about you?</w:t>
      </w:r>
    </w:p>
    <w:p>
      <w:r>
        <w:t>Some people optimize for short-term impression management — looking good in the moment. They dress up failures as successes, take credit for others' work, or make promises they can't keep. This works until someone checks. And someone always checks. The internet made reputation more durable and more searchable. The impressive resume that doesn't match the references. The founder whose last three companies failed quietly. The pattern reveals itself.</w:t>
      </w:r>
    </w:p>
    <w:p>
      <w:r>
        <w:t>Others play the long game. Warren Buffett's line: "It takes twenty years to build a reputation and five minutes to ruin it. If you think about that, you'll do things differently." He's describing the compound interest of consistent behavior. Berkshire Hathaway's reputation for honest dealing lets them make acquisitions faster than competitors, often without extensive due diligence. The reputation does the work.</w:t>
      </w:r>
    </w:p>
    <w:p>
      <w:r>
        <w:t>The mistake is thinking reputation is about what you say about yourself. It's not. It's about what others say when you're not in the room. That conversation is happening whether you know it or not. The only question is what evidence you're giving them.</w:t>
      </w:r>
    </w:p>
    <w:p>
      <w:r>
        <w:t>Reputation is neither fair nor always accurate. People misjudge. Stories distort. But over time, with enough interactions, reputation tends toward truth. The consultant who overpromises gets found out. The company that actually cares about customers builds loyalty. What you do in private eventually becomes public knowledge.</w:t>
      </w:r>
    </w:p>
    <w:p>
      <w:r>
        <w:t>You can't fully control your reputation. But you can control the pattern of behavior that generates it. Every interaction is a deposit or withdrawal. The compound interest works both ways.</w:t>
      </w:r>
    </w:p>
    <w:p>
      <w:r>
        <w:t>---</w:t>
      </w:r>
    </w:p>
    <w:p>
      <w:r>
        <w:rPr>
          <w:i/>
        </w:rPr>
        <w:t>Part of Mental Models: A Book of Better Thinking at alexandria.press</w:t>
      </w:r>
    </w:p>
    <w:p>
      <w:r>
        <w:br w:type="page"/>
      </w:r>
    </w:p>
    <w:p>
      <w:pPr>
        <w:pStyle w:val="Heading1"/>
      </w:pPr>
      <w:r>
        <w:t>Credible Commitment</w:t>
      </w:r>
    </w:p>
    <w:p>
      <w:pPr>
        <w:pStyle w:val="Heading2"/>
      </w:pPr>
      <w:r>
        <w:t>Credible Commitment</w:t>
      </w:r>
    </w:p>
    <w:p>
      <w:r>
        <w:rPr>
          <w:b/>
        </w:rPr>
        <w:t>*Why promises need teeth</w:t>
      </w:r>
    </w:p>
    <w:p>
      <w:r>
        <w:t xml:space="preserve">&gt; </w:t>
      </w:r>
      <w:r>
        <w:rPr>
          <w:b/>
        </w:rPr>
        <w:t>Section:</w:t>
      </w:r>
      <w:r>
        <w:t xml:space="preserve"> Strategy &amp; Incentives</w:t>
      </w:r>
    </w:p>
    <w:p>
      <w:r>
        <w:t>In 1519, Hernán Cortés landed on the coast of Mexico with a small force facing the vast Aztec empire. His men were outnumbered, far from home, and terrified. Some wanted to steal ships in the night and sail back to Cuba. Cortés had a problem: how do you convince frightened soldiers to fight when retreat remains possible?</w:t>
      </w:r>
    </w:p>
    <w:p>
      <w:r>
        <w:t>He burned the ships.</w:t>
      </w:r>
    </w:p>
    <w:p>
      <w:r>
        <w:t>With no way home, his men had one choice: win or die. The commitment became credible not through words or threats, but through irreversibility. Cortés eliminated his own options to change everyone's calculation.</w:t>
      </w:r>
    </w:p>
    <w:p>
      <w:r>
        <w:t>This is the essence of credible commitment—a promise you make believable by limiting your ability to break it. Words are cheap. Anyone can say "I'll definitely do this" while keeping their options open. A credible commitment costs something to reverse. It burns the ships.</w:t>
      </w:r>
    </w:p>
    <w:p>
      <w:r>
        <w:t>The principle operates everywhere decisions depend on trust. A company wants to convince suppliers to invest in specialized equipment for its products. Saying "we'll keep ordering for years" isn't enough. But signing a ten-year contract with penalties for early termination? Now the suppliers believe. The commitment gained teeth.</w:t>
      </w:r>
    </w:p>
    <w:p>
      <w:r>
        <w:t>Consider why hostages work as negotiating leverage. The hostage-taker wants something—money, safe passage, political concessions. But why should anyone trust they'll release the hostages after getting what they want? They shouldn't. Except if the demand is something like safe passage, releasing hostages early makes the commitment credible. It demonstrates good faith when the taker still needs cooperation. The commitment becomes believable through vulnerability.</w:t>
      </w:r>
    </w:p>
    <w:p>
      <w:r>
        <w:t>Or look at nuclear deterrence during the Cold War. The U.S. promised to defend Western Europe with nuclear weapons if the Soviet Union invaded. But would the U.S. really risk New York to save Paris? The commitment wasn't credible until America stationed troops in West Berlin. Now any Soviet invasion would kill American soldiers immediately, forcing the U.S. to respond. The troops were hostages to our own promise.</w:t>
      </w:r>
    </w:p>
    <w:p>
      <w:r>
        <w:t>The model reveals why certain promises fail. A manager tells her team she won't micromanage this time. But she's said that before, then swooped in at the first sign of trouble. Why would anyone believe her now? She hasn't constrained herself. She's kept all her options open.</w:t>
      </w:r>
    </w:p>
    <w:p>
      <w:r>
        <w:t>Contrast that with a manager who says "I'm traveling for two weeks, unreachable except for true emergencies" and actually goes somewhere without reliable internet. Now the team knows she can't micromanage even if she wants to. The commitment becomes credible through incapacity.</w:t>
      </w:r>
    </w:p>
    <w:p>
      <w:r>
        <w:t>The most effective commitments are irreversible. Marriage vows gain power from the social, legal, and emotional costs of divorce. A published deadline creates commitment through reputation cost. Announcing a strategy publicly makes backing down embarrassing. Each raises the price of reversal.</w:t>
      </w:r>
    </w:p>
    <w:p>
      <w:r>
        <w:t>But credible commitment has limits. You can overcommit, burning ships you might actually need. Cortés gambled everything on conquest—the strategy succeeded, but only barely. Had the Aztecs united against him immediately, he'd have destroyed his own escape route for nothing.</w:t>
      </w:r>
    </w:p>
    <w:p>
      <w:r>
        <w:t>Commitments can also trap you. Once you've publicly declared you'll never negotiate with terrorists, what do you do when they take your citizens hostage? The commitment that prevented blackmail now prevents flexibility. Goodhart's Law operates here too: when you commit too rigidly to a metric or strategy, circumstances change and you're locked into the wrong choice.</w:t>
      </w:r>
    </w:p>
    <w:p>
      <w:r>
        <w:t>The deeper lesson: people believe your actions more than your words. They believe what you can't easily undo more than what you can. When you need someone to trust your promise, ask yourself what you're willing to sacrifice to prove it. What option are you ready to eliminate? What ship are you prepared to burn?</w:t>
      </w:r>
    </w:p>
    <w:p>
      <w:r>
        <w:t>Trust is built through constraint. The credible commitment is the one you can no longer escape.</w:t>
      </w:r>
    </w:p>
    <w:p>
      <w:r>
        <w:t>---</w:t>
      </w:r>
    </w:p>
    <w:p>
      <w:r>
        <w:rPr>
          <w:i/>
        </w:rPr>
        <w:t>Part of Mental Models: A Book of Better Thinking at alexandria.press</w:t>
      </w:r>
    </w:p>
    <w:p>
      <w:r>
        <w:br w:type="page"/>
      </w:r>
    </w:p>
    <w:p>
      <w:pPr>
        <w:pStyle w:val="Heading1"/>
      </w:pPr>
      <w:r>
        <w:t>Common Knowledge</w:t>
      </w:r>
    </w:p>
    <w:p>
      <w:pPr>
        <w:pStyle w:val="Heading2"/>
      </w:pPr>
      <w:r>
        <w:t>Common Knowledge</w:t>
      </w:r>
    </w:p>
    <w:p>
      <w:r>
        <w:rPr>
          <w:b/>
        </w:rPr>
        <w:t>*What everyone knows that everyone knows</w:t>
      </w:r>
    </w:p>
    <w:p>
      <w:r>
        <w:t xml:space="preserve">&gt; </w:t>
      </w:r>
      <w:r>
        <w:rPr>
          <w:b/>
        </w:rPr>
        <w:t>Section:</w:t>
      </w:r>
      <w:r>
        <w:t xml:space="preserve"> Social Dynamics</w:t>
      </w:r>
    </w:p>
    <w:p>
      <w:r>
        <w:t>In 1997, South Korean banks began failing. Each bank knew it was in trouble. Each bank knew other banks were in trouble. But no one acted—until a single downgrade by a credit rating agency made the crisis public. Within weeks, the entire financial system collapsed.</w:t>
      </w:r>
    </w:p>
    <w:p>
      <w:r>
        <w:t>The banks didn't learn anything new from the downgrade. They already knew they were in danger. What changed was that now everyone knew that everyone else knew. That difference—between private knowledge and common knowledge—triggered the panic.</w:t>
      </w:r>
    </w:p>
    <w:p>
      <w:r>
        <w:t>Common knowledge isn't just information that many people possess. It's information that everyone knows, and everyone knows that everyone knows, and everyone knows that everyone knows that everyone knows. It's knowledge that has been made public in a way that establishes shared awareness of shared awareness.</w:t>
      </w:r>
    </w:p>
    <w:p>
      <w:r>
        <w:t>This matters because people don't act on what they privately know. They act on what they believe others know. A tyrant can survive widespread private dissent as long as that dissent remains private. Each person fears they're alone in their opposition. But a single public protest—even a small one—can topple regimes by converting private knowledge into common knowledge. Now everyone knows that others feel the same way. Now resistance becomes thinkable.</w:t>
      </w:r>
    </w:p>
    <w:p>
      <w:r>
        <w:t>The same mechanism governs social norms. Many people might privately disapprove of a practice, but if no one speaks up, the practice continues. Each person assumes they're the outlier. Then someone says the obvious thing out loud—at a meeting, in an article, in a conversation—and suddenly the norm shifts. The private knowledge was already there. Making it common changed everything.</w:t>
      </w:r>
    </w:p>
    <w:p>
      <w:r>
        <w:t>Common knowledge explains why announcements matter even when they contain no news. When a CEO sends an all-hands email saying "We need to cut costs," every manager already knows this. But now every manager knows that every other manager knows. Coordination becomes possible. The announcement doesn't inform; it aligns.</w:t>
      </w:r>
    </w:p>
    <w:p>
      <w:r>
        <w:t>Gossip functions this way too. The interesting thing about a rumor isn't usually the information itself—often it's old news. The interesting thing is that now it's circulating. Now everyone knows that everyone is talking about it. That changes the social calculation. What was ignorable becomes significant purely by becoming common knowledge.</w:t>
      </w:r>
    </w:p>
    <w:p>
      <w:r>
        <w:t>This is why powerful actors work so hard to prevent certain information from becoming common knowledge, even when they can't keep it secret. Keeping dissent fragmented, keeping complaints individual, keeping knowledge private—these preserve the status quo far better than suppressing the information entirely. The information can exist as long as people don't know that others know it too.</w:t>
      </w:r>
    </w:p>
    <w:p>
      <w:r>
        <w:t>The internet has made common knowledge easier to establish and harder to control. A tweet, a video, a leaked document—any of these can convert private knowledge into common knowledge almost instantly. This is why seemingly stable systems can collapse so suddenly. The conditions were already there. The common knowledge was the catalyst.</w:t>
      </w:r>
    </w:p>
    <w:p>
      <w:r>
        <w:t>You see this in your own life. Something bothers you about a relationship, a job, a living situation. You think you're the only one who feels this way. Then someone else mentions it casually, and suddenly you realize: we all knew. We just didn't know we all knew. And now that it's common knowledge, everything changes.</w:t>
      </w:r>
    </w:p>
    <w:p>
      <w:r>
        <w:t>The model has limits. Not every shared belief requires common knowledge to matter—private decisions based on private information can still accumulate into large effects. And establishing common knowledge doesn't guarantee action; people can know that everyone knows something and still not act on it.</w:t>
      </w:r>
    </w:p>
    <w:p>
      <w:r>
        <w:t>But when you see sudden shifts in behavior, sentiment, or coordination—when the tipping point seems to come from nowhere—look for the moment when private knowledge became common knowledge. That's usually when the world changed.</w:t>
      </w:r>
    </w:p>
    <w:p>
      <w:r>
        <w:rPr>
          <w:b/>
        </w:rPr>
        <w:t>What everyone privately knows stays private until someone makes it public. Then it becomes the thing everyone knows that everyone knows. That's when things move.</w:t>
      </w:r>
    </w:p>
    <w:p>
      <w:r>
        <w:t>---</w:t>
      </w:r>
    </w:p>
    <w:p>
      <w:r>
        <w:rPr>
          <w:i/>
        </w:rPr>
        <w:t>Part of Mental Models: A Book of Better Thinking at alexandria.press</w:t>
      </w:r>
    </w:p>
    <w:p>
      <w:r>
        <w:br w:type="page"/>
      </w:r>
    </w:p>
    <w:p>
      <w:pPr>
        <w:pStyle w:val="Heading1"/>
      </w:pPr>
      <w:r>
        <w:t>In-Group/Out-Group</w:t>
      </w:r>
    </w:p>
    <w:p>
      <w:pPr>
        <w:pStyle w:val="Heading2"/>
      </w:pPr>
      <w:r>
        <w:t>In-Group/Out-Group</w:t>
      </w:r>
    </w:p>
    <w:p>
      <w:r>
        <w:rPr>
          <w:b/>
        </w:rPr>
        <w:t>*How belonging creates blindness</w:t>
      </w:r>
    </w:p>
    <w:p>
      <w:r>
        <w:t xml:space="preserve">&gt; </w:t>
      </w:r>
      <w:r>
        <w:rPr>
          <w:b/>
        </w:rPr>
        <w:t>Section:</w:t>
      </w:r>
      <w:r>
        <w:t xml:space="preserve"> Psychology &amp; Behavior</w:t>
      </w:r>
    </w:p>
    <w:p>
      <w:r>
        <w:t>In 1954, psychologist Muzafer Sherif took twenty-two eleven-year-old boys to Robbers Cave State Park in Oklahoma. None of them knew each other. They came from similar backgrounds—white, middle-class, Protestant families. Sherif split them into two groups and kept them separated for a week. Each group hiked, swam, and played baseball. They picked names: the Rattlers and the Eagles. They designed flags.</w:t>
      </w:r>
    </w:p>
    <w:p>
      <w:r>
        <w:t>Then Sherif introduced the groups to each other through competitive games. Within days, the boys were burning each other's flags, raiding cabins, and refusing to eat in the same room. They called each other names. They stockpiled weapons—rocks and sticks. The staff had to physically separate them.</w:t>
      </w:r>
    </w:p>
    <w:p>
      <w:r>
        <w:t>The boys weren't naturally aggressive. The groups weren't based on real differences. Sherif had simply created an arbitrary boundary—us and them—and let competition do the rest.</w:t>
      </w:r>
    </w:p>
    <w:p>
      <w:r>
        <w:t>This is in-group/out-group thinking. The moment we identify with a group, we begin to see the world through its lens. Members of our group become "us"—more trustworthy, more intelligent, more deserving. Everyone else becomes "them"—less relatable, less credible, less important.</w:t>
      </w:r>
    </w:p>
    <w:p>
      <w:r>
        <w:t>The mechanism is automatic. We don't decide to favor our group. Our brains do it for us. Studies show that even when groups are formed randomly—by coin flip or the color of a shirt—people immediately start preferring their own group members. They rate them as smarter, funnier, more moral. They remember their successes more than their failures. They interpret ambiguous actions charitably for insiders, suspiciously for outsiders.</w:t>
      </w:r>
    </w:p>
    <w:p>
      <w:r>
        <w:t>This isn't conscious prejudice. It's perceptual warping. The group membership changes what we see and how we see it.</w:t>
      </w:r>
    </w:p>
    <w:p>
      <w:r>
        <w:t>In-group thinking serves a purpose. Throughout human history, survival depended on cooperation within groups. The people who shared your resources, defended your territory, and raised your children were your group. Trust within that circle was efficient. Caution toward outsiders was prudent.</w:t>
      </w:r>
    </w:p>
    <w:p>
      <w:r>
        <w:t>But the modern world multiplies these boundaries. We form in-groups around politics, professions, neighborhoods, sports teams, online communities. Each one creates a lens. And the more important a group becomes to our identity, the stronger the distortion.</w:t>
      </w:r>
    </w:p>
    <w:p>
      <w:r>
        <w:t>The real danger isn't that we favor our own. It's that we stop noticing we're doing it. A hiring manager sees their alma mater on a resume and feels a flash of warmth—they don't register it as bias. A journalist reads a claim from someone in their political coalition and requires less evidence—they experience it as the claim simply being more credible. A doctor trusts a diagnosis from a colleague more than the same diagnosis from a nurse—and calls it clinical judgment.</w:t>
      </w:r>
    </w:p>
    <w:p>
      <w:r>
        <w:t>The distortion is invisible from inside.</w:t>
      </w:r>
    </w:p>
    <w:p>
      <w:r>
        <w:t>Out-group thinking has a mirror image. We don't just favor insiders—we actively discount outsiders. We hold them to higher standards of proof. We interpret their motives as self-serving. We notice their mistakes and forget their successes. In negotiations, we assume bad faith. In debates, we hear their arguments less carefully. Not because they're wrong, but because they're not us.</w:t>
      </w:r>
    </w:p>
    <w:p>
      <w:r>
        <w:t>Sherif knew this. At the end of the Robbers Cave experiment, he tried to reduce the hostility. He brought the groups together for pleasant activities—meals, movies, fireworks. It didn't work. The boys stayed hostile.</w:t>
      </w:r>
    </w:p>
    <w:p>
      <w:r>
        <w:t>What finally worked was a superordinate goal—a problem that required both groups to cooperate. Sherif arranged for the camp's water supply to fail. Then he had the food truck "break down" on the way to a picnic. The boys had to work together to fix the problems. Not immediately, but gradually, the hostility dissolved. They started seeing each other as individuals again.</w:t>
      </w:r>
    </w:p>
    <w:p>
      <w:r>
        <w:t>The boundary hadn't disappeared. But it had been crossed enough times that it became permeable.</w:t>
      </w:r>
    </w:p>
    <w:p>
      <w:r>
        <w:t>You can't eliminate in-group/out-group thinking. But you can notice when it's operating. When you automatically trust someone because they share your affiliation, pause. When you automatically doubt someone because they're in another camp, check if you're applying a double standard. The group lens isn't always wrong—but it's always there.</w:t>
      </w:r>
    </w:p>
    <w:p>
      <w:r>
        <w:t>The question is whether you see through it, or whether you mistake it for clear vision.</w:t>
      </w:r>
    </w:p>
    <w:p>
      <w:r>
        <w:t>---</w:t>
      </w:r>
    </w:p>
    <w:p>
      <w:r>
        <w:rPr>
          <w:i/>
        </w:rPr>
        <w:t>Part of Mental Models: A Book of Better Thinking at alexandria.press</w:t>
      </w:r>
    </w:p>
    <w:p>
      <w:r>
        <w:br w:type="page"/>
      </w:r>
    </w:p>
    <w:p>
      <w:pPr>
        <w:pStyle w:val="Heading1"/>
      </w:pPr>
      <w:r>
        <w:t>Circle of Competence</w:t>
      </w:r>
    </w:p>
    <w:p>
      <w:pPr>
        <w:pStyle w:val="Heading2"/>
      </w:pPr>
      <w:r>
        <w:t>Circle of Competence</w:t>
      </w:r>
    </w:p>
    <w:p>
      <w:r>
        <w:rPr>
          <w:b/>
        </w:rPr>
        <w:t>*What you actually know versus what you think you know</w:t>
      </w:r>
    </w:p>
    <w:p>
      <w:r>
        <w:t xml:space="preserve">&gt; </w:t>
      </w:r>
      <w:r>
        <w:rPr>
          <w:b/>
        </w:rPr>
        <w:t>Section:</w:t>
      </w:r>
      <w:r>
        <w:t xml:space="preserve"> Self-Knowledge</w:t>
      </w:r>
    </w:p>
    <w:p>
      <w:r>
        <w:t>In 1965, Warren Buffett bought control of a struggling textile mill in New Bedford, Massachusetts. He knew textiles were dying in America. He knew the economics were terrible. But he thought he could turn it around through better management.</w:t>
      </w:r>
    </w:p>
    <w:p>
      <w:r>
        <w:t>He couldn't.</w:t>
      </w:r>
    </w:p>
    <w:p>
      <w:r>
        <w:t>For twenty years, Berkshire Hathaway's textile operations hemorrhaged money while Buffett watched helplessly. The business had moved offshore. The margins were razor-thin. No amount of good management could fix structural decline.</w:t>
      </w:r>
    </w:p>
    <w:p>
      <w:r>
        <w:t>The irony: Buffett was already one of the best investors alive. He understood insurance, banking, and capital allocation better than almost anyone. But textiles? He was guessing.</w:t>
      </w:r>
    </w:p>
    <w:p>
      <w:r>
        <w:t>Later, he would call it one of his worst decisions. Not because he lost money overall—he eventually pivoted Berkshire into the holding company that made him famous. But because he stayed in textiles for years trying to prove he could succeed outside his circle of competence.</w:t>
      </w:r>
    </w:p>
    <w:p>
      <w:r>
        <w:rPr>
          <w:b/>
        </w:rPr>
        <w:t>The Model</w:t>
      </w:r>
    </w:p>
    <w:p>
      <w:r>
        <w:t>Your circle of competence is the domain where you have genuine expertise. Not where you're interested. Not where you have an opinion. Where you actually know what you're doing.</w:t>
      </w:r>
    </w:p>
    <w:p>
      <w:r>
        <w:t>Inside the circle, you understand the variables that matter. You can predict outcomes with reasonable accuracy. You know when you're wrong and can correct quickly. You can spot the difference between luck and skill.</w:t>
      </w:r>
    </w:p>
    <w:p>
      <w:r>
        <w:t>Outside the circle, you're operating on surface knowledge, borrowed opinions, and overconfidence. You don't know what you don't know.</w:t>
      </w:r>
    </w:p>
    <w:p>
      <w:r>
        <w:t>The size of your circle matters less than knowing its boundaries.</w:t>
      </w:r>
    </w:p>
    <w:p>
      <w:r>
        <w:t>A programmer who deeply understands database systems has a small circle. But within it, she can solve problems others can't see. She knows which optimizations work and which are cargo cult rituals. She recognizes the signs of an architectural mistake before the system crashes.</w:t>
      </w:r>
    </w:p>
    <w:p>
      <w:r>
        <w:t>The same programmer asked to redesign the company's sales process? Now she's outside her circle. She has opinions—everyone does—but she lacks the accumulated experience to separate good ideas from plausible-sounding disasters.</w:t>
      </w:r>
    </w:p>
    <w:p>
      <w:r>
        <w:t>The trap is that competence feels like it should transfer. "I'm smart. I figured out databases. How hard can sales be?" Very hard, as it turns out. Because competence isn't intelligence. It's pattern recognition built through repeated exposure to a specific domain.</w:t>
      </w:r>
    </w:p>
    <w:p>
      <w:r>
        <w:rPr>
          <w:b/>
        </w:rPr>
        <w:t>When It Misleads</w:t>
      </w:r>
    </w:p>
    <w:p>
      <w:r>
        <w:t>The circle model has three failure modes.</w:t>
      </w:r>
    </w:p>
    <w:p>
      <w:r>
        <w:t>First, you can draw your circle too small. You assume you don't know something when you actually have transferable skills. A journalist who thinks she can't write fiction because she's "not a creative writer" might be underestimating her circle.</w:t>
      </w:r>
    </w:p>
    <w:p>
      <w:r>
        <w:t>Second, you can mistake adjacent knowledge for competence. Understanding economics doesn't mean you can trade currencies. They're related but distinct circles.</w:t>
      </w:r>
    </w:p>
    <w:p>
      <w:r>
        <w:t>Third, circles change. What you knew five years ago might be obsolete. Technology shifts. Industries evolve. Your old circle becomes a donut—you remember the outdated version, which is sometimes worse than knowing nothing.</w:t>
      </w:r>
    </w:p>
    <w:p>
      <w:r>
        <w:rPr>
          <w:b/>
        </w:rPr>
        <w:t>Expanding the Circle</w:t>
      </w:r>
    </w:p>
    <w:p>
      <w:r>
        <w:t>Competence expands through deliberate practice and feedback loops. You take small steps outside your current boundary. You make predictions. You check results. You adjust.</w:t>
      </w:r>
    </w:p>
    <w:p>
      <w:r>
        <w:t>But expansion is slow. There are no shortcuts. You can't read your way into a circle of competence—you have to build it through experience.</w:t>
      </w:r>
    </w:p>
    <w:p>
      <w:r>
        <w:t>This is why successful investors like Buffett pass on deals they don't understand. Not because the opportunities are bad. Because operating outside your circle transforms every decision into a coin flip with career-ending downside.</w:t>
      </w:r>
    </w:p>
    <w:p>
      <w:r>
        <w:t>The skill isn't just knowing what you know. It's having the discipline to say "I don't know" when you're outside your circle—even when the opportunity looks obvious, even when everyone else is piling in, even when saying no costs you money.</w:t>
      </w:r>
    </w:p>
    <w:p>
      <w:r>
        <w:t>Buffett eventually learned this lesson. After textiles, he stuck to businesses he understood. He passed on technology stocks during the dot-com bubble, looking foolish as the market soared. Then the bubble burst, and his discipline was vindicated.</w:t>
      </w:r>
    </w:p>
    <w:p>
      <w:r>
        <w:rPr>
          <w:b/>
        </w:rPr>
        <w:t>The Takeaway</w:t>
      </w:r>
    </w:p>
    <w:p>
      <w:r>
        <w:t>Know where your circle ends. Stay inside it for important decisions. Expand it deliberately when you can afford the tuition of mistakes. And remember: having a small circle isn't a limitation if you know its boundaries. Operating outside your circle without knowing it—that's the trap.</w:t>
      </w:r>
    </w:p>
    <w:p>
      <w:r>
        <w:t>---</w:t>
      </w:r>
    </w:p>
    <w:p>
      <w:r>
        <w:rPr>
          <w:i/>
        </w:rPr>
        <w:t>Part of Mental Models: A Book of Better Thinking at alexandria.press</w:t>
      </w:r>
    </w:p>
    <w:p>
      <w:r>
        <w:br w:type="page"/>
      </w:r>
    </w:p>
    <w:p>
      <w:pPr>
        <w:pStyle w:val="Heading1"/>
      </w:pPr>
      <w:r>
        <w:t>Knowing What You Don't Know</w:t>
      </w:r>
    </w:p>
    <w:p>
      <w:pPr>
        <w:pStyle w:val="Heading2"/>
      </w:pPr>
      <w:r>
        <w:t>Knowing What You Don't Know</w:t>
      </w:r>
    </w:p>
    <w:p>
      <w:r>
        <w:rPr>
          <w:b/>
        </w:rPr>
        <w:t>*The gap between confidence and competence</w:t>
      </w:r>
    </w:p>
    <w:p>
      <w:r>
        <w:t xml:space="preserve">&gt; </w:t>
      </w:r>
      <w:r>
        <w:rPr>
          <w:b/>
        </w:rPr>
        <w:t>Section:</w:t>
      </w:r>
      <w:r>
        <w:t xml:space="preserve"> Self-Knowledge</w:t>
      </w:r>
    </w:p>
    <w:p>
      <w:r>
        <w:t>In 1999, two researchers at Cornell asked undergraduate students to take a logic test, then estimate how well they'd done. The worst performers — those who scored in the bottom 12% — guessed they'd placed in the 62nd percentile. They weren't lying or posturing. They genuinely believed they'd done well. The problem wasn't just that they didn't know the material. They didn't know that they didn't know it.</w:t>
      </w:r>
    </w:p>
    <w:p>
      <w:r>
        <w:t>David Dunning and Justin Kruger documented what many of us have felt but couldn't name: incompetence doesn't just mean poor performance. It means poor judgment about that performance. The skills you need to do something well are often the same skills you need to recognize whether you've done it well. When you lack those skills, you lack both ability and self-awareness at once.</w:t>
      </w:r>
    </w:p>
    <w:p>
      <w:r>
        <w:t>This creates a perverse dynamic. The less you know about a domain, the more confident you tend to be. Not because ignorance breeds arrogance, but because you lack the knowledge to recognize the complexity you're missing. An amateur chess player sees the board simply: pieces, obvious moves, clear advantages. A master sees layers of possibility, subtle weaknesses, moves that set up positions five turns ahead. The amateur's confidence isn't irrational — it's limited by what they can see.</w:t>
      </w:r>
    </w:p>
    <w:p>
      <w:r>
        <w:t>The effect works in reverse for experts. The better you get at something, the more aware you become of its difficulty. You see the edge cases, the exceptions, the places your model breaks down. Masters hedge. Novices pronounce. This is why the person with the strongest opinion in the room is often the one who understands the topic least.</w:t>
      </w:r>
    </w:p>
    <w:p>
      <w:r>
        <w:t>The model explains more than just bad test-takers. It explains the colleague who confidently redesigns a process they don't understand. The investor who makes bold predictions after reading one book. The leader who dismisses warnings from experienced staff. The friend who gives definitive advice on parenting before having children. They're not stupid or arrogant. They're operating in a zone where confidence outstrips competence, and they lack the very skills that would reveal the gap.</w:t>
      </w:r>
    </w:p>
    <w:p>
      <w:r>
        <w:t>But the model misleads in one crucial way: it's not a permanent state. The Cornell students weren't doomed to perpetual overconfidence. When the researchers trained them on logic, their self-assessments improved. Learning the material taught them what good performance looked like. Competence eventually calibrates confidence.</w:t>
      </w:r>
    </w:p>
    <w:p>
      <w:r>
        <w:t>The danger is assuming you've escaped the trap. Everyone is incompetent in most domains. The question isn't whether you have blind spots — you do. The question is whether you know where they are. The CEO understands business strategy but not the technical infrastructure. The engineer understands the code but not the market. The academic understands theory but not implementation. Competence in one area creates false confidence in others.</w:t>
      </w:r>
    </w:p>
    <w:p>
      <w:r>
        <w:t>The fix isn't to doubt everything or defer to experts blindly. It's to develop what researchers call metacognitive skill — the ability to think about your own thinking. Ask yourself: What would I need to know to evaluate whether I'm right? What could I be missing? Who disagrees, and why? Do I understand this well enough to explain where my model breaks down?</w:t>
      </w:r>
    </w:p>
    <w:p>
      <w:r>
        <w:t>Socrates said wisdom is knowing that you know nothing. That's too strong. Real wisdom is knowing what you know, what you don't know, and most importantly, the difference between the two.</w:t>
      </w:r>
    </w:p>
    <w:p>
      <w:r>
        <w:t>The most dangerous person isn't the one who knows nothing. It's the one who doesn't know they know nothing.</w:t>
      </w:r>
    </w:p>
    <w:p>
      <w:r>
        <w:t>---</w:t>
      </w:r>
    </w:p>
    <w:p>
      <w:r>
        <w:rPr>
          <w:i/>
        </w:rPr>
        <w:t>Part of Mental Models: A Book of Better Thinking at alexandria.press</w:t>
      </w:r>
    </w:p>
    <w:p>
      <w:r>
        <w:br w:type="page"/>
      </w:r>
    </w:p>
    <w:p>
      <w:pPr>
        <w:pStyle w:val="Heading1"/>
      </w:pPr>
      <w:r>
        <w:t>Intellectual Humility</w:t>
      </w:r>
    </w:p>
    <w:p>
      <w:pPr>
        <w:pStyle w:val="Heading2"/>
      </w:pPr>
      <w:r>
        <w:t>Intellectual Humility</w:t>
      </w:r>
    </w:p>
    <w:p>
      <w:r>
        <w:rPr>
          <w:b/>
        </w:rPr>
        <w:t>*The courage to be wrong</w:t>
      </w:r>
    </w:p>
    <w:p>
      <w:r>
        <w:t xml:space="preserve">&gt; </w:t>
      </w:r>
      <w:r>
        <w:rPr>
          <w:b/>
        </w:rPr>
        <w:t>Section:</w:t>
      </w:r>
      <w:r>
        <w:t xml:space="preserve"> Thinking About Thinking</w:t>
      </w:r>
    </w:p>
    <w:p>
      <w:r>
        <w:t>In 1847, Ignaz Semmelweis discovered that doctors were killing their patients.</w:t>
      </w:r>
    </w:p>
    <w:p>
      <w:r>
        <w:t>He was a Hungarian physician working in Vienna General Hospital's maternity ward, where one in ten women died of childbed fever after giving birth. The deaths clustered in the ward staffed by doctors and medical students. In the adjacent ward, staffed by midwives, mortality was three times lower.</w:t>
      </w:r>
    </w:p>
    <w:p>
      <w:r>
        <w:t>Semmelweis noticed something odd: the doctors performed autopsies in the morning, then delivered babies in the afternoon. The midwives did not. He hypothesized that "cadaverous particles" on doctors' hands were poisoning the mothers. When he instituted mandatory hand-washing with chlorinated lime solution, mortality in the doctors' ward dropped to match the midwives' ward.</w:t>
      </w:r>
    </w:p>
    <w:p>
      <w:r>
        <w:t>He had proven his case. He expected celebration.</w:t>
      </w:r>
    </w:p>
    <w:p>
      <w:r>
        <w:t>Instead, the medical establishment rejected him. Senior physicians were offended by the suggestion that they—gentlemen, men of science—were vectors of disease. The theory contradicted accepted medical doctrine. Hand-washing was dismissed as superstitious nonsense. Semmelweis grew bitter and erratic. He was eventually committed to an asylum, where he died at 47, possibly beaten by guards.</w:t>
      </w:r>
    </w:p>
    <w:p>
      <w:r>
        <w:t>His colleagues could not accept being wrong. It cost thousands of lives.</w:t>
      </w:r>
    </w:p>
    <w:p>
      <w:r>
        <w:t>Intellectual humility is the recognition that your beliefs might be mistaken. Not in the abstract—everyone nods along to that—but in the specific case at hand. The thing you're certain about. The position you've argued for years. The identity you've built around being right.</w:t>
      </w:r>
    </w:p>
    <w:p>
      <w:r>
        <w:t>It sounds passive, like weakness. It's not. Intellectual humility is active maintenance of accurate beliefs. It requires admitting when you're wrong, updating when you learn, and holding uncertainty where certainty doesn't exist.</w:t>
      </w:r>
    </w:p>
    <w:p>
      <w:r>
        <w:t>This is harder than it sounds. Your brain didn't evolve to be accurate. It evolved to be confident. Confidence wins arguments, attracts allies, and signals status. Doubt does the opposite. So you become attached to your conclusions. You stop examining them. You defend them like territory.</w:t>
      </w:r>
    </w:p>
    <w:p>
      <w:r>
        <w:t>Intellectual humility is the antidote. It means treating your beliefs as provisional—subject to revision when better evidence arrives. It means distinguishing between confidence in your reasoning and confidence in your conclusion. You can be rigorous in your thinking without being rigid in your beliefs.</w:t>
      </w:r>
    </w:p>
    <w:p>
      <w:r>
        <w:t>It shows up in small ways:</w:t>
      </w:r>
    </w:p>
    <w:p>
      <w:r>
        <w:t>- Saying "I don't know" when you don't</w:t>
      </w:r>
    </w:p>
    <w:p>
      <w:r>
        <w:t>- Seeking out information that contradicts your view</w:t>
      </w:r>
    </w:p>
    <w:p>
      <w:r>
        <w:t>- Changing your mind and saying so</w:t>
      </w:r>
    </w:p>
    <w:p>
      <w:r>
        <w:t>- Acknowledging the limits of your expertise</w:t>
      </w:r>
    </w:p>
    <w:p>
      <w:r>
        <w:t>- Recognizing that people who disagree might have good reasons</w:t>
      </w:r>
    </w:p>
    <w:p>
      <w:r>
        <w:t>Where intellectual humility misleads: it is not relativism. Some positions are better supported than others. Some questions have right answers. Humility doesn't mean treating all claims as equally valid. It means proportioning your confidence to your evidence.</w:t>
      </w:r>
    </w:p>
    <w:p>
      <w:r>
        <w:t>Nor is it performative doubt. Some people mistake constant uncertainty for wisdom. They won't commit to any position, which is another form of closed-mindedness—closed to the possibility that some things really are knowable.</w:t>
      </w:r>
    </w:p>
    <w:p>
      <w:r>
        <w:t>The cost of lacking intellectual humility compounds. When you can't admit error, you can't learn from it. When you can't update your beliefs, they drift further from reality. When you can't say "I don't know," you fill the gap with guesses you defend as facts. Over time, you become less reliable to yourself and others.</w:t>
      </w:r>
    </w:p>
    <w:p>
      <w:r>
        <w:t>Semmelweis was right, but he couldn't get anyone to listen because he couldn't navigate their inability to be wrong. Twenty years after his death, germ theory vindicated him. By then, tens of thousands had died needlessly.</w:t>
      </w:r>
    </w:p>
    <w:p>
      <w:r>
        <w:t>The doctors who rejected hand-washing weren't stupid or evil. They were normal. They suffered from the same limitation we all face: the difficulty of holding our own certainty lightly.</w:t>
      </w:r>
    </w:p>
    <w:p>
      <w:r>
        <w:t>The question isn't whether you'll be wrong. You will. The question is whether you'll admit it before the cost becomes unbearable.</w:t>
      </w:r>
    </w:p>
    <w:p>
      <w:r>
        <w:t>---</w:t>
      </w:r>
    </w:p>
    <w:p>
      <w:r>
        <w:rPr>
          <w:i/>
        </w:rPr>
        <w:t>Part of Mental Models: A Book of Better Thinking at alexandria.press</w:t>
      </w:r>
    </w:p>
    <w:p>
      <w:r>
        <w:br w:type="page"/>
      </w:r>
    </w:p>
    <w:p>
      <w:pPr>
        <w:pStyle w:val="Heading1"/>
      </w:pPr>
      <w:r>
        <w:t>First Principles Thinking</w:t>
      </w:r>
    </w:p>
    <w:p>
      <w:pPr>
        <w:pStyle w:val="Heading2"/>
      </w:pPr>
      <w:r>
        <w:t>First Principles Thinking</w:t>
      </w:r>
    </w:p>
    <w:p>
      <w:r>
        <w:rPr>
          <w:b/>
        </w:rPr>
        <w:t>*Breaking complex problems down to fundamental truths and building up from there</w:t>
      </w:r>
    </w:p>
    <w:p>
      <w:r>
        <w:t xml:space="preserve">&gt; </w:t>
      </w:r>
      <w:r>
        <w:rPr>
          <w:b/>
        </w:rPr>
        <w:t>Section:</w:t>
      </w:r>
      <w:r>
        <w:t xml:space="preserve"> Problem Solving</w:t>
      </w:r>
    </w:p>
    <w:p>
      <w:r>
        <w:t>In 2002, Elon Musk wanted to buy refurbished rockets to send experimental payloads to Mars. The cheapest he could find cost $8 million each — far more than his budget allowed. Most people would have accepted this as the price of doing business in aerospace, or abandoned the project entirely.</w:t>
      </w:r>
    </w:p>
    <w:p>
      <w:r>
        <w:t>Instead, Musk asked a different question: What is a rocket made of? Aerospace-grade aluminum alloys, titanium, copper, carbon fiber. He pulled up commodity prices on his laptop. The raw materials cost about 2% of the rocket's sale price.</w:t>
      </w:r>
    </w:p>
    <w:p>
      <w:r>
        <w:t>The gap between materials and finished product wasn't physics. It was process, bureaucracy, and industry assumptions that had calcified over decades. Within a few years, SpaceX was building rockets for a fraction of the traditional cost.</w:t>
      </w:r>
    </w:p>
    <w:p>
      <w:r>
        <w:t>This is first principles thinking: the practice of breaking a problem down to its most basic, provable truths and reasoning up from there, rather than reasoning by analogy or convention.</w:t>
      </w:r>
    </w:p>
    <w:p>
      <w:r>
        <w:t>Most of our thinking is analogical. We solve new problems by finding something similar we've seen before. "Podcasts are like radio on demand." "This startup is Uber for dog walking." This works well for incremental improvements. It fails when you need to question the assumptions that everyone else takes as given.</w:t>
      </w:r>
    </w:p>
    <w:p>
      <w:r>
        <w:t xml:space="preserve">First principles thinking starts with stripping away everything that can be doubted. Descartes did this philosophically — what can I know with absolute certainty? — and arrived at </w:t>
      </w:r>
      <w:r>
        <w:rPr>
          <w:i/>
        </w:rPr>
        <w:t>cogito, ergo sum</w:t>
      </w:r>
      <w:r>
        <w:t>. In practical problem-solving, you're looking for the irreducible facts: laws of physics, proven constraints, fundamental truths about human behavior or mathematics.</w:t>
      </w:r>
    </w:p>
    <w:p>
      <w:r>
        <w:t>The rocket example shows the method clearly:</w:t>
      </w:r>
    </w:p>
    <w:p>
      <w:r>
        <w:t xml:space="preserve">1. </w:t>
      </w:r>
      <w:r>
        <w:rPr>
          <w:b/>
        </w:rPr>
        <w:t>Question the assumption</w:t>
      </w:r>
      <w:r>
        <w:t>: Rockets cost $8 million.</w:t>
      </w:r>
    </w:p>
    <w:p>
      <w:r>
        <w:t xml:space="preserve">2. </w:t>
      </w:r>
      <w:r>
        <w:rPr>
          <w:b/>
        </w:rPr>
        <w:t>Break it down</w:t>
      </w:r>
      <w:r>
        <w:t>: What is a rocket, physically?</w:t>
      </w:r>
    </w:p>
    <w:p>
      <w:r>
        <w:t xml:space="preserve">3. </w:t>
      </w:r>
      <w:r>
        <w:rPr>
          <w:b/>
        </w:rPr>
        <w:t>Identify fundamentals</w:t>
      </w:r>
      <w:r>
        <w:t>: Fuel tanks, engines, electronics, structure. Materials with known market prices.</w:t>
      </w:r>
    </w:p>
    <w:p>
      <w:r>
        <w:t xml:space="preserve">4. </w:t>
      </w:r>
      <w:r>
        <w:rPr>
          <w:b/>
        </w:rPr>
        <w:t>Rebuild from there</w:t>
      </w:r>
      <w:r>
        <w:t>: If we manufacture these components differently, what becomes possible?</w:t>
      </w:r>
    </w:p>
    <w:p>
      <w:r>
        <w:t>The gap between conventional wisdom and first principles is often where breakthrough innovation lives. Battery packs were expensive because that's what battery companies charged. But batteries are lithium, cobalt, nickel, and packaging. The commodity cost tells you the theoretical floor — everything above that is process and markup that can potentially be engineered away.</w:t>
      </w:r>
    </w:p>
    <w:p>
      <w:r>
        <w:t>But first principles thinking is brutally difficult. It requires holding uncertainty longer than most people can tolerate. When Musk decided to build rockets from scratch, he had no proof it would work at that price point. He had physics and materials science and a hypothesis. The conventional approach — buy from established suppliers — carried far less psychological risk.</w:t>
      </w:r>
    </w:p>
    <w:p>
      <w:r>
        <w:t>It also requires genuine expertise in the domain. You can't identify true first principles without understanding what's actually fundamental versus what's merely traditional. A non-physicist trying to rebuild rocket science from first principles will likely rediscover why certain design choices exist. The method isn't a shortcut around learning.</w:t>
      </w:r>
    </w:p>
    <w:p>
      <w:r>
        <w:t>And some assumptions that look arbitrary are load-bearing. The FDA approval process seems bureaucratic until you remember thalidomide. Industry standards often encode hard-won lessons. First principles thinking can lead you to discard wisdom along with convention.</w:t>
      </w:r>
    </w:p>
    <w:p>
      <w:r>
        <w:t>The discipline is most valuable when:</w:t>
      </w:r>
    </w:p>
    <w:p>
      <w:r>
        <w:t>- Industry costs seem divorced from fundamental constraints</w:t>
      </w:r>
    </w:p>
    <w:p>
      <w:r>
        <w:t>- Everyone says "that's just how it's done" without good reason</w:t>
      </w:r>
    </w:p>
    <w:p>
      <w:r>
        <w:t>- You're trying to achieve something an order of magnitude different from the status quo</w:t>
      </w:r>
    </w:p>
    <w:p>
      <w:r>
        <w:t>- Analogical thinking keeps leading you back to the same constraints</w:t>
      </w:r>
    </w:p>
    <w:p>
      <w:r>
        <w:t>It's least useful when:</w:t>
      </w:r>
    </w:p>
    <w:p>
      <w:r>
        <w:t>- The problem is truly novel and you lack foundational knowledge</w:t>
      </w:r>
    </w:p>
    <w:p>
      <w:r>
        <w:t>- The conventional approach exists because of genuine constraints you're not seeing</w:t>
      </w:r>
    </w:p>
    <w:p>
      <w:r>
        <w:t>- Speed matters more than optimality</w:t>
      </w:r>
    </w:p>
    <w:p>
      <w:r>
        <w:t>The power of the method lies in its refusal to accept inherited frameworks. But that refusal must be earned through deep understanding, not assumed through ignorance. The question isn't "Why do we do it this way?" asked dismissively, but "Why do we do it this way?" asked with genuine curiosity and the patience to trace the answer down to bedrock.</w:t>
      </w:r>
    </w:p>
    <w:p>
      <w:r>
        <w:t>Start with what you know to be true. Build from there. Everything else is negotiable.</w:t>
      </w:r>
    </w:p>
    <w:p>
      <w:r>
        <w:t>---</w:t>
      </w:r>
    </w:p>
    <w:p>
      <w:r>
        <w:rPr>
          <w:i/>
        </w:rPr>
        <w:t>Part of Mental Models: A Book of Better Thinking at alexandria.press</w:t>
      </w:r>
    </w:p>
    <w:p>
      <w:r>
        <w:br w:type="page"/>
      </w:r>
    </w:p>
    <w:p>
      <w:pPr>
        <w:pStyle w:val="Heading1"/>
      </w:pPr>
      <w:r>
        <w:t>Inversion</w:t>
      </w:r>
    </w:p>
    <w:p>
      <w:pPr>
        <w:pStyle w:val="Heading2"/>
      </w:pPr>
      <w:r>
        <w:t>Inversion</w:t>
      </w:r>
    </w:p>
    <w:p>
      <w:r>
        <w:rPr>
          <w:b/>
        </w:rPr>
        <w:t>*Solving from the opposite direction</w:t>
      </w:r>
    </w:p>
    <w:p>
      <w:r>
        <w:t xml:space="preserve">&gt; </w:t>
      </w:r>
      <w:r>
        <w:rPr>
          <w:b/>
        </w:rPr>
        <w:t>Section:</w:t>
      </w:r>
      <w:r>
        <w:t xml:space="preserve"> Problem-Solving Models</w:t>
      </w:r>
    </w:p>
    <w:p>
      <w:r>
        <w:t>In 1912, a mathematician named George Pólya was stuck. He'd been wrestling with a proof for weeks, trying to show that a particular mathematical statement was true. Every approach led nowhere. Then he stopped trying to prove it was true and asked instead: what would make it false?</w:t>
      </w:r>
    </w:p>
    <w:p>
      <w:r>
        <w:t>Within an hour, he had his answer. By assuming the opposite and looking for contradictions, the path became clear. The proof that had eluded him for weeks revealed itself when he reversed the question.</w:t>
      </w:r>
    </w:p>
    <w:p>
      <w:r>
        <w:t>Pólya called this inversion, and he spent the rest of his career teaching it. Most problems, he argued, become easier when you flip them around. Instead of asking "How do I succeed?" ask "How would I fail?" Instead of "What should I do?" try "What should I definitely not do?"</w:t>
      </w:r>
    </w:p>
    <w:p>
      <w:r>
        <w:t>The logic is simple but powerful. Failure modes are often more obvious than success paths. It's harder to list everything that makes a good life than everything that ruins one. Harder to define a great business than to spot a doomed one. When you invert, you trade a fuzzy positive goal for a crisp negative boundary. And negative boundaries are easier to see.</w:t>
      </w:r>
    </w:p>
    <w:p>
      <w:r>
        <w:t>Charlie Munger, Warren Buffett's longtime partner, built his investment philosophy around inversion. "All I want to know is where I'm going to die, so I never go there," he would say, quoting an old joke. Before evaluating whether to buy a company, Munger listed all the ways it could fail. Bad management. Technological disruption. Regulatory changes. Excessive debt. If he couldn't eliminate these failure modes, he didn't invest. He wasn't trying to predict success. He was trying to avoid disaster.</w:t>
      </w:r>
    </w:p>
    <w:p>
      <w:r>
        <w:t>This works because success has many forms, but failure patterns repeat. A startup can win in countless ways, but it dies for a handful of reasons: no customers, ran out of money, co-founders split, built something nobody wanted. A marriage can thrive in infinite configurations, but the failure modes—contempt, dishonesty, neglect—are depressingly consistent.</w:t>
      </w:r>
    </w:p>
    <w:p>
      <w:r>
        <w:t>Inversion forces you to confront these patterns. When a friend asks "How do I have a better relationship with my kids?" the inverted question—"What would guarantee I ruin it?"—produces immediate answers. Be absent. Be critical. Make everything conditional. Never apologize. Once you see what not to do, the positive path often becomes obvious. Or at least clearer.</w:t>
      </w:r>
    </w:p>
    <w:p>
      <w:r>
        <w:t>The method works in design too. Engineers call it "pre-mortem analysis." Before a project launches, the team imagines it has failed catastrophically. Then they work backward: what went wrong? The hard drive corrupted. The user interface confused everyone. The server couldn't handle the load. By inverting success into failure, they surface risks they'd otherwise miss until it was too late.</w:t>
      </w:r>
    </w:p>
    <w:p>
      <w:r>
        <w:t>But inversion has limits. It reveals what to avoid, not always what to pursue. Knowing how not to go broke doesn't tell you how to get rich. Knowing what kills a marriage doesn't guarantee a happy one. Inversion clears the minefield; it doesn't draw the map.</w:t>
      </w:r>
    </w:p>
    <w:p>
      <w:r>
        <w:t>And some problems resist inversion. Creative work, for instance. You can list everything that makes writing bad, but that doesn't produce good writing. The absence of failure isn't the same as the presence of success. Sometimes you need to aim at the target, not just avoid the obstacles.</w:t>
      </w:r>
    </w:p>
    <w:p>
      <w:r>
        <w:t>Still, when you're stuck—when the forward path is murky and solutions won't come—flip the problem around. Ask what you're trying to prevent instead of what you're trying to achieve. The view from the opposite direction often shows what the direct approach obscures.</w:t>
      </w:r>
    </w:p>
    <w:p>
      <w:r>
        <w:t>As Pólya discovered, some proofs only reveal themselves backward.</w:t>
      </w:r>
    </w:p>
    <w:p>
      <w:r>
        <w:t>---</w:t>
      </w:r>
    </w:p>
    <w:p>
      <w:r>
        <w:rPr>
          <w:i/>
        </w:rPr>
        <w:t>Part of Mental Models: A Book of Better Thinking at alexandria.press</w:t>
      </w:r>
    </w:p>
    <w:p>
      <w:r>
        <w:br w:type="page"/>
      </w:r>
    </w:p>
    <w:p>
      <w:pPr>
        <w:pStyle w:val="Heading1"/>
      </w:pPr>
      <w:r>
        <w:t>The Map and the Territory</w:t>
      </w:r>
    </w:p>
    <w:p>
      <w:pPr>
        <w:pStyle w:val="Heading2"/>
      </w:pPr>
      <w:r>
        <w:t>The Map and the Territory</w:t>
      </w:r>
    </w:p>
    <w:p>
      <w:r>
        <w:rPr>
          <w:b/>
        </w:rPr>
        <w:t>*Why every model is wrong — but some are useful</w:t>
      </w:r>
    </w:p>
    <w:p>
      <w:r>
        <w:t xml:space="preserve">&gt; </w:t>
      </w:r>
      <w:r>
        <w:rPr>
          <w:b/>
        </w:rPr>
        <w:t>Section:</w:t>
      </w:r>
      <w:r>
        <w:t xml:space="preserve"> Foundations</w:t>
      </w:r>
    </w:p>
    <w:p>
      <w:r>
        <w:t xml:space="preserve">In 1931, a Belgian surrealist named René Magritte painted a pipe. Below it, he wrote in careful script: "Ceci n'est pas une pipe" — This is not a pipe. He was right. It was paint on canvas. You couldn't pack it with tobacco. You couldn't smoke it. The painting </w:t>
      </w:r>
      <w:r>
        <w:rPr>
          <w:i/>
        </w:rPr>
        <w:t>represented</w:t>
      </w:r>
      <w:r>
        <w:t xml:space="preserve"> a pipe, but representation is not the thing itself.</w:t>
      </w:r>
    </w:p>
    <w:p>
      <w:r>
        <w:t>Alfred Korzybski, a Polish-American scientist, saw something similar in how we think. "The map is not the territory," he wrote in 1933. Every map — every model, theory, or mental representation — is a simplification of reality. It must be. A map that perfectly captured every detail of the territory would be as large and complex as the territory itself, and therefore useless.</w:t>
      </w:r>
    </w:p>
    <w:p>
      <w:r>
        <w:t xml:space="preserve">The subway map on your phone shows you colored lines and stations. It doesn't show you the actual curves of the tunnels, the depth underground, or the real distances between stops. The London Underground map, designed by Harry Beck in 1931, deliberately distorts geography to make the system easier to navigate. Beck's map makes London's transit comprehensible </w:t>
      </w:r>
      <w:r>
        <w:rPr>
          <w:i/>
        </w:rPr>
        <w:t>because</w:t>
      </w:r>
      <w:r>
        <w:t xml:space="preserve"> it's inaccurate.</w:t>
      </w:r>
    </w:p>
    <w:p>
      <w:r>
        <w:t>This is the essential tension. Models help us navigate complexity by reducing it. But that reduction always leaves something out. The question is never whether a model is "true" in some absolute sense. The question is whether it's useful for the purpose at hand.</w:t>
      </w:r>
    </w:p>
    <w:p>
      <w:r>
        <w:t>A financial model predicts cash flows using assumptions about growth and discount rates. It ignores thousands of variables — employee morale, regulatory changes, competitor psychology. Those omissions don't make the model worthless. They make it possible. But when we forget we're working from a map, when we mistake the model for reality itself, we run into walls that don't appear on our representation.</w:t>
      </w:r>
    </w:p>
    <w:p>
      <w:r>
        <w:t>The failure mode shows up everywhere. An economist builds an elegant theory assuming rational actors, then wonders why people don't behave according to the equations. A manager creates an org chart showing clear reporting lines, then is surprised when power flows through informal networks. A scientist develops a model of disease transmission that works perfectly in computer simulations but fails to account for human behavior during an actual outbreak.</w:t>
      </w:r>
    </w:p>
    <w:p>
      <w:r>
        <w:t>The danger isn't using simplified models. We have no choice. The danger is forgetting they're simplified. When we treat the map as the territory, we stop looking at the territory. We navigate by the representation instead of by reality. We defend the model instead of updating it.</w:t>
      </w:r>
    </w:p>
    <w:p>
      <w:r>
        <w:t>The solution is not to throw out all maps. It's to hold them lightly. To remember that every model, every theory, every framework is a tool for thinking, not a description of truth. To check the model against reality regularly. To notice when the territory has changed and the map hasn't.</w:t>
      </w:r>
    </w:p>
    <w:p>
      <w:r>
        <w:t>Korzybski had a demonstration he would perform in lectures. He would draw a map of a region, then set it on fire. The map burned. The territory remained. This was not an argument against maps. It was a reminder not to confuse them.</w:t>
      </w:r>
    </w:p>
    <w:p>
      <w:r>
        <w:t>When you use a mental model — any model in this book or elsewhere — you are using a map. It will help you navigate. It will leave things out. It will be wrong in ways that may or may not matter for your purposes. The skill is knowing which map to use when, and remembering that beyond the edges of every map lies terrain the map cannot show you.</w:t>
      </w:r>
    </w:p>
    <w:p>
      <w:r>
        <w:t>The map is not the territory. But a good map, used wisely, can help you cross terrain you'd never navigate unaided.</w:t>
      </w:r>
    </w:p>
    <w:p>
      <w:r>
        <w:t>---</w:t>
      </w:r>
    </w:p>
    <w:p>
      <w:r>
        <w:rPr>
          <w:i/>
        </w:rPr>
        <w:t>Part of Mental Models: A Book of Better Thinking at alexandria.press</w:t>
      </w:r>
    </w:p>
    <w:p>
      <w:r>
        <w:br w:type="page"/>
      </w:r>
    </w:p>
    <w:p>
      <w:pPr>
        <w:pStyle w:val="Heading1"/>
      </w:pPr>
      <w:r>
        <w:t>Via Negativa</w:t>
      </w:r>
    </w:p>
    <w:p>
      <w:pPr>
        <w:pStyle w:val="Heading2"/>
      </w:pPr>
      <w:r>
        <w:t>Via Negativa</w:t>
      </w:r>
    </w:p>
    <w:p>
      <w:r>
        <w:rPr>
          <w:b/>
        </w:rPr>
        <w:t>*Progress through subtraction</w:t>
      </w:r>
    </w:p>
    <w:p>
      <w:r>
        <w:t xml:space="preserve">&gt; </w:t>
      </w:r>
      <w:r>
        <w:rPr>
          <w:b/>
        </w:rPr>
        <w:t>Section:</w:t>
      </w:r>
      <w:r>
        <w:t xml:space="preserve"> Decision-Making</w:t>
      </w:r>
    </w:p>
    <w:p>
      <w:r>
        <w:t>In 1854, a London physician named John Snow faced a cholera outbreak killing hundreds in Soho. The prevailing theory blamed "miasma" — bad air. Snow suspected contaminated water but couldn't prove which source. He couldn't add a cure; antibiotics wouldn't exist for another century. So he removed something instead. He convinced authorities to disable the handle of the Broad Street pump. The deaths stopped within days.</w:t>
      </w:r>
    </w:p>
    <w:p>
      <w:r>
        <w:t>Snow's insight was methodological: when you can't identify what to add, remove what might be harmful and watch what happens. The disease didn't need a cure. It needed an obstacle removed.</w:t>
      </w:r>
    </w:p>
    <w:p>
      <w:r>
        <w:t>This is Via Negativa — the way of negation, of defining things by what they are not, of improving by subtraction rather than addition. It's the recognition that we often know what's wrong more clearly than what's right, and that removing the harmful can be more powerful than adding the beneficial.</w:t>
      </w:r>
    </w:p>
    <w:p>
      <w:r>
        <w:t>The principle appears everywhere once you notice it. Michelangelo said he released David from the marble by removing everything that wasn't David. The Hippocratic Oath instructs "first, do no harm" — not "first, do good." Investment success often comes more from avoiding disasters than chasing winners. A healthy diet is perhaps better defined by what you don't eat than what you do.</w:t>
      </w:r>
    </w:p>
    <w:p>
      <w:r>
        <w:t>Why does subtraction work so well? Because complex systems have more ways to fail than to succeed. A human body has millions of possible dysfunctions but only one state called "healthy." Adding things introduces new interactions, new failure modes, new complexity. Removing obvious harms simplifies the system, lets it find its own equilibrium.</w:t>
      </w:r>
    </w:p>
    <w:p>
      <w:r>
        <w:t>Consider your own life. Your calendar fills with commitments. Your home accumulates possessions. Your routines accrete habits. Your mind collects worries. The default trajectory is addition — more meetings, more stuff, more obligations, more concerns. But improvement often lies in the opposite direction. What if the question isn't "What should I do?" but "What should I stop doing?"</w:t>
      </w:r>
    </w:p>
    <w:p>
      <w:r>
        <w:t>The practice is harder than it sounds. We're biased toward action, toward doing something. Removal feels passive, even lazy. A doctor who prescribes ten medications seems more helpful than one who eliminates nine. A consultant who adds processes looks more valuable than one who strips them away. A parent who schedules activities appears more engaged than one who creates empty time.</w:t>
      </w:r>
    </w:p>
    <w:p>
      <w:r>
        <w:t>This bias toward addition runs deep. When researchers ask people to improve a Lego structure, most add blocks rather than removing them, even when subtraction would work better. When organizations face problems, they create new committees rather than disbanding old ones. We treat absence as nothing rather than recognizing it as something.</w:t>
      </w:r>
    </w:p>
    <w:p>
      <w:r>
        <w:t>Via Negativa doesn't mean passivity. It means strategic removal. It means asking: What is causing harm? What adds complexity without value? What obscures rather than clarifies? Then having the discipline to subtract.</w:t>
      </w:r>
    </w:p>
    <w:p>
      <w:r>
        <w:t>The model has limits. Not everything wrong can be fixed by removal — you can't cure diabetes by eliminating insulin, or repair a bridge by removing concrete. Some systems need addition; a malnourished person needs food, not further restriction. And taken too far, Via Negativa becomes nihilism, the rejection of everything until nothing remains.</w:t>
      </w:r>
    </w:p>
    <w:p>
      <w:r>
        <w:t>But as a first principle, especially in systems you don't fully understand, it offers remarkable power. When you don't know exactly what to do, you can often identify what clearly isn't working. Remove that. Then observe.</w:t>
      </w:r>
    </w:p>
    <w:p>
      <w:r>
        <w:t>John Snow never cured cholera. He removed access to contaminated water. The epidemic ended anyway. Sometimes the most effective action is the one that subtracts.</w:t>
      </w:r>
    </w:p>
    <w:p>
      <w:r>
        <w:rPr>
          <w:b/>
        </w:rPr>
        <w:t>The clearest path forward often runs through what you can eliminate, not what you can add.</w:t>
      </w:r>
    </w:p>
    <w:p>
      <w:r>
        <w:t>---</w:t>
      </w:r>
    </w:p>
    <w:p>
      <w:r>
        <w:rPr>
          <w:i/>
        </w:rPr>
        <w:t>Part of Mental Models: A Book of Better Thinking at alexandria.press</w:t>
      </w:r>
    </w:p>
    <w:p>
      <w:r>
        <w:br w:type="page"/>
      </w:r>
    </w:p>
    <w:p>
      <w:pPr>
        <w:pStyle w:val="Heading1"/>
      </w:pPr>
      <w:r>
        <w:t>Falsification</w:t>
      </w:r>
    </w:p>
    <w:p>
      <w:pPr>
        <w:pStyle w:val="Heading2"/>
      </w:pPr>
      <w:r>
        <w:t>Falsification</w:t>
      </w:r>
    </w:p>
    <w:p>
      <w:r>
        <w:rPr>
          <w:b/>
        </w:rPr>
        <w:t>*Science advances by proving itself wrong</w:t>
      </w:r>
    </w:p>
    <w:p>
      <w:r>
        <w:t xml:space="preserve">&gt; </w:t>
      </w:r>
      <w:r>
        <w:rPr>
          <w:b/>
        </w:rPr>
        <w:t>Section:</w:t>
      </w:r>
      <w:r>
        <w:t xml:space="preserve"> Scientific Thinking</w:t>
      </w:r>
    </w:p>
    <w:p>
      <w:r>
        <w:t>In 1919, Arthur Eddington sailed to the island of Príncipe off the coast of West Africa to photograph a solar eclipse. Einstein's theory of general relativity predicted that the sun's gravity would bend starlight passing near it—something Newton's physics said shouldn't happen. Eddington measured the positions of stars visible near the eclipsed sun. If Einstein was right, they would appear slightly out of place. If Newton was right, they wouldn't move.</w:t>
      </w:r>
    </w:p>
    <w:p>
      <w:r>
        <w:t>Einstein won. But here's what matters: he could have lost. Einstein had told reporters before the expedition, "If my theory is wrong, then may God have pity on me." He knew exactly what observation would destroy his theory. He had made his idea vulnerable to reality.</w:t>
      </w:r>
    </w:p>
    <w:p>
      <w:r>
        <w:t>This is falsification: the principle that a scientific claim must be capable of being proven wrong. It's not enough for a theory to explain what we see. It must predict something specific that, if observed, would kill the theory entirely.</w:t>
      </w:r>
    </w:p>
    <w:p>
      <w:r>
        <w:t>Karl Popper formalized this in the 1930s after watching psychoanalysts explain any human behavior through their theories. Patient acts aggressively? Repressed hostility. Acts passively? Repressed hostility finding outlet through submission. The theory was unfalsifiable—it could accommodate any evidence. Which meant it explained nothing.</w:t>
      </w:r>
    </w:p>
    <w:p>
      <w:r>
        <w:t>A good scientific theory sticks its neck out. It says: "If you look here, you will find X. If you find Y instead, I'm wrong." General relativity predicted precise light deflection angles. Quantum mechanics predicted specific energy levels in atoms. Evolution predicts fossil succession and genetic patterns. Each could be destroyed by a single contrary observation.</w:t>
      </w:r>
    </w:p>
    <w:p>
      <w:r>
        <w:t>This is why astrology isn't science. "You will face challenges this month" can't be proven wrong—every month has challenges. But "Mars will appear at these coordinates at this time" can be checked. Physics textbooks are filled with discarded theories that made testable predictions and lost. That's not failure. That's how knowledge grows.</w:t>
      </w:r>
    </w:p>
    <w:p>
      <w:r>
        <w:t>Falsification transforms how you evaluate claims. When someone presents an idea—a business strategy, a political theory, a life philosophy—ask: What would prove this wrong? If the answer is "nothing," you're not looking at knowledge. You're looking at belief dressed up as knowledge.</w:t>
      </w:r>
    </w:p>
    <w:p>
      <w:r>
        <w:t>The entrepreneur who says "Our pivots show how adaptable we are" after each strategy fails has an unfalsifiable narrative. The politician who credits every good outcome to their policies and blames every bad one on opponents operates in the same space. So does the diet guru whose plan "works if you do it right"—because doing it right is defined by whether it worked.</w:t>
      </w:r>
    </w:p>
    <w:p>
      <w:r>
        <w:t>Real thinking names its failure conditions upfront. The CEO who says "If we don't hit $10M revenue by Q3, this model is broken" can learn from being wrong. The doctor who says "If symptoms don't improve in 48 hours, we need a different diagnosis" can update their understanding. They've made their ideas vulnerable.</w:t>
      </w:r>
    </w:p>
    <w:p>
      <w:r>
        <w:t>But falsification has limits. Some claims are unfalsifiable for good reason. "Treat others with respect" isn't science—it's ethics. You can't design an experiment to prove it wrong. That doesn't make it meaningless. Not everything valuable needs to be falsifiable.</w:t>
      </w:r>
    </w:p>
    <w:p>
      <w:r>
        <w:t>And falsification alone doesn't tell you what to believe, only what to doubt. Science isn't just destroying theories. It's converging on theories that survive repeated attempts at destruction. After a hundred years of physicists trying to break general relativity, it still predicts what we observe. That survival means something.</w:t>
      </w:r>
    </w:p>
    <w:p>
      <w:r>
        <w:t>The deepest use of falsification isn't scientific—it's personal. You believe things about yourself, about how the world works, about what matters. Some of these beliefs you've held so long they feel like facts. Ask: What would prove this wrong? If you can't answer, you're holding an unfalsifiable belief. You've made yourself unable to learn.</w:t>
      </w:r>
    </w:p>
    <w:p>
      <w:r>
        <w:t>Science advances by giving nature permission to say "no." Wisdom advances the same way. Make your beliefs vulnerable to reality. Then pay attention when reality speaks.</w:t>
      </w:r>
    </w:p>
    <w:p>
      <w:r>
        <w:t>---</w:t>
      </w:r>
    </w:p>
    <w:p>
      <w:r>
        <w:rPr>
          <w:i/>
        </w:rPr>
        <w:t>Part of Mental Models: A Book of Better Thinking at alexandria.press</w:t>
      </w:r>
    </w:p>
    <w:p>
      <w:r>
        <w:br w:type="page"/>
      </w:r>
    </w:p>
    <w:p>
      <w:pPr>
        <w:pStyle w:val="Heading1"/>
      </w:pPr>
      <w:r>
        <w:t>Red Teaming</w:t>
      </w:r>
    </w:p>
    <w:p>
      <w:pPr>
        <w:pStyle w:val="Heading2"/>
      </w:pPr>
      <w:r>
        <w:t>Red Teaming</w:t>
      </w:r>
    </w:p>
    <w:p>
      <w:r>
        <w:rPr>
          <w:b/>
        </w:rPr>
        <w:t>*Deliberately attacking your own plans to find what you missed</w:t>
      </w:r>
    </w:p>
    <w:p>
      <w:r>
        <w:t xml:space="preserve">&gt; </w:t>
      </w:r>
      <w:r>
        <w:rPr>
          <w:b/>
        </w:rPr>
        <w:t>Section:</w:t>
      </w:r>
      <w:r>
        <w:t xml:space="preserve"> Strategy &amp; Decision-Making</w:t>
      </w:r>
    </w:p>
    <w:p>
      <w:r>
        <w:t>In 1967, Israeli intelligence was convinced Egypt wouldn't attack. Every indicator said so. Egypt's military wasn't ready. Their economy was fragile. War would be suicide.</w:t>
      </w:r>
    </w:p>
    <w:p>
      <w:r>
        <w:t>Lieutenant General David Elazar didn't trust the consensus. He assembled a small team and gave them an unusual assignment: become Egypt. Think like Nasser. Find a scenario where attacking Israel makes sense, no matter how unlikely it seems.</w:t>
      </w:r>
    </w:p>
    <w:p>
      <w:r>
        <w:t>The team found one. If Egypt struck first, rapidly, before Israel could fully mobilize, they might inflict enough damage to force a negotiated settlement. It wasn't about winning militarily—it was about changing the political reality. The scenario seemed far-fetched. Elazar took it seriously anyway and quietly increased readiness along the border.</w:t>
      </w:r>
    </w:p>
    <w:p>
      <w:r>
        <w:t>Six years later, in 1973, Egypt attacked on Yom Kippur using almost exactly that strategy. Israel survived, barely, because a handful of officers had practiced thinking like the enemy.</w:t>
      </w:r>
    </w:p>
    <w:p>
      <w:r>
        <w:t>Red teaming is the systematic practice of challenging your own thinking by adopting an adversarial perspective. You deliberately try to break your plan, find its flaws, exploit its weaknesses—before reality does.</w:t>
      </w:r>
    </w:p>
    <w:p>
      <w:r>
        <w:t>It starts with a role reversal. If you're launching a product, someone becomes the competitor trying to destroy it. If you're defending a position, someone becomes the prosecutor. If you're making a strategic plan, someone becomes the world trying to make it fail. The goal isn't to be negative—it's to be thorough. To find failure modes you can't see from inside your own assumptions.</w:t>
      </w:r>
    </w:p>
    <w:p>
      <w:r>
        <w:t>Good red teaming requires genuine opposition. The red team needs permission to be merciless. If they're just going through the motions, offering gentle criticism that won't offend, the exercise is worthless. The value comes from real attempts to demolish the plan. "We could try attacking from the south" is useless. "If I wanted to destroy this company, I would do exactly three things, and here they are" is what you need.</w:t>
      </w:r>
    </w:p>
    <w:p>
      <w:r>
        <w:t>The hardest part is receiving the attack. Every instinct pushes you to defend, to explain why the red team is wrong, to dismiss their scenarios as unrealistic. This is precisely the reflex that makes red teaming necessary. The point isn't whether their specific attack is likely—it's whether your plan has structural weaknesses. A good red team exercise should hurt a little. If it doesn't, you're not doing it right.</w:t>
      </w:r>
    </w:p>
    <w:p>
      <w:r>
        <w:t>When NASA lost the Columbia shuttle in 2003, investigators found that engineers had tried to raise concerns about foam strikes during launch. They were dismissed. The shuttle had been hit before and survived. What would have happened if NASA had red teamed the foam problem—if someone had been tasked with proving, rigorously, that foam could kill the orbiter? They might have found what investigators later did: that at high velocity, foam could punch through heat shielding. The mission might have been saved.</w:t>
      </w:r>
    </w:p>
    <w:p>
      <w:r>
        <w:t>Red teaming misleads when it becomes theater. Many organizations now "do" red teaming because it sounds rigorous. They run sanitized exercises where criticism is softened and fundamental assumptions are off-limits. They listen politely, make minor adjustments, and check the box. This is worse than doing nothing because it creates false confidence.</w:t>
      </w:r>
    </w:p>
    <w:p>
      <w:r>
        <w:t>It also fails when the red team doesn't understand what they're attacking. Effective opposition requires context. You can't break a plan you don't understand. The best red teams study the subject as deeply as the planners did—then use that knowledge to destroy it.</w:t>
      </w:r>
    </w:p>
    <w:p>
      <w:r>
        <w:t>The value of red teaming isn't just in finding specific flaws. It's in cultivating humility about your own perspective. When you practice thinking like your enemy, your competitor, your critic, you remember that your view is partial. That the world contains intelligent forces working against you. That your plan, no matter how good, has vulnerabilities you cannot see alone.</w:t>
      </w:r>
    </w:p>
    <w:p>
      <w:r>
        <w:t>Before you commit to the strategy, the launch, the operation—let someone try to kill it. Then make it stronger. Or, sometimes, realize you shouldn't do it at all.</w:t>
      </w:r>
    </w:p>
    <w:p>
      <w:r>
        <w:t>The question isn't whether your plan can work. It's whether it can survive contact with a world that isn't cooperating.</w:t>
      </w:r>
    </w:p>
    <w:p>
      <w:r>
        <w:t>---</w:t>
      </w:r>
    </w:p>
    <w:p>
      <w:r>
        <w:rPr>
          <w:i/>
        </w:rPr>
        <w:t>Part of Mental Models: A Book of Better Thinking at alexandria.press</w:t>
      </w:r>
    </w:p>
    <w:p>
      <w:r>
        <w:br w:type="page"/>
      </w:r>
    </w:p>
    <w:p>
      <w:pPr>
        <w:pStyle w:val="Heading1"/>
      </w:pPr>
      <w:r>
        <w:t>Calibration</w:t>
      </w:r>
    </w:p>
    <w:p>
      <w:pPr>
        <w:pStyle w:val="Heading2"/>
      </w:pPr>
      <w:r>
        <w:t>Calibration</w:t>
      </w:r>
    </w:p>
    <w:p>
      <w:r>
        <w:rPr>
          <w:b/>
        </w:rPr>
        <w:t>*Why being right 70% of the time means knowing when you're wrong</w:t>
      </w:r>
    </w:p>
    <w:p>
      <w:r>
        <w:t xml:space="preserve">&gt; </w:t>
      </w:r>
      <w:r>
        <w:rPr>
          <w:b/>
        </w:rPr>
        <w:t>Section:</w:t>
      </w:r>
      <w:r>
        <w:t xml:space="preserve"> Self-Knowledge</w:t>
      </w:r>
    </w:p>
    <w:p>
      <w:r>
        <w:t>In 1987, a group of doctors at Stanford Medical School were asked to estimate the probability that their diagnoses were correct. When they said they were "completely certain," they were wrong 40% of the time. When they said they were "80% sure," they were wrong more than half the time. These were experienced physicians with years of training. They weren't bad doctors. They were badly calibrated.</w:t>
      </w:r>
    </w:p>
    <w:p>
      <w:r>
        <w:t>Calibration is the alignment between your confidence and your accuracy. A well-calibrated person who says "I'm 70% sure" is right about 70% of the time. A poorly calibrated person who says "I'm 90% sure" might be right 60% of the time, or 95%. The confidence doesn't match reality.</w:t>
      </w:r>
    </w:p>
    <w:p>
      <w:r>
        <w:t>Most people are overconfident. Ask someone how likely they are to complete a project on time, they'll say 90%. Track actual completion rates, and it's closer to 50%. Ask a group of drivers if they're above average, and 93% will say yes. Half must be wrong.</w:t>
      </w:r>
    </w:p>
    <w:p>
      <w:r>
        <w:t>But the problem isn't just being wrong. It's being wrong and not knowing how wrong you tend to be. The Stanford doctors didn't just make bad diagnoses. They made bad diagnoses while thinking they were certain, which is dangerous in a different way. A doctor who knows she's 60% sure will order another test. A doctor who thinks she's 100% sure will start treatment.</w:t>
      </w:r>
    </w:p>
    <w:p>
      <w:r>
        <w:t>You can improve calibration through practice and feedback. Professional weather forecasters are remarkably well-calibrated because they make thousands of predictions and learn immediately whether they were right. When a forecaster says 30% chance of rain, it rains about 30% of the time. They've closed the loop between prediction and outcome enough times to know what 30% actually feels like.</w:t>
      </w:r>
    </w:p>
    <w:p>
      <w:r>
        <w:t>The method is simple: make predictions with specific probabilities, track your results, notice your patterns. Keep a log. When you say you're 80% sure about something, mark it down. After fifty predictions at "80% confidence," count how many you got right. If the number isn't close to 40, your 80% means something other than 80%.</w:t>
      </w:r>
    </w:p>
    <w:p>
      <w:r>
        <w:t>You'll discover your patterns. Maybe you're overconfident about things you want to be true. Maybe you're underconfident in areas where you have real expertise. Maybe your "pretty sure" means 60% and someone else's means 85%. The numbers themselves don't matter as much as knowing what they mean for you.</w:t>
      </w:r>
    </w:p>
    <w:p>
      <w:r>
        <w:t>Where calibration misleads is in thinking it can be perfected or that it matters equally in all domains. You can be well-calibrated about weather but terrible about politics. You can be accurate about simple predictions and wildly off about complex ones. And some decisions don't benefit from precise probability estimates. You don't need to be 73.5% sure that you love someone.</w:t>
      </w:r>
    </w:p>
    <w:p>
      <w:r>
        <w:t>The deeper value of calibration isn't in the numbers. It's in the honesty. Tracking your predictions forces you to face the gap between what you think you know and what you actually know. That gap is uncomfortable. Most people avoid it. But you can't improve what you don't measure.</w:t>
      </w:r>
    </w:p>
    <w:p>
      <w:r>
        <w:t>A well-calibrated person knows the difference between "probably" and "almost certainly." They know when to gather more information and when to decide. They know which of their beliefs they can trust and which ones are closer to guesses. They don't pretend to know things they don't.</w:t>
      </w:r>
    </w:p>
    <w:p>
      <w:r>
        <w:t>The most useful form of confidence isn't feeling certain. It's knowing how certain you should feel.</w:t>
      </w:r>
    </w:p>
    <w:p>
      <w:r>
        <w:t>---</w:t>
      </w:r>
    </w:p>
    <w:p>
      <w:r>
        <w:rPr>
          <w:i/>
        </w:rPr>
        <w:t>Part of Mental Models: A Book of Better Thinking at alexandria.press</w:t>
      </w:r>
    </w:p>
    <w:p>
      <w:r>
        <w:br w:type="page"/>
      </w:r>
    </w:p>
    <w:p>
      <w:pPr>
        <w:pStyle w:val="Heading1"/>
      </w:pPr>
      <w:r>
        <w:t>The Fox and the Hedgehog</w:t>
      </w:r>
    </w:p>
    <w:p>
      <w:pPr>
        <w:pStyle w:val="Heading2"/>
      </w:pPr>
      <w:r>
        <w:t>The Fox and the Hedgehog</w:t>
      </w:r>
    </w:p>
    <w:p>
      <w:r>
        <w:rPr>
          <w:b/>
        </w:rPr>
        <w:t>*One big thing or many small things</w:t>
      </w:r>
    </w:p>
    <w:p>
      <w:r>
        <w:t xml:space="preserve">&gt; </w:t>
      </w:r>
      <w:r>
        <w:rPr>
          <w:b/>
        </w:rPr>
        <w:t>Section:</w:t>
      </w:r>
      <w:r>
        <w:t xml:space="preserve"> Strategy and Decision-Making</w:t>
      </w:r>
    </w:p>
    <w:p>
      <w:r>
        <w:t xml:space="preserve">In the summer of 1953, Isaiah Berlin sat in his Oxford study writing an essay about Leo Tolstoy. He was troubled by something he'd noticed in </w:t>
      </w:r>
      <w:r>
        <w:rPr>
          <w:i/>
        </w:rPr>
        <w:t>War and Peace</w:t>
      </w:r>
      <w:r>
        <w:t>: Tolstoy seemed to believe two contradictory things at once. He wrote as if history followed grand laws and patterns, yet his novel depicted history as the sum of millions of small, unpredictable human choices. Tolstoy wanted to be a hedgehog, Berlin realized, but his genius was that of a fox.</w:t>
      </w:r>
    </w:p>
    <w:p>
      <w:r>
        <w:t>Berlin borrowed the distinction from an ancient Greek poet: "The fox knows many things, but the hedgehog knows one big thing." It was meant as a fragment about animal cunning, but Berlin saw something deeper. He saw two fundamentally different ways of understanding the world.</w:t>
      </w:r>
    </w:p>
    <w:p>
      <w:r>
        <w:t>The hedgehog reduces complexity to a single organizing principle. Everything important can be explained by one big idea: class struggle, market forces, evolutionary fitness, divine will. The hedgehog's strength is coherence. When you know the one big thing, every problem has a clear answer. You see the pattern others miss. You aren't distracted by surface variations.</w:t>
      </w:r>
    </w:p>
    <w:p>
      <w:r>
        <w:t>The fox sees the world as irreducibly complex. No single principle explains everything. The fox draws from multiple, sometimes contradictory frameworks. Markets matter, yes, but so do institutions, culture, accidents of history, individual psychology. The fox's strength is adaptability. When your framework fails, you have others. You notice what doesn't fit the theory.</w:t>
      </w:r>
    </w:p>
    <w:p>
      <w:r>
        <w:t>The corporate strategist who believes every business problem can be solved through "focus" is a hedgehog. So is the investor convinced that all you need is value investing, the therapist who attributes every problem to childhood trauma, the reformer certain that the right policy will fix everything. The clarity is seductive. It feels like wisdom.</w:t>
      </w:r>
    </w:p>
    <w:p>
      <w:r>
        <w:t>But watch what happens when reality intrudes. The single-minded strategist pushes focus even as market conditions shift. The value investor holds positions through collapse, convinced the framework must be right. The hedgehog's strength becomes rigidity. The one big thing becomes a prison.</w:t>
      </w:r>
    </w:p>
    <w:p>
      <w:r>
        <w:t>Philip Tetlock spent twenty years studying experts who make predictions. He tracked thousands of forecasts about politics, economics, and world events. The hedgehogs, he found, were worse at prediction than simple extrapolation. They were especially bad outside their domain of expertise. But they were more confident, more quoted, more famous. A expert who explains everything with one theory makes for better television than one who says "it depends."</w:t>
      </w:r>
    </w:p>
    <w:p>
      <w:r>
        <w:t>The best forecasters in Tetlock's study were foxes. They borrowed from multiple frameworks. They updated their beliefs more readily. They were comfortable with uncertainty. They knew when to hold firm and when to adapt. They were right more often precisely because they didn't need to be consistent.</w:t>
      </w:r>
    </w:p>
    <w:p>
      <w:r>
        <w:t>Yet foxes face their own trap. Knowledge without a framework is just noise. The fox who follows every interesting idea ends up scattered, unable to commit, constantly hedging. Pure fox thinking leads to paralysis. You see all sides so clearly you can't choose any.</w:t>
      </w:r>
    </w:p>
    <w:p>
      <w:r>
        <w:t xml:space="preserve">The deepest thinkers move between modes. Darwin was a fox who spent decades collecting specimens, anomalies, local variations. But </w:t>
      </w:r>
      <w:r>
        <w:rPr>
          <w:i/>
        </w:rPr>
        <w:t>On the Origin of Selection</w:t>
      </w:r>
      <w:r>
        <w:t xml:space="preserve"> is a hedgehog work — one powerful idea that explains everything he'd observed. He needed the fox years to get there. Einstein's miracle year was pure hedgehog: a few simple principles that upended physics. But he spent the rest of his life as a fox, trying to unify forces that may not unify.</w:t>
      </w:r>
    </w:p>
    <w:p>
      <w:r>
        <w:t>The question isn't which animal you are. The question is: when does this problem need one big thing, and when does it need many small things?</w:t>
      </w:r>
    </w:p>
    <w:p>
      <w:r>
        <w:t>A crisis demands hedgehog thinking. You need a clear principle to organize action. Grand strategy, moral stands, existential decisions — these require commitment to one big thing. But day-to-day adaptation, learning in uncertainty, operating in complex systems — these demand the fox. You need multiple tools and the wisdom to use the right one.</w:t>
      </w:r>
    </w:p>
    <w:p>
      <w:r>
        <w:t>Berlin never resolved what troubled him about Tolstoy. Maybe the tension was the point. The greatest minds aren't hedgehogs or foxes. They're hedgehogs who've learned to think like foxes, or foxes who've found their one big thing. They know which mode serves the moment.</w:t>
      </w:r>
    </w:p>
    <w:p>
      <w:r>
        <w:t>---</w:t>
      </w:r>
    </w:p>
    <w:p>
      <w:r>
        <w:rPr>
          <w:i/>
        </w:rPr>
        <w:t>Part of Mental Models: A Book of Better Thinking at alexandria.press</w:t>
      </w:r>
    </w:p>
    <w:p>
      <w:r>
        <w:br w:type="page"/>
      </w:r>
    </w:p>
    <w:p>
      <w:pPr>
        <w:pStyle w:val="Heading1"/>
      </w:pPr>
      <w:r>
        <w:t>Chesterton's Fence</w:t>
      </w:r>
    </w:p>
    <w:p>
      <w:pPr>
        <w:pStyle w:val="Heading2"/>
      </w:pPr>
      <w:r>
        <w:t>Chesterton's Fence</w:t>
      </w:r>
    </w:p>
    <w:p>
      <w:r>
        <w:rPr>
          <w:b/>
        </w:rPr>
        <w:t>*Don't tear down what you don't understand</w:t>
      </w:r>
    </w:p>
    <w:p>
      <w:r>
        <w:t xml:space="preserve">&gt; </w:t>
      </w:r>
      <w:r>
        <w:rPr>
          <w:b/>
        </w:rPr>
        <w:t>Section:</w:t>
      </w:r>
      <w:r>
        <w:t xml:space="preserve"> Decision-Making</w:t>
      </w:r>
    </w:p>
    <w:p>
      <w:r>
        <w:t>In 1929, G.K. Chesterton posed a thought experiment. You come across a fence in the middle of a road. It seems pointless, an obstacle. The modern reformer says, "I don't see the use of this; let us clear it away."</w:t>
      </w:r>
    </w:p>
    <w:p>
      <w:r>
        <w:t>Chesterton's response: "If you don't see the use of it, I certainly won't let you clear it away. Go away and think. Then, when you can come back and tell me that you do see the use of it, I may allow you to destroy it."</w:t>
      </w:r>
    </w:p>
    <w:p>
      <w:r>
        <w:t>The fence was built for a reason. Until you know that reason, you have no business removing it.</w:t>
      </w:r>
    </w:p>
    <w:p>
      <w:r>
        <w:t>This appears everywhere. A company has a clunky approval process that frustrates new managers. It seems like bureaucratic waste—until you learn it exists because three years ago, a rushed contract cost the company millions. A codebase has a strange workaround that offends every programmer who sees it—until you discover it prevents a data corruption bug that took weeks to track down. A family has an odd tradition that embarrasses the younger generation—until someone explains it began after a tragedy, as a way to stay connected.</w:t>
      </w:r>
    </w:p>
    <w:p>
      <w:r>
        <w:t>The pattern is always the same: something looks arbitrary from the outside, but it evolved to solve a problem you can't see.</w:t>
      </w:r>
    </w:p>
    <w:p>
      <w:r>
        <w:t>The model works because systems are path-dependent. They carry the weight of past decisions, past failures, past crises. The fence isn't there by accident. It's there because at some point, someone discovered they needed it. Maybe the reason no longer applies. Maybe the fence can come down. But you can't know until you understand what it was preventing.</w:t>
      </w:r>
    </w:p>
    <w:p>
      <w:r>
        <w:t>This is not an argument for never changing anything. Chesterton was clear: once you understand the fence's purpose, you can make an informed decision about removing it. Sometimes you discover the reason is obsolete. Sometimes you find a better solution. But "I don't understand why this exists" is not the same as "this serves no purpose."</w:t>
      </w:r>
    </w:p>
    <w:p>
      <w:r>
        <w:t>The failure mode is obvious: refusing to change anything because "that's how we've always done it." That's not Chesterton's Fence. That's just inertia. The model requires genuine investigation. What problem was this solving? Is that problem still present? Can we solve it better?</w:t>
      </w:r>
    </w:p>
    <w:p>
      <w:r>
        <w:t>The deeper insight: complexity often looks like stupidity. A system that has been running for years accumulates patches, exceptions, workarounds. From the outside, it looks like a mess. But each piece may be load-bearing. The only way to know is to ask why it's there—and keep asking until you get a real answer.</w:t>
      </w:r>
    </w:p>
    <w:p>
      <w:r>
        <w:t>The fence is still standing because someone thought it should be. Find out who, and why, before you reach for the sledgehammer.</w:t>
      </w:r>
    </w:p>
    <w:p>
      <w:r>
        <w:t>---</w:t>
      </w:r>
    </w:p>
    <w:p>
      <w:r>
        <w:rPr>
          <w:i/>
        </w:rPr>
        <w:t>Part of Mental Models: A Book of Better Thinking at alexandria.press</w:t>
      </w:r>
    </w:p>
    <w:p>
      <w:r>
        <w:br w:type="page"/>
      </w:r>
    </w:p>
    <w:p>
      <w:pPr>
        <w:pStyle w:val="Heading1"/>
      </w:pPr>
      <w:r>
        <w:t>The Seen and the Unseen</w:t>
      </w:r>
    </w:p>
    <w:p>
      <w:pPr>
        <w:pStyle w:val="Heading2"/>
      </w:pPr>
      <w:r>
        <w:t>The Seen and the Unseen</w:t>
      </w:r>
    </w:p>
    <w:p>
      <w:r>
        <w:rPr>
          <w:b/>
        </w:rPr>
        <w:t>*Why the most important effects are often invisible</w:t>
      </w:r>
    </w:p>
    <w:p>
      <w:r>
        <w:t xml:space="preserve">&gt; </w:t>
      </w:r>
      <w:r>
        <w:rPr>
          <w:b/>
        </w:rPr>
        <w:t>Section:</w:t>
      </w:r>
      <w:r>
        <w:t xml:space="preserve"> Systems &amp; Consequences</w:t>
      </w:r>
    </w:p>
    <w:p>
      <w:r>
        <w:t>In 1850, the French economist Frédéric Bastiat watched a shopkeeper's son break a window. A small crowd gathered. Someone said, "Well, at least this is good for the glazier." Others nodded. The glazier would be paid six francs. He'd spend those francs at the baker, who'd spend them at the tailor. The broken window, they agreed, was actually good for the economy.</w:t>
      </w:r>
    </w:p>
    <w:p>
      <w:r>
        <w:t>Bastiat saw something else. Yes, the glazier would receive six francs. But the shopkeeper had been saving those six francs to buy new shoes. Now he'd have a window but no shoes. The shoemaker had lost a sale. The economy hadn't gained anything—it had simply rearranged where the money went, while becoming one window poorer than before.</w:t>
      </w:r>
    </w:p>
    <w:p>
      <w:r>
        <w:t>The crowd saw the glazier working. They couldn't see the shoes that would never be made.</w:t>
      </w:r>
    </w:p>
    <w:p>
      <w:r>
        <w:t>This is the seen and the unseen: what happens is visible, but what doesn't happen because of it remains invisible. We count the jobs created by a new highway but not the businesses that fail when the old road empties. We see the industry saved by tariffs but not the consumers who pay higher prices. We notice the regulations that prevent harm but not the innovations they block.</w:t>
      </w:r>
    </w:p>
    <w:p>
      <w:r>
        <w:t>The pattern appears everywhere. A city builds a stadium with tax dollars. The seen: construction jobs, a gleaming venue, packed games. The unseen: what those tax dollars would have built otherwise—better schools, repaired bridges, money left in taxpayers' pockets. Both exist. Only one is photographed at ribbon-cutting ceremonies.</w:t>
      </w:r>
    </w:p>
    <w:p>
      <w:r>
        <w:t>The unseen isn't merely less obvious. It's fundamentally harder to perceive. What happens makes noise, creates headlines, generates photos. What fails to happen is silent. The restaurant that would have opened but couldn't get a permit. The medicine that would have been developed but wasn't funded. The career that would have flourished if the person hadn't taken the safe job.</w:t>
      </w:r>
    </w:p>
    <w:p>
      <w:r>
        <w:t>Every decision has an opportunity cost—the value of the best alternative you didn't choose. But opportunity cost is entirely unseen. When you spend an hour in a meeting, you see yourself in the meeting. You don't see the report you'd have finished, the problem you'd have solved, the conversation you'd have had. The meeting feels like something. The alternative feels like nothing.</w:t>
      </w:r>
    </w:p>
    <w:p>
      <w:r>
        <w:t>This asymmetry warps decision-making. Politicians favor policies with visible benefits and invisible costs. Managers favor projects with measurable outputs over unmeasurable prevention. Parents see the music lesson their child attends but not the unstructured play they miss. Everyone optimizes for what they can see.</w:t>
      </w:r>
    </w:p>
    <w:p>
      <w:r>
        <w:t>The model breaks down when we become paralyzed by invisible possibilities. Every choice forecloses others. At some point you must act on available information rather than agonize over unknowable alternatives. The key is not perfect visibility—that's impossible—but conscious effort to consider what you're not seeing.</w:t>
      </w:r>
    </w:p>
    <w:p>
      <w:r>
        <w:t>Before deciding, ask: What am I not seeing? What would happen if we did nothing? What would this money, time, or attention accomplish elsewhere? Who isn't in the room to advocate for the invisible alternative?</w:t>
      </w:r>
    </w:p>
    <w:p>
      <w:r>
        <w:t>The most important effects are often the ones you have to deliberately imagine.</w:t>
      </w:r>
    </w:p>
    <w:p>
      <w:r>
        <w:t>---</w:t>
      </w:r>
    </w:p>
    <w:p>
      <w:r>
        <w:rPr>
          <w:i/>
        </w:rPr>
        <w:t>Part of Mental Models: A Book of Better Thinking at alexandria.press</w:t>
      </w:r>
    </w:p>
    <w:p>
      <w:r>
        <w:br w:type="page"/>
      </w:r>
    </w:p>
    <w:p>
      <w:pPr>
        <w:pStyle w:val="Heading1"/>
      </w:pPr>
      <w:r>
        <w:t>Practical Wisdom</w:t>
      </w:r>
    </w:p>
    <w:p>
      <w:pPr>
        <w:pStyle w:val="Heading2"/>
      </w:pPr>
      <w:r>
        <w:t>Practical Wisdom</w:t>
      </w:r>
    </w:p>
    <w:p>
      <w:r>
        <w:rPr>
          <w:b/>
        </w:rPr>
        <w:t>*The judgment that no rule can teach</w:t>
      </w:r>
    </w:p>
    <w:p>
      <w:r>
        <w:t xml:space="preserve">&gt; </w:t>
      </w:r>
      <w:r>
        <w:rPr>
          <w:b/>
        </w:rPr>
        <w:t>Section:</w:t>
      </w:r>
      <w:r>
        <w:t xml:space="preserve"> Judgment and Decision-Making</w:t>
      </w:r>
    </w:p>
    <w:p>
      <w:r>
        <w:t>In 2004, psychologist Barry Schwartz was interviewing hospital janitors for a study on workplace satisfaction. One custodian, Luke, described cleaning a young man's room in the intensive care unit. The patient had been in a coma for months. His father came every day and sat beside the bed.</w:t>
      </w:r>
    </w:p>
    <w:p>
      <w:r>
        <w:t>Luke had already mopped the room that morning, but the father hadn't seen him do it. When the father stepped out briefly, Luke mopped it again.</w:t>
      </w:r>
    </w:p>
    <w:p>
      <w:r>
        <w:t>"It wasn't about the rules," Luke explained. "The room was clean. But the father needed to see someone caring for his son."</w:t>
      </w:r>
    </w:p>
    <w:p>
      <w:r>
        <w:t>This is practical wisdom — the ability to discern what matters in a particular situation and act accordingly, even when no rule tells you what to do.</w:t>
      </w:r>
    </w:p>
    <w:p>
      <w:r>
        <w:t xml:space="preserve">Aristotle called it </w:t>
      </w:r>
      <w:r>
        <w:rPr>
          <w:i/>
        </w:rPr>
        <w:t>phronesis</w:t>
      </w:r>
      <w:r>
        <w:t>. It's not intelligence. It's not knowledge of principles. It's not following procedures. It's the capacity to read a situation accurately and respond with good judgment, balancing competing concerns that can't be perfectly balanced.</w:t>
      </w:r>
    </w:p>
    <w:p>
      <w:r>
        <w:t>The hospital had procedures. Luke knew them. Mop each room once per shift. Don't waste time on unnecessary tasks. Efficiency matters. All reasonable rules. But Luke also understood something the rules couldn't capture: sometimes what looks like wasted motion serves a purpose that matters more.</w:t>
      </w:r>
    </w:p>
    <w:p>
      <w:r>
        <w:t>Practical wisdom has two components working together. First, the perception to recognize what's actually at stake. Luke saw a grieving father who needed reassurance that his son mattered. Second, the skill to do something appropriate about it. Mopping an already-clean floor wouldn't normally make sense, but in that moment, it was exactly right.</w:t>
      </w:r>
    </w:p>
    <w:p>
      <w:r>
        <w:t>You can't codify this. No manual can tell you when to break the efficiency rule to serve a deeper value. That requires judgment developed through experience, reflection, and an understanding of human needs that goes beyond metrics.</w:t>
      </w:r>
    </w:p>
    <w:p>
      <w:r>
        <w:t>This is why practical wisdom erodes when organizations rely too heavily on rules, scripts, and procedures. A customer service representative following a script can handle standard situations efficiently. But when a caller has an unusual problem — or a standard problem in an unusual circumstance — the script fails. The representative needs permission and capacity to think: What's really going on here? What would actually help?</w:t>
      </w:r>
    </w:p>
    <w:p>
      <w:r>
        <w:t>Too many rules and you disable judgment. People stop thinking about what matters and start thinking about whether they're following the rules. They lose the ability to see the difference.</w:t>
      </w:r>
    </w:p>
    <w:p>
      <w:r>
        <w:t>But practical wisdom also erodes without moral grounding. A used car salesman might have excellent judgment about how to manipulate a customer's fears to close a sale. That's not wisdom. Practical wisdom aims at doing the right thing, not just the effective thing. It requires caring about the right ends, not just being skilled at choosing means.</w:t>
      </w:r>
    </w:p>
    <w:p>
      <w:r>
        <w:t>This is why you can't teach practical wisdom the way you teach calculus. You can't learn it by studying principles, even good principles. You learn it by making decisions in real situations, noticing what happens, being corrected when you get it wrong, and gradually developing a feel for what matters.</w:t>
      </w:r>
    </w:p>
    <w:p>
      <w:r>
        <w:t>Organizations that want people to exercise practical wisdom must give them room to use judgment. They must accept that sometimes the right thing looks inefficient. They must hire for character and judgment, not just competence. And they must remember that the goal isn't perfect consistency — it's appropriate response to varying circumstances.</w:t>
      </w:r>
    </w:p>
    <w:p>
      <w:r>
        <w:t>The alternative is a world of rigid rules rigidly applied, where everyone follows procedures and no one takes responsibility for whether the result actually makes sense. Where the hospital room doesn't get mopped twice because the manual says once is enough.</w:t>
      </w:r>
    </w:p>
    <w:p>
      <w:r>
        <w:rPr>
          <w:b/>
        </w:rPr>
        <w:t>When organizations optimize for compliance rather than judgment, they get compliance. And they lose the thing that rules can never replace: people who can see what's needed and do it, even when — especially when — no rule tells them to.</w:t>
      </w:r>
    </w:p>
    <w:p>
      <w:r>
        <w:t>---</w:t>
      </w:r>
    </w:p>
    <w:p>
      <w:r>
        <w:rPr>
          <w:i/>
        </w:rPr>
        <w:t>Part of Mental Models: A Book of Better Thinking at alexandria.press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