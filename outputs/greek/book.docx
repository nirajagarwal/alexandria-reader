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r>
    </w:p>
    <w:p>
      <w:pPr>
        <w:pStyle w:val="Title"/>
        <w:jc w:val="center"/>
      </w:pPr>
      <w:r>
        <w:t>Greek Concepts</w:t>
      </w:r>
    </w:p>
    <w:p>
      <w:pPr>
        <w:pStyle w:val="Subtitle"/>
        <w:jc w:val="center"/>
      </w:pPr>
      <w:r>
        <w:t>The Language of Scripture</w:t>
      </w:r>
    </w:p>
    <w:p>
      <w:r>
        <w:br/>
        <w:br/>
      </w:r>
    </w:p>
    <w:p>
      <w:pPr>
        <w:jc w:val="center"/>
      </w:pPr>
      <w:r>
        <w:t>Alexandria Press</w:t>
      </w:r>
    </w:p>
    <w:p>
      <w:r>
        <w:br w:type="page"/>
      </w:r>
    </w:p>
    <w:p>
      <w:pPr>
        <w:pStyle w:val="Heading1"/>
      </w:pPr>
      <w:r>
        <w:t>Logos</w:t>
      </w:r>
    </w:p>
    <w:p>
      <w:pPr>
        <w:pStyle w:val="Heading2"/>
      </w:pPr>
      <w:r>
        <w:t>Logos (Λόγος)</w:t>
      </w:r>
    </w:p>
    <w:p>
      <w:r>
        <w:rPr>
          <w:i/>
        </w:rPr>
        <w:t>Word</w:t>
      </w:r>
    </w:p>
    <w:p>
      <w:r>
        <w:t xml:space="preserve">In classical Greek philosophy, </w:t>
      </w:r>
      <w:r>
        <w:rPr>
          <w:i/>
        </w:rPr>
        <w:t>logos</w:t>
      </w:r>
      <w:r>
        <w:t xml:space="preserve"> signified far more than mere speech. The term carried the weight of reason itself—the rational principle governing the cosmos, the divine order underlying all existence. Heraclitus used it to describe the fundamental logic of reality. The Stoics elevated it to cosmic status: the </w:t>
      </w:r>
      <w:r>
        <w:rPr>
          <w:i/>
        </w:rPr>
        <w:t>logos spermatikos</w:t>
      </w:r>
      <w:r>
        <w:t xml:space="preserve">, the rational seed permeating all things. When John opened his Gospel with "In the beginning was the Word," Greek readers would have heard philosophical echoes—but what followed shattered every expectation. This wasn't an abstract principle or impersonal force. The </w:t>
      </w:r>
      <w:r>
        <w:rPr>
          <w:i/>
        </w:rPr>
        <w:t>logos</w:t>
      </w:r>
      <w:r>
        <w:t xml:space="preserve"> had become flesh, pitched his tent among humanity, and could be touched.</w:t>
      </w:r>
    </w:p>
    <w:p>
      <w:r>
        <w:t xml:space="preserve">The New Testament employs </w:t>
      </w:r>
      <w:r>
        <w:rPr>
          <w:i/>
        </w:rPr>
        <w:t>logos</w:t>
      </w:r>
      <w:r>
        <w:t xml:space="preserve"> with striking versatility. Sometimes it means simply "word" or "message"—the </w:t>
      </w:r>
      <w:r>
        <w:rPr>
          <w:i/>
        </w:rPr>
        <w:t>logos</w:t>
      </w:r>
      <w:r>
        <w:t xml:space="preserve"> of the gospel, the </w:t>
      </w:r>
      <w:r>
        <w:rPr>
          <w:i/>
        </w:rPr>
        <w:t>logos</w:t>
      </w:r>
      <w:r>
        <w:t xml:space="preserve"> of God that believers receive and plant like seed. Paul writes of the </w:t>
      </w:r>
      <w:r>
        <w:rPr>
          <w:i/>
        </w:rPr>
        <w:t>logos</w:t>
      </w:r>
      <w:r>
        <w:t xml:space="preserve"> of the cross, foolishness to those perishing but the power of God to those being saved. The apostles devoted themselves to prayer and the ministry of the </w:t>
      </w:r>
      <w:r>
        <w:rPr>
          <w:i/>
        </w:rPr>
        <w:t>logos</w:t>
      </w:r>
      <w:r>
        <w:t xml:space="preserve">. Peter describes believers as born again through the living and abiding </w:t>
      </w:r>
      <w:r>
        <w:rPr>
          <w:i/>
        </w:rPr>
        <w:t>logos</w:t>
      </w:r>
      <w:r>
        <w:t xml:space="preserve"> of God. In these uses, </w:t>
      </w:r>
      <w:r>
        <w:rPr>
          <w:i/>
        </w:rPr>
        <w:t>logos</w:t>
      </w:r>
      <w:r>
        <w:t xml:space="preserve"> retains its communicative dimension—divine truth transmitted through language—but never merely informational. This word carries creative power. When the centurion tells Jesus, "Just say the word," he recognizes </w:t>
      </w:r>
      <w:r>
        <w:rPr>
          <w:i/>
        </w:rPr>
        <w:t>logos</w:t>
      </w:r>
      <w:r>
        <w:t xml:space="preserve"> as authoritative speech that accomplishes what it declares.</w:t>
      </w:r>
    </w:p>
    <w:p>
      <w:r>
        <w:t xml:space="preserve">Yet John's Prologue represents the term's theological zenith. The </w:t>
      </w:r>
      <w:r>
        <w:rPr>
          <w:i/>
        </w:rPr>
        <w:t>logos</w:t>
      </w:r>
      <w:r>
        <w:t xml:space="preserve"> that was with God and was God—the one through whom all things were made—this cosmic ordering principle has personal identity. Every Jewish reader would hear Genesis echoing: "And God said, let there be light." The Hebrew </w:t>
      </w:r>
      <w:r>
        <w:rPr>
          <w:i/>
        </w:rPr>
        <w:t>dabar</w:t>
      </w:r>
      <w:r>
        <w:t xml:space="preserve"> (word) wasn't passive vocabulary; it was active, creating reality. The Septuagint translated it as </w:t>
      </w:r>
      <w:r>
        <w:rPr>
          <w:i/>
        </w:rPr>
        <w:t>logos</w:t>
      </w:r>
      <w:r>
        <w:t xml:space="preserve">. John braids together Hebrew creation theology, Greek philosophical categories, and eyewitness testimony into something unprecedented. The abstract became concrete. The eternal entered time. The </w:t>
      </w:r>
      <w:r>
        <w:rPr>
          <w:i/>
        </w:rPr>
        <w:t>logos</w:t>
      </w:r>
      <w:r>
        <w:t xml:space="preserve"> "became flesh and dwelt among us, and we have seen his glory." John doesn't merely describe Jesus with philosophical language—he claims that the ordering principle philosophers theorized about has appeared in history with a face, a voice, wounded hands.</w:t>
      </w:r>
    </w:p>
    <w:p>
      <w:r>
        <w:t xml:space="preserve">This identification of Jesus as </w:t>
      </w:r>
      <w:r>
        <w:rPr>
          <w:i/>
        </w:rPr>
        <w:t>logos</w:t>
      </w:r>
      <w:r>
        <w:t xml:space="preserve"> reshaped Christian theology irreversibly. Early believers weren't simply followers of wise teachings; they had encountered ultimate reality itself, walking Galilean roads and breaking bread. The implications cascade through Scripture. Hebrews declares that God has spoken to us by his Son, through whom he made the universe, who sustains all things by his powerful word. Colossians proclaims that in Christ all things hold together—the </w:t>
      </w:r>
      <w:r>
        <w:rPr>
          <w:i/>
        </w:rPr>
        <w:t>logos</w:t>
      </w:r>
      <w:r>
        <w:t xml:space="preserve"> as cosmic glue. Revelation presents Christ as "the Word of God" riding forth in judgment—</w:t>
      </w:r>
      <w:r>
        <w:rPr>
          <w:i/>
        </w:rPr>
        <w:t>logos</w:t>
      </w:r>
      <w:r>
        <w:t xml:space="preserve"> as executing justice. What began as philosophical abstraction became concrete presence, what existed as timeless principle entered temporal sequence, what remained transcendent became touchable.</w:t>
      </w:r>
    </w:p>
    <w:p>
      <w:r>
        <w:t xml:space="preserve">The linguistic history reveals something remarkable about human consciousness and communication. Cognitive linguists have discovered that abstract concepts consistently emerge from concrete, embodied experiences across cultures. We don't just happen to use physical metaphors for mental states—our brains literally process abstract reasoning through neural structures originally developed for physical manipulation and spatial navigation. Ancient philosophers intuited this: they recognized </w:t>
      </w:r>
      <w:r>
        <w:rPr>
          <w:i/>
        </w:rPr>
        <w:t>logos</w:t>
      </w:r>
      <w:r>
        <w:t xml:space="preserve"> (derived from </w:t>
      </w:r>
      <w:r>
        <w:rPr>
          <w:i/>
        </w:rPr>
        <w:t>legō</w:t>
      </w:r>
      <w:r>
        <w:t xml:space="preserve">, to gather or collect) as both the word that gathers meaning and the reason that collects facts into coherent understanding. Modern neuroscience confirms that language and reasoning share overlapping neural pathways, that speaking aloud actually enhances logical thought. The Greeks weren't merely playing with words when they used </w:t>
      </w:r>
      <w:r>
        <w:rPr>
          <w:i/>
        </w:rPr>
        <w:t>logos</w:t>
      </w:r>
      <w:r>
        <w:t xml:space="preserve"> for both speech and rationality—they'd identified a fundamental truth about how human minds work. John's genius was recognizing that if words and reason share such intimate connection, then the divine </w:t>
      </w:r>
      <w:r>
        <w:rPr>
          <w:i/>
        </w:rPr>
        <w:t>Logos</w:t>
      </w:r>
      <w:r>
        <w:t xml:space="preserve"> unites God's rationality with his self-expression, his nature with his revelation, who he is with what he says. In Jesus, these weren't separate attributes but one integrated reality.</w:t>
      </w:r>
    </w:p>
    <w:p>
      <w:r>
        <w:rPr>
          <w:b/>
        </w:rPr>
        <w:t>Key Scriptures:</w:t>
      </w:r>
      <w:r>
        <w:t xml:space="preserve"> John 1:1-14, 1 Corinthians 1:18, Acts 6:4, 1 Peter 1:23, Luke 7:7, Hebrews 1:1-3, Colossians 1:17, Revelation 19:13</w:t>
      </w:r>
    </w:p>
    <w:p>
      <w:r>
        <w:t>---</w:t>
      </w:r>
    </w:p>
    <w:p>
      <w:r>
        <w:rPr>
          <w:i/>
        </w:rPr>
        <w:t>Part of Greek Concepts at alexandria.press</w:t>
      </w:r>
    </w:p>
    <w:p>
      <w:r>
        <w:br w:type="page"/>
      </w:r>
    </w:p>
    <w:p>
      <w:pPr>
        <w:pStyle w:val="Heading1"/>
      </w:pPr>
      <w:r>
        <w:t>Pneuma</w:t>
      </w:r>
    </w:p>
    <w:p>
      <w:pPr>
        <w:pStyle w:val="Heading2"/>
      </w:pPr>
      <w:r>
        <w:t>Pneuma (Πνεῦμα)</w:t>
      </w:r>
    </w:p>
    <w:p>
      <w:r>
        <w:rPr>
          <w:i/>
        </w:rPr>
        <w:t>Spirit, Breath, Wind</w:t>
      </w:r>
    </w:p>
    <w:p>
      <w:r>
        <w:t xml:space="preserve">In classical Greek, </w:t>
      </w:r>
      <w:r>
        <w:rPr>
          <w:i/>
        </w:rPr>
        <w:t>pneuma</w:t>
      </w:r>
      <w:r>
        <w:t xml:space="preserve"> denoted something both simple and mysterious: moving air. Whether the wind that filled sails, the breath that animated bodies, or the invisible force that seemed to carry divine power, </w:t>
      </w:r>
      <w:r>
        <w:rPr>
          <w:i/>
        </w:rPr>
        <w:t>pneuma</w:t>
      </w:r>
      <w:r>
        <w:t xml:space="preserve"> captured the essence of life itself as motion and presence. Greek philosophers used it to describe the vital principle animating all living things, the spark distinguishing the living from the dead. When biblical writers reached for language to describe God's activity in the world, they found in </w:t>
      </w:r>
      <w:r>
        <w:rPr>
          <w:i/>
        </w:rPr>
        <w:t>pneuma</w:t>
      </w:r>
      <w:r>
        <w:t xml:space="preserve"> a word already laden with associations of life, power, and mysterious movement — and they transformed it into theology's most dynamic concept.</w:t>
      </w:r>
    </w:p>
    <w:p>
      <w:r>
        <w:t xml:space="preserve">The New Testament uses </w:t>
      </w:r>
      <w:r>
        <w:rPr>
          <w:i/>
        </w:rPr>
        <w:t>pneuma</w:t>
      </w:r>
      <w:r>
        <w:t xml:space="preserve"> nearly four hundred times, and its range is breathtaking. Sometimes it means simply human spirit, the immaterial aspect of personhood. At other times it describes demonic spirits, those malevolent forces opposing God's purposes. But most significantly, it becomes the title for God himself — the Holy Spirit, the third person of the Trinity. When Jesus tells Nicodemus that the wind blows where it wishes and so it is with everyone born of the Spirit, he exploits the word's double meaning: you cannot control the wind, and you cannot domesticate God's Spirit. The Spirit moves with sovereign freedom, bringing life where death reigned. Paul writes that the Spirit of God dwells within believers, that he intercedes with groans too deep for words, that he distributes gifts as he determines. The Spirit descended like a dove at Jesus's baptism, came as rushing wind at Pentecost, and Paul insists that no one can confess Jesus as Lord except by the Holy Spirit. This is no abstract force — this is God himself, present and active.</w:t>
      </w:r>
    </w:p>
    <w:p>
      <w:r>
        <w:t xml:space="preserve">The Old Testament background proves essential here. The Hebrew </w:t>
      </w:r>
      <w:r>
        <w:rPr>
          <w:i/>
        </w:rPr>
        <w:t>ruach</w:t>
      </w:r>
      <w:r>
        <w:t xml:space="preserve"> carried the same semantic range as </w:t>
      </w:r>
      <w:r>
        <w:rPr>
          <w:i/>
        </w:rPr>
        <w:t>pneuma</w:t>
      </w:r>
      <w:r>
        <w:t xml:space="preserve">: wind, breath, spirit. When Genesis describes God's </w:t>
      </w:r>
      <w:r>
        <w:rPr>
          <w:i/>
        </w:rPr>
        <w:t>ruach</w:t>
      </w:r>
      <w:r>
        <w:t xml:space="preserve"> hovering over the waters at creation, the Septuagint translators chose </w:t>
      </w:r>
      <w:r>
        <w:rPr>
          <w:i/>
        </w:rPr>
        <w:t>pneuma</w:t>
      </w:r>
      <w:r>
        <w:t xml:space="preserve">. When the prophet Ezekiel sees the valley of dry bones and God commands him to prophesy to the breath, calling </w:t>
      </w:r>
      <w:r>
        <w:rPr>
          <w:i/>
        </w:rPr>
        <w:t>ruach</w:t>
      </w:r>
      <w:r>
        <w:t xml:space="preserve"> to enter the slain that they might live, the Greek translation employs </w:t>
      </w:r>
      <w:r>
        <w:rPr>
          <w:i/>
        </w:rPr>
        <w:t>pneuma</w:t>
      </w:r>
      <w:r>
        <w:t>. The biblical writers weren't inventing a concept — they were extending a linguistic tradition that saw breath, wind, and divine presence as fundamentally connected. Life begins with breath. God breathes into Adam's nostrils, and he becomes a living being. Jesus breathes on his disciples after the resurrection and says, "Receive the Holy Spirit." The physical act mirrors the spiritual reality.</w:t>
      </w:r>
    </w:p>
    <w:p>
      <w:r>
        <w:t>This theology of breath and presence shapes everything about Christian life. Paul writes that the Spirit produces fruit — love, joy, peace, patience, kindness, goodness, faithfulness, gentleness, self-control — not through human striving but through divine indwelling. The Spirit transforms from within, renewing the mind, conforming believers to Christ's image. He convicts the world of sin, righteousness, and judgment. He guides into truth, reveals the deep things of God, and guarantees the future redemption of believers. This is why Paul can write that if anyone does not have the Spirit of Christ, he does not belong to Christ — and why quenching the Spirit or grieving the Spirit represents such serious spiritual danger. The Christian life is fundamentally pneumatic, animated by breath not our own.</w:t>
      </w:r>
    </w:p>
    <w:p>
      <w:r>
        <w:t xml:space="preserve">But here's what modern science reveals that the ancients intuited: breath really is life in ways the biblical writers couldn't fully articulate but somehow grasped. Respiration — the exchange of oxygen and carbon dioxide — occurs in every cell of your body, not just your lungs. You are breathing at the cellular level constantly, and without it, cells die within minutes. The ancient equation of breath with life wasn't poetic fancy — it was profound observation. Moreover, breathing patterns directly affect consciousness, emotion, and cognition. Deep, controlled breathing activates the parasympathetic nervous system, producing calm and focus. Rapid, shallow breathing triggers stress responses. The breath quite literally mediates between body and mind, physical and psychological, precisely the boundary </w:t>
      </w:r>
      <w:r>
        <w:rPr>
          <w:i/>
        </w:rPr>
        <w:t>pneuma</w:t>
      </w:r>
      <w:r>
        <w:t xml:space="preserve"> occupies in biblical thought. When Scripture speaks of receiving the Spirit, of being filled with the Spirit, of walking by the Spirit, it's describing a life animated by divine breath at every level of existence. The ancient metaphor carries biological wisdom we're only now beginning to fully appreciate: life is breath, and breath is God's gift, moment by moment.</w:t>
      </w:r>
    </w:p>
    <w:p>
      <w:r>
        <w:rPr>
          <w:b/>
        </w:rPr>
        <w:t>Key Scriptures:</w:t>
      </w:r>
      <w:r>
        <w:t xml:space="preserve"> Genesis 2:7, John 3:8, John 20:22, Acts 2:2-4, Romans 8:9-11, Romans 8:26-27, 1 Corinthians 12:11, Galatians 5:22-23, Ephesians 4:30</w:t>
      </w:r>
    </w:p>
    <w:p>
      <w:r>
        <w:t>---</w:t>
      </w:r>
    </w:p>
    <w:p>
      <w:r>
        <w:rPr>
          <w:i/>
        </w:rPr>
        <w:t>Part of Greek Concepts at alexandria.press</w:t>
      </w:r>
    </w:p>
    <w:p>
      <w:r>
        <w:br w:type="page"/>
      </w:r>
    </w:p>
    <w:p>
      <w:pPr>
        <w:pStyle w:val="Heading1"/>
      </w:pPr>
      <w:r>
        <w:t>Sarx</w:t>
      </w:r>
    </w:p>
    <w:p>
      <w:pPr>
        <w:pStyle w:val="Heading2"/>
      </w:pPr>
      <w:r>
        <w:t>Sarx (Σάρξ)</w:t>
      </w:r>
    </w:p>
    <w:p>
      <w:r>
        <w:rPr>
          <w:i/>
        </w:rPr>
        <w:t>Flesh</w:t>
      </w:r>
    </w:p>
    <w:p>
      <w:r>
        <w:t xml:space="preserve">In classical Greek, </w:t>
      </w:r>
      <w:r>
        <w:rPr>
          <w:i/>
        </w:rPr>
        <w:t>sarx</w:t>
      </w:r>
      <w:r>
        <w:t xml:space="preserve"> meant simply the physical substance of the body — meat, tissue, the stuff of mortality. Homer used it to describe warriors' wounds; physicians used it in medical texts. It was neutral, biological, unremarkable. But when biblical writers adopted this ordinary word, they transformed it into one of the New Testament's most theologically loaded terms, a concept that would define Christian anthropology and soteriology for two millennia.</w:t>
      </w:r>
    </w:p>
    <w:p>
      <w:r>
        <w:t xml:space="preserve">The New Testament uses </w:t>
      </w:r>
      <w:r>
        <w:rPr>
          <w:i/>
        </w:rPr>
        <w:t>sarx</w:t>
      </w:r>
      <w:r>
        <w:t xml:space="preserve"> in multiple, overlapping ways that trace an arc from the physical to the spiritual. At its most basic, it still means bodily tissue — Jesus tells his startled disciples after the resurrection to touch him and see, for a spirit does not have flesh and bones. John's gospel declares that the Word became flesh and dwelt among us, emphasizing the radical physicality of the incarnation. Paul speaks of a thorn in his flesh, some unnamed bodily affliction. This physical meaning never disappears, but it becomes a launching point for deeper theological reflection.</w:t>
      </w:r>
    </w:p>
    <w:p>
      <w:r>
        <w:t xml:space="preserve">Yet </w:t>
      </w:r>
      <w:r>
        <w:rPr>
          <w:i/>
        </w:rPr>
        <w:t>sarx</w:t>
      </w:r>
      <w:r>
        <w:t xml:space="preserve"> quickly expands beyond mere biology. It comes to represent human existence in its earthly, mortal dimension — what we might call "the human condition." Paul writes of being absent from the body but present with the Lord, using </w:t>
      </w:r>
      <w:r>
        <w:rPr>
          <w:i/>
        </w:rPr>
        <w:t>sarx</w:t>
      </w:r>
      <w:r>
        <w:t xml:space="preserve"> to denote the temporary, created aspect of human life. The gospels record Jesus saying that flesh gives birth to flesh, but the Spirit gives birth to spirit, distinguishing between natural human generation and divine regeneration. This isn't dualism — the physical isn't inherently evil — but recognition that human nature, left to itself, remains bounded by mortality and limitation.</w:t>
      </w:r>
    </w:p>
    <w:p>
      <w:r>
        <w:t xml:space="preserve">The word reaches its full theological weight in Paul's letters, where </w:t>
      </w:r>
      <w:r>
        <w:rPr>
          <w:i/>
        </w:rPr>
        <w:t>sarx</w:t>
      </w:r>
      <w:r>
        <w:t xml:space="preserve"> becomes a technical term for human nature oriented away from God. He writes that those who live according to the flesh set their minds on the things of the flesh, while those who live according to the Spirit set their minds on the things of the Spirit. The works of the flesh — sexual immorality, enmity, strife, jealousy — aren't merely bodily sins but represent the entire trajectory of human life turned inward, self-centered, resistant to divine transformation. Paul declares that while we once knew Christ according to the flesh, we know him that way no longer, marking the shift from natural human perspective to spiritual understanding.</w:t>
      </w:r>
    </w:p>
    <w:p>
      <w:r>
        <w:t xml:space="preserve">This creates apparent paradoxes that Paul embraces rather than resolves. Believers still live </w:t>
      </w:r>
      <w:r>
        <w:rPr>
          <w:i/>
        </w:rPr>
        <w:t>in</w:t>
      </w:r>
      <w:r>
        <w:t xml:space="preserve"> the flesh but are commanded not to live </w:t>
      </w:r>
      <w:r>
        <w:rPr>
          <w:i/>
        </w:rPr>
        <w:t>according</w:t>
      </w:r>
      <w:r>
        <w:t xml:space="preserve"> to the flesh. The law was weakened by the flesh, yet Christ came in the likeness of sinful flesh to condemn sin in the flesh. For Paul, </w:t>
      </w:r>
      <w:r>
        <w:rPr>
          <w:i/>
        </w:rPr>
        <w:t>sarx</w:t>
      </w:r>
      <w:r>
        <w:t xml:space="preserve"> represents not the body as such but the whole human being — mind, will, affections — organized around self rather than God. It's the unredeemed human project, the native trajectory of fallen creation. Romans eight captures this tension: the mind set on the flesh is hostile to God and cannot please him, yet those who are in Christ Jesus are not in the flesh but in the Spirit.</w:t>
      </w:r>
    </w:p>
    <w:p>
      <w:r>
        <w:t xml:space="preserve">What's striking is how modern neuroscience has begun to confirm Paul's intuition about embodied patterns of thought and behavior. Researchers have discovered that repeated actions — whether generous or selfish, disciplined or indulgent — literally reshape neural pathways, creating what scientists call "neuroplasticity." The brain physically reorganizes itself around habitual patterns of thinking and acting. Paul's language about being transformed by the renewal of the mind, about putting off the old self and putting on the new, describes something neuroscience now maps at the synaptic level. The "works of the flesh" aren't just moral failures but deeply grooved patterns of neural response that require conscious, repeated intervention to rewire. The Christian journey from </w:t>
      </w:r>
      <w:r>
        <w:rPr>
          <w:i/>
        </w:rPr>
        <w:t>sarx</w:t>
      </w:r>
      <w:r>
        <w:t xml:space="preserve"> to </w:t>
      </w:r>
      <w:r>
        <w:rPr>
          <w:i/>
        </w:rPr>
        <w:t>pneuma</w:t>
      </w:r>
      <w:r>
        <w:t xml:space="preserve"> (spirit) involves not just theological understanding but literally retraining the embodied mind — which is why Paul speaks of discipline, training, and the ongoing work of transformation rather than instant perfection.</w:t>
      </w:r>
    </w:p>
    <w:p>
      <w:r>
        <w:rPr>
          <w:b/>
        </w:rPr>
        <w:t>Key Scriptures:</w:t>
      </w:r>
      <w:r>
        <w:t xml:space="preserve"> Luke 24:39, John 1:14, John 3:6, Romans 7:5, Romans 8:3-9, Romans 8:12-13, 2 Corinthians 5:16, Galatians 5:19-21</w:t>
      </w:r>
    </w:p>
    <w:p>
      <w:r>
        <w:t>---</w:t>
      </w:r>
    </w:p>
    <w:p>
      <w:r>
        <w:rPr>
          <w:i/>
        </w:rPr>
        <w:t>Part of Greek Concepts at alexandria.press</w:t>
      </w:r>
    </w:p>
    <w:p>
      <w:r>
        <w:br w:type="page"/>
      </w:r>
    </w:p>
    <w:p>
      <w:pPr>
        <w:pStyle w:val="Heading1"/>
      </w:pPr>
      <w:r>
        <w:t>Psychē</w:t>
      </w:r>
    </w:p>
    <w:p>
      <w:pPr>
        <w:pStyle w:val="Heading2"/>
      </w:pPr>
      <w:r>
        <w:t>Psychē (Ψυχή)</w:t>
      </w:r>
    </w:p>
    <w:p>
      <w:r>
        <w:rPr>
          <w:i/>
        </w:rPr>
        <w:t>Soul, Life, Self</w:t>
      </w:r>
    </w:p>
    <w:p>
      <w:r>
        <w:t xml:space="preserve">The ancient Greeks used </w:t>
      </w:r>
      <w:r>
        <w:rPr>
          <w:i/>
        </w:rPr>
        <w:t>psychē</w:t>
      </w:r>
      <w:r>
        <w:t xml:space="preserve"> to describe the animating principle that distinguished living beings from corpses — the breath that makes a body alive. In Homer's epics, warriors' </w:t>
      </w:r>
      <w:r>
        <w:rPr>
          <w:i/>
        </w:rPr>
        <w:t>psychai</w:t>
      </w:r>
      <w:r>
        <w:t xml:space="preserve"> fled to Hades at death, leaving behind mere flesh. Greek philosophy elevated this term into profound territory: Plato spoke of the immortal soul trapped in mortal flesh, while Aristotle analyzed it as the form giving life to matter. When biblical writers adopted </w:t>
      </w:r>
      <w:r>
        <w:rPr>
          <w:i/>
        </w:rPr>
        <w:t>psychē</w:t>
      </w:r>
      <w:r>
        <w:t>, they neither rejected this philosophical heritage nor simply baptized it. Instead, they wove together Hebrew anthropology with Greek terminology, creating something richer and more paradoxical than either tradition alone.</w:t>
      </w:r>
    </w:p>
    <w:p>
      <w:r>
        <w:t xml:space="preserve">The New Testament uses </w:t>
      </w:r>
      <w:r>
        <w:rPr>
          <w:i/>
        </w:rPr>
        <w:t>psychē</w:t>
      </w:r>
      <w:r>
        <w:t xml:space="preserve"> across a spectrum of meanings that defies neat categorization. Sometimes it simply means physical life — Jesus tells his disciples not to worry about their </w:t>
      </w:r>
      <w:r>
        <w:rPr>
          <w:i/>
        </w:rPr>
        <w:t>psychē</w:t>
      </w:r>
      <w:r>
        <w:t xml:space="preserve">, what they will eat or drink, clearly referring to biological existence. Yet in the same gospel, he declares that whoever seeks to save his </w:t>
      </w:r>
      <w:r>
        <w:rPr>
          <w:i/>
        </w:rPr>
        <w:t>psychē</w:t>
      </w:r>
      <w:r>
        <w:t xml:space="preserve"> will lose it, while whoever loses his </w:t>
      </w:r>
      <w:r>
        <w:rPr>
          <w:i/>
        </w:rPr>
        <w:t>psychē</w:t>
      </w:r>
      <w:r>
        <w:t xml:space="preserve"> for his sake will find it. Here the word shifts from mere survival to something deeper: the essential self, the core identity. Mark records Jesus asking what profit there is in gaining the whole world while forfeiting one's </w:t>
      </w:r>
      <w:r>
        <w:rPr>
          <w:i/>
        </w:rPr>
        <w:t>psychē</w:t>
      </w:r>
      <w:r>
        <w:t xml:space="preserve"> — a question that assumes the soul has value transcending all earthly wealth. The writer of Hebrews describes the word of God as so sharp it divides soul from spirit, joints from marrow, revealing that </w:t>
      </w:r>
      <w:r>
        <w:rPr>
          <w:i/>
        </w:rPr>
        <w:t>psychē</w:t>
      </w:r>
      <w:r>
        <w:t xml:space="preserve"> represents one dimension of human nature without exhausting it.</w:t>
      </w:r>
    </w:p>
    <w:p>
      <w:r>
        <w:t xml:space="preserve">Paul's letters trace a careful distinction between </w:t>
      </w:r>
      <w:r>
        <w:rPr>
          <w:i/>
        </w:rPr>
        <w:t>psychē</w:t>
      </w:r>
      <w:r>
        <w:t xml:space="preserve"> and </w:t>
      </w:r>
      <w:r>
        <w:rPr>
          <w:i/>
        </w:rPr>
        <w:t>pneuma</w:t>
      </w:r>
      <w:r>
        <w:t xml:space="preserve"> (spirit) that illuminates biblical anthropology. In his Corinthian correspondence, he contrasts the </w:t>
      </w:r>
      <w:r>
        <w:rPr>
          <w:i/>
        </w:rPr>
        <w:t>psychikos</w:t>
      </w:r>
      <w:r>
        <w:t xml:space="preserve"> person — the natural, soulish human — with the </w:t>
      </w:r>
      <w:r>
        <w:rPr>
          <w:i/>
        </w:rPr>
        <w:t>pneumatikos</w:t>
      </w:r>
      <w:r>
        <w:t xml:space="preserve"> person renewed by God's Spirit. The first human became a living soul, he writes, but the last Adam became a life-giving spirit. This isn't Platonic dualism where soul equals good and body equals bad; rather, Paul describes the soul as the principle of natural human life — genuine, God-created, but insufficient for eternal purposes. James calls earthly wisdom </w:t>
      </w:r>
      <w:r>
        <w:rPr>
          <w:i/>
        </w:rPr>
        <w:t>psychikē</w:t>
      </w:r>
      <w:r>
        <w:t xml:space="preserve">, not spiritual, highlighting how soul-level existence, left to itself, cannot apprehend divine truth. Yet this same soul remains precious: Peter urges believers to abstain from fleshly lusts that war against the soul, indicating that </w:t>
      </w:r>
      <w:r>
        <w:rPr>
          <w:i/>
        </w:rPr>
        <w:t>psychē</w:t>
      </w:r>
      <w:r>
        <w:t xml:space="preserve"> is the battleground where spiritual conflict occurs.</w:t>
      </w:r>
    </w:p>
    <w:p>
      <w:r>
        <w:t xml:space="preserve">The pastoral implications emerge most clearly in Jesus's teaching on discipleship. When he commands his followers to love God with all their heart, soul, mind, and strength, </w:t>
      </w:r>
      <w:r>
        <w:rPr>
          <w:i/>
        </w:rPr>
        <w:t>psychē</w:t>
      </w:r>
      <w:r>
        <w:t xml:space="preserve"> appears as one dimension of total devotion — not the whole person, but the volitional center, the seat of desire and identity. His parables about the rich fool whose soul would be required that very night, or the wedding guests summoned from the highways to fill the feast, use </w:t>
      </w:r>
      <w:r>
        <w:rPr>
          <w:i/>
        </w:rPr>
        <w:t>psychē</w:t>
      </w:r>
      <w:r>
        <w:t xml:space="preserve"> to describe human existence in its vulnerability before God. John's gospel records Jesus as the good shepherd who lays down his </w:t>
      </w:r>
      <w:r>
        <w:rPr>
          <w:i/>
        </w:rPr>
        <w:t>psychē</w:t>
      </w:r>
      <w:r>
        <w:t xml:space="preserve"> for the sheep — a statement of self-sacrifice that transcends mere physical death to encompass his entire being offered in love. The early church understood that following Christ meant exactly this paradox: clinging to natural life leads to losing it, while abandoning soul-security for Jesus's sake leads to finding true life.</w:t>
      </w:r>
    </w:p>
    <w:p>
      <w:r>
        <w:t xml:space="preserve">Modern psychology derives its name from </w:t>
      </w:r>
      <w:r>
        <w:rPr>
          <w:i/>
        </w:rPr>
        <w:t>psychē</w:t>
      </w:r>
      <w:r>
        <w:t xml:space="preserve">, yet the discipline reveals both continuity and discontinuity with biblical usage. Neuroscience demonstrates that consciousness, emotion, and identity emerge from complex brain processes — challenging simplistic soul-body dualism while confirming Scripture's integrated view of human nature. We cannot locate the soul in a specific brain region, any more than ancient writers could point to it in the chest cavity (though many tried). Yet studies of near-death experiences, consciousness under anesthesia, and the persistence of identity through neurological trauma continue raising questions materialism cannot fully answer. The biblical concept proves remarkably resilient: </w:t>
      </w:r>
      <w:r>
        <w:rPr>
          <w:i/>
        </w:rPr>
        <w:t>psychē</w:t>
      </w:r>
      <w:r>
        <w:t xml:space="preserve"> as the irreducible self, the "I" that experiences, chooses, and will answer to God — neither reducible to neurons nor separable from embodied existence. Scripture's refusal to treat the soul as either mere biology or disembodied ghost anticipates what contemporary philosophy of mind still struggles to articulate: personhood emerges from the whole, yet transcends any parts we can measure.</w:t>
      </w:r>
    </w:p>
    <w:p>
      <w:r>
        <w:rPr>
          <w:b/>
        </w:rPr>
        <w:t>Key Scriptures:</w:t>
      </w:r>
      <w:r>
        <w:t xml:space="preserve"> Matthew 6:25, Matthew 10:28, Matthew 16:26, Mark 8:36-37, John 10:11, 1 Corinthians 15:45, Hebrews 4:12, James 3:15, 1 Peter 2:11</w:t>
      </w:r>
    </w:p>
    <w:p>
      <w:r>
        <w:t>---</w:t>
      </w:r>
    </w:p>
    <w:p>
      <w:r>
        <w:rPr>
          <w:i/>
        </w:rPr>
        <w:t>Part of Greek Concepts at alexandria.press</w:t>
      </w:r>
    </w:p>
    <w:p>
      <w:r>
        <w:br w:type="page"/>
      </w:r>
    </w:p>
    <w:p>
      <w:pPr>
        <w:pStyle w:val="Heading1"/>
      </w:pPr>
      <w:r>
        <w:t>Kardia</w:t>
      </w:r>
    </w:p>
    <w:p>
      <w:pPr>
        <w:pStyle w:val="Heading2"/>
      </w:pPr>
      <w:r>
        <w:t>Kardia (Καρδία)</w:t>
      </w:r>
    </w:p>
    <w:p>
      <w:r>
        <w:rPr>
          <w:i/>
        </w:rPr>
        <w:t>Heart</w:t>
      </w:r>
    </w:p>
    <w:p>
      <w:r>
        <w:t xml:space="preserve">The ancient Greeks used </w:t>
      </w:r>
      <w:r>
        <w:rPr>
          <w:i/>
        </w:rPr>
        <w:t>kardia</w:t>
      </w:r>
      <w:r>
        <w:t xml:space="preserve"> primarily as an anatomical term — the physical organ that pumps blood and sustains life. Yet even in classical literature, the word carried metaphorical weight. Aristotle considered the heart the seat of thought and sensation, while poets located courage and emotion there. When biblical writers adopted </w:t>
      </w:r>
      <w:r>
        <w:rPr>
          <w:i/>
        </w:rPr>
        <w:t>kardia</w:t>
      </w:r>
      <w:r>
        <w:t>, they transformed it into something far richer: not merely the center of physical life, but the core of human personhood — the place where thought, will, emotion, and spirit converge. In Scripture, the heart becomes the battleground of faith, the seat of divine transformation, and the truest measure of who we are.</w:t>
      </w:r>
    </w:p>
    <w:p>
      <w:r>
        <w:t xml:space="preserve">The New Testament uses </w:t>
      </w:r>
      <w:r>
        <w:rPr>
          <w:i/>
        </w:rPr>
        <w:t>kardia</w:t>
      </w:r>
      <w:r>
        <w:t xml:space="preserve"> over 150 times, revealing its central importance to biblical anthropology. Jesus himself placed extraordinary emphasis on the heart's primacy. He taught that what comes out of the mouth proceeds from the heart, and that evil thoughts, murders, adulteries, and blasphemies all originate there. The heart, not external ritual, determines spiritual status. In the Sermon on the Mount, he declared the pure in heart blessed, for they will see God — making inner transformation the prerequisite for divine encounter. Paul echoed this emphasis, writing that one believes with the heart unto righteousness, and that love springs from a pure heart, a good conscience, and sincere faith. The author of Hebrews warned that hearts could become hardened through sin's deceitfulness, while Peter urged believers to set apart Christ as Lord in their hearts. Across the New Testament, </w:t>
      </w:r>
      <w:r>
        <w:rPr>
          <w:i/>
        </w:rPr>
        <w:t>kardia</w:t>
      </w:r>
      <w:r>
        <w:t xml:space="preserve"> consistently represents the integrated center of human existence — where intellect, emotion, and volition meet.</w:t>
      </w:r>
    </w:p>
    <w:p>
      <w:r>
        <w:t xml:space="preserve">The biblical concept of </w:t>
      </w:r>
      <w:r>
        <w:rPr>
          <w:i/>
        </w:rPr>
        <w:t>kardia</w:t>
      </w:r>
      <w:r>
        <w:t xml:space="preserve"> drew heavily from the Hebrew </w:t>
      </w:r>
      <w:r>
        <w:rPr>
          <w:i/>
        </w:rPr>
        <w:t>lev</w:t>
      </w:r>
      <w:r>
        <w:t xml:space="preserve">, which the Septuagint translators rendered consistently with the Greek term. In Hebrew thought, the heart was never merely emotional — it was the seat of wisdom, understanding, and moral choice. When Solomon asked God for a wise and understanding heart, he requested not emotional maturity but judicial discernment. The psalmist spoke of hiding God's word in the heart to prevent sin, treating it as the repository of conscious knowledge and deliberate obedience. This Hebrew foundation gave </w:t>
      </w:r>
      <w:r>
        <w:rPr>
          <w:i/>
        </w:rPr>
        <w:t>kardia</w:t>
      </w:r>
      <w:r>
        <w:t xml:space="preserve"> an intellectual dimension often lost in modern English, where "heart" typically opposes "head." The biblical heart thinks, plans, remembers, and decides. Paul could write of the eyes of the heart being enlightened, treating spiritual understanding as a matter of inner perception rather than mere cognition. This integration explains why Scripture consistently treats heart transformation as comprehensive renewal — not emotional adjustment, but total reorientation of the person.</w:t>
      </w:r>
    </w:p>
    <w:p>
      <w:r>
        <w:t>The New Testament presents heart change as both human responsibility and divine miracle. Believers are commanded to love God with all their heart and to guard the heart above all else, for from it flow the springs of life. Yet simultaneously, Scripture acknowledges human incapacity to effect this transformation independently. Jeremiah's diagnosis echoes throughout biblical theology: the heart is deceitful above all things and desperately sick. Paul confessed the good he wanted to do, he failed to do, while the evil he hated, he practiced — revealing the divided heart's torment. The solution appears repeatedly in the prophetic promise of a new heart — not reformation of the old, but supernatural replacement. Ezekiel envisioned God removing the heart of stone and giving a heart of flesh, while Jesus spoke of being born again as prerequisite for seeing God's kingdom. The Christian life thus becomes the gradual alignment of the transformed heart's new nature with its daily choices, a process Scripture describes as sanctification.</w:t>
      </w:r>
    </w:p>
    <w:p>
      <w:r>
        <w:t xml:space="preserve">What makes the biblical emphasis on </w:t>
      </w:r>
      <w:r>
        <w:rPr>
          <w:i/>
        </w:rPr>
        <w:t>kardia</w:t>
      </w:r>
      <w:r>
        <w:t xml:space="preserve"> particularly striking is how comprehensively modern neuroscience has validated this ancient intuition about integration. Contemporary research reveals that the physical heart does far more than pump blood. The heart contains approximately 40,000 neurons forming an intrinsic nervous system — a "heart-brain" that processes information independently and influences emotional states, decision-making, and even memory. The heart generates the body's strongest electromagnetic field, measurable several feet away, suggesting communication pathways beyond conscious awareness. Studies in neurocardiology demonstrate that heart rhythm patterns affect brain function, with coherent heart rhythms enhancing cognitive performance and emotional stability. Ancient writers who located personhood in the heart were remarkably prescient: the heart does coordinate physical, emotional, and cognitive states in ways that mirror Scripture's insistence on its centrality. The biblical call to heart transformation thus speaks to observable human reality — we are indeed integrated beings whose inner core determines outer life, whose deepest orientation shapes every thought, feeling, and action.</w:t>
      </w:r>
    </w:p>
    <w:p>
      <w:r>
        <w:rPr>
          <w:b/>
        </w:rPr>
        <w:t>Key Scriptures:</w:t>
      </w:r>
      <w:r>
        <w:t xml:space="preserve"> Matthew 5:8, Matthew 15:18-19, Romans 10:10, 1 Timothy 1:5, Hebrews 3:12-13, 1 Peter 3:15, Jeremiah 17:9, Ezekiel 36:26, Proverbs 4:23</w:t>
      </w:r>
    </w:p>
    <w:p>
      <w:r>
        <w:t>---</w:t>
      </w:r>
    </w:p>
    <w:p>
      <w:r>
        <w:rPr>
          <w:i/>
        </w:rPr>
        <w:t>Part of Greek Concepts at alexandria.press</w:t>
      </w:r>
    </w:p>
    <w:p>
      <w:r>
        <w:br w:type="page"/>
      </w:r>
    </w:p>
    <w:p>
      <w:pPr>
        <w:pStyle w:val="Heading1"/>
      </w:pPr>
      <w:r>
        <w:t>Nous</w:t>
      </w:r>
    </w:p>
    <w:p>
      <w:pPr>
        <w:pStyle w:val="Heading2"/>
      </w:pPr>
      <w:r>
        <w:t>Nous (Νοῦς)</w:t>
      </w:r>
    </w:p>
    <w:p>
      <w:r>
        <w:rPr>
          <w:i/>
        </w:rPr>
        <w:t>Mind</w:t>
      </w:r>
    </w:p>
    <w:p>
      <w:r>
        <w:t>The ancient Greeks considered nous the highest faculty of human consciousness — not mere intellect, but the capacity for direct apprehension of truth. Plato distinguished it from dianoia (discursive reasoning), describing nous as the mind's ability to grasp eternal realities without logical steps. When New Testament writers adopted this term, they preserved its sense of elevated perception while radically reorienting it: the transformed mind becomes the theater where divine renewal occurs, where believers perceive spiritual realities invisible to natural understanding.</w:t>
      </w:r>
    </w:p>
    <w:p>
      <w:r>
        <w:t xml:space="preserve">Paul uses nous more than any other New Testament author, and his usage reveals a profound anthropology. He writes of the mind as a battlefield: "Do not be conformed to this world, but be transformed by the renewal of your mind." The word "renewal" here — </w:t>
      </w:r>
      <w:r>
        <w:rPr>
          <w:i/>
        </w:rPr>
        <w:t>anakainōsis</w:t>
      </w:r>
      <w:r>
        <w:t xml:space="preserve"> — suggests not repair but complete reconstruction. In Romans, Paul describes the unregenerate mind as futile, darkened, unable to comprehend divine wisdom. The natural person's nous cannot accept what the Spirit reveals; spiritual truths seem foolish to unrenewed perception. Yet transformation is possible: believers can have the mind of Christ, their consciousness literally re-formed around his pattern of thinking.</w:t>
      </w:r>
    </w:p>
    <w:p>
      <w:r>
        <w:t>This transformation isn't merely cognitive. Paul connects nous to the entire moral life: the corrupted mind approves what ought to be condemned, while the renewed mind discerns God's will — what is good, acceptable, and perfect. He describes a mind at peace, guarded by divine presence, and contrasts it with the mind controlled by flesh, which is hostile toward God. The stakes are existential: "To set the mind on the flesh is death, but to set the mind on the Spirit is life and peace." Here nous represents not just thoughts but orientation — the fundamental direction of one's entire being.</w:t>
      </w:r>
    </w:p>
    <w:p>
      <w:r>
        <w:t>The paradox Paul introduces is striking: believers must actively engage their minds in worship while simultaneously transcending mere mental activity. "I will pray with my spirit, but I will pray with my mind also; I will sing praise with my spirit, but I will sing with my mind also." The mind isn't bypassed in spiritual experience but enlisted, even as Paul acknowledges experiences beyond mental comprehension. He describes praying in ways that exceed understanding, yet insists on intelligibility in corporate worship. The renewed nous enables believers to "take every thought captive to obey Christ" — suggesting both the mind's agency and its submission.</w:t>
      </w:r>
    </w:p>
    <w:p>
      <w:r>
        <w:t>Contemporary neuroscience offers a fascinating parallel to Paul's theology of transformation. Research on neuroplasticity reveals that patterns of thought literally reshape neural pathways, that sustained attention and practice create new cognitive structures. The brain's default mode network — active during self-referential thinking — shows measurably different patterns in practitioners of contemplative prayer compared to controls. What ancient writers described theologically, neuroscientists now observe physiologically: the mind can be fundamentally rewired through sustained spiritual practice. Paul's call to renewal isn't metaphorical but describes actual cognitive transformation, the brain's architecture reformed through encounter with divine truth. The nous isn't a static container but a living capacity that grows, atrophies, or transforms depending on what it habitually apprehends.</w:t>
      </w:r>
    </w:p>
    <w:p>
      <w:r>
        <w:rPr>
          <w:b/>
        </w:rPr>
        <w:t>Key Scriptures:</w:t>
      </w:r>
      <w:r>
        <w:t xml:space="preserve"> Romans 12:2, 1 Corinthians 2:14-16, Romans 8:6-7, Philippians 4:7, 1 Corinthians 14:14-15, 2 Corinthians 10:5, Ephesians 4:17-18, Colossians 2:18</w:t>
      </w:r>
    </w:p>
    <w:p>
      <w:r>
        <w:t>---</w:t>
      </w:r>
    </w:p>
    <w:p>
      <w:r>
        <w:rPr>
          <w:i/>
        </w:rPr>
        <w:t>Part of Greek Concepts at alexandria.press</w:t>
      </w:r>
    </w:p>
    <w:p>
      <w:r>
        <w:br w:type="page"/>
      </w:r>
    </w:p>
    <w:p>
      <w:pPr>
        <w:pStyle w:val="Heading1"/>
      </w:pPr>
      <w:r>
        <w:t>Agapē</w:t>
      </w:r>
    </w:p>
    <w:p>
      <w:pPr>
        <w:pStyle w:val="Heading2"/>
      </w:pPr>
      <w:r>
        <w:t>Agapē (Ἀγάπη)</w:t>
      </w:r>
    </w:p>
    <w:p>
      <w:r>
        <w:rPr>
          <w:i/>
        </w:rPr>
        <w:t>Love</w:t>
      </w:r>
    </w:p>
    <w:p>
      <w:r>
        <w:t xml:space="preserve">In classical Greek, </w:t>
      </w:r>
      <w:r>
        <w:rPr>
          <w:i/>
        </w:rPr>
        <w:t>agapē</w:t>
      </w:r>
      <w:r>
        <w:t xml:space="preserve"> was the wallflower of love words — rarely used, carrying little emotional weight, often suggesting merely contentment or mild preference. The Greeks had </w:t>
      </w:r>
      <w:r>
        <w:rPr>
          <w:i/>
        </w:rPr>
        <w:t>eros</w:t>
      </w:r>
      <w:r>
        <w:t xml:space="preserve"> for passionate desire, </w:t>
      </w:r>
      <w:r>
        <w:rPr>
          <w:i/>
        </w:rPr>
        <w:t>philia</w:t>
      </w:r>
      <w:r>
        <w:t xml:space="preserve"> for friendship and affection, </w:t>
      </w:r>
      <w:r>
        <w:rPr>
          <w:i/>
        </w:rPr>
        <w:t>storge</w:t>
      </w:r>
      <w:r>
        <w:t xml:space="preserve"> for familial bonds. But </w:t>
      </w:r>
      <w:r>
        <w:rPr>
          <w:i/>
        </w:rPr>
        <w:t>agapē</w:t>
      </w:r>
      <w:r>
        <w:t>? It was almost colorless, describing a kind of benign regard you might have for your favorite chair. Yet when the Septuagint translators needed a word for God's covenant love toward Israel, and later when New Testament authors sought to describe something unprecedented in Christian experience, they seized upon this unremarkable term and transformed it into theology's most revolutionary concept.</w:t>
      </w:r>
    </w:p>
    <w:p>
      <w:r>
        <w:t xml:space="preserve">What emerges across the New Testament is love as deliberate action rather than emotional reaction. When Jesus commands his disciples to love their enemies, he uses </w:t>
      </w:r>
      <w:r>
        <w:rPr>
          <w:i/>
        </w:rPr>
        <w:t>agapē</w:t>
      </w:r>
      <w:r>
        <w:t xml:space="preserve"> — not asking them to feel warm affection toward those who persecute them, but to act for their good regardless of feeling. Paul's great hymn in First Corinthians describes love as patient and kind, keeping no record of wrongs — a picture of sustained choice rather than fleeting sentiment. John declares that God is love, establishing it not as divine emotion but as the very substance of God's being, manifested in the sending of his Son. The word had been emptied of romantic or sentimental content precisely so it could be filled with something more radical: self-giving action that flows from will and character rather than attraction or kinship.</w:t>
      </w:r>
    </w:p>
    <w:p>
      <w:r>
        <w:t xml:space="preserve">This theological expansion reaches its apex in John's first letter, where he writes that God loved us first, before we loved him — indeed, before we were lovable. Here </w:t>
      </w:r>
      <w:r>
        <w:rPr>
          <w:i/>
        </w:rPr>
        <w:t>agapē</w:t>
      </w:r>
      <w:r>
        <w:t xml:space="preserve"> takes on its distinctive Christian meaning: love that originates not in the object's worthiness but in the lover's nature. It's the father running to embrace his prodigal son, the shepherd leaving ninety-nine sheep to find the one lost. Paul develops this further in Romans, noting that Christ died for us while we were still sinners, enemies of God. This isn't </w:t>
      </w:r>
      <w:r>
        <w:rPr>
          <w:i/>
        </w:rPr>
        <w:t>eros</w:t>
      </w:r>
      <w:r>
        <w:t xml:space="preserve"> responding to beauty, or </w:t>
      </w:r>
      <w:r>
        <w:rPr>
          <w:i/>
        </w:rPr>
        <w:t>philia</w:t>
      </w:r>
      <w:r>
        <w:t xml:space="preserve"> drawn to compatibility, but </w:t>
      </w:r>
      <w:r>
        <w:rPr>
          <w:i/>
        </w:rPr>
        <w:t>agapē</w:t>
      </w:r>
      <w:r>
        <w:t xml:space="preserve"> creating worth in its very act of loving. The crucifixion becomes both the definition and supreme demonstration — love laying down its life, the greatest showing no greater love than this.</w:t>
      </w:r>
    </w:p>
    <w:p>
      <w:r>
        <w:t xml:space="preserve">For the early church, </w:t>
      </w:r>
      <w:r>
        <w:rPr>
          <w:i/>
        </w:rPr>
        <w:t>agapē</w:t>
      </w:r>
      <w:r>
        <w:t xml:space="preserve"> became both identity and practice. John writes that anyone who does not love does not know God, making it the mark of authentic faith. The Christian communities distinguished themselves in the Roman world not through intellectual arguments but through care for widows, orphans, prisoners, even strangers. They called their communal meals </w:t>
      </w:r>
      <w:r>
        <w:rPr>
          <w:i/>
        </w:rPr>
        <w:t>agape</w:t>
      </w:r>
      <w:r>
        <w:t xml:space="preserve"> feasts — love made tangible in shared food. Paul lists it first among spiritual fruit, and in his Corinthian letter declares it greater than faith or hope because it never ends. Without it, he suggests, all spiritual gifts become meaningless noise. The command to love one another as Christ loved them wasn't mere ethical instruction but participation in God's own nature.</w:t>
      </w:r>
    </w:p>
    <w:p>
      <w:r>
        <w:t xml:space="preserve">The word's journey into contemporary psychology reveals how prescient the biblical authors were. Modern neuroscience distinguishes between limbic system emotion and prefrontal cortex decision — roughly, feeling versus choosing. Research on lasting relationships confirms that successful partnerships depend less on sustained romantic feeling than on repeated acts of commitment, kindness, and sacrifice. The Greeks intuited what science now measures: the most enduring form of love isn't the one that makes your heart race but the one that makes you show up. </w:t>
      </w:r>
      <w:r>
        <w:rPr>
          <w:i/>
        </w:rPr>
        <w:t>Agapē</w:t>
      </w:r>
      <w:r>
        <w:t xml:space="preserve"> named this truth two millennia before MRI studies confirmed it. Marriage counselors essentially teach couples to practice </w:t>
      </w:r>
      <w:r>
        <w:rPr>
          <w:i/>
        </w:rPr>
        <w:t>agapē</w:t>
      </w:r>
      <w:r>
        <w:t xml:space="preserve"> — to act lovingly even when feeling has ebbed, trusting that sustained action can revive emotion. The biblical writers understood that the loves we choose are more transformative than the loves that choose us, and that the highest love is the one that loves the unlovely into loveliness.</w:t>
      </w:r>
    </w:p>
    <w:p>
      <w:r>
        <w:rPr>
          <w:b/>
        </w:rPr>
        <w:t>Key Scriptures:</w:t>
      </w:r>
      <w:r>
        <w:t xml:space="preserve"> Matthew 5:44, John 3:16, John 15:13, Romans 5:8, 1 Corinthians 13:4-8, 1 John 4:8, 1 John 4:19</w:t>
      </w:r>
    </w:p>
    <w:p>
      <w:r>
        <w:t>---</w:t>
      </w:r>
    </w:p>
    <w:p>
      <w:r>
        <w:rPr>
          <w:i/>
        </w:rPr>
        <w:t>Part of Greek Concepts at alexandria.press</w:t>
      </w:r>
    </w:p>
    <w:p>
      <w:r>
        <w:br w:type="page"/>
      </w:r>
    </w:p>
    <w:p>
      <w:pPr>
        <w:pStyle w:val="Heading1"/>
      </w:pPr>
      <w:r>
        <w:t>Philadelphia</w:t>
      </w:r>
    </w:p>
    <w:p>
      <w:pPr>
        <w:pStyle w:val="Heading2"/>
      </w:pPr>
      <w:r>
        <w:t>Philadelphia (Φιλαδελφία)</w:t>
      </w:r>
    </w:p>
    <w:p>
      <w:r>
        <w:rPr>
          <w:i/>
        </w:rPr>
        <w:t>Brotherly Love</w:t>
      </w:r>
    </w:p>
    <w:p>
      <w:r>
        <w:t xml:space="preserve">When the Greeks coined </w:t>
      </w:r>
      <w:r>
        <w:rPr>
          <w:i/>
        </w:rPr>
        <w:t>philadelphia</w:t>
      </w:r>
      <w:r>
        <w:t xml:space="preserve">, they meant something specific and limited: the affection between siblings, the bond of shared blood and household. It was love within the family circle, distinguished from </w:t>
      </w:r>
      <w:r>
        <w:rPr>
          <w:i/>
        </w:rPr>
        <w:t>philia</w:t>
      </w:r>
      <w:r>
        <w:t xml:space="preserve"> (friendship) and </w:t>
      </w:r>
      <w:r>
        <w:rPr>
          <w:i/>
        </w:rPr>
        <w:t>storge</w:t>
      </w:r>
      <w:r>
        <w:t xml:space="preserve"> (familial duty). But when the early Christians adopted this word, they performed a radical act of linguistic subversion. They took a term reserved for biological kinship and applied it to a community bound not by blood but by baptism, not by genealogy but by grace. In doing so, they didn't just expand a word's meaning — they announced a new way of understanding family itself.</w:t>
      </w:r>
    </w:p>
    <w:p>
      <w:r>
        <w:t xml:space="preserve">The New Testament writers, especially Paul and Peter, seized upon </w:t>
      </w:r>
      <w:r>
        <w:rPr>
          <w:i/>
        </w:rPr>
        <w:t>philadelphia</w:t>
      </w:r>
      <w:r>
        <w:t xml:space="preserve"> to describe the quality of relationship that should characterize believers. Paul commands the Roman church to be devoted to one another in </w:t>
      </w:r>
      <w:r>
        <w:rPr>
          <w:i/>
        </w:rPr>
        <w:t>philadelphia</w:t>
      </w:r>
      <w:r>
        <w:t xml:space="preserve">, to outdo one another in showing honor. He tells the Thessalonians they need no instruction about </w:t>
      </w:r>
      <w:r>
        <w:rPr>
          <w:i/>
        </w:rPr>
        <w:t>philadelphia</w:t>
      </w:r>
      <w:r>
        <w:t xml:space="preserve"> because God himself has taught them to love one another. Peter urges believers to supplement their godliness with </w:t>
      </w:r>
      <w:r>
        <w:rPr>
          <w:i/>
        </w:rPr>
        <w:t>philadelphia</w:t>
      </w:r>
      <w:r>
        <w:t>, positioning it as both the fruit and the expression of genuine faith. What emerges across these letters is a vision of the church as a kinship network more fundamental than biological family — siblings in Christ whose mutual affection should be so obvious that it requires no explanation, so natural that it flows from their shared divine parenthood.</w:t>
      </w:r>
    </w:p>
    <w:p>
      <w:r>
        <w:t xml:space="preserve">This wasn't merely metaphorical. The early church functioned as an actual family system, with Christians calling one another "brother" and "sister" not as religious nicety but as social reality. They shared resources, cared for widows and orphans within their community, and extended hospitality to traveling believers they had never met. Hebrews explicitly connects </w:t>
      </w:r>
      <w:r>
        <w:rPr>
          <w:i/>
        </w:rPr>
        <w:t>philadelphia</w:t>
      </w:r>
      <w:r>
        <w:t xml:space="preserve"> with practical generosity: let brotherly love continue, entertain strangers, remember those in prison as if imprisoned with them. The writer to Hebrews understood that authentic </w:t>
      </w:r>
      <w:r>
        <w:rPr>
          <w:i/>
        </w:rPr>
        <w:t>philadelphia</w:t>
      </w:r>
      <w:r>
        <w:t xml:space="preserve"> expresses itself in material care, not merely warm feelings. When believers sold property to meet others' needs, when they opened homes to strangers bearing letters of recommendation, when they sent financial support to distant congregations facing famine — this was </w:t>
      </w:r>
      <w:r>
        <w:rPr>
          <w:i/>
        </w:rPr>
        <w:t>philadelphia</w:t>
      </w:r>
      <w:r>
        <w:t xml:space="preserve"> in action.</w:t>
      </w:r>
    </w:p>
    <w:p>
      <w:r>
        <w:t xml:space="preserve">The theological implications run deeper than communal ethics. By making </w:t>
      </w:r>
      <w:r>
        <w:rPr>
          <w:i/>
        </w:rPr>
        <w:t>philadelphia</w:t>
      </w:r>
      <w:r>
        <w:t xml:space="preserve"> central to Christian identity, the New Testament writers were claiming that the church constitutes humanity's true family, the kinship structure that transcends and ultimately supersedes biological ties. Jesus himself had declared that whoever does God's will is his brother, sister, and mother, relativizing blood relations in favor of spiritual kinship. Paul could call fellow believers his brothers and sisters not as elevated language but as sober description of a new reality: they shared the Spirit, were children of the same Father, co-heirs with Christ. This wasn't a denial of biological family but a reordering of loyalties. </w:t>
      </w:r>
      <w:r>
        <w:rPr>
          <w:i/>
        </w:rPr>
        <w:t>Philadelphia</w:t>
      </w:r>
      <w:r>
        <w:t xml:space="preserve"> named the bond that would endure when earthly families fractured over faith, when following Christ meant leaving father and mother, when persecution divided households.</w:t>
      </w:r>
    </w:p>
    <w:p>
      <w:r>
        <w:t xml:space="preserve">Modern research on social bonding offers a surprising validation of the early church's intuition. Neuroscientists have discovered that humans form attachment bonds not only through genetic relatedness but through shared experience, mutual care, and common identity. The same neural pathways activated by biological family relationships fire when people engage in repeated acts of cooperation and sacrifice for non-kin. What the ancients called </w:t>
      </w:r>
      <w:r>
        <w:rPr>
          <w:i/>
        </w:rPr>
        <w:t>philadelphia</w:t>
      </w:r>
      <w:r>
        <w:t xml:space="preserve"> — the cultivation of sibling-like affection among non-relatives — we now understand as the brain's capacity to create chosen family through sustained patterns of mutual support. The early Christians, perhaps unknowingly, were leveraging a fundamental feature of human neurobiology: our ability to extend family-level loyalty beyond bloodlines when we share meals, resources, suffering, and hope. They called it </w:t>
      </w:r>
      <w:r>
        <w:rPr>
          <w:i/>
        </w:rPr>
        <w:t>philadelphia</w:t>
      </w:r>
      <w:r>
        <w:t xml:space="preserve"> and built communities that could outlast empires.</w:t>
      </w:r>
    </w:p>
    <w:p>
      <w:r>
        <w:rPr>
          <w:b/>
        </w:rPr>
        <w:t>Key Scriptures:</w:t>
      </w:r>
      <w:r>
        <w:t xml:space="preserve"> Romans 12:10, 1 Thessalonians 4:9, Hebrews 13:1-3, 1 Peter 1:22, 2 Peter 1:7, Matthew 12:50</w:t>
      </w:r>
    </w:p>
    <w:p>
      <w:r>
        <w:t>---</w:t>
      </w:r>
    </w:p>
    <w:p>
      <w:r>
        <w:rPr>
          <w:i/>
        </w:rPr>
        <w:t>Part of Greek Concepts at alexandria.press</w:t>
      </w:r>
    </w:p>
    <w:p>
      <w:r>
        <w:br w:type="page"/>
      </w:r>
    </w:p>
    <w:p>
      <w:pPr>
        <w:pStyle w:val="Heading1"/>
      </w:pPr>
      <w:r>
        <w:t>Koinōnia</w:t>
      </w:r>
    </w:p>
    <w:p>
      <w:pPr>
        <w:pStyle w:val="Heading2"/>
      </w:pPr>
      <w:r>
        <w:t>Koinōnia (Κοινωνία)</w:t>
      </w:r>
    </w:p>
    <w:p>
      <w:r>
        <w:rPr>
          <w:i/>
        </w:rPr>
        <w:t>Fellowship</w:t>
      </w:r>
    </w:p>
    <w:p>
      <w:r>
        <w:t xml:space="preserve">The Greeks used </w:t>
      </w:r>
      <w:r>
        <w:rPr>
          <w:i/>
        </w:rPr>
        <w:t>koinōnia</w:t>
      </w:r>
      <w:r>
        <w:t xml:space="preserve"> to describe any form of sharing or partnership — business ventures, political alliances, even marriage. The word derives from </w:t>
      </w:r>
      <w:r>
        <w:rPr>
          <w:i/>
        </w:rPr>
        <w:t>koinos</w:t>
      </w:r>
      <w:r>
        <w:t>, meaning "common" or "shared," and originally carried no spiritual freight. When early Christians adopted this everyday commercial term to describe their life together, they transformed it into something revolutionary: not merely association based on common interest, but participation in a shared divine reality. What began as a description of joint ownership became the word for the deepest communion possible between God and humanity, and among believers themselves.</w:t>
      </w:r>
    </w:p>
    <w:p>
      <w:r>
        <w:t xml:space="preserve">In Paul's letters, </w:t>
      </w:r>
      <w:r>
        <w:rPr>
          <w:i/>
        </w:rPr>
        <w:t>koinōnia</w:t>
      </w:r>
      <w:r>
        <w:t xml:space="preserve"> pulses with multiple dimensions of meaning. He speaks of fellowship with Christ's sufferings, participation in the Holy Spirit, sharing in the gospel, and partnership in ministry. When he writes to the Philippians thanking them for their partnership in the gospel from the first day until now, he's not describing casual friendship but active participation in a shared mission. The Corinthians' generous contribution to the poor in Jerusalem is </w:t>
      </w:r>
      <w:r>
        <w:rPr>
          <w:i/>
        </w:rPr>
        <w:t>koinōnia</w:t>
      </w:r>
      <w:r>
        <w:t xml:space="preserve"> — not charity given from a distance but tangible expression of belonging to one body. Paul describes the Lord's Supper as participation in the body and blood of Christ, where bread and cup become instruments of profound sharing in Christ's death and life. This is no mere memorial meal; it's participatory union with the crucified and risen Lord, and therefore with all who eat and drink.</w:t>
      </w:r>
    </w:p>
    <w:p>
      <w:r>
        <w:t xml:space="preserve">Luke describes how the first Jerusalem believers devoted themselves to the apostles' teaching, to fellowship, to breaking of bread and prayer. Their </w:t>
      </w:r>
      <w:r>
        <w:rPr>
          <w:i/>
        </w:rPr>
        <w:t>koinōnia</w:t>
      </w:r>
      <w:r>
        <w:t xml:space="preserve"> wasn't abstract spiritual unity but concrete economic sharing — they held all things in common, selling possessions to distribute to anyone who had need. John develops the concept vertically and horizontally: believers have fellowship with the Father and with his Son Jesus Christ, and this divine fellowship creates fellowship with one another. He insists these dimensions are inseparable — anyone who claims fellowship with God while walking in darkness deceives themselves. Walking in the light produces fellowship both with God and with other believers, blood of Jesus cleansing the community as they confess sin to one another. This is far removed from private spirituality; authentic fellowship requires both truth and transparency.</w:t>
      </w:r>
    </w:p>
    <w:p>
      <w:r>
        <w:t xml:space="preserve">The practical implications shaped every aspect of early Christian community. </w:t>
      </w:r>
      <w:r>
        <w:rPr>
          <w:i/>
        </w:rPr>
        <w:t>Koinōnia</w:t>
      </w:r>
      <w:r>
        <w:t xml:space="preserve"> meant shared meals, shared resources, shared suffering, shared joy. When one member suffered, all suffered together; when one was honored, all rejoiced together. Paul's collection for Jerusalem wasn't fundraising but fellowship — Gentile believers tangibly expressing their participation in the promises first given to Israel. The letter to the Hebrews exhorts believers not to neglect meeting together, as some were doing, but to encourage one another daily. This gathering wasn't optional programming but essential fellowship, the context where mutual exhortation and stirring up to love and good works could happen. Believers didn't merely attend church; they were the church, bound together by participation in Christ's life.</w:t>
      </w:r>
    </w:p>
    <w:p>
      <w:r>
        <w:t xml:space="preserve">Modern neuroscience confirms what ancient Christians practiced: human brains are wired for connection, and isolation produces measurable harm. Studies of loneliness show it's as damaging to health as smoking fifteen cigarettes daily. Mirror neurons fire when we observe others' actions and emotions, creating neurological resonance — we quite literally feel one another's pain and joy. The Greeks intuited this with </w:t>
      </w:r>
      <w:r>
        <w:rPr>
          <w:i/>
        </w:rPr>
        <w:t>koinōnia</w:t>
      </w:r>
      <w:r>
        <w:t xml:space="preserve">, but had no framework for understanding it beyond social contract. Christians transformed the concept by grounding it in the Trinity itself — God as eternal fellowship of Father, Son, and Spirit, inviting humanity into divine communion. What psychiatrists now call "social connection" and "emotional attunement," early Christians called </w:t>
      </w:r>
      <w:r>
        <w:rPr>
          <w:i/>
        </w:rPr>
        <w:t>koinōnia</w:t>
      </w:r>
      <w:r>
        <w:t>, and they practiced it not as therapeutic technique but as participation in God's own life. The modern epidemic of loneliness despite unprecedented connectivity suggests we've lost something the first Christians knew: true fellowship requires not just proximity but shared participation in a reality greater than ourselves.</w:t>
      </w:r>
    </w:p>
    <w:p>
      <w:r>
        <w:rPr>
          <w:b/>
        </w:rPr>
        <w:t>Key Scriptures:</w:t>
      </w:r>
      <w:r>
        <w:t xml:space="preserve"> Acts 2:42-45, 1 Corinthians 10:16-17, 2 Corinthians 8:4, Philippians 1:5, 1 John 1:3-7, Hebrews 10:24-25</w:t>
      </w:r>
    </w:p>
    <w:p>
      <w:r>
        <w:t>---</w:t>
      </w:r>
    </w:p>
    <w:p>
      <w:r>
        <w:rPr>
          <w:i/>
        </w:rPr>
        <w:t>Part of Greek Concepts at alexandria.press</w:t>
      </w:r>
    </w:p>
    <w:p>
      <w:r>
        <w:br w:type="page"/>
      </w:r>
    </w:p>
    <w:p>
      <w:pPr>
        <w:pStyle w:val="Heading1"/>
      </w:pPr>
      <w:r>
        <w:t>Charis</w:t>
      </w:r>
    </w:p>
    <w:p>
      <w:pPr>
        <w:pStyle w:val="Heading2"/>
      </w:pPr>
      <w:r>
        <w:t>Charis (Χάρις)</w:t>
      </w:r>
    </w:p>
    <w:p>
      <w:r>
        <w:rPr>
          <w:i/>
        </w:rPr>
        <w:t>Grace</w:t>
      </w:r>
    </w:p>
    <w:p>
      <w:r>
        <w:t xml:space="preserve">In classical Greek, </w:t>
      </w:r>
      <w:r>
        <w:rPr>
          <w:i/>
        </w:rPr>
        <w:t>charis</w:t>
      </w:r>
      <w:r>
        <w:t xml:space="preserve"> denoted favor, charm, or gratitude — the kind of social reciprocity that greased the wheels of ancient Mediterranean culture. A patron extended </w:t>
      </w:r>
      <w:r>
        <w:rPr>
          <w:i/>
        </w:rPr>
        <w:t>charis</w:t>
      </w:r>
      <w:r>
        <w:t xml:space="preserve"> to a client; the client returned </w:t>
      </w:r>
      <w:r>
        <w:rPr>
          <w:i/>
        </w:rPr>
        <w:t>charis</w:t>
      </w:r>
      <w:r>
        <w:t xml:space="preserve"> through loyalty and public honor. It was transactional, expected, earned. When New Testament writers seized this word to describe God's relationship with humanity, they shattered its boundaries. Biblical </w:t>
      </w:r>
      <w:r>
        <w:rPr>
          <w:i/>
        </w:rPr>
        <w:t>charis</w:t>
      </w:r>
      <w:r>
        <w:t xml:space="preserve"> became something revolutionary: unmerited favor from the divine, freely given to those who could never reciprocate, transforming the very ground of human existence.</w:t>
      </w:r>
    </w:p>
    <w:p>
      <w:r>
        <w:t xml:space="preserve">Paul makes </w:t>
      </w:r>
      <w:r>
        <w:rPr>
          <w:i/>
        </w:rPr>
        <w:t>charis</w:t>
      </w:r>
      <w:r>
        <w:t xml:space="preserve"> the cornerstone of his theology, contrasting it sharply with works-based righteousness. He writes that we are justified freely by God's grace through the redemption that came by Christ Jesus. This isn't modification of the patron-client system; it's demolition. Where ancient reciprocity demanded equivalent exchange, Paul insists that grace operates entirely outside the economy of merit. The ungodly receive justification. The dead are made alive. Those who worked all day receive the same wage as those who labored one hour — and the scandal of grace offends every human sense of fairness. In his letter to the Ephesians, Paul hammers the point: by grace you have been saved through faith, and this is not from yourselves, it is the gift of God, not by works, so that no one can boast. Grace eliminates the ledger, cancels the debt, makes boasting impossible.</w:t>
      </w:r>
    </w:p>
    <w:p>
      <w:r>
        <w:t xml:space="preserve">Yet </w:t>
      </w:r>
      <w:r>
        <w:rPr>
          <w:i/>
        </w:rPr>
        <w:t>charis</w:t>
      </w:r>
      <w:r>
        <w:t xml:space="preserve"> isn't simply legal acquittal. Throughout the New Testament, the word carries dynamic, transformative power. Peter writes that believers are called to grow in the grace and knowledge of the Lord Jesus Christ. The writer of Hebrews urges Christians to approach God's throne of grace with confidence, finding grace to help in time of need. This is grace as ongoing empowerment, not just past pardon. James speaks of God giving grace to the humble — a present-tense provision for daily living. Paul's pastoral letters repeatedly open with grace and peace, joining divine favor with its fruit. The word appears over 150 times in the New Testament, and nearly every occurrence pulses with active, present reality rather than merely forensic declaration.</w:t>
      </w:r>
    </w:p>
    <w:p>
      <w:r>
        <w:t xml:space="preserve">John's Gospel, though preferring </w:t>
      </w:r>
      <w:r>
        <w:rPr>
          <w:i/>
        </w:rPr>
        <w:t>agapē</w:t>
      </w:r>
      <w:r>
        <w:t xml:space="preserve"> for love, employs </w:t>
      </w:r>
      <w:r>
        <w:rPr>
          <w:i/>
        </w:rPr>
        <w:t>charis</w:t>
      </w:r>
      <w:r>
        <w:t xml:space="preserve"> strategically in its prologue: from his fullness we have all received grace upon grace. The Greek phrase suggests waves crashing on a shore, one after another, inexhaustible. Where the Law came through Moses, John writes, grace and truth came through Jesus Christ. He doesn't pit grace against Law as opposites, but as old covenant pointing to new fulfillment. The Law revealed sin's reality; grace provides sin's remedy. The Law demanded righteousness; grace supplies it. This grace enables obedience rather than replacing it — the transformed heart producing transformed action.</w:t>
      </w:r>
    </w:p>
    <w:p>
      <w:r>
        <w:t xml:space="preserve">The surprise lies in neuroscience research on gratitude and reciprocity. Studies show that when humans receive unexpected generosity, our brains release oxytocin and activate reward centers — but this response evolved to motivate reciprocation, completing the social contract. We're neurologically wired for </w:t>
      </w:r>
      <w:r>
        <w:rPr>
          <w:i/>
        </w:rPr>
        <w:t>charis</w:t>
      </w:r>
      <w:r>
        <w:t xml:space="preserve"> as transaction. Biblical grace deliberately short-circuits this system, demanding nothing in return, which explains why it feels so uncomfortable, so scandalous, so impossible to fully grasp. We keep trying to pay back what cannot be repaid, to earn what has already been given. The Roman world understood patronage; it had no category for a patron who not only expected no return but actually died for disloyal clients. Paul's audiences would have heard </w:t>
      </w:r>
      <w:r>
        <w:rPr>
          <w:i/>
        </w:rPr>
        <w:t>charis</w:t>
      </w:r>
      <w:r>
        <w:t xml:space="preserve"> and immediately thought "obligation." His redefinition — that grace creates not debtors but children, not slaves but heirs — was cognitively dissonant then, and remains so now. Grace offends our deepest instincts about how the universe should operate. Perhaps that's the point.</w:t>
      </w:r>
    </w:p>
    <w:p>
      <w:r>
        <w:rPr>
          <w:b/>
        </w:rPr>
        <w:t>Key Scriptures:</w:t>
      </w:r>
      <w:r>
        <w:t xml:space="preserve"> Romans 3:24, Ephesians 2:8-9, 2 Peter 3:18, Hebrews 4:16, James 4:6, John 1:16-17, Romans 6:14</w:t>
      </w:r>
    </w:p>
    <w:p>
      <w:r>
        <w:t>---</w:t>
      </w:r>
    </w:p>
    <w:p>
      <w:r>
        <w:rPr>
          <w:i/>
        </w:rPr>
        <w:t>Part of Greek Concepts at alexandria.press</w:t>
      </w:r>
    </w:p>
    <w:p>
      <w:r>
        <w:br w:type="page"/>
      </w:r>
    </w:p>
    <w:p>
      <w:pPr>
        <w:pStyle w:val="Heading1"/>
      </w:pPr>
      <w:r>
        <w:t>Charisma</w:t>
      </w:r>
    </w:p>
    <w:p>
      <w:pPr>
        <w:pStyle w:val="Heading2"/>
      </w:pPr>
      <w:r>
        <w:t>Charisma (Χάρισμα)</w:t>
      </w:r>
    </w:p>
    <w:p>
      <w:r>
        <w:rPr>
          <w:i/>
        </w:rPr>
        <w:t>Gift of Grace</w:t>
      </w:r>
    </w:p>
    <w:p>
      <w:r>
        <w:t xml:space="preserve">In classical Greek, </w:t>
      </w:r>
      <w:r>
        <w:rPr>
          <w:i/>
        </w:rPr>
        <w:t>charisma</w:t>
      </w:r>
      <w:r>
        <w:t xml:space="preserve"> meant a gift freely given, something bestowed out of favor rather than earned through merit. The word derives from </w:t>
      </w:r>
      <w:r>
        <w:rPr>
          <w:i/>
        </w:rPr>
        <w:t>charis</w:t>
      </w:r>
      <w:r>
        <w:t xml:space="preserve"> (grace) and carries the essential quality of undeserved generosity. When Paul adopted this term for his letters, he transformed a secular word for patronage and benefaction into something revolutionary: the notion that God distributes supernatural abilities to ordinary believers, not as rewards for spiritual achievement, but as grace-gifts for the common good. This wasn't about natural talent or personal magnetism—though our modern English derivative has drifted toward that meaning. Paul's </w:t>
      </w:r>
      <w:r>
        <w:rPr>
          <w:i/>
        </w:rPr>
        <w:t>charisma</w:t>
      </w:r>
      <w:r>
        <w:t xml:space="preserve"> spoke of divine empowerment, the Spirit's equipment for service.</w:t>
      </w:r>
    </w:p>
    <w:p>
      <w:r>
        <w:t xml:space="preserve">The New Testament uses </w:t>
      </w:r>
      <w:r>
        <w:rPr>
          <w:i/>
        </w:rPr>
        <w:t>charisma</w:t>
      </w:r>
      <w:r>
        <w:t xml:space="preserve"> seventeen times, almost exclusively in Paul's writings, to describe the varied gifts the Spirit distributes among believers. In Romans, Paul lists prophecy, service, teaching, exhortation, generosity, leadership, and mercy as manifestations of grace given according to faith. He writes that we have different gifts according to the grace given to us, emphasizing both diversity and divine origin. First Corinthians expands the catalog: wisdom, knowledge, faith, healing, miracles, prophecy, discernment, tongues, interpretation. But Paul's crucial point isn't the inventory—it's the unity of source and purpose. There are varieties of gifts, but the same Spirit; varieties of service, but the same Lord; varieties of working, but the same God who activates all of them in everyone. Every manifestation of the Spirit is given for the common good, not personal prestige.</w:t>
      </w:r>
    </w:p>
    <w:p>
      <w:r>
        <w:t xml:space="preserve">This theological framework dismantled both Jewish and Greek hierarchies. In Judaism, spiritual authority centered on lineage, education, and office—priest, scribe, Pharisee. In Greco-Roman culture, status flowed from birth, wealth, and citizenship. Paul's teaching on </w:t>
      </w:r>
      <w:r>
        <w:rPr>
          <w:i/>
        </w:rPr>
        <w:t>charismata</w:t>
      </w:r>
      <w:r>
        <w:t xml:space="preserve"> meant that a slave might possess gifts of wisdom while the master lacked them, that an uneducated woman might prophesy while educated men sat silent. He even calls salvation itself a </w:t>
      </w:r>
      <w:r>
        <w:rPr>
          <w:i/>
        </w:rPr>
        <w:t>charisma</w:t>
      </w:r>
      <w:r>
        <w:t>—the free gift of God is eternal life in Christ Jesus our Lord. Everything flows from grace, not merit. When Paul urges Timothy to rekindle the gift of God that is within him through the laying on of hands, he's speaking of a divinely given capacity for ministry, not natural aptitude. Peter echoes this: as each has received a gift, use it to serve one another as good stewards of God's varied grace.</w:t>
      </w:r>
    </w:p>
    <w:p>
      <w:r>
        <w:t>The practical implications reshaped early Christian community. If gifts came from the Spirit for the common good, then congregational life required mutual dependence rather than hierarchical control. The eye couldn't say to the hand, "I have no need of you." Those parts of the body that seemed weaker were indispensable. This produced communities where social status mattered less than spiritual function, where the question wasn't "Who's in charge?" but "What has the Spirit given you for others?" The early church's rapid spread owed much to this multiplication of ministry—not a few professional clergy but many gifted members, each contributing as grace enabled. Paul's concern wasn't regulating who possessed which gift but ensuring gifts served love and built up the body. Without love, even spectacular gifts like tongues or prophecy amounted to nothing.</w:t>
      </w:r>
    </w:p>
    <w:p>
      <w:r>
        <w:t xml:space="preserve">Here's what makes </w:t>
      </w:r>
      <w:r>
        <w:rPr>
          <w:i/>
        </w:rPr>
        <w:t>charisma</w:t>
      </w:r>
      <w:r>
        <w:t xml:space="preserve"> particularly striking from a neurological perspective: modern research on skill acquisition and expertise suggests that while baseline talent exists, exceptional ability typically requires roughly ten thousand hours of deliberate practice. Yet the New Testament describes people suddenly speaking in languages they'd never studied, receiving knowledge they couldn't have acquired, performing healings without medical training. Whether one reads these accounts as supernatural interventions or as Spirit-unlocked human capacities previously dormant, the phenomenon challenges our assumptions about how ability works. The early church wasn't claiming people became skilled through grace—they were claiming grace itself was the skill, a divine gift that bypassed natural development. This remains deeply countercultural in our credentialed, meritocratic age. Paul's theology of </w:t>
      </w:r>
      <w:r>
        <w:rPr>
          <w:i/>
        </w:rPr>
        <w:t>charisma</w:t>
      </w:r>
      <w:r>
        <w:t xml:space="preserve"> insists that what matters most for kingdom work isn't what you've earned or achieved, but what you've been given—and whether you'll steward it for others.</w:t>
      </w:r>
    </w:p>
    <w:p>
      <w:r>
        <w:rPr>
          <w:b/>
        </w:rPr>
        <w:t>Key Scriptures:</w:t>
      </w:r>
      <w:r>
        <w:t xml:space="preserve"> Romans 12:6-8, 1 Corinthians 12:4-11, 1 Corinthians 12:27-31, 1 Corinthians 13:1-3, Romans 6:23, 2 Timothy 1:6, 1 Peter 4:10</w:t>
      </w:r>
    </w:p>
    <w:p>
      <w:r>
        <w:t>---</w:t>
      </w:r>
    </w:p>
    <w:p>
      <w:r>
        <w:rPr>
          <w:i/>
        </w:rPr>
        <w:t>Part of Greek Concepts at alexandria.press</w:t>
      </w:r>
    </w:p>
    <w:p>
      <w:r>
        <w:br w:type="page"/>
      </w:r>
    </w:p>
    <w:p>
      <w:pPr>
        <w:pStyle w:val="Heading1"/>
      </w:pPr>
      <w:r>
        <w:t>Dōrea</w:t>
      </w:r>
    </w:p>
    <w:p>
      <w:pPr>
        <w:pStyle w:val="Heading2"/>
      </w:pPr>
      <w:r>
        <w:t>Dōrea (Δωρεά)</w:t>
      </w:r>
    </w:p>
    <w:p>
      <w:r>
        <w:rPr>
          <w:i/>
        </w:rPr>
        <w:t>Gift</w:t>
      </w:r>
    </w:p>
    <w:p>
      <w:r>
        <w:t xml:space="preserve">The ancient Greeks understood </w:t>
      </w:r>
      <w:r>
        <w:rPr>
          <w:i/>
        </w:rPr>
        <w:t>dōrea</w:t>
      </w:r>
      <w:r>
        <w:t xml:space="preserve"> as a gift given freely, without expectation of return — distinct from mere exchange or payment. While Greek culture operated on elaborate systems of reciprocity, where gifts created social obligations, </w:t>
      </w:r>
      <w:r>
        <w:rPr>
          <w:i/>
        </w:rPr>
        <w:t>dōrea</w:t>
      </w:r>
      <w:r>
        <w:t xml:space="preserve"> carried the specific connotation of generosity that originated purely from the giver's will. When the New Testament writers seized upon this word, they found in it the perfect vessel for expressing something radical: God's grace operates entirely outside human merit, expectation, or ability to repay. The term appears sparingly in the New Testament — only eleven times — yet each occurrence carries theological weight far beyond its frequency.</w:t>
      </w:r>
    </w:p>
    <w:p>
      <w:r>
        <w:t xml:space="preserve">John's Gospel introduces the word immediately in the Prologue, declaring that from Christ's fullness we have all received grace upon grace. The Baptist later emphasizes that a person can receive nothing unless it has been given from heaven — </w:t>
      </w:r>
      <w:r>
        <w:rPr>
          <w:i/>
        </w:rPr>
        <w:t>dōrea</w:t>
      </w:r>
      <w:r>
        <w:t xml:space="preserve"> becoming John's shorthand for divine initiative. But it is in Acts where the word explodes into view. Peter, confronting Simon the magician who wanted to purchase the Holy Spirit's power, declares that the gift of God cannot be bought with money. Here </w:t>
      </w:r>
      <w:r>
        <w:rPr>
          <w:i/>
        </w:rPr>
        <w:t>dōrea</w:t>
      </w:r>
      <w:r>
        <w:t xml:space="preserve"> stands in stark opposition to commercial transaction: God's gifts exist in a different economy altogether, one that cannot be accessed through human currency or achievement. The Spirit himself is called the </w:t>
      </w:r>
      <w:r>
        <w:rPr>
          <w:i/>
        </w:rPr>
        <w:t>dōrea</w:t>
      </w:r>
      <w:r>
        <w:t xml:space="preserve"> — not merely something God gives, but the very embodiment of divine generosity.</w:t>
      </w:r>
    </w:p>
    <w:p>
      <w:r>
        <w:t xml:space="preserve">Paul develops this concept most fully in Romans, where </w:t>
      </w:r>
      <w:r>
        <w:rPr>
          <w:i/>
        </w:rPr>
        <w:t>dōrea</w:t>
      </w:r>
      <w:r>
        <w:t xml:space="preserve"> becomes central to his argument about justification. The free gift, he writes, is not like the trespass — where Adam's sin brought condemnation, Christ's gift brings justification. Paul carefully contrasts </w:t>
      </w:r>
      <w:r>
        <w:rPr>
          <w:i/>
        </w:rPr>
        <w:t>dōrea</w:t>
      </w:r>
      <w:r>
        <w:t xml:space="preserve"> with wages, with earned reward, with anything that might make salvation a matter of human deserving. The gift of righteousness, he insists, comes to those who receive abundance of grace. His language is deliberate: we are receivers, not earners; beneficiaries, not contractors. This isn't merely theological precision — it's a complete reimagining of humanity's relationship with God. Where ancient Israel's covenant emphasized obedience leading to blessing, Paul's gospel announces blessing that produces obedience, gift that enables response.</w:t>
      </w:r>
    </w:p>
    <w:p>
      <w:r>
        <w:t xml:space="preserve">Ephesians makes the point even more explicit: by grace you have been saved through faith, and this is not your own doing; it is the gift of God. The verse has launched endless theological debates about whether "this" refers to grace, faith, or salvation itself — but the grammar matters less than the central claim. Salvation operates entirely within the realm of </w:t>
      </w:r>
      <w:r>
        <w:rPr>
          <w:i/>
        </w:rPr>
        <w:t>dōrea</w:t>
      </w:r>
      <w:r>
        <w:t xml:space="preserve">, where human contribution is categorically excluded. Not from works, Paul continues, so that no one may boast. The gift-nature of salvation isn't just good news for the struggling; it's a direct assault on human pride. Nothing in the economy of </w:t>
      </w:r>
      <w:r>
        <w:rPr>
          <w:i/>
        </w:rPr>
        <w:t>dōrea</w:t>
      </w:r>
      <w:r>
        <w:t xml:space="preserve"> permits self-congratulation.</w:t>
      </w:r>
    </w:p>
    <w:p>
      <w:r>
        <w:t xml:space="preserve">What makes this concept particularly powerful is its tension with contemporary neuroscience's understanding of reciprocity. Brain imaging studies show that humans are neurologically wired for fairness and exchange — we experience distress when receiving without the ability to reciprocate. The anterior insula activates when we perceive imbalanced social exchanges. This means accepting </w:t>
      </w:r>
      <w:r>
        <w:rPr>
          <w:i/>
        </w:rPr>
        <w:t>dōrea</w:t>
      </w:r>
      <w:r>
        <w:t xml:space="preserve"> from God isn't merely intellectually challenging; it contradicts something fundamental in our neural architecture. We are built for reciprocity, programmed to repay, hardwired to earn our place. The gospel's insistence on gift requires not just doctrinal assent but a kind of cognitive rewiring, learning to rest in permanent indebtedness without shame. Perhaps this explains why every generation of Christians has struggled to maintain grace against the creeping return of merit-based religion. We keep trying to pay God back because that's how our brains are designed to process social relationships. The scandal of </w:t>
      </w:r>
      <w:r>
        <w:rPr>
          <w:i/>
        </w:rPr>
        <w:t>dōrea</w:t>
      </w:r>
      <w:r>
        <w:t xml:space="preserve"> is that it leaves us with no option but gratitude — and gratitude is harder to sustain than achievement.</w:t>
      </w:r>
    </w:p>
    <w:p>
      <w:r>
        <w:rPr>
          <w:b/>
        </w:rPr>
        <w:t>Key Scriptures:</w:t>
      </w:r>
      <w:r>
        <w:t xml:space="preserve"> John 1:16, John 3:27, Acts 8:20, Acts 10:45, Romans 5:15-17, 2 Corinthians 9:15, Ephesians 2:8-9, Ephesians 3:7, Hebrews 6:4</w:t>
      </w:r>
    </w:p>
    <w:p>
      <w:r>
        <w:t>---</w:t>
      </w:r>
    </w:p>
    <w:p>
      <w:r>
        <w:rPr>
          <w:i/>
        </w:rPr>
        <w:t>Part of Greek Concepts at alexandria.press</w:t>
      </w:r>
    </w:p>
    <w:p>
      <w:r>
        <w:br w:type="page"/>
      </w:r>
    </w:p>
    <w:p>
      <w:pPr>
        <w:pStyle w:val="Heading1"/>
      </w:pPr>
      <w:r>
        <w:t>Eucharistia</w:t>
      </w:r>
    </w:p>
    <w:p>
      <w:pPr>
        <w:pStyle w:val="Heading2"/>
      </w:pPr>
      <w:r>
        <w:t>Eucharistia (Εὐχαριστία)</w:t>
      </w:r>
    </w:p>
    <w:p>
      <w:r>
        <w:rPr>
          <w:i/>
        </w:rPr>
        <w:t>Thanksgiving</w:t>
      </w:r>
    </w:p>
    <w:p>
      <w:r>
        <w:t xml:space="preserve">The ancient Greeks spoke </w:t>
      </w:r>
      <w:r>
        <w:rPr>
          <w:i/>
        </w:rPr>
        <w:t>eucharistia</w:t>
      </w:r>
      <w:r>
        <w:t xml:space="preserve"> — literally "good grace" — when expressing gratitude, a compound of </w:t>
      </w:r>
      <w:r>
        <w:rPr>
          <w:i/>
        </w:rPr>
        <w:t>eu</w:t>
      </w:r>
      <w:r>
        <w:t xml:space="preserve"> (good) and </w:t>
      </w:r>
      <w:r>
        <w:rPr>
          <w:i/>
        </w:rPr>
        <w:t>charis</w:t>
      </w:r>
      <w:r>
        <w:t xml:space="preserve"> (grace, favor). It named both the disposition of gratitude and the act of giving thanks, especially for benefits received from the gods or one's superiors. When the New Testament writers adopted this thoroughly Greek word, they transformed it into something revolutionary: not merely gratitude for favors received, but the definitive posture of those who have received the unmerited gift of salvation. What began as polite acknowledgment of debt became the foundational act of Christian worship.</w:t>
      </w:r>
    </w:p>
    <w:p>
      <w:r>
        <w:t xml:space="preserve">Paul saturates his letters with </w:t>
      </w:r>
      <w:r>
        <w:rPr>
          <w:i/>
        </w:rPr>
        <w:t>eucharistia</w:t>
      </w:r>
      <w:r>
        <w:t>, beginning nearly every epistle with thanksgiving for his readers before God. He instructs the Thessalonians to give thanks in all circumstances, for this is God's will for them in Christ Jesus. To the Colossians he writes that just as they received Christ Jesus as Lord, they should continue to live their lives in him, rooted and built up in him, strengthened in the faith as they were taught, and overflowing with thankfulness. This overflow matters — Paul's thanksgiving isn't reactive but constitutive of Christian existence itself. The believer doesn't occasionally pause to give thanks; rather, thanksgiving permeates all of life as the natural response to grace received.</w:t>
      </w:r>
    </w:p>
    <w:p>
      <w:r>
        <w:t>The Gospels record Jesus giving thanks before pivotal moments: before feeding the five thousand, before raising Lazarus, and most significantly, when he took bread and cup at the Last Supper. Luke and Paul both record that he gave thanks before breaking the bread, establishing the pattern that would name Christianity's central sacrament. The early church called their communal meal the Eucharist not because they were grateful for bread and wine, but because thanksgiving to God through Christ defined their gathering. They ate the meal that Jesus had charged them to eat in remembrance of him, and in that eating they proclaimed his death until he comes. The meal itself became thanksgiving embodied.</w:t>
      </w:r>
    </w:p>
    <w:p>
      <w:r>
        <w:t>This thanksgiving carried ethical weight. Paul rebukes the Corinthians not merely for their disorder at the Lord's Supper, but for their failure to discern the body — their inability to recognize that their thanksgiving must encompass the whole community. Eucharistic worship demands economic sharing: those who have much cannot celebrate thanksgiving while their brothers and sisters go hungry. The Philippians model this when they partner with Paul in giving and receiving, their material support becoming an act of thanksgiving, a fragrant offering, a sacrifice acceptable and pleasing to God. Thanksgiving refuses to remain merely verbal or emotional; it manifests in concrete acts of generosity that mirror the grace received.</w:t>
      </w:r>
    </w:p>
    <w:p>
      <w:r>
        <w:t>Modern neuroscience has discovered what the biblical writers intuited: gratitude fundamentally restructures perception. Brain imaging shows that practiced thanksgiving strengthens neural pathways associated with empathy, reduces stress hormone production, and increases activity in regions linked to dopamine and serotonin. People who regularly practice gratitude demonstrate measurably greater resilience, improved relationships, and enhanced overall wellbeing. The ancient command to give thanks in all circumstances wasn't naive optimism but profound wisdom about human formation. When Paul instructs believers to let the peace of Christ rule in their hearts and to be thankful, he's not offering therapeutic advice but describing the neurological and spiritual transformation that thanksgiving enacts. The grateful mind literally becomes different, reshaped by the practice of recognizing gift rather than entitlement. The early Christians who gathered weekly for the Eucharist weren't merely performing ritual; they were training their perception to see all of life as grace received, a cognitive revolution with material consequences.</w:t>
      </w:r>
    </w:p>
    <w:p>
      <w:r>
        <w:rPr>
          <w:b/>
        </w:rPr>
        <w:t>Key Scriptures:</w:t>
      </w:r>
      <w:r>
        <w:t xml:space="preserve"> 1 Thessalonians 5:18, Colossians 2:6-7, Luke 22:19, 1 Corinthians 11:23-26, Philippians 4:18, Colossians 3:15</w:t>
      </w:r>
    </w:p>
    <w:p>
      <w:r>
        <w:t>---</w:t>
      </w:r>
    </w:p>
    <w:p>
      <w:r>
        <w:rPr>
          <w:i/>
        </w:rPr>
        <w:t>Part of Greek Concepts at alexandria.press</w:t>
      </w:r>
    </w:p>
    <w:p>
      <w:r>
        <w:br w:type="page"/>
      </w:r>
    </w:p>
    <w:p>
      <w:pPr>
        <w:pStyle w:val="Heading1"/>
      </w:pPr>
      <w:r>
        <w:t>Pistis</w:t>
      </w:r>
    </w:p>
    <w:p>
      <w:pPr>
        <w:pStyle w:val="Heading2"/>
      </w:pPr>
      <w:r>
        <w:t>Pistis (Πίστις)</w:t>
      </w:r>
    </w:p>
    <w:p>
      <w:r>
        <w:rPr>
          <w:i/>
        </w:rPr>
        <w:t>Faith</w:t>
      </w:r>
    </w:p>
    <w:p>
      <w:r>
        <w:t xml:space="preserve">When Greek philosophers spoke of </w:t>
      </w:r>
      <w:r>
        <w:rPr>
          <w:i/>
        </w:rPr>
        <w:t>pistis</w:t>
      </w:r>
      <w:r>
        <w:t xml:space="preserve">, they meant intellectual assent — the confidence you place in a logical argument or the trust you give to credible testimony. It occupied the lower rungs of Plato's hierarchy of knowledge, inferior to true understanding. But when New Testament writers seized this word, they transformed it into something far more radical: not merely believing </w:t>
      </w:r>
      <w:r>
        <w:rPr>
          <w:i/>
        </w:rPr>
        <w:t>that</w:t>
      </w:r>
      <w:r>
        <w:t xml:space="preserve"> something is true, but trusting </w:t>
      </w:r>
      <w:r>
        <w:rPr>
          <w:i/>
        </w:rPr>
        <w:t>in</w:t>
      </w:r>
      <w:r>
        <w:t xml:space="preserve"> someone so completely that you stake your life on it. Faith became not the conclusion of an argument but the beginning of a relationship.</w:t>
      </w:r>
    </w:p>
    <w:p>
      <w:r>
        <w:t xml:space="preserve">Paul makes this transformation explicit in Romans when he writes that Abraham believed God, and it was counted to him as righteousness — not because Abraham possessed perfect knowledge, but because he trusted a promise he couldn't yet see fulfilled. The apostle unpacks </w:t>
      </w:r>
      <w:r>
        <w:rPr>
          <w:i/>
        </w:rPr>
        <w:t>pistis</w:t>
      </w:r>
      <w:r>
        <w:t xml:space="preserve"> across his letters as active trust that manifests in allegiance. When he declares that we are justified by faith apart from works of law, he's not proposing mere mental agreement with doctrine. He's describing a transfer of trust — from confidence in our own moral achievements to complete reliance on Christ's finished work. This is why James can write that faith without works is dead: true </w:t>
      </w:r>
      <w:r>
        <w:rPr>
          <w:i/>
        </w:rPr>
        <w:t>pistis</w:t>
      </w:r>
      <w:r>
        <w:t xml:space="preserve"> necessarily produces action because genuine trust always changes behavior.</w:t>
      </w:r>
    </w:p>
    <w:p>
      <w:r>
        <w:t xml:space="preserve">The Gospels reveal Jesus constantly confronting people with questions about their </w:t>
      </w:r>
      <w:r>
        <w:rPr>
          <w:i/>
        </w:rPr>
        <w:t>pistis</w:t>
      </w:r>
      <w:r>
        <w:t>. When he heals the woman with the flow of blood, he tells her that her faith has made her well — her trust compelled her to reach for his garment despite ritual law forbidding her touch. When he calms the storm, he asks his terrified disciples where their faith is — not their intellectual belief in his identity, but their gut-level trust when circumstances seem to contradict his goodness. The centurion whose servant Jesus heals from a distance receives the highest praise: "I have not found such great faith even in Israel." What distinguished this Roman soldier? He understood authority so well that he trusted Jesus's word alone, without needing to see the healing happen.</w:t>
      </w:r>
    </w:p>
    <w:p>
      <w:r>
        <w:t xml:space="preserve">The writer of Hebrews provides the most comprehensive meditation on </w:t>
      </w:r>
      <w:r>
        <w:rPr>
          <w:i/>
        </w:rPr>
        <w:t>pistis</w:t>
      </w:r>
      <w:r>
        <w:t xml:space="preserve"> in Scripture, defining it as confidence in what we hope for and assurance about what we do not see. But this isn't wishful thinking — the entire eleventh chapter catalogs people who took concrete action based on unseen realities. Abel offered a better sacrifice. Noah built an ark on dry ground. Abraham left home for a destination he didn't know. Moses chose affliction with God's people over Egyptian luxury. Faith transformed speculation into obedience, hope into movement. The chapter culminates with Jesus himself as the founder and perfecter of our faith — the one who not only calls us to trust but demonstrates what perfect trust looks like by enduring the cross for the joy set before him.</w:t>
      </w:r>
    </w:p>
    <w:p>
      <w:r>
        <w:t xml:space="preserve">What neuroscience now reveals about trust illuminates why biblical writers made </w:t>
      </w:r>
      <w:r>
        <w:rPr>
          <w:i/>
        </w:rPr>
        <w:t>pistis</w:t>
      </w:r>
      <w:r>
        <w:t xml:space="preserve"> so central. The brain processes intellectual agreement primarily through the neocortex — our reasoning center. But deep trust activates the limbic system and releases oxytocin, fundamentally altering how we perceive threat and opportunity. When you truly trust someone, you're not merely intellectually convinced of their reliability; your nervous system recalibrates around their trustworthiness. This is why Paul can write that faith comes by hearing — not just processing information, but receiving a message from someone you're learning to trust. The Greek philosophers were right that </w:t>
      </w:r>
      <w:r>
        <w:rPr>
          <w:i/>
        </w:rPr>
        <w:t>pistis</w:t>
      </w:r>
      <w:r>
        <w:t xml:space="preserve"> is distinct from pure knowledge, but wrong about its value. Trust doesn't replace understanding; it enables a different kind of knowing — the kind that comes through relationship rather than mere observation. This is why John writes that whoever believes in the Son has eternal life: not because correct belief earns salvation, but because faith itself is the relationship of trust that connects us to the source of life.</w:t>
      </w:r>
    </w:p>
    <w:p>
      <w:r>
        <w:rPr>
          <w:b/>
        </w:rPr>
        <w:t>Key Scriptures:</w:t>
      </w:r>
      <w:r>
        <w:t xml:space="preserve"> Romans 3:28, Romans 4:3, Matthew 8:10, Matthew 9:22, Hebrews 11:1, Hebrews 12:2, James 2:17, John 3:36</w:t>
      </w:r>
    </w:p>
    <w:p>
      <w:r>
        <w:t>---</w:t>
      </w:r>
    </w:p>
    <w:p>
      <w:r>
        <w:rPr>
          <w:i/>
        </w:rPr>
        <w:t>Part of Greek Concepts at alexandria.press</w:t>
      </w:r>
    </w:p>
    <w:p>
      <w:r>
        <w:br w:type="page"/>
      </w:r>
    </w:p>
    <w:p>
      <w:pPr>
        <w:pStyle w:val="Heading1"/>
      </w:pPr>
      <w:r>
        <w:t>Elpis</w:t>
      </w:r>
    </w:p>
    <w:p>
      <w:pPr>
        <w:pStyle w:val="Heading2"/>
      </w:pPr>
      <w:r>
        <w:t>Elpis (Ἐλπίς)</w:t>
      </w:r>
    </w:p>
    <w:p>
      <w:r>
        <w:rPr>
          <w:i/>
        </w:rPr>
        <w:t>Hope</w:t>
      </w:r>
    </w:p>
    <w:p>
      <w:r>
        <w:t xml:space="preserve">In classical Greek literature, </w:t>
      </w:r>
      <w:r>
        <w:rPr>
          <w:i/>
        </w:rPr>
        <w:t>elpis</w:t>
      </w:r>
      <w:r>
        <w:t xml:space="preserve"> carried a complex burden — it meant expectation, but that expectation could be either dread or desire. Homer used it for the anticipation of disaster as readily as for longing toward good fortune. The ancient world understood hope as fundamentally uncertain, a gamble with fate that might go either way. When the biblical writers seized this word, they performed a quiet revolution: they anchored expectation to the character of God. What had been uncertain became assured. What had floated on human wishes became tethered to divine promise.</w:t>
      </w:r>
    </w:p>
    <w:p>
      <w:r>
        <w:t xml:space="preserve">The New Testament transforms </w:t>
      </w:r>
      <w:r>
        <w:rPr>
          <w:i/>
        </w:rPr>
        <w:t>elpis</w:t>
      </w:r>
      <w:r>
        <w:t xml:space="preserve"> into something the Greek world had never quite conceived — confident expectation grounded in God's faithfulness. Paul writes to the Romans that hope does not put us to shame, because God's love has been poured into our hearts through the Holy Spirit. This is no wishful thinking or fingers-crossed optimism. When Paul speaks of hope, he means the settled confidence that God will complete what he has begun. The resurrection of Christ becomes the anchor point: because Christ has been raised, believers can trust that their own resurrection is certain. Hope becomes participation in God's already-inaugurated future, not speculation about what might happen but assurance about what God has promised.</w:t>
      </w:r>
    </w:p>
    <w:p>
      <w:r>
        <w:t>The word saturates Paul's letters with this forward-looking confidence. He tells the Thessalonians that Christians grieve, but not as those who have no hope — their grief is real, but it's grief with a horizon. To the Corinthians, he presents faith, hope, and love as the enduring trinity of Christian existence. Hope here is the middle term, connecting present faith to future fulfillment. The Colossians hear that their hope is stored up for them in heaven, already secure before they reach it. This is hope as inheritance held in trust, not prize that might be won or lost. Peter describes believers as those born anew to a living hope through Christ's resurrection, emphasizing that Christian hope is alive, dynamic, generative — not a static wish but an active force shaping present life.</w:t>
      </w:r>
    </w:p>
    <w:p>
      <w:r>
        <w:t>The epistle to the Hebrews draws out hope's anchoring quality with striking imagery. The writer speaks of hope as an anchor for the soul, firm and secure, entering the inner sanctuary behind the curtain where Jesus has gone as forerunner. This nautical metaphor would have resonated with ancient readers who understood how a ship's anchor, invisible beneath the waves, prevented drift and disaster. Christian hope anchors not in visible circumstances but in the unseen reality of God's promises. The same letter defines faith as confidence in what we hope for, making hope the content and faith the posture. They're inseparable — faith trusts what hope envisions.</w:t>
      </w:r>
    </w:p>
    <w:p>
      <w:r>
        <w:t>What makes biblical hope particularly surprising is its countercultural stance in the ancient world. While Greek and Roman philosophy often counseled managing expectations to avoid disappointment — the Stoic ideal of apatheia, freedom from disturbing passions — Christianity elevated hope to a virtue. Contemporary psychological research has confirmed what the biblical writers intuited: hope is not naive optimism but a cognitively complex phenomenon involving goal-setting, pathway thinking, and agency. Studies show that hope correlates with resilience, better health outcomes, and the ability to persevere through suffering. The biblical writers were prescribing what neuroscience now describes — a mental orientation that literally rewires the brain's response to adversity. Paul's insistence that suffering produces perseverance, perseverance produces character, and character produces hope describes a neural pathway that modern research has mapped. Hope isn't escapism from present reality but engagement with it through the lens of God's promised future, and that engagement changes both brain and behavior. The ancient Greeks feared hope as potentially deceptive; the biblical writers knew it as transformative power.</w:t>
      </w:r>
    </w:p>
    <w:p>
      <w:r>
        <w:rPr>
          <w:b/>
        </w:rPr>
        <w:t>Key Scriptures:</w:t>
      </w:r>
      <w:r>
        <w:t xml:space="preserve"> Romans 5:3-5, Romans 8:24-25, 1 Corinthians 13:13, Ephesians 1:18, Colossians 1:5, 1 Thessalonians 4:13, Hebrews 6:19, Hebrews 11:1, 1 Peter 1:3</w:t>
      </w:r>
    </w:p>
    <w:p>
      <w:r>
        <w:t>---</w:t>
      </w:r>
    </w:p>
    <w:p>
      <w:r>
        <w:rPr>
          <w:i/>
        </w:rPr>
        <w:t>Part of Greek Concepts at alexandria.press</w:t>
      </w:r>
    </w:p>
    <w:p>
      <w:r>
        <w:br w:type="page"/>
      </w:r>
    </w:p>
    <w:p>
      <w:pPr>
        <w:pStyle w:val="Heading1"/>
      </w:pPr>
      <w:r>
        <w:t>Hypomonē</w:t>
      </w:r>
    </w:p>
    <w:p>
      <w:pPr>
        <w:pStyle w:val="Heading2"/>
      </w:pPr>
      <w:r>
        <w:t>Hypomonē (Ὑπομονή)</w:t>
      </w:r>
    </w:p>
    <w:p>
      <w:r>
        <w:rPr>
          <w:i/>
        </w:rPr>
        <w:t>Endurance</w:t>
      </w:r>
    </w:p>
    <w:p>
      <w:r>
        <w:t xml:space="preserve">In classical Greek, </w:t>
      </w:r>
      <w:r>
        <w:rPr>
          <w:i/>
        </w:rPr>
        <w:t>hypomonē</w:t>
      </w:r>
      <w:r>
        <w:t xml:space="preserve"> described the capacity to remain under pressure without fleeing — a soldier holding position in battle, a ship enduring a storm. The prefix </w:t>
      </w:r>
      <w:r>
        <w:rPr>
          <w:i/>
        </w:rPr>
        <w:t>hypo</w:t>
      </w:r>
      <w:r>
        <w:t xml:space="preserve"> means "under," while </w:t>
      </w:r>
      <w:r>
        <w:rPr>
          <w:i/>
        </w:rPr>
        <w:t>monē</w:t>
      </w:r>
      <w:r>
        <w:t xml:space="preserve"> derives from </w:t>
      </w:r>
      <w:r>
        <w:rPr>
          <w:i/>
        </w:rPr>
        <w:t>menō</w:t>
      </w:r>
      <w:r>
        <w:t>, "to remain." This is not passive resignation but active resistance: staying put when every instinct screams to run. When New Testament writers seized this word, they transformed military courage into spiritual stamina, describing the peculiar Christian ability to remain faithful not despite suffering but somehow through it, as if pressure itself became the forge of character rather than its destroyer.</w:t>
      </w:r>
    </w:p>
    <w:p>
      <w:r>
        <w:t xml:space="preserve">The New Testament uses </w:t>
      </w:r>
      <w:r>
        <w:rPr>
          <w:i/>
        </w:rPr>
        <w:t>hypomonē</w:t>
      </w:r>
      <w:r>
        <w:t xml:space="preserve"> thirty-two times, almost always in contexts of trial. Paul writes to the Romans that suffering produces this endurance, and endurance produces character, and character produces hope — a chain reaction where tribulation becomes transformation. James opens his letter insisting that the testing of faith produces this same quality, urging believers to let endurance have its perfect work. The word appears repeatedly in Revelation, where the saints' endurance becomes their defining virtue amid imperial persecution: "Here is the endurance of the saints, those who keep the commandments of God and their faith in Jesus." This is not stoic resignation but defiant faithfulness, believers standing firm precisely because they know how the story ends. Luke records Jesus promising that by your endurance you will gain your souls — a startling claim that patient faithfulness somehow secures the self when circumstances threaten to shatter it.</w:t>
      </w:r>
    </w:p>
    <w:p>
      <w:r>
        <w:t xml:space="preserve">The theological depth of </w:t>
      </w:r>
      <w:r>
        <w:rPr>
          <w:i/>
        </w:rPr>
        <w:t>hypomonē</w:t>
      </w:r>
      <w:r>
        <w:t xml:space="preserve"> emerges in how different authors connect it to Christ himself. Peter calls believers to endure suffering unjustly, following Christ's example who suffered without threatening retaliation. The author of Hebrews presents Jesus as the pioneer and perfecter of faith who, for the joy set before him, endured the cross — making Christ's own passion the ultimate model of redemptive endurance. Paul's prison letters overflow with this vocabulary: he endures everything for the sake of the elect, participates in Christ's sufferings, considers present afflictions light and momentary compared to eternal glory. This is not masochism but eschatology — endurance rooted in resurrection hope, the conviction that present groaning precedes future glory. The word carries forward the Hebrew concept of </w:t>
      </w:r>
      <w:r>
        <w:rPr>
          <w:i/>
        </w:rPr>
        <w:t>'emuwnah</w:t>
      </w:r>
      <w:r>
        <w:t>, that faithfulness-through-trial which characterized Abraham waiting for the promised son, Job refusing to curse God, the psalmist declaring "I would have despaired unless I had believed I would see the goodness of the Lord."</w:t>
      </w:r>
    </w:p>
    <w:p>
      <w:r>
        <w:t xml:space="preserve">The ethical implications are profound and uncomfortable. </w:t>
      </w:r>
      <w:r>
        <w:rPr>
          <w:i/>
        </w:rPr>
        <w:t>Hypomonē</w:t>
      </w:r>
      <w:r>
        <w:t xml:space="preserve"> is consistently linked with joy in the New Testament — not the grim determination of gritted teeth but a gladness rooted in knowing that testing proves faith genuine. Paul tells the Thessalonians their endurance and faith in all their persecutions testifies to God's righteous judgment. The early church understood that faithfulness under pressure bore witness more powerfully than eloquent apologetics. This endurance shaped community life: believers supported one another in trials, considered it pure joy when facing various troubles, encouraged one another daily lest hearts become hardened. The word also carries warning — the church at Ephesus in Revelation receives commendation for endurance and rejection of evil, yet faces judgment for abandoning their first love. Endurance without love becomes mere stubbornness; authentic </w:t>
      </w:r>
      <w:r>
        <w:rPr>
          <w:i/>
        </w:rPr>
        <w:t>hypomonē</w:t>
      </w:r>
      <w:r>
        <w:t xml:space="preserve"> flows from devotion.</w:t>
      </w:r>
    </w:p>
    <w:p>
      <w:r>
        <w:t xml:space="preserve">Modern psychology has unwittingly confirmed what ancient writers intuited: post-traumatic growth is real. Researchers studying resilience find that enduring hardship without escape often produces psychological resources unavailable through easier paths — deeper empathy, clarified priorities, strengthened relationships, increased appreciation for life. The mechanism mirrors Scripture's claim that suffering produces endurance, endurance produces character. Neurologically, facing difficulty without flight response activates adaptation mechanisms, literally rewiring neural pathways toward greater stress tolerance. The ancient writers couldn't describe neurotransmitters, but they understood experientially what science now measures: that staying under pressure, supported by hope and community, can transform the person bearing the weight. The Olympic marathon runner who "hits the wall" and pushes through discovers capacities unknown until tested. </w:t>
      </w:r>
      <w:r>
        <w:rPr>
          <w:i/>
        </w:rPr>
        <w:t>Hypomonē</w:t>
      </w:r>
      <w:r>
        <w:t xml:space="preserve"> names that discovery in spiritual dimensions — the strange Christian truth that we become most ourselves not by escaping trials but by enduring them faithfully, held by a hope the present cannot touch.</w:t>
      </w:r>
    </w:p>
    <w:p>
      <w:r>
        <w:rPr>
          <w:b/>
        </w:rPr>
        <w:t>Key Scriptures:</w:t>
      </w:r>
      <w:r>
        <w:t xml:space="preserve"> Romans 5:3-4, James 1:2-4, Revelation 13:10, Luke 21:19, 1 Peter 2:19-23, Hebrews 12:1-2, 2 Thessalonians 1:4</w:t>
      </w:r>
    </w:p>
    <w:p>
      <w:r>
        <w:t>---</w:t>
      </w:r>
    </w:p>
    <w:p>
      <w:r>
        <w:rPr>
          <w:i/>
        </w:rPr>
        <w:t>Part of Greek Concepts at alexandria.press</w:t>
      </w:r>
    </w:p>
    <w:p>
      <w:r>
        <w:br w:type="page"/>
      </w:r>
    </w:p>
    <w:p>
      <w:pPr>
        <w:pStyle w:val="Heading1"/>
      </w:pPr>
      <w:r>
        <w:t>Metanoia</w:t>
      </w:r>
    </w:p>
    <w:p>
      <w:pPr>
        <w:pStyle w:val="Heading2"/>
      </w:pPr>
      <w:r>
        <w:t>Metanoia (Μετάνοια)</w:t>
      </w:r>
    </w:p>
    <w:p>
      <w:r>
        <w:rPr>
          <w:i/>
        </w:rPr>
        <w:t>Repentance</w:t>
      </w:r>
    </w:p>
    <w:p>
      <w:r>
        <w:t xml:space="preserve">In classical Greek, </w:t>
      </w:r>
      <w:r>
        <w:rPr>
          <w:i/>
        </w:rPr>
        <w:t>metanoia</w:t>
      </w:r>
      <w:r>
        <w:t xml:space="preserve"> meant something closer to regret or afterthought — the uncomfortable recognition that you made a mistake. Greek philosophers sometimes used it to describe a change of mind, but often with negative connotations: it suggested instability, fickleness, the weakness of having to backtrack. When biblical writers seized this word, they transformed it into something revolutionary. What had been mere regret became radical reorientation. What had been instability became the foundation of transformation. The New Testament takes this philosophical term for second thoughts and turns it into the doorway to the kingdom of God.</w:t>
      </w:r>
    </w:p>
    <w:p>
      <w:r>
        <w:t xml:space="preserve">John the Baptist bursts onto the scene proclaiming a baptism of repentance for the forgiveness of sins, preparing the way for one greater than himself. Jesus begins his ministry with the urgent declaration that the time is fulfilled, the kingdom of God is at hand — and therefore people must repent and believe the gospel. This isn't mild course correction. The verb form, </w:t>
      </w:r>
      <w:r>
        <w:rPr>
          <w:i/>
        </w:rPr>
        <w:t>metanoeō</w:t>
      </w:r>
      <w:r>
        <w:t>, carries the force of complete mental revolution: turn around, think differently, see the world through new eyes. When Peter stands before the crowd at Pentecost and commands them to repent and be baptized, he's not asking for remorseful feelings about past mistakes. He's demanding they abandon their entire framework for understanding God, themselves, and reality. Paul tells the Athenian philosophers that God now commands all people everywhere to repent, because he has fixed a day when he will judge the world. The word appears throughout Acts as the hinge on which conversion turns — the moment when the old life ends and the new begins.</w:t>
      </w:r>
    </w:p>
    <w:p>
      <w:r>
        <w:t xml:space="preserve">What makes biblical </w:t>
      </w:r>
      <w:r>
        <w:rPr>
          <w:i/>
        </w:rPr>
        <w:t>metanoia</w:t>
      </w:r>
      <w:r>
        <w:t xml:space="preserve"> distinct is its comprehensive scope. It engages mind, will, and emotion simultaneously. The Thessalonians turned to God from idols to serve the living and true God — a complete reorientation of loyalty and identity. Paul describes his own mission as opening people's eyes so they may turn from darkness to light and from the power of Satan to God. This isn't simply feeling sorry about specific sins, though genuine repentance includes that. It's the foundational shift from self-rule to God's rule, from one kingdom to another. The writer of Hebrews warns that it's impossible to restore again to repentance those who have deliberately rejected Christ after knowing him — not because God's mercy has limits, but because they've turned away from the only source of transformation itself. John writes in his first letter that if we confess our sins, God is faithful and just to forgive us and cleanse us from all unrighteousness — the ongoing repentance that marks authentic Christian life.</w:t>
      </w:r>
    </w:p>
    <w:p>
      <w:r>
        <w:t xml:space="preserve">This radical reorientation produces fruit. John the Baptist demands that people bear fruit in keeping with repentance — not words alone but transformed lives. Paul insists that he declared people should repent and turn to God, performing deeds in keeping with their repentance. The connection between internal transformation and external change is inseparable. When Jesus tells the parable of the prodigal son, the turning point comes when the son comes to himself and returns to his father — but the return only happens after the profound recognition of his condition and his father's goodness. The Corinthian church experienced what Paul calls godly grief, which produces a repentance that leads to salvation without regret, while worldly grief produces death. True </w:t>
      </w:r>
      <w:r>
        <w:rPr>
          <w:i/>
        </w:rPr>
        <w:t>metanoia</w:t>
      </w:r>
      <w:r>
        <w:t xml:space="preserve"> doesn't leave people trapped in shame; it propels them toward reconciliation and new life.</w:t>
      </w:r>
    </w:p>
    <w:p>
      <w:r>
        <w:t xml:space="preserve">Modern neuroscience has discovered something the biblical writers knew intuitively: the brain can be rewired. The concept of neuroplasticity — our capacity for fundamental cognitive change — confirms what </w:t>
      </w:r>
      <w:r>
        <w:rPr>
          <w:i/>
        </w:rPr>
        <w:t>metanoia</w:t>
      </w:r>
      <w:r>
        <w:t xml:space="preserve"> always implied. When neural pathways are repeatedly engaged, they strengthen; when neglected, they weaken. The addict who enters recovery doesn't just stop using; she learns to think differently about stress, relationships, and her own identity. The habitual liar who becomes truthful hasn't just modified behavior; he's restructured his mental framework around reality itself. This is why Romans speaks of being transformed by the renewal of the mind — not cosmetic adjustment but cognitive revolution. The ancient Greek term for mere regret becomes, in Scripture's hands, the word for the most profound transformation humans can experience: the complete reordering of consciousness itself around the reality of God's kingdom. Contemporary psychology's emphasis on cognitive restructuring in therapy echoes this biblical insight: lasting change requires changing how we think, not just what we do.</w:t>
      </w:r>
    </w:p>
    <w:p>
      <w:r>
        <w:rPr>
          <w:b/>
        </w:rPr>
        <w:t>Key Scriptures:</w:t>
      </w:r>
      <w:r>
        <w:t xml:space="preserve"> Matthew 3:2, 4:17; Mark 1:15; Luke 24:47; Acts 2:38, 3:19, 17:30, 26:18, 20; Romans 12:2; 2 Corinthians 7:10; 1 Thessalonians 1:9; Hebrews 6:4-6; 1 John 1:9</w:t>
      </w:r>
    </w:p>
    <w:p>
      <w:r>
        <w:t>---</w:t>
      </w:r>
    </w:p>
    <w:p>
      <w:r>
        <w:rPr>
          <w:i/>
        </w:rPr>
        <w:t>Part of Greek Concepts at alexandria.press</w:t>
      </w:r>
    </w:p>
    <w:p>
      <w:r>
        <w:br w:type="page"/>
      </w:r>
    </w:p>
    <w:p>
      <w:pPr>
        <w:pStyle w:val="Heading1"/>
      </w:pPr>
      <w:r>
        <w:t>Kenōsis</w:t>
      </w:r>
    </w:p>
    <w:p>
      <w:pPr>
        <w:pStyle w:val="Heading2"/>
      </w:pPr>
      <w:r>
        <w:t>Kenōsis (Κένωσις)</w:t>
      </w:r>
    </w:p>
    <w:p>
      <w:r>
        <w:rPr>
          <w:i/>
        </w:rPr>
        <w:t>Emptying</w:t>
      </w:r>
    </w:p>
    <w:p>
      <w:r>
        <w:t xml:space="preserve">The Greek verb </w:t>
      </w:r>
      <w:r>
        <w:rPr>
          <w:i/>
        </w:rPr>
        <w:t>kenoō</w:t>
      </w:r>
      <w:r>
        <w:t xml:space="preserve"> means to empty, to drain of content, to render void. In classical usage, it described literal emptying — pouring out a vessel, evacuating a space — but also metaphorical depletion: making something ineffective, nullifying power, reducing to nothing. When Paul reached for this word in his letter to the Philippians, he chose a term carrying both physical force and philosophical weight to describe the most shocking act in cosmic history: God making himself nothing.</w:t>
      </w:r>
    </w:p>
    <w:p>
      <w:r>
        <w:t xml:space="preserve">The theological revolution centers on a single passage. Paul writes that Christ Jesus, existing in the form of God, did not consider equality with God something to exploit, but emptied himself, taking the form of a slave, being born in human likeness. This </w:t>
      </w:r>
      <w:r>
        <w:rPr>
          <w:i/>
        </w:rPr>
        <w:t>kenōsis</w:t>
      </w:r>
      <w:r>
        <w:t xml:space="preserve"> — this self-emptying — stands at the heart of Christian theology, yet its precise meaning has sparked centuries of debate. Did Christ empty himself </w:t>
      </w:r>
      <w:r>
        <w:rPr>
          <w:i/>
        </w:rPr>
        <w:t>of</w:t>
      </w:r>
      <w:r>
        <w:t xml:space="preserve"> something (divine attributes, heavenly glory) or empty himself </w:t>
      </w:r>
      <w:r>
        <w:rPr>
          <w:i/>
        </w:rPr>
        <w:t>into</w:t>
      </w:r>
      <w:r>
        <w:t xml:space="preserve"> something (human limitation, servant status)? The grammar suggests both: a pouring out that is simultaneously a pouring into.</w:t>
      </w:r>
    </w:p>
    <w:p>
      <w:r>
        <w:t xml:space="preserve">What makes this passage remarkable is that Paul presents </w:t>
      </w:r>
      <w:r>
        <w:rPr>
          <w:i/>
        </w:rPr>
        <w:t>kenōsis</w:t>
      </w:r>
      <w:r>
        <w:t xml:space="preserve"> not as theological speculation but as ethical pattern. The entire passage functions as exhortation: have this mind among yourselves, which is yours in Christ Jesus. Self-emptying becomes the shape of Christian virtue. The movement is always downward — from divine status to human form, from human form to slave position, from life to death, from death to the death of the cross. Each step represents a further relinquishment of privilege, a deeper descent into vulnerability. Yet this is no divine masochism. The grammar reveals purpose: he emptied himself </w:t>
      </w:r>
      <w:r>
        <w:rPr>
          <w:i/>
        </w:rPr>
        <w:t>in order to</w:t>
      </w:r>
      <w:r>
        <w:t xml:space="preserve"> take servant form, </w:t>
      </w:r>
      <w:r>
        <w:rPr>
          <w:i/>
        </w:rPr>
        <w:t>becoming</w:t>
      </w:r>
      <w:r>
        <w:t xml:space="preserve"> obedient to death. The emptying enables the incarnation; the incarnation enables the redemption.</w:t>
      </w:r>
    </w:p>
    <w:p>
      <w:r>
        <w:t>John's Gospel amplifies this theme without using Paul's vocabulary. The Word becomes flesh and dwells among us — a cosmic descent matching Paul's hymn. Jesus repeatedly speaks of doing not his own will but the Father's will, of having nowhere to lay his head, of the Son of Man coming to serve rather than be served. The author of Hebrews extends the pattern: Christ learned obedience through suffering, was made perfect through suffering, shared in flesh and blood to destroy death's power. Across these texts, divine self-limitation becomes the mechanism of salvation. God saves by embracing what God saves from — mortality, weakness, limitation, death itself.</w:t>
      </w:r>
    </w:p>
    <w:p>
      <w:r>
        <w:t xml:space="preserve">This creates practical implications that early Christians found simultaneously inspiring and terrifying. Paul's letter continues: do nothing from selfish ambition, consider others more significant than yourselves, look not to your own interests but to the interests of others. The hymn of Christ's self-emptying becomes the manual for community life. Every dispute about status, every conflict over honor, every argument about privilege gets answered by the cross-shaped movement: down, not up; servant, not master; emptying, not grasping. The church exists as the community that practices </w:t>
      </w:r>
      <w:r>
        <w:rPr>
          <w:i/>
        </w:rPr>
        <w:t>kenōsis</w:t>
      </w:r>
      <w:r>
        <w:t>, that makes itself nothing so others might become something, that embraces weakness as the location of divine power.</w:t>
      </w:r>
    </w:p>
    <w:p>
      <w:r>
        <w:t>Yet here emerges a neuroscientific surprise: self-emptying may be neurologically necessary for genuine connection. Recent research on empathy and compassion reveals that the brain's default mode network — the neural circuitry most active during self-focused thought — must quiet for authentic other-centered attention to emerge. Meditation practices that cultivate "selflessness" show measurable increases in compassionate behavior and decreases in anxiety and depression. The ancient spiritual practice finds validation in modern brain science: we must empty ourselves of preoccupation with self to make room for genuine encounter with others. Paul's ethical instruction carries psychological truth. The mind that was in Christ Jesus — the self-emptying, other-focused, descending mind — may be the mind most fully alive to reality, most capable of love, most human precisely because most divine. The Christian paradox holds: we find ourselves by losing ourselves, we rise by descending, we are filled by being emptied.</w:t>
      </w:r>
    </w:p>
    <w:p>
      <w:r>
        <w:rPr>
          <w:b/>
        </w:rPr>
        <w:t>Key Scriptures:</w:t>
      </w:r>
      <w:r>
        <w:t xml:space="preserve"> Philippians 2:5-8, John 1:14, John 5:30, Matthew 8:20, Matthew 20:28, Hebrews 2:14, Hebrews 5:8, Romans 15:3, 2 Corinthians 8:9</w:t>
      </w:r>
    </w:p>
    <w:p>
      <w:r>
        <w:t>---</w:t>
      </w:r>
    </w:p>
    <w:p>
      <w:r>
        <w:rPr>
          <w:i/>
        </w:rPr>
        <w:t>Part of Greek Concepts at alexandria.press</w:t>
      </w:r>
    </w:p>
    <w:p>
      <w:r>
        <w:br w:type="page"/>
      </w:r>
    </w:p>
    <w:p>
      <w:pPr>
        <w:pStyle w:val="Heading1"/>
      </w:pPr>
      <w:r>
        <w:t>Metamorphoō</w:t>
      </w:r>
    </w:p>
    <w:p>
      <w:pPr>
        <w:pStyle w:val="Heading2"/>
      </w:pPr>
      <w:r>
        <w:t>Metamorphoō (Μεταμορφόω)</w:t>
      </w:r>
    </w:p>
    <w:p>
      <w:r>
        <w:rPr>
          <w:i/>
        </w:rPr>
        <w:t>Transform</w:t>
      </w:r>
    </w:p>
    <w:p>
      <w:r>
        <w:t xml:space="preserve">In classical Greek, </w:t>
      </w:r>
      <w:r>
        <w:rPr>
          <w:i/>
        </w:rPr>
        <w:t>metamorphoō</w:t>
      </w:r>
      <w:r>
        <w:t xml:space="preserve"> described fundamental change in form or nature — the kind of transformation myths celebrated when gods turned mortals into trees or stars. It wasn't mere improvement or development, but essential alteration. When New Testament writers adopted this dramatic word, they weren't describing spiritual self-improvement programs. They were announcing something far more radical: the possibility of human nature itself being remade from the inside out.</w:t>
      </w:r>
    </w:p>
    <w:p>
      <w:r>
        <w:t>The word appears only four times in the New Testament, yet its theological weight is staggering. Paul uses it twice to describe Christian transformation, and the Synoptic Gospels reserve it exclusively for one moment: when Jesus stood on a mountain and revealed his divine glory. In that Transfiguration, his appearance was fundamentally altered — his face shone like the sun, his clothes became white as light. The disciples witnessed not cosmetic change but the unveiling of essential divine nature breaking through human form. This is the same word Paul later applies to believers, suggesting that Christian transformation participates somehow in the very glory revealed on that mountain.</w:t>
      </w:r>
    </w:p>
    <w:p>
      <w:r>
        <w:t xml:space="preserve">In Romans, Paul writes that we are transformed by the renewing of our minds, able to discern God's will. The passive construction matters — we don't transform ourselves any more than a caterpillar orchestrates its own metamorphosis. This transformation happens to us, through us, but not by us. It's the work of the Spirit remaking human consciousness itself. Paul contrasts this with being conformed to the world's pattern, using a different Greek word for that superficial, external molding. </w:t>
      </w:r>
      <w:r>
        <w:rPr>
          <w:i/>
        </w:rPr>
        <w:t>Metamorphoō</w:t>
      </w:r>
      <w:r>
        <w:t xml:space="preserve"> describes change that starts in the hidden places of mind and spirit, then radiates outward.</w:t>
      </w:r>
    </w:p>
    <w:p>
      <w:r>
        <w:t>In Second Corinthians, Paul returns to the word with an even bolder claim: believers are being transformed into Christ's image with ever-increasing glory. We stand unveiled before God, and as we behold Christ's glory, we are gradually changed into that same likeness. It's a process, not an event — present tense, continuous action. The transformation begun at conversion continues through a lifetime of gazing at Christ. Paul doesn't promise instant perfection but progressive transfiguration, the slow work of divine nature displacing human corruption.</w:t>
      </w:r>
    </w:p>
    <w:p>
      <w:r>
        <w:t xml:space="preserve">This word carried technical meaning in Greek biology and natural philosophy that makes Paul's usage particularly striking. Aristotle used </w:t>
      </w:r>
      <w:r>
        <w:rPr>
          <w:i/>
        </w:rPr>
        <w:t>metamorphosis</w:t>
      </w:r>
      <w:r>
        <w:t xml:space="preserve"> to describe the development from potential to actuality — how an acorn becomes an oak, how raw material takes final form. But he insisted the potential must exist in the original substance. Paul claims something more astonishing: human nature doesn't contain within itself the potential for Christlikeness. That glory comes from outside, from beholding Another. Modern neuroscience has discovered that sustained attention literally reshapes neural pathways — that what we focus on actually alters brain structure. We become, neurologically speaking, what we behold. Paul announced this truth about spiritual formation two millennia before brain imaging: transformation comes through sustained contemplation of Christ's glory. The ancient word and contemporary science point to the same reality — we are changed by what captures our gaze.</w:t>
      </w:r>
    </w:p>
    <w:p>
      <w:r>
        <w:rPr>
          <w:b/>
        </w:rPr>
        <w:t>Key Scriptures:</w:t>
      </w:r>
      <w:r>
        <w:t xml:space="preserve"> Matthew 17:2, Mark 9:2, Romans 12:2, 2 Corinthians 3:18</w:t>
      </w:r>
    </w:p>
    <w:p>
      <w:r>
        <w:t>---</w:t>
      </w:r>
    </w:p>
    <w:p>
      <w:r>
        <w:rPr>
          <w:i/>
        </w:rPr>
        <w:t>Part of Greek Concepts at alexandria.press</w:t>
      </w:r>
    </w:p>
    <w:p>
      <w:r>
        <w:br w:type="page"/>
      </w:r>
    </w:p>
    <w:p>
      <w:pPr>
        <w:pStyle w:val="Heading1"/>
      </w:pPr>
      <w:r>
        <w:t>Apokatastasis</w:t>
      </w:r>
    </w:p>
    <w:p>
      <w:pPr>
        <w:pStyle w:val="Heading2"/>
      </w:pPr>
      <w:r>
        <w:t>Apokatastasis (Ἀποκατάστασις)</w:t>
      </w:r>
    </w:p>
    <w:p>
      <w:r>
        <w:rPr>
          <w:i/>
        </w:rPr>
        <w:t>Restoration</w:t>
      </w:r>
    </w:p>
    <w:p>
      <w:r>
        <w:t xml:space="preserve">In classical Greek, </w:t>
      </w:r>
      <w:r>
        <w:rPr>
          <w:i/>
        </w:rPr>
        <w:t>apokatastasis</w:t>
      </w:r>
      <w:r>
        <w:t xml:space="preserve"> meant the return of something to its original state — a physician restoring health, an astronomer calculating when planets return to their starting positions, a political leader re-establishing constitutional order after upheaval. The prefix </w:t>
      </w:r>
      <w:r>
        <w:rPr>
          <w:i/>
        </w:rPr>
        <w:t>apo-</w:t>
      </w:r>
      <w:r>
        <w:t xml:space="preserve"> signals movement back from a point of departure, while </w:t>
      </w:r>
      <w:r>
        <w:rPr>
          <w:i/>
        </w:rPr>
        <w:t>kathistēmi</w:t>
      </w:r>
      <w:r>
        <w:t xml:space="preserve"> means to set in place or establish. Together they create a powerful image: not mere repair but full restoration to an intended condition. When biblical writers employed this term, they transformed a concept of cyclical return into something far more radical — the complete renewal of all creation under God's sovereign purpose.</w:t>
      </w:r>
    </w:p>
    <w:p>
      <w:r>
        <w:t xml:space="preserve">The New Testament uses </w:t>
      </w:r>
      <w:r>
        <w:rPr>
          <w:i/>
        </w:rPr>
        <w:t>apokatastasis</w:t>
      </w:r>
      <w:r>
        <w:t xml:space="preserve"> sparingly but strategically. Peter, preaching in Solomon's Colonnade after healing the lame beggar, declares that heaven must receive Jesus "until the time for restoring all the things about which God spoke by the mouth of his holy prophets long ago." Here restoration encompasses the entire prophetic vision — not just Israel's return from exile, but the fulfillment of every divine promise. Acts presents </w:t>
      </w:r>
      <w:r>
        <w:rPr>
          <w:i/>
        </w:rPr>
        <w:t>apokatastasis</w:t>
      </w:r>
      <w:r>
        <w:t xml:space="preserve"> as the ultimate horizon of salvation history, the moment when fragmented creation becomes whole again. The disciples' question to the risen Christ about restoring the kingdom to Israel takes on new depth in this light — they grasped that restoration was coming, though they misunderstood its scope. Jesus redirects them from national restoration to global witness, suggesting that the restoration of all things would unfold through the Spirit-empowered proclamation of the gospel to the ends of the earth.</w:t>
      </w:r>
    </w:p>
    <w:p>
      <w:r>
        <w:t xml:space="preserve">The theological weight of </w:t>
      </w:r>
      <w:r>
        <w:rPr>
          <w:i/>
        </w:rPr>
        <w:t>apokatastasis</w:t>
      </w:r>
      <w:r>
        <w:t xml:space="preserve"> emerges when we trace its roots into the Septuagint and Hebrew Scripture. The Greek translators chose this word to render concepts of return from exile, the restoration of fortunes, the renewal of the covenant. When Malachi prophesies that Elijah will come to "restore the hearts of fathers to their children," the LXX uses </w:t>
      </w:r>
      <w:r>
        <w:rPr>
          <w:i/>
        </w:rPr>
        <w:t>apokatastasis</w:t>
      </w:r>
      <w:r>
        <w:t xml:space="preserve"> — a healing of fundamental relationships before the great and terrible day of the Lord. Jesus himself employs this language when he identifies John the Baptist as the Elijah who was to come, the one who "will restore all things." Mark places this conversation immediately before the Transfiguration, suggesting that restoration involves both the fulfillment of prophecy and the transformation of glory. Paul develops the concept without using the specific term, speaking of God's plan to unite all things in Christ, things in heaven and things on earth. The creation itself, he writes, waits with eager longing for the revealing of the sons of God, groaning together in the pains of childbirth until now — but this travail points toward liberation from bondage to corruption, a restoration to the freedom and glory God originally intended.</w:t>
      </w:r>
    </w:p>
    <w:p>
      <w:r>
        <w:t xml:space="preserve">The practical implications for early Christians were profound. </w:t>
      </w:r>
      <w:r>
        <w:rPr>
          <w:i/>
        </w:rPr>
        <w:t>Apokatastasis</w:t>
      </w:r>
      <w:r>
        <w:t xml:space="preserve"> meant that their current suffering existed within a larger narrative of cosmic renewal. The brokenness they experienced — persecution, poverty, illness, division — was not the final word. God's purposes extended beyond individual salvation to embrace the redemption of all creation. This shaped how believers understood both patience and urgency. They could endure present hardship because restoration was certain, yet they also recognized their role as agents of that restoration, bearing witness to the reconciling work of Christ. The concept fundamentally challenged both despair and complacency. If God plans to restore all things, then no suffering is meaningless, no injustice unchallenged, no death final. Yet it also meant believers couldn't settle for partial solutions or merely spiritual comfort — the scope of restoration demanded participation in God's renewing work across every dimension of existence.</w:t>
      </w:r>
    </w:p>
    <w:p>
      <w:r>
        <w:t xml:space="preserve">Modern physics offers an unexpected resonance with </w:t>
      </w:r>
      <w:r>
        <w:rPr>
          <w:i/>
        </w:rPr>
        <w:t>apokatastasis</w:t>
      </w:r>
      <w:r>
        <w:t xml:space="preserve">. The second law of thermodynamics declares that entropy — disorder and decay — only increases in closed systems. The universe winds down toward heat death, a state of maximum entropy where no useful energy remains. Yet biblical restoration defies this thermodynamic trajectory. It envisions not gradual decay but sudden renewal, not heat death but new creation. This isn't anti-scientific mysticism but rather recognition that creation exists as an open system, continuously sustained by divine energy. The resurrection of Christ serves as the prototype — matter and energy don't simply dissipate but are reconstituted in transformed form, obeying what N.T. Wright calls "an anti-entropic law." </w:t>
      </w:r>
      <w:r>
        <w:rPr>
          <w:i/>
        </w:rPr>
        <w:t>Apokatastasis</w:t>
      </w:r>
      <w:r>
        <w:t xml:space="preserve"> thus names God's fundamental opposition to decay, the ultimate negation of entropy through creative power. What physicists observe as irreversible decline, theology anticipates as reversible through the one who declares, "Behold, I am making all things new."</w:t>
      </w:r>
    </w:p>
    <w:p>
      <w:r>
        <w:rPr>
          <w:b/>
        </w:rPr>
        <w:t>Key Scriptures:</w:t>
      </w:r>
      <w:r>
        <w:t xml:space="preserve"> Acts 3:21, Matthew 17:11, Mark 9:12, Malachi 4:5-6, Romans 8:19-23, Ephesians 1:10, Revelation 21:5</w:t>
      </w:r>
    </w:p>
    <w:p>
      <w:r>
        <w:t>---</w:t>
      </w:r>
    </w:p>
    <w:p>
      <w:r>
        <w:rPr>
          <w:i/>
        </w:rPr>
        <w:t>Part of Greek Concepts at alexandria.press</w:t>
      </w:r>
    </w:p>
    <w:p>
      <w:r>
        <w:br w:type="page"/>
      </w:r>
    </w:p>
    <w:p>
      <w:pPr>
        <w:pStyle w:val="Heading1"/>
      </w:pPr>
      <w:r>
        <w:t>Hamartia</w:t>
      </w:r>
    </w:p>
    <w:p>
      <w:pPr>
        <w:pStyle w:val="Heading2"/>
      </w:pPr>
      <w:r>
        <w:t>Hamartia (Ἁμαρτία)</w:t>
      </w:r>
    </w:p>
    <w:p>
      <w:r>
        <w:rPr>
          <w:i/>
        </w:rPr>
        <w:t>Sin</w:t>
      </w:r>
    </w:p>
    <w:p>
      <w:r>
        <w:t xml:space="preserve">In classical Greek theater, </w:t>
      </w:r>
      <w:r>
        <w:rPr>
          <w:i/>
        </w:rPr>
        <w:t>hamartia</w:t>
      </w:r>
      <w:r>
        <w:t xml:space="preserve"> meant a tragic flaw or error in judgment — the fatal miscalculation that brings down the hero. Aristotle used it to describe how Oedipus's very strength became his undoing. When New Testament writers adopted this word for sin, they weren't simply choosing a religious term; they were redefining humanity's fundamental problem. The biblical </w:t>
      </w:r>
      <w:r>
        <w:rPr>
          <w:i/>
        </w:rPr>
        <w:t>hamartia</w:t>
      </w:r>
      <w:r>
        <w:t xml:space="preserve"> isn't just moral failure or breaking rules — it's missing the mark entirely, a trajectory error that affects every arrow we loose. Where Greek tragedy saw flawed but noble heroes, Scripture reveals something more disturbing: we're archers who can't hit the target, builders whose foundations are skewed from the start.</w:t>
      </w:r>
    </w:p>
    <w:p>
      <w:r>
        <w:t xml:space="preserve">Paul develops </w:t>
      </w:r>
      <w:r>
        <w:rPr>
          <w:i/>
        </w:rPr>
        <w:t>hamartia</w:t>
      </w:r>
      <w:r>
        <w:t xml:space="preserve"> as both act and power. In Romans, he personifies sin as an occupying force: it dwells in us, wages war against our minds, takes us captive. This isn't poetic flourish but theological precision. When Paul writes that all have sinned and fall short of God's glory, he uses the aorist tense — a completed action with ongoing effects. We missed the mark decisively, and now we live with the consequences of that trajectory. But he also describes sin as a present power: it reigns in mortal bodies, pays wages, enslaves. The genius of Paul's usage is holding both realities — sin as our failure and sin as our master. We are simultaneously guilty and enslaved, responsible yet unable to free ourselves.</w:t>
      </w:r>
    </w:p>
    <w:p>
      <w:r>
        <w:t xml:space="preserve">John's letters reveal another dimension: </w:t>
      </w:r>
      <w:r>
        <w:rPr>
          <w:i/>
        </w:rPr>
        <w:t>hamartia</w:t>
      </w:r>
      <w:r>
        <w:t xml:space="preserve"> as lawlessness, the fundamental rebellion that makes specific sins inevitable. He writes that sin is the transgression of the law, yet also speaks of sin that leads to death and sin that doesn't — suggesting gradations of severity while maintaining sin's essential character. When John declares that whoever is born of God does not practice sin because God's seed remains in them, he uses the present continuous tense: not sinlessness but a fundamental reorientation. The one in whom God dwells cannot make sin their characteristic practice, their defining trajectory. The Synoptic Gospels ground this in Jesus's own words: from the heart come evil thoughts, murders, adulteries — not external contamination but internal corruption that manifests outward.</w:t>
      </w:r>
    </w:p>
    <w:p>
      <w:r>
        <w:t xml:space="preserve">The writer of Hebrews develops </w:t>
      </w:r>
      <w:r>
        <w:rPr>
          <w:i/>
        </w:rPr>
        <w:t>hamartia</w:t>
      </w:r>
      <w:r>
        <w:t xml:space="preserve"> christologically: Jesus made purification for sins, was offered once to bear the sins of many, became sin's final sacrifice. Here the singular </w:t>
      </w:r>
      <w:r>
        <w:rPr>
          <w:i/>
        </w:rPr>
        <w:t>hamartia</w:t>
      </w:r>
      <w:r>
        <w:t xml:space="preserve"> encompasses humanity's collective condition — the problem Christ came to solve wasn't our individual mistakes but the fundamental human trajectory away from God. When Hebrews describes Jesus as tempted yet without sin, it uses a phrase that could be translated "without missing the mark." Perfect aim, every time. The contrast is devastating: we live lives of accumulated miscalculation while Jesus's entire existence was true to its target.</w:t>
      </w:r>
    </w:p>
    <w:p>
      <w:r>
        <w:t>What's remarkable is how modern psychology confirms this ancient diagnosis. Research on human decision-making reveals systematic biases — we consistently misjudge probabilities, misattribute motives, mistake correlation for causation. We're predictably irrational, our reasoning skewed by invisible forces. Neuroscience shows how our brains construct reality through filters and shortcuts, how we literally don't see what contradicts our expectations. The Greeks intuited and Scripture declared what science now demonstrates: human perception and judgment are fundamentally compromised. We don't just make occasional errors; our targeting system itself is off. The biblical concept of sin as "missing the mark" wasn't metaphorical poetry but diagnostic precision. We aim for flourishing and hit destruction, pursue meaning and grasp vanity, seek connection and manufacture isolation. The trajectory error compounds with every choice, every generation. And unlike Aristotle's tragic heroes who fall through ignorance or fate, Scripture insists we're responsible for our miscalibration — we chose the crooked aim, and now we can't straighten it ourselves. Only Christ, who never missed, can recalibrate our trajectory entirely.</w:t>
      </w:r>
    </w:p>
    <w:p>
      <w:r>
        <w:rPr>
          <w:b/>
        </w:rPr>
        <w:t>Key Scriptures:</w:t>
      </w:r>
      <w:r>
        <w:t xml:space="preserve"> Romans 3:23, Romans 6:12-14, Romans 7:17-20, 1 John 3:4-9, Matthew 15:19, Hebrews 1:3, Hebrews 9:28, Hebrews 4:15</w:t>
      </w:r>
    </w:p>
    <w:p>
      <w:r>
        <w:t>---</w:t>
      </w:r>
    </w:p>
    <w:p>
      <w:r>
        <w:rPr>
          <w:i/>
        </w:rPr>
        <w:t>Part of Greek Concepts at alexandria.press</w:t>
      </w:r>
    </w:p>
    <w:p>
      <w:r>
        <w:br w:type="page"/>
      </w:r>
    </w:p>
    <w:p>
      <w:pPr>
        <w:pStyle w:val="Heading1"/>
      </w:pPr>
      <w:r>
        <w:t>Hilasmos</w:t>
      </w:r>
    </w:p>
    <w:p>
      <w:pPr>
        <w:pStyle w:val="Heading2"/>
      </w:pPr>
      <w:r>
        <w:t>Hilasmos (Ἱλασμός)</w:t>
      </w:r>
    </w:p>
    <w:p>
      <w:r>
        <w:rPr>
          <w:i/>
        </w:rPr>
        <w:t>Propitiation</w:t>
      </w:r>
    </w:p>
    <w:p>
      <w:r>
        <w:t xml:space="preserve">The ancient Greeks knew </w:t>
      </w:r>
      <w:r>
        <w:rPr>
          <w:i/>
        </w:rPr>
        <w:t>hilasmos</w:t>
      </w:r>
      <w:r>
        <w:t xml:space="preserve"> as the act of appeasing angry gods — burnt offerings and libations designed to turn divine wrath into favor. Temple priests performed elaborate rituals to secure </w:t>
      </w:r>
      <w:r>
        <w:rPr>
          <w:i/>
        </w:rPr>
        <w:t>hilasmos</w:t>
      </w:r>
      <w:r>
        <w:t xml:space="preserve">, never quite certain if the sacrifice sufficed. The word carried anxiety: would the gods accept this offering? When New Testament writers adopted </w:t>
      </w:r>
      <w:r>
        <w:rPr>
          <w:i/>
        </w:rPr>
        <w:t>hilasmos</w:t>
      </w:r>
      <w:r>
        <w:t>, they revolutionized its meaning. No longer an uncertain human effort to placate deity, it became God's own provision for reconciliation — the Father himself supplying what justice required.</w:t>
      </w:r>
    </w:p>
    <w:p>
      <w:r>
        <w:t xml:space="preserve">This transformation appears most dramatically in John's first epistle, where he writes that Jesus Christ is himself the </w:t>
      </w:r>
      <w:r>
        <w:rPr>
          <w:i/>
        </w:rPr>
        <w:t>hilasmos</w:t>
      </w:r>
      <w:r>
        <w:t xml:space="preserve"> for our sins, and not for ours only but also for the sins of the whole world. The astonishing claim inverts pagan religion entirely: God does not wait to be appeased by human sacrifice but provides the sacrifice himself. Paul develops this theme throughout Romans, explaining that God presented Christ as a </w:t>
      </w:r>
      <w:r>
        <w:rPr>
          <w:i/>
        </w:rPr>
        <w:t>hilastērion</w:t>
      </w:r>
      <w:r>
        <w:t xml:space="preserve"> — the mercy seat where blood was sprinkled on the Day of Atonement — to demonstrate his righteousness. Where pagan </w:t>
      </w:r>
      <w:r>
        <w:rPr>
          <w:i/>
        </w:rPr>
        <w:t>hilasmos</w:t>
      </w:r>
      <w:r>
        <w:t xml:space="preserve"> was humanity's desperate attempt to change divine disposition, biblical </w:t>
      </w:r>
      <w:r>
        <w:rPr>
          <w:i/>
        </w:rPr>
        <w:t>hilasmos</w:t>
      </w:r>
      <w:r>
        <w:t xml:space="preserve"> reveals God's initiative to satisfy his own justice while extending mercy.</w:t>
      </w:r>
    </w:p>
    <w:p>
      <w:r>
        <w:t xml:space="preserve">The Old Testament background deepens this understanding. The Hebrew </w:t>
      </w:r>
      <w:r>
        <w:rPr>
          <w:i/>
        </w:rPr>
        <w:t>kaphar</w:t>
      </w:r>
      <w:r>
        <w:t xml:space="preserve"> (to cover or atone) described sacrifices that covered sin, creating space for relationship between holy God and sinful people. The Septuagint translators used </w:t>
      </w:r>
      <w:r>
        <w:rPr>
          <w:i/>
        </w:rPr>
        <w:t>hilasmos</w:t>
      </w:r>
      <w:r>
        <w:t xml:space="preserve"> and related terms for these atoning sacrifices, but with a crucial difference from pagan usage: Yahweh himself prescribed the means of atonement. He established the sacrificial system, designated the offerings, appointed the priesthood. Israel's sacrifices were never attempts to manipulate deity but responses to divine invitation. The Day of Atonement ritual, where blood was sprinkled on the </w:t>
      </w:r>
      <w:r>
        <w:rPr>
          <w:i/>
        </w:rPr>
        <w:t>kapporet</w:t>
      </w:r>
      <w:r>
        <w:t xml:space="preserve"> (mercy seat), portrayed God simultaneously upholding holiness and providing cleansing. When the high priest entered the Most Holy Place, he enacted </w:t>
      </w:r>
      <w:r>
        <w:rPr>
          <w:i/>
        </w:rPr>
        <w:t>hilasmos</w:t>
      </w:r>
      <w:r>
        <w:t xml:space="preserve"> according to God's own instructions.</w:t>
      </w:r>
    </w:p>
    <w:p>
      <w:r>
        <w:t xml:space="preserve">The Epistle to the Hebrews weaves these threads together masterfully. The writer explains that Christ serves as both high priest and sacrifice, entering the true sanctuary not with the blood of goats and calves but with his own blood, securing eternal redemption. Every aspect of the old covenant's </w:t>
      </w:r>
      <w:r>
        <w:rPr>
          <w:i/>
        </w:rPr>
        <w:t>hilasmos</w:t>
      </w:r>
      <w:r>
        <w:t xml:space="preserve"> finds fulfillment in Christ's death: the unblemished sacrifice, the perfect priest, the once-for-all offering, the cleansing that transforms conscience not just ceremony. The anxious uncertainty of pagan </w:t>
      </w:r>
      <w:r>
        <w:rPr>
          <w:i/>
        </w:rPr>
        <w:t>hilasmos</w:t>
      </w:r>
      <w:r>
        <w:t xml:space="preserve"> and even the annual repetition of Jewish </w:t>
      </w:r>
      <w:r>
        <w:rPr>
          <w:i/>
        </w:rPr>
        <w:t>hilasmos</w:t>
      </w:r>
      <w:r>
        <w:t xml:space="preserve"> give way to confident assurance. Christ's propitiation is complete, effective, final.</w:t>
      </w:r>
    </w:p>
    <w:p>
      <w:r>
        <w:t xml:space="preserve">This theological precision matters practically because it reshapes the entire believer-God dynamic. Christianity offers no techniques for appeasing an angry deity, no rituals to perform when divine favor seems withdrawn, no uncertainty about whether our offerings suffice. The Father's love precedes propitiation rather than resulting from it — he sent his Son to be the </w:t>
      </w:r>
      <w:r>
        <w:rPr>
          <w:i/>
        </w:rPr>
        <w:t>hilasmos</w:t>
      </w:r>
      <w:r>
        <w:t xml:space="preserve"> while we were still sinners. This reverses human religion's fundamental anxiety. We do not sacrifice to secure love; we receive love through the sacrifice God himself provided. The practical effect is freedom from spiritual manipulation, from calculating what might please God, from the exhausting work of making ourselves acceptable. </w:t>
      </w:r>
      <w:r>
        <w:rPr>
          <w:i/>
        </w:rPr>
        <w:t>Hilasmos</w:t>
      </w:r>
      <w:r>
        <w:t xml:space="preserve"> announces that God has done what we could never do.</w:t>
      </w:r>
    </w:p>
    <w:p>
      <w:r>
        <w:t xml:space="preserve">Here lies the surprising connection to modern psychology's understanding of toxic shame. Researcher Brené Brown distinguishes between guilt (I did something bad) and shame (I am bad). Pagan </w:t>
      </w:r>
      <w:r>
        <w:rPr>
          <w:i/>
        </w:rPr>
        <w:t>hilasmos</w:t>
      </w:r>
      <w:r>
        <w:t xml:space="preserve"> operated from shame — the gods were angry because humans were inherently defective, fundamentally unacceptable. No amount of sacrifice could transform the self. But biblical </w:t>
      </w:r>
      <w:r>
        <w:rPr>
          <w:i/>
        </w:rPr>
        <w:t>hilasmos</w:t>
      </w:r>
      <w:r>
        <w:t xml:space="preserve"> addresses guilt while affirming worth: God loves the world enough to provide propitiation. Sin is real and must be dealt with, but the remedy comes from divine love, not human unworthiness. The cross declares simultaneously that our sin was serious enough to require Christ's death and that we are valuable enough to warrant it. This dual message — sin is real, worth is real — creates psychological ground for genuine transformation rather than the paralysis of shame.</w:t>
      </w:r>
    </w:p>
    <w:p>
      <w:r>
        <w:rPr>
          <w:b/>
        </w:rPr>
        <w:t>Key Scriptures:</w:t>
      </w:r>
      <w:r>
        <w:t xml:space="preserve"> 1 John 2:2, 1 John 4:10, Romans 3:25, Leviticus 16:11-16, Hebrews 9:11-14, Hebrews 2:17, Romans 5:8</w:t>
      </w:r>
    </w:p>
    <w:p>
      <w:r>
        <w:t>---</w:t>
      </w:r>
    </w:p>
    <w:p>
      <w:r>
        <w:rPr>
          <w:i/>
        </w:rPr>
        <w:t>Part of Greek Concepts at alexandria.press</w:t>
      </w:r>
    </w:p>
    <w:p>
      <w:r>
        <w:br w:type="page"/>
      </w:r>
    </w:p>
    <w:p>
      <w:pPr>
        <w:pStyle w:val="Heading1"/>
      </w:pPr>
      <w:r>
        <w:t>Katallagē</w:t>
      </w:r>
    </w:p>
    <w:p>
      <w:pPr>
        <w:pStyle w:val="Heading2"/>
      </w:pPr>
      <w:r>
        <w:t>Katallagē (Καταλλαγή)</w:t>
      </w:r>
    </w:p>
    <w:p>
      <w:r>
        <w:rPr>
          <w:i/>
        </w:rPr>
        <w:t>Reconciliation</w:t>
      </w:r>
    </w:p>
    <w:p>
      <w:r>
        <w:t xml:space="preserve">The Greek word </w:t>
      </w:r>
      <w:r>
        <w:rPr>
          <w:i/>
        </w:rPr>
        <w:t>katallagē</w:t>
      </w:r>
      <w:r>
        <w:t xml:space="preserve"> appears in commercial contexts throughout classical literature — the settlement of accounts, the exchange of currency, the restoration of diplomatic relations between warring states. Paul appropriates this marketplace and political term to describe the most extraordinary exchange in history: God reconciling the world to himself through Christ. What began as a word for balancing ledgers becomes the vocabulary of cosmic restoration.</w:t>
      </w:r>
    </w:p>
    <w:p>
      <w:r>
        <w:t xml:space="preserve">Paul concentrates this word into a dense theological core in his letters to Rome and Corinth. He writes that we have received the reconciliation through our Lord Jesus Christ, that God was in Christ reconciling the world to himself, not counting their trespasses against them. The apostle frames reconciliation not as humanity's initiative but as God's action — we were enemies when Christ died for us, yet while we were still sinners God demonstrates his love. The verb form </w:t>
      </w:r>
      <w:r>
        <w:rPr>
          <w:i/>
        </w:rPr>
        <w:t>katallassō</w:t>
      </w:r>
      <w:r>
        <w:t xml:space="preserve"> appears throughout these passages, emphasizing the active process: God reconciles, believers are reconciled, the ministry of reconciliation is entrusted to ambassadors who plead on Christ's behalf. This is not mutual negotiation between equals but divine intervention breaking the impasse of sin.</w:t>
      </w:r>
    </w:p>
    <w:p>
      <w:r>
        <w:t xml:space="preserve">The power of </w:t>
      </w:r>
      <w:r>
        <w:rPr>
          <w:i/>
        </w:rPr>
        <w:t>katallagē</w:t>
      </w:r>
      <w:r>
        <w:t xml:space="preserve"> lies in its implication of prior hostility. Classical usage assumed broken relationships — cities at war, business partners in dispute, families divided by inheritance conflicts. Paul never minimizes this enmity. He speaks of being reconciled while we were enemies, of the dividing wall of hostility demolished in Christ's flesh, of those once alienated and hostile in mind now presented holy and blameless. The word carries the memory of antagonism even as it declares peace achieved. Unlike forgiveness alone, which addresses guilt, reconciliation addresses the entire relational rupture — the alienation, the mutual mistrust, the severed communion. Paul's theology insists that sin created not just legal debt but personal estrangement from God.</w:t>
      </w:r>
    </w:p>
    <w:p>
      <w:r>
        <w:t>The vertical dimension dominates Paul's usage, but reconciliation extends horizontally. The mystery hidden for ages now revealed is that Gentiles are fellow heirs, members of the same body, sharers in the promise — ethnic hostility overcome through the cross. Paul speaks of Christ as our peace, who has made both groups one and has broken down the dividing wall. The ministry of reconciliation therefore includes human relationships: slaves and masters, Jews and Greeks, male and female reconciled in Christ. This theological vision shaped early Christian communities that defied Roman social stratification, where enemies sat at the same table because God had first reconciled them to himself.</w:t>
      </w:r>
    </w:p>
    <w:p>
      <w:r>
        <w:t>Contemporary neuroscience validates what Paul understood intuitively about reconciliation's necessity. Research on social rejection shows that the brain processes relational exclusion in the same regions that register physical pain — the anterior cingulate cortex lights up identically whether we're burned by hot coffee or excluded from a group. Estrangement literally hurts. Studies of conflict resolution demonstrate that authentic reconciliation requires acknowledgment of harm, genuine empathy, and concrete action — precisely the pattern Paul describes in divine reconciliation. God doesn't minimize the offense, doesn't demand we fix ourselves first, but acts decisively through Christ's death to restore the relationship. The neurological reality confirms the theological insight: humans are wired for connection, and broken relationship wounds us at the deepest level. Paul's language of reconciliation addresses this fundamental human need, declaring that God has overcome the ultimate estrangement.</w:t>
      </w:r>
    </w:p>
    <w:p>
      <w:r>
        <w:t xml:space="preserve">The economic metaphor persists throughout Paul's usage — he became sin who knew no sin so that in him we might become the righteousness of God, the great exchange that makes reconciliation possible. The commercial backdrop of </w:t>
      </w:r>
      <w:r>
        <w:rPr>
          <w:i/>
        </w:rPr>
        <w:t>katallagē</w:t>
      </w:r>
      <w:r>
        <w:t xml:space="preserve"> never disappears; it intensifies the theological claim. God doesn't simply forgive the debt but reconciles the relationship, restoring not just legal standing but intimate communion. The ministry Paul received is the word of reconciliation, the announcement that the account is settled, the war ended, the family reunited. This is the gospel in transactional terms that reveal its relational core.</w:t>
      </w:r>
    </w:p>
    <w:p>
      <w:r>
        <w:rPr>
          <w:b/>
        </w:rPr>
        <w:t>Key Scriptures:</w:t>
      </w:r>
      <w:r>
        <w:t xml:space="preserve"> Romans 5:8-11, 2 Corinthians 5:18-21, Ephesians 2:14-16, Colossians 1:20-22</w:t>
      </w:r>
    </w:p>
    <w:p>
      <w:r>
        <w:t>---</w:t>
      </w:r>
    </w:p>
    <w:p>
      <w:r>
        <w:rPr>
          <w:i/>
        </w:rPr>
        <w:t>Part of Greek Concepts at alexandria.press</w:t>
      </w:r>
    </w:p>
    <w:p>
      <w:r>
        <w:br w:type="page"/>
      </w:r>
    </w:p>
    <w:p>
      <w:pPr>
        <w:pStyle w:val="Heading1"/>
      </w:pPr>
      <w:r>
        <w:t>Sōtēria</w:t>
      </w:r>
    </w:p>
    <w:p>
      <w:pPr>
        <w:pStyle w:val="Heading2"/>
      </w:pPr>
      <w:r>
        <w:t>Sōtēria (Σωτηρία)</w:t>
      </w:r>
    </w:p>
    <w:p>
      <w:r>
        <w:rPr>
          <w:i/>
        </w:rPr>
        <w:t>Salvation</w:t>
      </w:r>
    </w:p>
    <w:p>
      <w:r>
        <w:t xml:space="preserve">The Greeks used </w:t>
      </w:r>
      <w:r>
        <w:rPr>
          <w:i/>
        </w:rPr>
        <w:t>sōtēria</w:t>
      </w:r>
      <w:r>
        <w:t xml:space="preserve"> for deliverance from immediate danger — rescue from shipwreck, preservation from disease, safety in battle. It meant survival, physical preservation, the restoration of health or fortune. When biblical writers adopted this everyday word for rescue, they expanded it into something cosmic: not merely escape from danger, but deliverance from death itself, from sin's corruption, from the fundamental brokenness of human existence. What began as a term for temporal safety became the signature promise of the gospel — that God offers rescue not just from circumstances, but from the human condition.</w:t>
      </w:r>
    </w:p>
    <w:p>
      <w:r>
        <w:t xml:space="preserve">The word appears over a hundred times in the New Testament, and its range reveals the multidimensional nature of Christian redemption. Sometimes </w:t>
      </w:r>
      <w:r>
        <w:rPr>
          <w:i/>
        </w:rPr>
        <w:t>sōtēria</w:t>
      </w:r>
      <w:r>
        <w:t xml:space="preserve"> means rescue from physical peril — Paul speaks of his deliverance from prison, believers pray for healing, Jesus saves his disciples from drowning. But far more often, it describes something deeper: deliverance from sin's penalty, from its power, and ultimately from its presence. When Paul declares that salvation has come to Zaccheus's house, he doesn't mean the tax collector avoided financial ruin — he means something fundamental has shifted in his standing before God. When Peter proclaims that there is salvation in no other name, he's not offering improved circumstances but transformed existence. The Philippian jailer asks what he must do to be saved, and Paul's answer — believe in the Lord Jesus — reveals that </w:t>
      </w:r>
      <w:r>
        <w:rPr>
          <w:i/>
        </w:rPr>
        <w:t>sōtēria</w:t>
      </w:r>
      <w:r>
        <w:t xml:space="preserve"> now means entrance into new life through faith.</w:t>
      </w:r>
    </w:p>
    <w:p>
      <w:r>
        <w:t>The word carries temporal complexity that English "salvation" often flattens. Paul writes that we have been saved — past tense, accomplished fact through Christ's death and resurrection. Yet he also insists we are being saved — present continuous, as the Spirit works transformation. And he speaks confidently of a salvation yet to be revealed, our full deliverance when Christ returns. This three-tense salvation appears throughout Scripture: the Ephesians letter declares believers saved by grace through faith, yet urges them to work out their salvation with fear and trembling. Hebrews describes Christ as the source of eternal salvation for all who obey him, while affirming that he will appear a second time to save those who eagerly await him. The word encompasses justification (declared righteous), sanctification (being made righteous), and glorification (fully righteous at last) — past rescue, present process, future consummation.</w:t>
      </w:r>
    </w:p>
    <w:p>
      <w:r>
        <w:t xml:space="preserve">Different New Testament authors emphasize different aspects of this comprehensive deliverance. Luke highlights </w:t>
      </w:r>
      <w:r>
        <w:rPr>
          <w:i/>
        </w:rPr>
        <w:t>sōtēria</w:t>
      </w:r>
      <w:r>
        <w:t xml:space="preserve"> as God's faithfulness to ancient promises — Zechariah's prophecy celebrates salvation from enemies, fulfilling the oath sworn to Abraham. John focuses on salvation as eternal life received through belief, contrasting perishing with possessing life in abundance. Paul explores the mechanics of rescue — how Christ's death purchases salvation, how grace operates through faith apart from works, how the gospel itself is the power of God for salvation to everyone who believes. James insists that prayer offered in faith will save the sick and that bringing back a wandering brother saves his soul from death, emphasizing salvation's communal and embodied dimensions. Peter presents salvation as the goal of faith, an inheritance protected in heaven, while urging believers to grow in the grace and knowledge of their Lord and Savior.</w:t>
      </w:r>
    </w:p>
    <w:p>
      <w:r>
        <w:t xml:space="preserve">Modern neuroscience has discovered something remarkable about human consciousness: we cannot simply decide to change our fundamental patterns of thought and behavior through willpower alone. Neural pathways, formed by repeated choices and experiences, create default modes of perception and response that feel nearly impossible to override. Research into addiction, trauma recovery, and habit formation confirms what Scripture has always claimed — that humans need rescue from patterns we cannot break ourselves, that transformation requires intervention from beyond the self. The biblical concept of </w:t>
      </w:r>
      <w:r>
        <w:rPr>
          <w:i/>
        </w:rPr>
        <w:t>sōtēria</w:t>
      </w:r>
      <w:r>
        <w:t xml:space="preserve"> anticipated this neurological reality: we are not merely making poor choices that better information can correct, but trapped in patterns that require external deliverance. Salvation isn't self-improvement or moral effort; it's rescue by one who can accomplish what we cannot. The ancient word for being pulled from drowning waters turns out to describe precisely the kind of help human beings actually need.</w:t>
      </w:r>
    </w:p>
    <w:p>
      <w:r>
        <w:rPr>
          <w:b/>
        </w:rPr>
        <w:t>Key Scriptures:</w:t>
      </w:r>
      <w:r>
        <w:t xml:space="preserve"> Luke 19:9, Acts 4:12, Acts 16:30-31, Ephesians 2:8, Philippians 2:12, Romans 1:16, 1 Peter 1:5, 1 Peter 1:9, Hebrews 5:9, Hebrews 9:28, James 5:15, James 5:20</w:t>
      </w:r>
    </w:p>
    <w:p>
      <w:r>
        <w:t>---</w:t>
      </w:r>
    </w:p>
    <w:p>
      <w:r>
        <w:rPr>
          <w:i/>
        </w:rPr>
        <w:t>Part of Greek Concepts at alexandria.press</w:t>
      </w:r>
    </w:p>
    <w:p>
      <w:r>
        <w:br w:type="page"/>
      </w:r>
    </w:p>
    <w:p>
      <w:pPr>
        <w:pStyle w:val="Heading1"/>
      </w:pPr>
      <w:r>
        <w:t>Apolytrōsis</w:t>
      </w:r>
    </w:p>
    <w:p>
      <w:pPr>
        <w:pStyle w:val="Heading2"/>
      </w:pPr>
      <w:r>
        <w:t>Apolytrōsis (Ἀπολύτρωσις)</w:t>
      </w:r>
    </w:p>
    <w:p>
      <w:r>
        <w:rPr>
          <w:i/>
        </w:rPr>
        <w:t>Redemption</w:t>
      </w:r>
    </w:p>
    <w:p>
      <w:r>
        <w:t xml:space="preserve">In the ancient marketplace, </w:t>
      </w:r>
      <w:r>
        <w:rPr>
          <w:i/>
        </w:rPr>
        <w:t>apolytrōsis</w:t>
      </w:r>
      <w:r>
        <w:t xml:space="preserve"> meant the price paid to free a slave or ransom a prisoner of war. The prefix </w:t>
      </w:r>
      <w:r>
        <w:rPr>
          <w:i/>
        </w:rPr>
        <w:t>apo-</w:t>
      </w:r>
      <w:r>
        <w:t xml:space="preserve"> intensifies </w:t>
      </w:r>
      <w:r>
        <w:rPr>
          <w:i/>
        </w:rPr>
        <w:t>lytrōsis</w:t>
      </w:r>
      <w:r>
        <w:t xml:space="preserve"> (release), creating a word that signifies not merely liberation but costly liberation — freedom purchased at significant expense. When New Testament writers reached for language to describe what Christ accomplished, they chose this commercial and military term, transforming a transaction of the Roman world into theology's central drama: humanity enslaved by sin, death holding prisoners, and God himself paying the ransom price.</w:t>
      </w:r>
    </w:p>
    <w:p>
      <w:r>
        <w:t xml:space="preserve">The word appears rarely in Scripture — only ten times across the New Testament — but carries enormous theological weight. Paul uses it to describe the effect of Christ's death: believers are justified freely by God's grace through the redemption that came by Christ Jesus. The rarity itself signals something: this is not casual religious vocabulary but a precise theological term for a specific reality. Unlike mere forgiveness, which cancels debt, or reconciliation, which restores relationship, </w:t>
      </w:r>
      <w:r>
        <w:rPr>
          <w:i/>
        </w:rPr>
        <w:t>apolytrōsis</w:t>
      </w:r>
      <w:r>
        <w:t xml:space="preserve"> emphasizes the cost and totality of liberation. Something valuable changed hands. A price was paid. Captives walked free.</w:t>
      </w:r>
    </w:p>
    <w:p>
      <w:r>
        <w:t xml:space="preserve">The concept's Old Testament roots run deep through the Hebrew </w:t>
      </w:r>
      <w:r>
        <w:rPr>
          <w:i/>
        </w:rPr>
        <w:t>ga'al</w:t>
      </w:r>
      <w:r>
        <w:t xml:space="preserve"> and </w:t>
      </w:r>
      <w:r>
        <w:rPr>
          <w:i/>
        </w:rPr>
        <w:t>padah</w:t>
      </w:r>
      <w:r>
        <w:t xml:space="preserve"> — both expressing redemption but with different nuances. The </w:t>
      </w:r>
      <w:r>
        <w:rPr>
          <w:i/>
        </w:rPr>
        <w:t>go'el</w:t>
      </w:r>
      <w:r>
        <w:t xml:space="preserve"> was the kinsman-redeemer who bought back family property or freed relatives from slavery, a role Boaz fulfilled for Ruth. The Septuagint translators used </w:t>
      </w:r>
      <w:r>
        <w:rPr>
          <w:i/>
        </w:rPr>
        <w:t>lytrōsis</w:t>
      </w:r>
      <w:r>
        <w:t xml:space="preserve"> for this familial redemption, and the Exodus generation understood redemption viscerally: God redeemed Israel from Egypt with mighty hand and outstretched arm. But the New Testament adds </w:t>
      </w:r>
      <w:r>
        <w:rPr>
          <w:i/>
        </w:rPr>
        <w:t>apo-</w:t>
      </w:r>
      <w:r>
        <w:t xml:space="preserve"> to intensify the concept. Christ's redemption is not provisional but final, not partial but complete. Paul writes that in Christ we have redemption through his blood, the forgiveness of sins. The author of Hebrews declares that Christ obtained eternal redemption, entering the heavenly sanctuary once for all with his own blood, not that of goats and calves.</w:t>
      </w:r>
    </w:p>
    <w:p>
      <w:r>
        <w:t>Different biblical authors emphasize different dimensions of this redemption. Paul stresses its legal aspect: Christ redeemed us from the curse of the law by becoming a curse for us. Peter highlights the pricelessness of the ransom: believers were redeemed not with perishable things like silver or gold but with the precious blood of Christ. John focuses on its cosmic scope: describing the multitude before God's throne singing that Christ was slain and purchased people for God from every tribe and language. Luke presents it as the climax of salvation history — the prophet Anna spoke about the child Jesus to all who were looking forward to the redemption of Jerusalem. The word holds together substitution, liberation, and purchase. Someone held captive is now free because someone else paid dearly.</w:t>
      </w:r>
    </w:p>
    <w:p>
      <w:r>
        <w:t>The early Church wrestled with a question that seems obvious but proved thorny: to whom was the ransom paid? Some Church Fathers suggested Satan held legal claim on humanity, requiring payment for their release. Gregory of Nyssa described Christ's death as a fish hook baited with his humanity, catching the devil who couldn't resist. But this metaphor stumbled on its own logic: why would God owe Satan anything? Anselm later argued the debt was to God's honor, requiring satisfaction. The New Testament itself remains less interested in the transaction's mechanics than its reality: the price was Christ's blood, the result is freedom, and both cost and liberation are absolute. The mystery isn't who received payment but that freedom required such expense.</w:t>
      </w:r>
    </w:p>
    <w:p>
      <w:r>
        <w:t xml:space="preserve">What contemporary neuroscience reveals about addiction provides unexpected illumination for </w:t>
      </w:r>
      <w:r>
        <w:rPr>
          <w:i/>
        </w:rPr>
        <w:t>apolytrōsis</w:t>
      </w:r>
      <w:r>
        <w:t>. Modern brain imaging shows how addictive substances hijack the brain's reward system, creating neural pathways that make freedom feel impossible. The addict knows slavery from inside: compulsion overriding will, desire warping judgment, the self held captive by what it thought it controlled. Recovery requires not willpower alone but intervention from outside — medical, communal, sometimes chemical. The self cannot free itself. This neural reality echoes Scripture's insistence that sin is not merely bad behavior but bondage requiring external rescue. Paul's anguished cry captures it: "What a wretched man I am! Who will rescue me from this body of death?" He answers his own question: "Thanks be to God, who delivers me through Jesus Christ our Lord." The redemption language Paul chooses assumes what neuroscience confirms: some prisons cannot be escaped from within. Freedom requires someone else paying a price the captive cannot pay.</w:t>
      </w:r>
    </w:p>
    <w:p>
      <w:r>
        <w:rPr>
          <w:b/>
        </w:rPr>
        <w:t>Key Scriptures:</w:t>
      </w:r>
      <w:r>
        <w:t xml:space="preserve"> Romans 3:24, Romans 8:23, 1 Corinthians 1:30, Ephesians 1:7, Ephesians 4:30, Colossians 1:14, Hebrews 9:12, Hebrews 9:15, Luke 2:38, Luke 21:28</w:t>
      </w:r>
    </w:p>
    <w:p>
      <w:r>
        <w:t>---</w:t>
      </w:r>
    </w:p>
    <w:p>
      <w:r>
        <w:rPr>
          <w:i/>
        </w:rPr>
        <w:t>Part of Greek Concepts at alexandria.press</w:t>
      </w:r>
    </w:p>
    <w:p>
      <w:r>
        <w:br w:type="page"/>
      </w:r>
    </w:p>
    <w:p>
      <w:pPr>
        <w:pStyle w:val="Heading1"/>
      </w:pPr>
      <w:r>
        <w:t>Dikaiosynē</w:t>
      </w:r>
    </w:p>
    <w:p>
      <w:pPr>
        <w:pStyle w:val="Heading2"/>
      </w:pPr>
      <w:r>
        <w:t>Dikaiosynē (Δικαιοσύνη)</w:t>
      </w:r>
    </w:p>
    <w:p>
      <w:r>
        <w:rPr>
          <w:i/>
        </w:rPr>
        <w:t>Righteousness</w:t>
      </w:r>
    </w:p>
    <w:p>
      <w:r>
        <w:t xml:space="preserve">In classical Greek, </w:t>
      </w:r>
      <w:r>
        <w:rPr>
          <w:i/>
        </w:rPr>
        <w:t>dikaiosynē</w:t>
      </w:r>
      <w:r>
        <w:t xml:space="preserve"> meant fairness in human dealings — the virtue of giving each person their due, of maintaining right relationships through justice. Greek philosophers ranked it among the cardinal virtues, the quality that held societies together. But when the Septuagint translators reached for a Greek word to capture the Hebrew </w:t>
      </w:r>
      <w:r>
        <w:rPr>
          <w:i/>
        </w:rPr>
        <w:t>tzedakah</w:t>
      </w:r>
      <w:r>
        <w:t xml:space="preserve">, they found in </w:t>
      </w:r>
      <w:r>
        <w:rPr>
          <w:i/>
        </w:rPr>
        <w:t>dikaiosynē</w:t>
      </w:r>
      <w:r>
        <w:t xml:space="preserve"> a vessel large enough to hold something far more radical: not mere fairness between equals, but the covenant faithfulness of God himself, and the impossible standard he required of his people.</w:t>
      </w:r>
    </w:p>
    <w:p>
      <w:r>
        <w:t>The word appears throughout the New Testament with layered meanings that shift depending on context and author. Sometimes it means moral uprightness — the conduct expected of believers. Sometimes it means the divine attribute by which God judges rightly. But most profoundly, especially in Paul's letters, it becomes the courtroom verdict that God pronounces over sinners: "justified," declared righteous despite unrighteousness. Paul writes to the Romans that all have sinned and fall short of God's glory, yet are justified freely by his grace through the redemption that came by Christ Jesus. This forensic sense — righteousness as legal status rather than moral achievement — transformed Christian theology. The righteousness that comes from God is by faith from first to last, Paul insists, citing Habakkuk: the righteous will live by faith.</w:t>
      </w:r>
    </w:p>
    <w:p>
      <w:r>
        <w:t>Yet Paul never divorces legal righteousness from practical holiness. The same letter that declares believers justified by faith goes on to describe righteousness as slavery to God that leads to holiness. The indicative creates the imperative — because you have been declared righteous, Paul argues, now live righteously. James presses this connection even harder, insisting that faith without deeds is dead, that Abraham was justified by what he did when he offered Isaac. The tension between Paul's "righteousness by faith" and James's "faith completed by works" is real but not contradictory — they address different threats to the early church, one from legalism and one from license.</w:t>
      </w:r>
    </w:p>
    <w:p>
      <w:r>
        <w:t xml:space="preserve">Matthew's Gospel captures another dimension of </w:t>
      </w:r>
      <w:r>
        <w:rPr>
          <w:i/>
        </w:rPr>
        <w:t>dikaiosynē</w:t>
      </w:r>
      <w:r>
        <w:t>: kingdom righteousness that exceeds that of the Pharisees. Jesus pronounces blessed those who hunger and thirst for righteousness, those persecuted because of it. In the Sermon on the Mount, he calls disciples to a righteousness that penetrates to the heart — not merely avoiding murder but anger, not just refraining from adultery but from lust. This righteousness fulfills the Law by embodying its spirit. When Jesus tells John the Baptist that it is proper to fulfill all righteousness, he means something comprehensive: the complete doing of God's will, the perfect alignment of human life with divine purpose.</w:t>
      </w:r>
    </w:p>
    <w:p>
      <w:r>
        <w:t xml:space="preserve">Modern neuroscience has discovered something the biblical writers intuited: our brains form neural pathways through repeated actions, making virtue or vice increasingly automatic. The ancient practice of righteousness — of habitually doing what is right — literally rewires the brain. This aligns remarkably with Paul's language of transformation through the renewing of the mind. The righteous person in Scripture isn't simply one who performs righteous acts but one whose entire orientation has shifted, whose default patterns have been reformed. Contemporary psychology calls this "character formation"; Scripture calls it sanctification. The surprise is that biological research confirms what moral philosophy long suspected: righteousness is both gift and habit, status and practice, declaration and development. The Greek philosophers valued </w:t>
      </w:r>
      <w:r>
        <w:rPr>
          <w:i/>
        </w:rPr>
        <w:t>dikaiosynē</w:t>
      </w:r>
      <w:r>
        <w:t xml:space="preserve"> as trained virtue; Paul revealed it as received gift; neuroscience shows it operates as both simultaneously — a grace-enabled transformation that requires our participation, a divine verdict that must be worked out with fear and trembling.</w:t>
      </w:r>
    </w:p>
    <w:p>
      <w:r>
        <w:rPr>
          <w:b/>
        </w:rPr>
        <w:t>Key Scriptures:</w:t>
      </w:r>
      <w:r>
        <w:t xml:space="preserve"> Matthew 5:6, 5:20, 6:33; Romans 1:17, 3:21-24, 6:13-18; 2 Corinthians 5:21; Philippians 3:9; James 2:21-24; 1 John 2:29</w:t>
      </w:r>
    </w:p>
    <w:p>
      <w:r>
        <w:t>---</w:t>
      </w:r>
    </w:p>
    <w:p>
      <w:r>
        <w:rPr>
          <w:i/>
        </w:rPr>
        <w:t>Part of Greek Concepts at alexandria.press</w:t>
      </w:r>
    </w:p>
    <w:p>
      <w:r>
        <w:br w:type="page"/>
      </w:r>
    </w:p>
    <w:p>
      <w:pPr>
        <w:pStyle w:val="Heading1"/>
      </w:pPr>
      <w:r>
        <w:t>Krisis</w:t>
      </w:r>
    </w:p>
    <w:p>
      <w:pPr>
        <w:pStyle w:val="Heading2"/>
      </w:pPr>
      <w:r>
        <w:t>Krisis (Κρίσις)</w:t>
      </w:r>
    </w:p>
    <w:p>
      <w:r>
        <w:rPr>
          <w:i/>
        </w:rPr>
        <w:t>Judgment</w:t>
      </w:r>
    </w:p>
    <w:p>
      <w:r>
        <w:t xml:space="preserve">In classical Greek, </w:t>
      </w:r>
      <w:r>
        <w:rPr>
          <w:i/>
        </w:rPr>
        <w:t>krisis</w:t>
      </w:r>
      <w:r>
        <w:t xml:space="preserve"> meant a decision point — the moment of separating, distinguishing, or choosing between alternatives. Physicians used it for the critical turning point in an illness, when death or recovery would be determined. Courts used it for the verdict that divided innocent from guilty. The word carried no inherent sense of condemnation; it simply meant decisive separation. When biblical writers adopted </w:t>
      </w:r>
      <w:r>
        <w:rPr>
          <w:i/>
        </w:rPr>
        <w:t>krisis</w:t>
      </w:r>
      <w:r>
        <w:t>, they transformed this neutral term into one of Scripture's most theologically loaded concepts: the moment when God distinguishes between righteousness and sin, between those who receive eternal life and those who face condemnation. Yet they retained the word's original sense of crisis — a point of no return, a separation that reveals what was always true.</w:t>
      </w:r>
    </w:p>
    <w:p>
      <w:r>
        <w:t xml:space="preserve">John's Gospel makes </w:t>
      </w:r>
      <w:r>
        <w:rPr>
          <w:i/>
        </w:rPr>
        <w:t>krisis</w:t>
      </w:r>
      <w:r>
        <w:t xml:space="preserve"> central to understanding Jesus's mission. The Son did not come into the world to condemn it, but that the world through him might be saved — yet judgment has already begun. Light has come into the world, and people loved darkness rather than light because their deeds were evil. This is the judgment: that the light has come, and human response to that light reveals what was already in the heart. John presents judgment not primarily as future sentencing but as present revelation. Every encounter with Jesus becomes a moment of </w:t>
      </w:r>
      <w:r>
        <w:rPr>
          <w:i/>
        </w:rPr>
        <w:t>krisis</w:t>
      </w:r>
      <w:r>
        <w:t>, separating those who come to the light from those who remain in darkness. The Father has given all judgment to the Son, and whoever hears his word and believes has already passed from death to life — has already crossed through the critical separation.</w:t>
      </w:r>
    </w:p>
    <w:p>
      <w:r>
        <w:t xml:space="preserve">Paul develops </w:t>
      </w:r>
      <w:r>
        <w:rPr>
          <w:i/>
        </w:rPr>
        <w:t>krisis</w:t>
      </w:r>
      <w:r>
        <w:t xml:space="preserve"> within his framework of divine righteousness and human accountability. He warns that God's kindness is meant to lead to repentance, but those who store up wrath for themselves face the day of God's righteous judgment, when he will render to each according to their works. Yet Paul also insists that there is now no condemnation for those in Christ Jesus — the decisive separation has already occurred through faith. The judgment seat of Christ awaits all believers, not to determine salvation but to reveal the quality of their work, whether gold or stubble. Paul holds together both present justification and future accountability, both the already-completed separation through faith and the not-yet-complete revelation of its implications.</w:t>
      </w:r>
    </w:p>
    <w:p>
      <w:r>
        <w:t xml:space="preserve">The practical implications reshape how believers understand both present decisions and future hope. Every moment becomes potentially a point of </w:t>
      </w:r>
      <w:r>
        <w:rPr>
          <w:i/>
        </w:rPr>
        <w:t>krisis</w:t>
      </w:r>
      <w:r>
        <w:t xml:space="preserve"> — not in the sense of divine condemnation looming over daily life, but in recognizing that choices reveal and reinforce fundamental allegiances. James writes that judgment will be merciless to one who has shown no mercy, yet mercy triumphs over judgment. The early Christians understood that their treatment of the least of these was simultaneously revealing judgment and preparing for future judgment. They lived between the already-accomplished separation through Christ's death and resurrection and the not-yet-complete manifestation of that separation. This tension created urgency without anxiety, seriousness without despair.</w:t>
      </w:r>
    </w:p>
    <w:p>
      <w:r>
        <w:t xml:space="preserve">Modern neuroscience has discovered what ancient physicians knew intuitively about crisis points: the brain learns most effectively at moments of decisive change. Neuroplasticity peaks when previous patterns fail and new pathways must form. Crisis literally rewires cognitive architecture. This biological reality illuminates why Scripture presents </w:t>
      </w:r>
      <w:r>
        <w:rPr>
          <w:i/>
        </w:rPr>
        <w:t>krisis</w:t>
      </w:r>
      <w:r>
        <w:t xml:space="preserve"> not merely as external verdict but as revelatory moment — judgment that separates by revealing. The medical metaphor proves more than metaphor: crisis moments in illness show what the body's true condition has been all along, just as spiritual crisis reveals what the heart has chosen. Contemporary decision theory confirms that the most significant choices occur at bifurcation points where systems must commit to one path or another. The biblical concept of </w:t>
      </w:r>
      <w:r>
        <w:rPr>
          <w:i/>
        </w:rPr>
        <w:t>krisis</w:t>
      </w:r>
      <w:r>
        <w:t xml:space="preserve"> anticipates this understanding: some moments aren't just more important than others; they're qualitatively different, separating trajectories in ways that compound over time. The urgent biblical language about judgment reflects not arbitrary divine severity but the nature of reality itself — some decisions create irreversible separation, revealing and reinforcing what we're becoming.</w:t>
      </w:r>
    </w:p>
    <w:p>
      <w:r>
        <w:rPr>
          <w:b/>
        </w:rPr>
        <w:t>Key Scriptures:</w:t>
      </w:r>
      <w:r>
        <w:t xml:space="preserve"> John 3:19, John 5:22-24, Romans 2:4-5, Romans 8:1, 1 Corinthians 3:13, 2 Corinthians 5:10, James 2:13, Matthew 25:31-46</w:t>
      </w:r>
    </w:p>
    <w:p>
      <w:r>
        <w:t>---</w:t>
      </w:r>
    </w:p>
    <w:p>
      <w:r>
        <w:rPr>
          <w:i/>
        </w:rPr>
        <w:t>Part of Greek Concepts at alexandria.press</w:t>
      </w:r>
    </w:p>
    <w:p>
      <w:r>
        <w:br w:type="page"/>
      </w:r>
    </w:p>
    <w:p>
      <w:pPr>
        <w:pStyle w:val="Heading1"/>
      </w:pPr>
      <w:r>
        <w:t>Eleos</w:t>
      </w:r>
    </w:p>
    <w:p>
      <w:pPr>
        <w:pStyle w:val="Heading2"/>
      </w:pPr>
      <w:r>
        <w:t>Eleos (Ἔλεος)</w:t>
      </w:r>
    </w:p>
    <w:p>
      <w:r>
        <w:rPr>
          <w:i/>
        </w:rPr>
        <w:t>Mercy</w:t>
      </w:r>
    </w:p>
    <w:p>
      <w:r>
        <w:t xml:space="preserve">In classical Greek drama, </w:t>
      </w:r>
      <w:r>
        <w:rPr>
          <w:i/>
        </w:rPr>
        <w:t>eleos</w:t>
      </w:r>
      <w:r>
        <w:t xml:space="preserve"> was the emotion spectators felt watching tragedy unfold — pity tinged with fear, compassion for the suffering protagonist. The word carried connotations of emotional response to visible distress, often accompanied by a sense of one's own vulnerability. When biblical writers adopted </w:t>
      </w:r>
      <w:r>
        <w:rPr>
          <w:i/>
        </w:rPr>
        <w:t>eleos</w:t>
      </w:r>
      <w:r>
        <w:t>, they transformed it from a passive emotional state into an active divine attribute, the very heartbeat of God's relationship with humanity.</w:t>
      </w:r>
    </w:p>
    <w:p>
      <w:r>
        <w:t xml:space="preserve">The Septuagint translators chose </w:t>
      </w:r>
      <w:r>
        <w:rPr>
          <w:i/>
        </w:rPr>
        <w:t>eleos</w:t>
      </w:r>
      <w:r>
        <w:t xml:space="preserve"> to render the Hebrew </w:t>
      </w:r>
      <w:r>
        <w:rPr>
          <w:i/>
        </w:rPr>
        <w:t>hesed</w:t>
      </w:r>
      <w:r>
        <w:t xml:space="preserve"> — that rich, covenantal word expressing God's steadfast love and faithfulness. This was more than linguistic equivalence; it was theological reinterpretation. Where Greek culture viewed mercy as a sentiment arising from shared human frailty, biblical writers anchored it in God's character and covenant promises. The Psalms overflow with this understanding: God's mercy endures forever, not as emotional fluctuation but as covenant faithfulness. His mercies are new every morning, reliable as sunrise. This wasn't the pity of equals but the compassion of a father for his children, a creator for his creatures.</w:t>
      </w:r>
    </w:p>
    <w:p>
      <w:r>
        <w:t xml:space="preserve">The New Testament develops </w:t>
      </w:r>
      <w:r>
        <w:rPr>
          <w:i/>
        </w:rPr>
        <w:t>eleos</w:t>
      </w:r>
      <w:r>
        <w:t xml:space="preserve"> across multiple dimensions. Luke's Gospel opens with Zechariah's prophecy celebrating the mercy promised to Abraham, connecting Jesus's coming to ancient covenant faithfulness. When two blind men cry out to Jesus as Son of David, they plead for mercy — recognizing both their desperate need and his authority to respond. Paul uses </w:t>
      </w:r>
      <w:r>
        <w:rPr>
          <w:i/>
        </w:rPr>
        <w:t>eleos</w:t>
      </w:r>
      <w:r>
        <w:t xml:space="preserve"> to describe the foundation of salvation itself: God, rich in mercy, made us alive with Christ even when we were dead in transgressions. This mercy isn't earned by human righteousness but flows from divine character. In Romans, Paul traces how God has bound everyone over to disobedience so that he may have mercy on them all — a stunning vision of mercy as God's ultimate strategy for redeeming humanity.</w:t>
      </w:r>
    </w:p>
    <w:p>
      <w:r>
        <w:t>The epistle of James issues a stark warning: judgment without mercy will be shown to anyone who has not been merciful, because mercy triumphs over judgment. This connects divine mercy received to human mercy extended, but not as simple transaction. Having experienced God's unmerited compassion, believers become conduits of mercy in a harsh world. The parable of the unmerciful servant dramatizes this principle: forgiven an unpayable debt, the servant refuses to forgive a pittance owed him, revealing he never truly internalized the mercy he received. Jesus's teaching in the Beatitudes promises that the merciful will be shown mercy — not earning divine compassion but participating in its flow through their own compassionate actions toward others.</w:t>
      </w:r>
    </w:p>
    <w:p>
      <w:r>
        <w:t xml:space="preserve">Modern neuroscience reveals something the ancient Greeks intuited: mirror neurons fire when we witness another's suffering, creating genuine physiological response to observed pain. But here's what contemporary research adds: this empathetic response can be trained and strengthened through practice, or dulled through repeated exposure and emotional distance. The Greek theatrical tradition of </w:t>
      </w:r>
      <w:r>
        <w:rPr>
          <w:i/>
        </w:rPr>
        <w:t>katharsis</w:t>
      </w:r>
      <w:r>
        <w:t xml:space="preserve"> — emotional purging through witnessing tragedy — recognized that feeling </w:t>
      </w:r>
      <w:r>
        <w:rPr>
          <w:i/>
        </w:rPr>
        <w:t>eleos</w:t>
      </w:r>
      <w:r>
        <w:t xml:space="preserve"> for fictional characters could cultivate compassion for real people. Biblical writers went further, insisting that experiencing God's mercy fundamentally restructures human capacity for compassion. The medical field now confirms that healthcare providers who practice what they call "compassion training" show increased activity in brain regions associated with empathy and decreased burnout. Ancient theatrical wisdom, biblical imperative, and modern neuroscience converge: mercy is both gift and practice, transforming both giver and receiver.</w:t>
      </w:r>
    </w:p>
    <w:p>
      <w:r>
        <w:rPr>
          <w:b/>
        </w:rPr>
        <w:t>Key Scriptures:</w:t>
      </w:r>
      <w:r>
        <w:t xml:space="preserve"> Psalm 136:1, Lamentations 3:22-23, Luke 1:50-55, Matthew 9:27, Ephesians 2:4-5, Romans 11:32, James 2:13, Matthew 18:23-35, Matthew 5:7</w:t>
      </w:r>
    </w:p>
    <w:p>
      <w:r>
        <w:t>---</w:t>
      </w:r>
    </w:p>
    <w:p>
      <w:r>
        <w:rPr>
          <w:i/>
        </w:rPr>
        <w:t>Part of Greek Concepts at alexandria.press</w:t>
      </w:r>
    </w:p>
    <w:p>
      <w:r>
        <w:br w:type="page"/>
      </w:r>
    </w:p>
    <w:p>
      <w:pPr>
        <w:pStyle w:val="Heading1"/>
      </w:pPr>
      <w:r>
        <w:t>Alētheia</w:t>
      </w:r>
    </w:p>
    <w:p>
      <w:pPr>
        <w:pStyle w:val="Heading2"/>
      </w:pPr>
      <w:r>
        <w:t>Alētheia (Ἀλήθεια)</w:t>
      </w:r>
    </w:p>
    <w:p>
      <w:r>
        <w:rPr>
          <w:i/>
        </w:rPr>
        <w:t>Truth</w:t>
      </w:r>
    </w:p>
    <w:p>
      <w:r>
        <w:t xml:space="preserve">The ancient Greeks built their concept of truth on a revealing etymology: </w:t>
      </w:r>
      <w:r>
        <w:rPr>
          <w:i/>
        </w:rPr>
        <w:t>alētheia</w:t>
      </w:r>
      <w:r>
        <w:t xml:space="preserve"> literally means "un-forgetting" or "un-concealment," from the privative </w:t>
      </w:r>
      <w:r>
        <w:rPr>
          <w:i/>
        </w:rPr>
        <w:t>a-</w:t>
      </w:r>
      <w:r>
        <w:t xml:space="preserve"> (not) and </w:t>
      </w:r>
      <w:r>
        <w:rPr>
          <w:i/>
        </w:rPr>
        <w:t>lēthē</w:t>
      </w:r>
      <w:r>
        <w:t xml:space="preserve"> (concealment, forgetfulness). For classical philosophers, truth wasn't merely factual accuracy but reality unveiled, disclosed, brought into the light. When the Septuagint translators reached for this word to render the Hebrew </w:t>
      </w:r>
      <w:r>
        <w:rPr>
          <w:i/>
        </w:rPr>
        <w:t>emet</w:t>
      </w:r>
      <w:r>
        <w:t xml:space="preserve"> — a term bound up with faithfulness, reliability, and covenant steadfastness — they created a fusion that would reshape Western thought. Biblical </w:t>
      </w:r>
      <w:r>
        <w:rPr>
          <w:i/>
        </w:rPr>
        <w:t>alētheia</w:t>
      </w:r>
      <w:r>
        <w:t xml:space="preserve"> became both Greek disclosure and Hebrew faithfulness, both philosophical reality and personal reliability.</w:t>
      </w:r>
    </w:p>
    <w:p>
      <w:r>
        <w:t xml:space="preserve">John's Gospel opens with this synthesis already complete: the Word became flesh and dwelt among us, full of grace and </w:t>
      </w:r>
      <w:r>
        <w:rPr>
          <w:i/>
        </w:rPr>
        <w:t>alētheia</w:t>
      </w:r>
      <w:r>
        <w:t xml:space="preserve">. Here truth isn't abstract principle but incarnate presence. When Jesus declares himself "the way, the truth, and the life," he doesn't claim to teach true propositions but to embody truth itself. Later in that same conversation, he promises that the Spirit of truth will guide his followers into all truth — a dynamic, relational process rather than static transmission of information. The Fourth Gospel returns to </w:t>
      </w:r>
      <w:r>
        <w:rPr>
          <w:i/>
        </w:rPr>
        <w:t>alētheia</w:t>
      </w:r>
      <w:r>
        <w:t xml:space="preserve"> again and again: truth sets free, truth is something you do ("whoever does the truth comes to the light"), truth can be rejected despite evidence. For John, truth and love are inseparable — separated, they become mere ideology or sentimentalism.</w:t>
      </w:r>
    </w:p>
    <w:p>
      <w:r>
        <w:t xml:space="preserve">Paul deploys </w:t>
      </w:r>
      <w:r>
        <w:rPr>
          <w:i/>
        </w:rPr>
        <w:t>alētheia</w:t>
      </w:r>
      <w:r>
        <w:t xml:space="preserve"> in sharp contrast to falsehood and suppression. In Romans he describes those who suppress the truth by their wickedness, exchanging God's truth for a lie. The gospel he proclaims is "the word of truth," and he insists that love rejoices with the truth. His letter to the Ephesians speaks of "speaking the truth in love" as essential to Christian maturity — a radical balance in cultures that often privileged either brutal honesty or polite deception. For Paul, truth has both objective content (the gospel of Christ crucified and risen) and ethical demands (truthful speech, authentic living). The two cannot be separated without destroying both.</w:t>
      </w:r>
    </w:p>
    <w:p>
      <w:r>
        <w:t xml:space="preserve">The pastoral epistles extend this fusion of content and character. Timothy must handle accurately the word of truth. Titus learns that God, who cannot lie, promised eternal life before time began — </w:t>
      </w:r>
      <w:r>
        <w:rPr>
          <w:i/>
        </w:rPr>
        <w:t>alētheia</w:t>
      </w:r>
      <w:r>
        <w:t xml:space="preserve"> rooted in divine character. The writer to the Hebrews describes the earthly tabernacle as shadow and copy of the true one, using </w:t>
      </w:r>
      <w:r>
        <w:rPr>
          <w:i/>
        </w:rPr>
        <w:t>alētheia</w:t>
      </w:r>
      <w:r>
        <w:t xml:space="preserve"> to distinguish ultimate reality from preliminary sign. Peter writes of being established in the truth you now have, suggesting truth as both possession and practice. James warns against bitter envy while boasting in the truth — you cannot claim truth while living its opposite.</w:t>
      </w:r>
    </w:p>
    <w:p>
      <w:r>
        <w:t xml:space="preserve">Contemporary neuroscience has uncovered something the Greeks intuited: remembering accurately requires active reconstruction, and forgetting isn't merely passive loss but often active suppression. Studies of motivated reasoning show how efficiently we conceal uncomfortable truths from ourselves, constructing alternative narratives that protect our self-image. The brain's tendency toward confirmation bias — seeking information that supports existing beliefs while dismissing contradictory evidence — mirrors exactly what Paul described as suppressing truth. Meanwhile, research on authentic communities shows that psychological safety, where people can speak truthfully without fear, directly correlates with learning, growth, and collective problem-solving. The ancient Greek insight that truth is un-concealment, requiring effort to resist forgetting and self-deception, finds empirical validation in how our minds actually work. Biblical </w:t>
      </w:r>
      <w:r>
        <w:rPr>
          <w:i/>
        </w:rPr>
        <w:t>alētheia</w:t>
      </w:r>
      <w:r>
        <w:t xml:space="preserve"> addresses not just our need for accurate information but our tendency toward self-protective illusion.</w:t>
      </w:r>
    </w:p>
    <w:p>
      <w:r>
        <w:rPr>
          <w:b/>
        </w:rPr>
        <w:t>Key Scriptures:</w:t>
      </w:r>
      <w:r>
        <w:t xml:space="preserve"> John 1:14, John 14:6, John 8:32, Romans 1:18, Romans 1:25, Ephesians 4:15, 2 Timothy 2:15, Titus 1:2, Hebrews 8:2</w:t>
      </w:r>
    </w:p>
    <w:p>
      <w:r>
        <w:t>---</w:t>
      </w:r>
    </w:p>
    <w:p>
      <w:r>
        <w:rPr>
          <w:i/>
        </w:rPr>
        <w:t>Part of Greek Concepts at alexandria.press</w:t>
      </w:r>
    </w:p>
    <w:p>
      <w:r>
        <w:br w:type="page"/>
      </w:r>
    </w:p>
    <w:p>
      <w:pPr>
        <w:pStyle w:val="Heading1"/>
      </w:pPr>
      <w:r>
        <w:t>Sophia</w:t>
      </w:r>
    </w:p>
    <w:p>
      <w:pPr>
        <w:pStyle w:val="Heading2"/>
      </w:pPr>
      <w:r>
        <w:t>Sophia (Σοφία)</w:t>
      </w:r>
    </w:p>
    <w:p>
      <w:r>
        <w:rPr>
          <w:i/>
        </w:rPr>
        <w:t>Wisdom</w:t>
      </w:r>
    </w:p>
    <w:p>
      <w:r>
        <w:t xml:space="preserve">When Greek philosophers spoke of </w:t>
      </w:r>
      <w:r>
        <w:rPr>
          <w:i/>
        </w:rPr>
        <w:t>sophia</w:t>
      </w:r>
      <w:r>
        <w:t>, they meant the highest intellectual virtue — the ability to grasp first principles and ultimate causes. Aristotle distinguished it from practical knowledge (</w:t>
      </w:r>
      <w:r>
        <w:rPr>
          <w:i/>
        </w:rPr>
        <w:t>phronēsis</w:t>
      </w:r>
      <w:r>
        <w:t xml:space="preserve">), elevating wisdom as pure contemplation of eternal truths. Yet when biblical writers adopted this lofty term, they anchored it not in abstract speculation but in relationship with the living God. The Septuagint translators chose </w:t>
      </w:r>
      <w:r>
        <w:rPr>
          <w:i/>
        </w:rPr>
        <w:t>sophia</w:t>
      </w:r>
      <w:r>
        <w:t xml:space="preserve"> to render Hebrew </w:t>
      </w:r>
      <w:r>
        <w:rPr>
          <w:i/>
        </w:rPr>
        <w:t>chokmah</w:t>
      </w:r>
      <w:r>
        <w:t>, transforming wisdom from philosophical achievement into divine gift — the fruit of fearing the Lord rather than merely exercising reason.</w:t>
      </w:r>
    </w:p>
    <w:p>
      <w:r>
        <w:t>This transformation appears most dramatically in Israel's wisdom literature, where the writers personify wisdom as calling out in the streets, present at creation, delighting in humanity. The book of Proverbs depicts wisdom not as cold logic but as a woman crying aloud, inviting people to her banquet table. She existed before the mountains were settled, before the depths were formed. When God marked out the foundations of the earth, wisdom was there — the master craftsman at his side. This is not philosophy's detached contemplation but intimate participation in divine creativity. Solomon asks God for wisdom to govern justly, and receives not just discernment but the ability to judge between good and evil, to distinguish truth from deception in the complexities of human affairs.</w:t>
      </w:r>
    </w:p>
    <w:p>
      <w:r>
        <w:t>Paul writes to the Corinthians that Christ has become for us wisdom from God — righteousness, sanctification, and redemption. This radical claim shifts wisdom's center from human achievement to divine revelation. The cross, which appears as foolishness to those perishing, is actually God's wisdom and power. Paul contrasts the wisdom of the world with God's wisdom, revealed through what seems weak and foolish. Where Greek philosophy sought wisdom through dialectic and reasoning, Paul locates it in the scandal of a crucified Messiah. The wisdom we speak among the mature is not the wisdom of this age, which is passing away, but God's secret wisdom, decreed before the ages for our glory. This wisdom comes through the Spirit, who searches the depths of God and reveals what no eye has seen, no ear has heard, no mind has conceived.</w:t>
      </w:r>
    </w:p>
    <w:p>
      <w:r>
        <w:t>James develops the ethical dimensions, distinguishing between earthly wisdom — bitter jealousy, selfish ambition, disorder — and wisdom from above, which is first pure, then peaceable, gentle, open to reason, full of mercy and good fruits. This distinction echoes the wisdom literature's constant pairing of wisdom with righteous living. To be wise is not merely to know but to do justly, love mercy, walk humbly. The epistle insists that if anyone lacks wisdom, they should ask God, who gives generously to all without reproach. Yet this asking must come in faith, without doubting, for the doubter is unstable, driven by every wind.</w:t>
      </w:r>
    </w:p>
    <w:p>
      <w:r>
        <w:t>Contemporary cognitive science has discovered something the biblical writers intuited: wisdom differs fundamentally from intelligence or knowledge accumulation. Research shows that wisdom involves integrating emotional regulation, ethical reasoning, perspective-taking, and uncertainty tolerance — precisely the multidimensional quality James describes. Brain imaging reveals that wise reasoning activates networks associated with social cognition and self-distancing rather than pure analytical processing. The ancient concept of wisdom as holistic understanding — intellectual, moral, emotional, relational — aligns remarkably with neuroscience's findings that wisdom emerges from whole-brain integration rather than isolated cognitive function. Perhaps most striking, studies confirm that wisdom correlates more strongly with humility and openness than with IQ, echoing Scripture's insistence that the fear of the Lord is wisdom's beginning, and acknowledging our limitations is the path to understanding.</w:t>
      </w:r>
    </w:p>
    <w:p>
      <w:r>
        <w:rPr>
          <w:b/>
        </w:rPr>
        <w:t>Key Scriptures:</w:t>
      </w:r>
      <w:r>
        <w:t xml:space="preserve"> Proverbs 8:22-31, 1 Kings 3:9-12, 1 Corinthians 1:24, 1 Corinthians 2:6-10, James 3:13-18, James 1:5-6</w:t>
      </w:r>
    </w:p>
    <w:p>
      <w:r>
        <w:t>---</w:t>
      </w:r>
    </w:p>
    <w:p>
      <w:r>
        <w:rPr>
          <w:i/>
        </w:rPr>
        <w:t>Part of Greek Concepts at alexandria.press</w:t>
      </w:r>
    </w:p>
    <w:p>
      <w:r>
        <w:br w:type="page"/>
      </w:r>
    </w:p>
    <w:p>
      <w:pPr>
        <w:pStyle w:val="Heading1"/>
      </w:pPr>
      <w:r>
        <w:t>Gnōsis</w:t>
      </w:r>
    </w:p>
    <w:p>
      <w:pPr>
        <w:pStyle w:val="Heading2"/>
      </w:pPr>
      <w:r>
        <w:t>Gnōsis (Γνῶσις)</w:t>
      </w:r>
    </w:p>
    <w:p>
      <w:r>
        <w:rPr>
          <w:i/>
        </w:rPr>
        <w:t>Knowledge</w:t>
      </w:r>
    </w:p>
    <w:p>
      <w:r>
        <w:t xml:space="preserve">In classical Greek, </w:t>
      </w:r>
      <w:r>
        <w:rPr>
          <w:i/>
        </w:rPr>
        <w:t>gnōsis</w:t>
      </w:r>
      <w:r>
        <w:t xml:space="preserve"> meant knowledge acquired through observation and experience — the kind of understanding that comes from encountering reality directly. Greek philosophers valued it as intellectual apprehension, the faculty that distinguished humans from animals. But when New Testament writers adopted this term, they fundamentally transformed it. Biblical </w:t>
      </w:r>
      <w:r>
        <w:rPr>
          <w:i/>
        </w:rPr>
        <w:t>gnōsis</w:t>
      </w:r>
      <w:r>
        <w:t xml:space="preserve"> isn't merely intellectual mastery; it's relational knowing, the kind of knowledge that changes the knower. The Hebrews had used </w:t>
      </w:r>
      <w:r>
        <w:rPr>
          <w:i/>
        </w:rPr>
        <w:t>yada</w:t>
      </w:r>
      <w:r>
        <w:t xml:space="preserve"> to describe both knowing facts and knowing persons intimately — as when Adam "knew" Eve. When the Septuagint translators chose </w:t>
      </w:r>
      <w:r>
        <w:rPr>
          <w:i/>
        </w:rPr>
        <w:t>gnōsis</w:t>
      </w:r>
      <w:r>
        <w:t xml:space="preserve"> to render this Hebrew concept, they infused Greek rationalism with Hebrew relationality, creating something neither culture had quite articulated before.</w:t>
      </w:r>
    </w:p>
    <w:p>
      <w:r>
        <w:t xml:space="preserve">Paul writes extensively about knowledge, but always with careful qualification. In his first letter to the Corinthians, he confronts a church intoxicated with intellectual achievement: knowledge puffs up, he warns, but love builds up. The Corinthians prided themselves on their sophisticated understanding of Christian truth, yet their community was fracturing. Paul's corrective reveals the danger of </w:t>
      </w:r>
      <w:r>
        <w:rPr>
          <w:i/>
        </w:rPr>
        <w:t>gnōsis</w:t>
      </w:r>
      <w:r>
        <w:t xml:space="preserve"> divorced from </w:t>
      </w:r>
      <w:r>
        <w:rPr>
          <w:i/>
        </w:rPr>
        <w:t>agapē</w:t>
      </w:r>
      <w:r>
        <w:t>. When he declares that if he understands all mysteries and all knowledge but has not love, he is nothing, he's not disparaging knowledge itself but exposing its incompleteness. Knowledge without love becomes a tool for division rather than unity, for pride rather than service. True biblical knowledge, Paul insists, is always oriented toward the other — it edifies, it builds up, it serves.</w:t>
      </w:r>
    </w:p>
    <w:p>
      <w:r>
        <w:t xml:space="preserve">The contrast between worldly wisdom and divine knowledge runs throughout Paul's writings. He tells the Colossians that in Christ are hidden all the treasures of wisdom and knowledge, positioning Jesus himself as the ultimate content of </w:t>
      </w:r>
      <w:r>
        <w:rPr>
          <w:i/>
        </w:rPr>
        <w:t>gnōsis</w:t>
      </w:r>
      <w:r>
        <w:t>. This isn't abstract theological information but personal encounter with the living God. Paul's language echoes the prophets: Jeremiah had promised a new covenant when all would know the Lord, from the least to the greatest. Knowledge of God, in biblical terms, isn't academic mastery of doctrine — it's covenant relationship, intimate acquaintance, transformative encounter.</w:t>
      </w:r>
    </w:p>
    <w:p>
      <w:r>
        <w:t xml:space="preserve">John's writings push this relational dimension even further. His first epistle repeatedly connects knowing God with keeping his commandments. We know that we have come to know him, John writes, if we keep his commandments. Whoever says "I know him" but does not keep his commandments is a liar. For John, </w:t>
      </w:r>
      <w:r>
        <w:rPr>
          <w:i/>
        </w:rPr>
        <w:t>gnōsis</w:t>
      </w:r>
      <w:r>
        <w:t xml:space="preserve"> is inseparable from obedience, from ethical transformation. Knowledge and action form a single reality. This isn't merely applying knowledge — it's recognizing that genuine knowledge of God necessarily produces changed behavior. You cannot truly know light and remain in darkness; you cannot know love and persist in hate.</w:t>
      </w:r>
    </w:p>
    <w:p>
      <w:r>
        <w:t xml:space="preserve">Yet Scripture also warns against false </w:t>
      </w:r>
      <w:r>
        <w:rPr>
          <w:i/>
        </w:rPr>
        <w:t>gnōsis</w:t>
      </w:r>
      <w:r>
        <w:t>. Paul cautions Timothy about what is falsely called knowledge, referring to proto-Gnostic movements that claimed secret, esoteric understanding available only to spiritual elites. These groups, which would eventually crystallize into full-blown Gnosticism in the second century, promised hidden knowledge that liberated initiates from material existence. Against this, biblical writers insist that true knowledge is revealed, not secret — proclaimed openly, available to all through Christ. The Gospel isn't gnosis in the Gnostic sense: mysterious information that saves through comprehension. It's a person to be known, trusted, followed.</w:t>
      </w:r>
    </w:p>
    <w:p>
      <w:r>
        <w:t>Here's what's surprising: modern neuroscience validates this ancient distinction between intellectual and relational knowing. Research shows that knowledge about persons activates different neural networks than knowledge about objects or facts. When we know someone intimately, our brains process that information in regions associated with emotion, empathy, and self-referential thought. The biblical writers, without MRI technology, recognized something fundamental: knowing God isn't like knowing mathematics or geography. It's more like knowing a spouse — involving the whole person, requiring trust and vulnerability, deepening through shared experience. The Greeks split knowledge (</w:t>
      </w:r>
      <w:r>
        <w:rPr>
          <w:i/>
        </w:rPr>
        <w:t>gnōsis</w:t>
      </w:r>
      <w:r>
        <w:t>) from wisdom (</w:t>
      </w:r>
      <w:r>
        <w:rPr>
          <w:i/>
        </w:rPr>
        <w:t>sophia</w:t>
      </w:r>
      <w:r>
        <w:t>) from understanding (</w:t>
      </w:r>
      <w:r>
        <w:rPr>
          <w:i/>
        </w:rPr>
        <w:t>synesis</w:t>
      </w:r>
      <w:r>
        <w:t>), but Scripture weaves them together in covenant relationship. Information becomes transformation when the object of knowledge is the living God who knows us fully and invites us into mutual knowing — not as subjects studying an object, but as persons encountering Person.</w:t>
      </w:r>
    </w:p>
    <w:p>
      <w:r>
        <w:rPr>
          <w:b/>
        </w:rPr>
        <w:t>Key Scriptures:</w:t>
      </w:r>
      <w:r>
        <w:t xml:space="preserve"> 1 Corinthians 8:1-3, 1 Corinthians 13:2, Colossians 2:2-3, Jeremiah 31:34, 1 John 2:3-4, 1 Timothy 6:20, John 17:3</w:t>
      </w:r>
    </w:p>
    <w:p>
      <w:r>
        <w:t>---</w:t>
      </w:r>
    </w:p>
    <w:p>
      <w:r>
        <w:rPr>
          <w:i/>
        </w:rPr>
        <w:t>Part of Greek Concepts at alexandria.press</w:t>
      </w:r>
    </w:p>
    <w:p>
      <w:r>
        <w:br w:type="page"/>
      </w:r>
    </w:p>
    <w:p>
      <w:pPr>
        <w:pStyle w:val="Heading1"/>
      </w:pPr>
      <w:r>
        <w:t>Epignōsis</w:t>
      </w:r>
    </w:p>
    <w:p>
      <w:pPr>
        <w:pStyle w:val="Heading2"/>
      </w:pPr>
      <w:r>
        <w:t>Epignōsis (Ἐπίγνωσις)</w:t>
      </w:r>
    </w:p>
    <w:p>
      <w:r>
        <w:rPr>
          <w:i/>
        </w:rPr>
        <w:t>Full Knowledge</w:t>
      </w:r>
    </w:p>
    <w:p>
      <w:r>
        <w:t xml:space="preserve">When Paul prays for believers to grow in </w:t>
      </w:r>
      <w:r>
        <w:rPr>
          <w:i/>
        </w:rPr>
        <w:t>epignōsis</w:t>
      </w:r>
      <w:r>
        <w:t xml:space="preserve">, he reaches for a word that classical Greek writers used to distinguish between casual acquaintance and genuine understanding. The prefix </w:t>
      </w:r>
      <w:r>
        <w:rPr>
          <w:i/>
        </w:rPr>
        <w:t>epi-</w:t>
      </w:r>
      <w:r>
        <w:t xml:space="preserve"> intensifies the root </w:t>
      </w:r>
      <w:r>
        <w:rPr>
          <w:i/>
        </w:rPr>
        <w:t>gnōsis</w:t>
      </w:r>
      <w:r>
        <w:t xml:space="preserve"> (knowledge), suggesting not merely information about something, but experiential recognition, personal encounter, discernment that transforms. In secular Greek literature, </w:t>
      </w:r>
      <w:r>
        <w:rPr>
          <w:i/>
        </w:rPr>
        <w:t>epignōsis</w:t>
      </w:r>
      <w:r>
        <w:t xml:space="preserve"> appeared in legal contexts to describe a judge's thorough examination of evidence, in philosophical texts to denote the soul's direct apprehension of truth, and in medical writings to indicate a physician's conclusive diagnosis. The New Testament writers seized this rich term to describe a knowledge of God that far surpasses intellectual assent—a recognition that reshapes identity and purpose.</w:t>
      </w:r>
    </w:p>
    <w:p>
      <w:r>
        <w:t xml:space="preserve">Paul's letters particularly emphasize </w:t>
      </w:r>
      <w:r>
        <w:rPr>
          <w:i/>
        </w:rPr>
        <w:t>epignōsis</w:t>
      </w:r>
      <w:r>
        <w:t xml:space="preserve"> as the goal of Christian maturity. Writing to the Colossians, he prays they might be filled with the knowledge of God's will through all spiritual wisdom and understanding. This isn't abstract theology but practical wisdom that bears fruit in every good work. To the Ephesians, he asks that God would give them a spirit of wisdom and revelation in the knowledge of Christ, that the eyes of their hearts would be enlightened. The repetition is deliberate: this knowledge engages the whole person, illuminating not just the mind but the deepest affections and motivations. When Paul describes his own dramatic conversion, he speaks of being apprehended by Christ Jesus—the verb suggesting he was seized, possessed, known completely before he could claim to know. The apostle's subsequent lifelong pursuit was to know Christ and the power of his resurrection, counting all previous achievements as loss compared to the surpassing worth of this knowledge.</w:t>
      </w:r>
    </w:p>
    <w:p>
      <w:r>
        <w:t xml:space="preserve">Peter echoes this emphasis in his second letter, opening with grace and peace multiplied through the knowledge of God and of Jesus our Lord. He warns against those who have escaped the defilements of the world through the knowledge of the Lord and Savior Jesus Christ, only to become entangled again—suggesting that true </w:t>
      </w:r>
      <w:r>
        <w:rPr>
          <w:i/>
        </w:rPr>
        <w:t>epignōsis</w:t>
      </w:r>
      <w:r>
        <w:t xml:space="preserve"> produces lasting transformation, not temporary religious experience. The writer of Hebrews uses the term more sparingly but pointedly, warning that it's impossible for those who have once been enlightened and have tasted the goodness of God's word to be restored again to repentance if they fall away. This sobering passage underscores that </w:t>
      </w:r>
      <w:r>
        <w:rPr>
          <w:i/>
        </w:rPr>
        <w:t>epignōsis</w:t>
      </w:r>
      <w:r>
        <w:t xml:space="preserve"> carries moral weight—to know God fully is to be accountable to that knowledge.</w:t>
      </w:r>
    </w:p>
    <w:p>
      <w:r>
        <w:t xml:space="preserve">This full knowledge fundamentally differs from mere information accumulation. The Old Testament background is crucial here: the Hebrew </w:t>
      </w:r>
      <w:r>
        <w:rPr>
          <w:i/>
        </w:rPr>
        <w:t>yada</w:t>
      </w:r>
      <w:r>
        <w:t xml:space="preserve"> (to know) encompassed intimate relationship, covenantal bond, even sexual union between spouses. When the Septuagint translators rendered passages about knowing God, they chose words from the </w:t>
      </w:r>
      <w:r>
        <w:rPr>
          <w:i/>
        </w:rPr>
        <w:t>gnōsis</w:t>
      </w:r>
      <w:r>
        <w:t xml:space="preserve"> family but understood them through Hebraic categories of relationship and commitment. Paul inherits this rich tradition, insisting that knowledge of God must produce love, since knowledge alone puffs up while love builds up. The one who thinks he knows something does not yet know as he ought to know, but whoever loves God is known by him. The direction matters: God's prior knowledge of us makes possible and shapes our knowledge of him. We don't discover God through intellectual achievement but recognize him because he has first revealed himself and claimed us as his own.</w:t>
      </w:r>
    </w:p>
    <w:p>
      <w:r>
        <w:t xml:space="preserve">Contemporary neuroscience offers a fascinating parallel to this biblical concept. Research distinguishes between semantic memory (facts about the world) and episodic memory (personal experiences), but more significantly between explicit knowledge (consciously accessible information) and implicit knowledge (embodied understanding that shapes behavior without conscious awareness). Studies of expert performers—master chess players, veteran surgeons, accomplished musicians—reveal that genuine mastery involves something beyond memorized rules. Their knowledge is "compiled" into intuitive recognition, pattern detection that operates faster than conscious reasoning. Biblical </w:t>
      </w:r>
      <w:r>
        <w:rPr>
          <w:i/>
        </w:rPr>
        <w:t>epignōsis</w:t>
      </w:r>
      <w:r>
        <w:t xml:space="preserve"> suggests something similar but far more profound: knowledge of God that becomes so integral to one's identity that it guides perception, shapes desires, and directs action at levels deeper than deliberate decision-making. This is why Paul can speak of being transformed by the renewal of the mind, able to discern God's will not through laborious analysis but through Spirit-formed intuition. The Christian life aims toward this full knowledge—not information about God, but recognition of his presence, character, and purposes woven into the very fabric of our consciousness.</w:t>
      </w:r>
    </w:p>
    <w:p>
      <w:r>
        <w:rPr>
          <w:b/>
        </w:rPr>
        <w:t>Key Scriptures:</w:t>
      </w:r>
      <w:r>
        <w:t xml:space="preserve"> Colossians 1:9-10, Ephesians 1:17-18, Philippians 3:8-10, 2 Peter 1:2-3, 2 Peter 2:20, Hebrews 10:26, 1 Corinthians 8:1-3, Romans 12:2</w:t>
      </w:r>
    </w:p>
    <w:p>
      <w:r>
        <w:t>---</w:t>
      </w:r>
    </w:p>
    <w:p>
      <w:r>
        <w:rPr>
          <w:i/>
        </w:rPr>
        <w:t>Part of Greek Concepts at alexandria.press</w:t>
      </w:r>
    </w:p>
    <w:p>
      <w:r>
        <w:br w:type="page"/>
      </w:r>
    </w:p>
    <w:p>
      <w:pPr>
        <w:pStyle w:val="Heading1"/>
      </w:pPr>
      <w:r>
        <w:t>Doxa</w:t>
      </w:r>
    </w:p>
    <w:p>
      <w:pPr>
        <w:pStyle w:val="Heading2"/>
      </w:pPr>
      <w:r>
        <w:t>Doxa (Δόξα)</w:t>
      </w:r>
    </w:p>
    <w:p>
      <w:r>
        <w:rPr>
          <w:i/>
        </w:rPr>
        <w:t>Glory</w:t>
      </w:r>
    </w:p>
    <w:p>
      <w:r>
        <w:t xml:space="preserve">When ancient Greeks spoke of </w:t>
      </w:r>
      <w:r>
        <w:rPr>
          <w:i/>
        </w:rPr>
        <w:t>doxa</w:t>
      </w:r>
      <w:r>
        <w:t xml:space="preserve">, they meant opinion or reputation — the estimation others held of you, the appearance you projected in society. It carried weight in their honor-shame culture, but remained fundamentally human judgment, ephemeral and changeable as public sentiment. The Septuagint translators, however, chose this word to render the Hebrew </w:t>
      </w:r>
      <w:r>
        <w:rPr>
          <w:i/>
        </w:rPr>
        <w:t>kabod</w:t>
      </w:r>
      <w:r>
        <w:t xml:space="preserve">, which meant something far more substantial: weight, heaviness, the sheer gravitas of God's presence. In this translation choice, </w:t>
      </w:r>
      <w:r>
        <w:rPr>
          <w:i/>
        </w:rPr>
        <w:t>doxa</w:t>
      </w:r>
      <w:r>
        <w:t xml:space="preserve"> was transformed from mere reputation into radiant divine reality — the visible manifestation of God's character and power that could fill a temple, transfigure a mountain, or rest on a human face still glowing from encounter with the divine.</w:t>
      </w:r>
    </w:p>
    <w:p>
      <w:r>
        <w:t>The New Testament writers embraced this transformed meaning and ran with it. John opens his Gospel declaring that the Word became flesh and "we have seen his glory, glory as of the only Son from the Father, full of grace and truth." This wasn't reputation or appearance — it was unveiled reality, God's own nature made visible in Christ. Paul writes that believers reflect the Lord's glory with unveiled faces, being transformed from one degree of glory to another. The glory isn't external polish but interior transformation, the divine nature reshaping human character. Luke records how the shepherds saw the glory of the Lord shining around them, while Matthew describes Jesus's face shining like the sun during the Transfiguration. Peter, present at that moment, later writes of being eyewitnesses of Christ's majesty when he received honor and glory from God the Father. The word appears across contexts — Christ's miracles reveal his glory, believers will share in his glory, creation itself will be liberated into the glorious freedom of God's children.</w:t>
      </w:r>
    </w:p>
    <w:p>
      <w:r>
        <w:t xml:space="preserve">The theological development of </w:t>
      </w:r>
      <w:r>
        <w:rPr>
          <w:i/>
        </w:rPr>
        <w:t>doxa</w:t>
      </w:r>
      <w:r>
        <w:t xml:space="preserve"> traces a remarkable arc. In the Old Testament, God's glory filled the tabernacle so completely that Moses couldn't enter, and later filled Solomon's temple with a cloud. This was dangerous, overwhelming presence — holy weight that could crush unauthorized approach. Yet the prophets envisioned a day when the whole earth would be filled with God's glory as waters cover the sea. The New Testament announces that day has arrived in Christ. John insists the glory Moses glimpsed was actually Christ's pre-incarnate glory. Paul explains that the glory on Moses's face was fading, but the glory of the new covenant is permanent and increasing. The author of Hebrews declares that Christ is the radiance of God's glory and the exact imprint of his nature. What was once confined to holy places now radiates from a person, and through him, begins radiating from his people. The glory becomes participatory rather than merely observable — believers are being conformed to the image of God's Son, sharing his glory.</w:t>
      </w:r>
    </w:p>
    <w:p>
      <w:r>
        <w:t>This participation shapes everything about Christian life and identity. Paul writes that suffering produces endurance, character, and hope, but he also insists that present sufferings aren't worth comparing with the glory that will be revealed. Christians are called to do everything for God's glory — eating, drinking, whatever they do. This isn't performance for divine approval but living in a way that makes God's character visible, displaying his worth through ordinary faithfulness. When believers love enemies, serve sacrificially, forgive repeatedly, speak truth gently, they make God's nature observable in concrete actions. The glory becomes incarnate again, not in supernatural radiance but in the weight of authentic Christlike character pressing against a watching world. Paul even speaks of sharing in Christ's sufferings so as to share in his glory, suggesting that the path to radiance runs through cruciformity.</w:t>
      </w:r>
    </w:p>
    <w:p>
      <w:r>
        <w:t>Modern neuroscience offers a surprising window into glory's transformative power. Studies of focused attention and meditation show that sustained contemplation physically reshapes neural pathways, strengthening some connections while pruning others. When Paul writes of being transformed by beholding the Lord's glory, he's describing what contemporary research confirms: we become what we consistently behold. The brain's neuroplasticity means that fixing attention on Christ's character — his compassion, justice, mercy, truth — literally rewires cognitive patterns, emotional responses, and behavioral defaults. Ancient contemplative practices that Scripture prescribes aren't mystical shortcuts but alignment with how God designed human transformation to work. The glory we behold rewrites us at the neurological level, making Christlikeness not just aspiration but gradual, measurable reality. The weight of sustained attention creates the weight of formed character.</w:t>
      </w:r>
    </w:p>
    <w:p>
      <w:r>
        <w:rPr>
          <w:b/>
        </w:rPr>
        <w:t>Key Scriptures:</w:t>
      </w:r>
      <w:r>
        <w:t xml:space="preserve"> John 1:14, 2 Corinthians 3:18, Luke 2:9, Matthew 17:2, 2 Peter 1:17, Romans 8:21, Exodus 40:34-35, Isaiah 6:3, Hebrews 1:3, Romans 8:18, 1 Corinthians 10:31</w:t>
      </w:r>
    </w:p>
    <w:p>
      <w:r>
        <w:t>---</w:t>
      </w:r>
    </w:p>
    <w:p>
      <w:r>
        <w:rPr>
          <w:i/>
        </w:rPr>
        <w:t>Part of Greek Concepts at alexandria.press</w:t>
      </w:r>
    </w:p>
    <w:p>
      <w:r>
        <w:br w:type="page"/>
      </w:r>
    </w:p>
    <w:p>
      <w:pPr>
        <w:pStyle w:val="Heading1"/>
      </w:pPr>
      <w:r>
        <w:t>Parousia</w:t>
      </w:r>
    </w:p>
    <w:p>
      <w:pPr>
        <w:pStyle w:val="Heading2"/>
      </w:pPr>
      <w:r>
        <w:t>Parousia (Παρουσία)</w:t>
      </w:r>
    </w:p>
    <w:p>
      <w:r>
        <w:rPr>
          <w:i/>
        </w:rPr>
        <w:t>Presence, Coming, Arrival</w:t>
      </w:r>
    </w:p>
    <w:p>
      <w:r>
        <w:t xml:space="preserve">In classical Greek, </w:t>
      </w:r>
      <w:r>
        <w:rPr>
          <w:i/>
        </w:rPr>
        <w:t>parousia</w:t>
      </w:r>
      <w:r>
        <w:t xml:space="preserve"> meant simply "presence" or "being alongside"—the physical nearness of a person or the arrival of a dignitary to a city. When Hellenistic rulers visited their territories, the </w:t>
      </w:r>
      <w:r>
        <w:rPr>
          <w:i/>
        </w:rPr>
        <w:t>parousia</w:t>
      </w:r>
      <w:r>
        <w:t xml:space="preserve"> of the emperor or king demanded elaborate preparation: roads repaired, gates adorned, citizens gathered to welcome the one whose very presence transformed everything. The early Christians seized this loaded political term and redirected it toward a greater King, making </w:t>
      </w:r>
      <w:r>
        <w:rPr>
          <w:i/>
        </w:rPr>
        <w:t>parousia</w:t>
      </w:r>
      <w:r>
        <w:t xml:space="preserve"> the standard word for Christ's anticipated return. What began as imperial propaganda became the Church's defiant hope.</w:t>
      </w:r>
    </w:p>
    <w:p>
      <w:r>
        <w:t xml:space="preserve">The New Testament uses </w:t>
      </w:r>
      <w:r>
        <w:rPr>
          <w:i/>
        </w:rPr>
        <w:t>parousia</w:t>
      </w:r>
      <w:r>
        <w:t xml:space="preserve"> twenty-four times, and the majority refer to Christ's second coming. Paul asks the Thessalonians what will be their hope and joy and crown of boasting before the Lord Jesus at his coming. Matthew records Jesus warning that as lightning comes from the east and flashes to the west, so will be the coming of the Son of Man. James urges patience until the coming of the Lord, comparing believers to farmers waiting for precious crops. Peter addresses scoffers who ask where the promise of his coming is, noting that with the Lord a day is like a thousand years. The word carries both certainty and mystery—Christ will come, but the timing remains hidden, demanding watchfulness rather than calculation.</w:t>
      </w:r>
    </w:p>
    <w:p>
      <w:r>
        <w:t xml:space="preserve">What makes the Christian use revolutionary is how </w:t>
      </w:r>
      <w:r>
        <w:rPr>
          <w:i/>
        </w:rPr>
        <w:t>parousia</w:t>
      </w:r>
      <w:r>
        <w:t xml:space="preserve"> merges presence with future hope. Paul writes to the Philippians that they have always obeyed, not only in his presence but much more in his absence, using </w:t>
      </w:r>
      <w:r>
        <w:rPr>
          <w:i/>
        </w:rPr>
        <w:t>parousia</w:t>
      </w:r>
      <w:r>
        <w:t xml:space="preserve"> for his physical nearness. Yet when describing Christ's return, the word suggests not mere arrival but permanent, transformative presence. The King comes not just to visit but to remain, not to inspect but to reign. John develops this theology of presence in his gospel, where Jesus promises that he and the Father will make their home with those who love him—a proleptic </w:t>
      </w:r>
      <w:r>
        <w:rPr>
          <w:i/>
        </w:rPr>
        <w:t>parousia</w:t>
      </w:r>
      <w:r>
        <w:t>, the future breaking into the present through the Spirit. The word thus holds past incarnation, present spiritual reality, and future physical return in dynamic tension.</w:t>
      </w:r>
    </w:p>
    <w:p>
      <w:r>
        <w:t xml:space="preserve">The ethical weight of </w:t>
      </w:r>
      <w:r>
        <w:rPr>
          <w:i/>
        </w:rPr>
        <w:t>parousia</w:t>
      </w:r>
      <w:r>
        <w:t xml:space="preserve"> pervades the epistles. John writes that everyone who has this hope in him purifies himself, just as he is pure. Paul tells the Corinthians that each person's work will be shown for what it is on the day of Christ's coming, when fire will test the quality of their labor. The coming is not mere rescue but revelation—the unveiling of hidden things, the manifestation of what has been built in secret. This shapes how believers live now: marriage, work, suffering, worship all conducted in light of the coming presence. The doctrine functions less as speculative timeline and more as moral transformer, making every moment count because history bends toward this arrival.</w:t>
      </w:r>
    </w:p>
    <w:p>
      <w:r>
        <w:t xml:space="preserve">Here's what makes </w:t>
      </w:r>
      <w:r>
        <w:rPr>
          <w:i/>
        </w:rPr>
        <w:t>parousia</w:t>
      </w:r>
      <w:r>
        <w:t xml:space="preserve"> psychologically fascinating: modern research on "future self-continuity"—how vividly we imagine our future selves—profoundly affects present choices. People who feel deeply connected to who they'll become in ten years save more, exercise more, behave more ethically. The biblical concept of </w:t>
      </w:r>
      <w:r>
        <w:rPr>
          <w:i/>
        </w:rPr>
        <w:t>parousia</w:t>
      </w:r>
      <w:r>
        <w:t xml:space="preserve"> does this exponentially—it connects present believers to their future selves standing before Christ, making that encounter feel imminent and real. The early Christians' radical generosity, sexual purity, and fearless witness makes more sense when you realize they lived as people whose future King might arrive any moment. They weren't delusional; they were psychologically anchored to an anticipated reality that reordered everything. The doctrine wasn't escapism but the ultimate realism—this world is temporary, that presence is permanent, so live accordingly. Modern psychology confirms what Scripture taught: the future we anticipate shapes the people we become.</w:t>
      </w:r>
    </w:p>
    <w:p>
      <w:r>
        <w:rPr>
          <w:b/>
        </w:rPr>
        <w:t>Key Scriptures:</w:t>
      </w:r>
      <w:r>
        <w:t xml:space="preserve"> Matthew 24:27, 1 Corinthians 15:23, 1 Thessalonians 2:19, James 5:7-8, 2 Peter 3:4, 1 John 2:28, 1 John 3:2-3</w:t>
      </w:r>
    </w:p>
    <w:p>
      <w:r>
        <w:t>---</w:t>
      </w:r>
    </w:p>
    <w:p>
      <w:r>
        <w:rPr>
          <w:i/>
        </w:rPr>
        <w:t>Part of Greek Concepts at alexandria.press</w:t>
      </w:r>
    </w:p>
    <w:p>
      <w:r>
        <w:br w:type="page"/>
      </w:r>
    </w:p>
    <w:p>
      <w:pPr>
        <w:pStyle w:val="Heading1"/>
      </w:pPr>
      <w:r>
        <w:t>Epiphaneia</w:t>
      </w:r>
    </w:p>
    <w:p>
      <w:pPr>
        <w:pStyle w:val="Heading2"/>
      </w:pPr>
      <w:r>
        <w:t>Epiphaneia (Ἐπιφάνεια)</w:t>
      </w:r>
    </w:p>
    <w:p>
      <w:r>
        <w:rPr>
          <w:i/>
        </w:rPr>
        <w:t>Appearing, Manifestation</w:t>
      </w:r>
    </w:p>
    <w:p>
      <w:r>
        <w:t xml:space="preserve">When ancient Greeks spoke of </w:t>
      </w:r>
      <w:r>
        <w:rPr>
          <w:i/>
        </w:rPr>
        <w:t>epiphaneia</w:t>
      </w:r>
      <w:r>
        <w:t>, they described a god breaking through the veil between divine and mortal realms — Zeus manifesting in thunder, Athena appearing to a desperate warrior, Apollo revealing himself in blinding light. The word carries the force of sudden visibility, of what was hidden becoming undeniably present. New Testament writers seized this loaded term and redirected its entire trajectory toward one appearance that surpassed all mythological manifestations: the coming of Christ into human history.</w:t>
      </w:r>
    </w:p>
    <w:p>
      <w:r>
        <w:t xml:space="preserve">The classical </w:t>
      </w:r>
      <w:r>
        <w:rPr>
          <w:i/>
        </w:rPr>
        <w:t>epiphaneia</w:t>
      </w:r>
      <w:r>
        <w:t xml:space="preserve"> implied both terror and favor — divine beings appeared to punish or rescue, and mortals never controlled the encounter. Paul transforms this understanding when he writes of "the appearing of the glory of our great God and Savior Jesus Christ." Here the manifestation isn't capricious or self-serving but redemptive and purposeful. The writer to Timothy frames salvation itself as an appearing: God's grace appeared to all people, teaching us to live godly lives in this present age while we await the blessed hope — another </w:t>
      </w:r>
      <w:r>
        <w:rPr>
          <w:i/>
        </w:rPr>
        <w:t>epiphaneia</w:t>
      </w:r>
      <w:r>
        <w:t>, the glorious appearing of Jesus Christ. The word bridges two comings: the incarnation already accomplished and the return still anticipated.</w:t>
      </w:r>
    </w:p>
    <w:p>
      <w:r>
        <w:t xml:space="preserve">The Pastoral Epistles deploy </w:t>
      </w:r>
      <w:r>
        <w:rPr>
          <w:i/>
        </w:rPr>
        <w:t>epiphaneia</w:t>
      </w:r>
      <w:r>
        <w:t xml:space="preserve"> with precision. Christ Jesus came into the world to save sinners — this first appearing abolished death and brought life and immortality to light through the gospel. Yet Paul charges Timothy to keep this command without spot or blame until the appearing of our Lord Jesus Christ. The same word encompasses both the manger and the throne, both humility and glory. Where pagan gods appeared to satisfy their whims, Christ appeared to satisfy justice and mercy simultaneously. His first </w:t>
      </w:r>
      <w:r>
        <w:rPr>
          <w:i/>
        </w:rPr>
        <w:t>epiphaneia</w:t>
      </w:r>
      <w:r>
        <w:t xml:space="preserve"> was his self-emptying; his second will be his vindication.</w:t>
      </w:r>
    </w:p>
    <w:p>
      <w:r>
        <w:t xml:space="preserve">This dual appearing shapes Christian ethics and hope. Believers live between epiphanies, grounded by the grace that has already appeared while looking forward to glory yet to be revealed. The first appearing makes the second certain — God who manifested himself in flesh will manifest himself in majesty. Peter writes of those who scoff at the promise of his coming, but the word itself carries divine inevitability. When ancient peoples spoke of divine manifestation, they meant momentary visitations. Christian </w:t>
      </w:r>
      <w:r>
        <w:rPr>
          <w:i/>
        </w:rPr>
        <w:t>epiphaneia</w:t>
      </w:r>
      <w:r>
        <w:t xml:space="preserve"> describes permanent presence breaking into time at specific moments: once to redeem, once to consummate.</w:t>
      </w:r>
    </w:p>
    <w:p>
      <w:r>
        <w:t xml:space="preserve">What makes this theological framework particularly striking is how it resonated in the Roman Empire's political theology. Emperors regularly celebrated their </w:t>
      </w:r>
      <w:r>
        <w:rPr>
          <w:i/>
        </w:rPr>
        <w:t>epiphaneia</w:t>
      </w:r>
      <w:r>
        <w:t xml:space="preserve"> — commemorating their accession, military victories, or visits to provincial cities. Coins announced the emperor's "appearing" that brought salvation and peace to the realm. Early Christians reading Paul's letters would have immediately recognized the subversive claim: Caesar's epiphanies are theatrical performances, but Christ's appearing is cosmic reality. The emperor manifests power through conquest; Christ manifested power through crucifixion. One epiphany demands submission through fear; the other evokes worship through love. Modern political theater still traffics in manufactured "appearances" — carefully staged revelations of power meant to inspire awe — but they remain shadows of the true manifestation, when the Word became flesh and dwelt among us, and will appear again in glory no human staging could counterfeit.</w:t>
      </w:r>
    </w:p>
    <w:p>
      <w:r>
        <w:rPr>
          <w:b/>
        </w:rPr>
        <w:t>Key Scriptures:</w:t>
      </w:r>
      <w:r>
        <w:t xml:space="preserve"> Titus 2:11-13, 2 Timothy 1:10, 1 Timothy 6:14, 2 Thessalonians 2:8, 2 Timothy 4:1, 2 Timothy 4:8</w:t>
      </w:r>
    </w:p>
    <w:p>
      <w:r>
        <w:t>---</w:t>
      </w:r>
    </w:p>
    <w:p>
      <w:r>
        <w:rPr>
          <w:i/>
        </w:rPr>
        <w:t>Part of Greek Concepts at alexandria.press</w:t>
      </w:r>
    </w:p>
    <w:p>
      <w:r>
        <w:br w:type="page"/>
      </w:r>
    </w:p>
    <w:p>
      <w:pPr>
        <w:pStyle w:val="Heading1"/>
      </w:pPr>
      <w:r>
        <w:t>Kairos</w:t>
      </w:r>
    </w:p>
    <w:p>
      <w:pPr>
        <w:pStyle w:val="Heading2"/>
      </w:pPr>
      <w:r>
        <w:t>Kairos (Καιρός)</w:t>
      </w:r>
    </w:p>
    <w:p>
      <w:r>
        <w:rPr>
          <w:i/>
        </w:rPr>
        <w:t>The Appointed Time</w:t>
      </w:r>
    </w:p>
    <w:p>
      <w:r>
        <w:t xml:space="preserve">The ancient Greeks distinguished between two kinds of time. </w:t>
      </w:r>
      <w:r>
        <w:rPr>
          <w:i/>
        </w:rPr>
        <w:t>Chronos</w:t>
      </w:r>
      <w:r>
        <w:t xml:space="preserve"> measured duration — the steady march of seconds, minutes, hours. But </w:t>
      </w:r>
      <w:r>
        <w:rPr>
          <w:i/>
        </w:rPr>
        <w:t>kairos</w:t>
      </w:r>
      <w:r>
        <w:t xml:space="preserve"> signified something different: the critical moment, the opportune time, the season pregnant with possibility. In classical rhetoric, </w:t>
      </w:r>
      <w:r>
        <w:rPr>
          <w:i/>
        </w:rPr>
        <w:t>kairos</w:t>
      </w:r>
      <w:r>
        <w:t xml:space="preserve"> meant the perfect moment to deliver a speech or make an argument. In archery, it was the instant when conditions aligned for the perfect shot. The word carried weight and urgency — miss the </w:t>
      </w:r>
      <w:r>
        <w:rPr>
          <w:i/>
        </w:rPr>
        <w:t>kairos</w:t>
      </w:r>
      <w:r>
        <w:t>, and the opportunity vanishes forever.</w:t>
      </w:r>
    </w:p>
    <w:p>
      <w:r>
        <w:t xml:space="preserve">When New Testament writers adopted </w:t>
      </w:r>
      <w:r>
        <w:rPr>
          <w:i/>
        </w:rPr>
        <w:t>kairos</w:t>
      </w:r>
      <w:r>
        <w:t xml:space="preserve">, they infused it with divine purpose. The appointed time became God's appointed time. Mark opens his Gospel with Jesus proclaiming that the </w:t>
      </w:r>
      <w:r>
        <w:rPr>
          <w:i/>
        </w:rPr>
        <w:t>kairos</w:t>
      </w:r>
      <w:r>
        <w:t xml:space="preserve"> has been fulfilled — the kingdom of God has arrived. This isn't merely a point on the calendar; it's the convergence of prophecy, preparation, and divine timing. Paul writes to the Galatians that when the fullness of time came, God sent his Son. The </w:t>
      </w:r>
      <w:r>
        <w:rPr>
          <w:i/>
        </w:rPr>
        <w:t>kairos</w:t>
      </w:r>
      <w:r>
        <w:t xml:space="preserve"> marks moments when heaven intersects history, when the eternal breaks into the temporal with decisive action.</w:t>
      </w:r>
    </w:p>
    <w:p>
      <w:r>
        <w:t xml:space="preserve">Throughout the New Testament, </w:t>
      </w:r>
      <w:r>
        <w:rPr>
          <w:i/>
        </w:rPr>
        <w:t>kairos</w:t>
      </w:r>
      <w:r>
        <w:t xml:space="preserve"> appears in contexts demanding recognition and response. Jesus rebukes the Pharisees for reading weather patterns but missing the signs of their </w:t>
      </w:r>
      <w:r>
        <w:rPr>
          <w:i/>
        </w:rPr>
        <w:t>kairos</w:t>
      </w:r>
      <w:r>
        <w:t xml:space="preserve"> — they could predict rain but couldn't discern they were standing in the presence of the Messiah. Paul urges the Ephesians to make the most of the time, literally to "buy up the </w:t>
      </w:r>
      <w:r>
        <w:rPr>
          <w:i/>
        </w:rPr>
        <w:t>kairos</w:t>
      </w:r>
      <w:r>
        <w:t xml:space="preserve">," because the days are evil. Peter declares that the </w:t>
      </w:r>
      <w:r>
        <w:rPr>
          <w:i/>
        </w:rPr>
        <w:t>kairos</w:t>
      </w:r>
      <w:r>
        <w:t xml:space="preserve"> for judgment has come, beginning with the household of God. These are moments of crisis in the original Greek sense: decision points that separate one reality from another.</w:t>
      </w:r>
    </w:p>
    <w:p>
      <w:r>
        <w:t xml:space="preserve">The apostles understood </w:t>
      </w:r>
      <w:r>
        <w:rPr>
          <w:i/>
        </w:rPr>
        <w:t>kairos</w:t>
      </w:r>
      <w:r>
        <w:t xml:space="preserve"> as both gift and demand. Paul writes to the Corinthians that now is the acceptable time, now is the day of salvation — not someday, not eventually, but in this present </w:t>
      </w:r>
      <w:r>
        <w:rPr>
          <w:i/>
        </w:rPr>
        <w:t>kairos</w:t>
      </w:r>
      <w:r>
        <w:t xml:space="preserve">. The author of Hebrews warns against hardening hearts "today" while it is still called today, pressing the urgency of the moment. Luke records Jesus weeping over Jerusalem because the city did not recognize the </w:t>
      </w:r>
      <w:r>
        <w:rPr>
          <w:i/>
        </w:rPr>
        <w:t>kairos</w:t>
      </w:r>
      <w:r>
        <w:t xml:space="preserve"> of its visitation. These aren't gentle reminders but urgent calls to attention. The appointed time arrives, full of grace and possibility, but it doesn't wait indefinitely.</w:t>
      </w:r>
    </w:p>
    <w:p>
      <w:r>
        <w:t xml:space="preserve">The theology of </w:t>
      </w:r>
      <w:r>
        <w:rPr>
          <w:i/>
        </w:rPr>
        <w:t>kairos</w:t>
      </w:r>
      <w:r>
        <w:t xml:space="preserve"> carries profound implications for how believers engage both God and the world. It demands a posture of attentiveness — eyes open to recognize divine opportunity in ordinary moments. The woman who touched Jesus's garment, Zacchaeus climbing his sycamore tree, the thief on the cross — all seized their </w:t>
      </w:r>
      <w:r>
        <w:rPr>
          <w:i/>
        </w:rPr>
        <w:t>kairos</w:t>
      </w:r>
      <w:r>
        <w:t xml:space="preserve">, that narrow window when heaven came within reach. The concept also shapes Christian ethics and mission. Paul's instruction to do good to all people, "especially as we have </w:t>
      </w:r>
      <w:r>
        <w:rPr>
          <w:i/>
        </w:rPr>
        <w:t>kairos</w:t>
      </w:r>
      <w:r>
        <w:t>" toward those of the household of faith, frames generosity not as random kindness but strategic response to providential opportunity.</w:t>
      </w:r>
    </w:p>
    <w:p>
      <w:r>
        <w:t xml:space="preserve">Modern psychology has rediscovered what ancient wisdom knew: timing shapes transformation. Research on "windows of tolerance" shows that humans learn best in moments of optimal arousal — not too calm, not too stressed. Developmental psychologists identify "critical periods" when neural pathways must form or forever remain diminished. Even physics acknowledges time as more than uniform duration — relativity reveals how time bends, slows, accelerates depending on velocity and gravity. The universe itself seems calibrated for </w:t>
      </w:r>
      <w:r>
        <w:rPr>
          <w:i/>
        </w:rPr>
        <w:t>kairos</w:t>
      </w:r>
      <w:r>
        <w:t xml:space="preserve">, those moments when systems reach tipping points and small inputs trigger massive changes. The biblical writers intuited what science now confirms: some moments matter more than others. Miss your </w:t>
      </w:r>
      <w:r>
        <w:rPr>
          <w:i/>
        </w:rPr>
        <w:t>kairos</w:t>
      </w:r>
      <w:r>
        <w:t>, and you may miss your destiny.</w:t>
      </w:r>
    </w:p>
    <w:p>
      <w:r>
        <w:rPr>
          <w:b/>
        </w:rPr>
        <w:t>Key Scriptures:</w:t>
      </w:r>
      <w:r>
        <w:t xml:space="preserve"> Mark 1:15, Galatians 4:4, Luke 19:44, 2 Corinthians 6:2, Ephesians 5:16, 1 Peter 4:17, Hebrews 3:7-8</w:t>
      </w:r>
    </w:p>
    <w:p>
      <w:r>
        <w:t>---</w:t>
      </w:r>
    </w:p>
    <w:p>
      <w:r>
        <w:rPr>
          <w:i/>
        </w:rPr>
        <w:t>Part of Greek Concepts at alexandria.press</w:t>
      </w:r>
    </w:p>
    <w:p>
      <w:r>
        <w:br w:type="page"/>
      </w:r>
    </w:p>
    <w:p>
      <w:pPr>
        <w:pStyle w:val="Heading1"/>
      </w:pPr>
      <w:r>
        <w:t>Chronos</w:t>
      </w:r>
    </w:p>
    <w:p>
      <w:pPr>
        <w:pStyle w:val="Heading2"/>
      </w:pPr>
      <w:r>
        <w:t>Chronos (Χρόνος)</w:t>
      </w:r>
    </w:p>
    <w:p>
      <w:r>
        <w:rPr>
          <w:i/>
        </w:rPr>
        <w:t>Time</w:t>
      </w:r>
    </w:p>
    <w:p>
      <w:r>
        <w:t xml:space="preserve">In classical Greek, </w:t>
      </w:r>
      <w:r>
        <w:rPr>
          <w:i/>
        </w:rPr>
        <w:t>chronos</w:t>
      </w:r>
      <w:r>
        <w:t xml:space="preserve"> meant simply "time" — the ticking of the clock, the passage of hours and days, the chronological sequence that governs mortal existence. The Greeks had another word for time, </w:t>
      </w:r>
      <w:r>
        <w:rPr>
          <w:i/>
        </w:rPr>
        <w:t>kairos</w:t>
      </w:r>
      <w:r>
        <w:t xml:space="preserve">, which spoke of opportune moments and qualitative timing, but </w:t>
      </w:r>
      <w:r>
        <w:rPr>
          <w:i/>
        </w:rPr>
        <w:t>chronos</w:t>
      </w:r>
      <w:r>
        <w:t xml:space="preserve"> marked duration itself: measurable, relentless, the medium in which human life unfolds. When biblical writers adopted this word, they preserved its quantitative sense — time as duration, as the container of events — but they also set it within a theological framework where time itself has an origin, purpose, and end.</w:t>
      </w:r>
    </w:p>
    <w:p>
      <w:r>
        <w:t xml:space="preserve">The New Testament uses </w:t>
      </w:r>
      <w:r>
        <w:rPr>
          <w:i/>
        </w:rPr>
        <w:t>chronos</w:t>
      </w:r>
      <w:r>
        <w:t xml:space="preserve"> primarily for periods and durations. Luke dates Jesus' ministry with chronological precision: in the fifteenth year of Tiberius Caesar's reign, John the Baptist appears in the wilderness. Paul speaks of times and seasons when discussing Christ's return, measuring the intervals that shape history. The writer of Hebrews notes that God spoke to the ancestors at many times and in various ways, marking the progressive unfolding of revelation across centuries. In Revelation, John describes angels declaring that there will be no more delay — the Greek literally reads "no more </w:t>
      </w:r>
      <w:r>
        <w:rPr>
          <w:i/>
        </w:rPr>
        <w:t>chronos</w:t>
      </w:r>
      <w:r>
        <w:t>," suggesting not merely the cessation of waiting but the end of time as we know it.</w:t>
      </w:r>
    </w:p>
    <w:p>
      <w:r>
        <w:t xml:space="preserve">What distinguishes biblical </w:t>
      </w:r>
      <w:r>
        <w:rPr>
          <w:i/>
        </w:rPr>
        <w:t>chronos</w:t>
      </w:r>
      <w:r>
        <w:t xml:space="preserve"> from its classical counterpart is its theological boundaries. Time is not eternal or cyclical in Scripture; it has a beginning and moves toward consummation. Paul writes that before the ages began, God chose us in Christ and destined us for adoption. The phrase "before time eternal" appears in Titus, suggesting that God's purposes transcend the chronological framework that governs creation. Yet within this framework, time matters profoundly. Christ came in the fullness of time, Paul tells the Galatians — not just at an opportune moment, but when the chronological preparation of history reached its appointed completion. Peter writes that with the Lord, a day is like a thousand years and a thousand years like a day, not to suggest God's indifference to time but to emphasize his sovereignty over it.</w:t>
      </w:r>
    </w:p>
    <w:p>
      <w:r>
        <w:t xml:space="preserve">The early Christians lived with acute awareness of time's theological significance. They marked time by Jesus' death and resurrection, creating a new calendar of meaning. Paul urged believers to redeem the time, to purchase back the days because the times were evil. James warned that life itself is but a mist appearing briefly then vanishing — a chronological humility that should shape how we spend our hours. The New Testament presents time as a stewardship, a finite resource given for eternal purposes. We live within </w:t>
      </w:r>
      <w:r>
        <w:rPr>
          <w:i/>
        </w:rPr>
        <w:t>chronos</w:t>
      </w:r>
      <w:r>
        <w:t xml:space="preserve"> but with eyes toward eternity, making our days count because they are numbered.</w:t>
      </w:r>
    </w:p>
    <w:p>
      <w:r>
        <w:t>Modern physics reveals something ancient theology intuited: time is not absolute but relative, woven into the fabric of space itself. Einstein demonstrated that time passes differently depending on velocity and gravity — that the "now" we experience is local, not universal. Near the speed of light or in intense gravitational fields, time literally slows down. This means the biblical claim that God exists outside time is not merely poetic but potentially descriptive of reality's structure. If time is part of creation rather than its container, then the Creator necessarily transcends it, viewing all moments simultaneously. The biblical writers lacked relativity theory, yet they grasped that God relates to time differently than we do — that what for us is sequential duration may be, for him, an eternal present. When John writes that with God there is no shadow cast by turning, he suggests a stability that transcends temporal succession. The ancient Greek philosophers wrestled with time's nature, some arguing it was merely the soul's measurement of motion. Scripture offers a different resolution: time is real but not ultimate, created but meaningful, finite but pregnant with eternal consequence.</w:t>
      </w:r>
    </w:p>
    <w:p>
      <w:r>
        <w:rPr>
          <w:b/>
        </w:rPr>
        <w:t>Key Scriptures:</w:t>
      </w:r>
      <w:r>
        <w:t xml:space="preserve"> Luke 3:1, 1 Thessalonians 5:1, Hebrews 1:1-2, Revelation 10:6, Galatians 4:4, 2 Peter 3:8, Ephesians 5:16, James 4:14</w:t>
      </w:r>
    </w:p>
    <w:p>
      <w:r>
        <w:t>---</w:t>
      </w:r>
    </w:p>
    <w:p>
      <w:r>
        <w:rPr>
          <w:i/>
        </w:rPr>
        <w:t>Part of Greek Concepts at alexandria.press</w:t>
      </w:r>
    </w:p>
    <w:p>
      <w:r>
        <w:br w:type="page"/>
      </w:r>
    </w:p>
    <w:p>
      <w:pPr>
        <w:pStyle w:val="Heading1"/>
      </w:pPr>
      <w:r>
        <w:t>Teleios</w:t>
      </w:r>
    </w:p>
    <w:p>
      <w:pPr>
        <w:pStyle w:val="Heading2"/>
      </w:pPr>
      <w:r>
        <w:t>Teleios (Τέλειος)</w:t>
      </w:r>
    </w:p>
    <w:p>
      <w:r>
        <w:rPr>
          <w:i/>
        </w:rPr>
        <w:t>Perfect, Complete, Mature</w:t>
      </w:r>
    </w:p>
    <w:p>
      <w:r>
        <w:t xml:space="preserve">When Greek philosophers spoke of </w:t>
      </w:r>
      <w:r>
        <w:rPr>
          <w:i/>
        </w:rPr>
        <w:t>teleios</w:t>
      </w:r>
      <w:r>
        <w:t xml:space="preserve">, they meant something that had reached its </w:t>
      </w:r>
      <w:r>
        <w:rPr>
          <w:i/>
        </w:rPr>
        <w:t>telos</w:t>
      </w:r>
      <w:r>
        <w:t xml:space="preserve"> — its intended end or purpose. A perfect circle, a mature oak from an acorn, a craftsman who had mastered his art. The word carried connotations of wholeness, completion, and full development. Biblical writers adopted this rich concept but radically reoriented it: perfection was no longer about human achievement or philosophical ideals, but about alignment with God's character and purposes. The shift was profound — </w:t>
      </w:r>
      <w:r>
        <w:rPr>
          <w:i/>
        </w:rPr>
        <w:t>teleios</w:t>
      </w:r>
      <w:r>
        <w:t xml:space="preserve"> became less about flawlessness and more about wholeness, less about arrival and more about orientation.</w:t>
      </w:r>
    </w:p>
    <w:p>
      <w:r>
        <w:t xml:space="preserve">Matthew preserves Jesus's most startling use of the term: "Be perfect, therefore, as your heavenly Father is perfect." The context reveals what this means — not sinless perfection, but complete, generous love that extends even to enemies. The Father makes his sun rise on the evil and the good, sends rain on the righteous and unrighteous. Divine perfection, Jesus suggests, is characterized by comprehensive love that excludes no one. When the young ruler asks what he lacks, Jesus tells him to sell everything and follow — to become </w:t>
      </w:r>
      <w:r>
        <w:rPr>
          <w:i/>
        </w:rPr>
        <w:t>teleios</w:t>
      </w:r>
      <w:r>
        <w:t xml:space="preserve"> by removing the obstacle between desire and discipleship. Perfection here means undivided devotion, wholehearted commitment rather than moral spotlessness.</w:t>
      </w:r>
    </w:p>
    <w:p>
      <w:r>
        <w:t xml:space="preserve">Paul employs </w:t>
      </w:r>
      <w:r>
        <w:rPr>
          <w:i/>
        </w:rPr>
        <w:t>teleios</w:t>
      </w:r>
      <w:r>
        <w:t xml:space="preserve"> to describe spiritual maturity, contrasting it with spiritual infancy. In his Corinthian correspondence, he distinguishes between milk for infants and solid food for the mature. The mature (</w:t>
      </w:r>
      <w:r>
        <w:rPr>
          <w:i/>
        </w:rPr>
        <w:t>teleioi</w:t>
      </w:r>
      <w:r>
        <w:t>) can handle wisdom, mystery, deep truths about God's purposes. But maturity isn't primarily about knowledge — it's about love. When Paul catalogs spiritual gifts in 1 Corinthians 13, he concludes that when the perfect comes, partial things will pass away. He contrasts childhood with adulthood: "When I became a man, I put away childish things." The perfect is characterized not by omniscience but by love that never fails. Maturity means growing up into love, becoming complete in the self-giving that reflects God's own nature.</w:t>
      </w:r>
    </w:p>
    <w:p>
      <w:r>
        <w:t xml:space="preserve">The letter to the Hebrews develops </w:t>
      </w:r>
      <w:r>
        <w:rPr>
          <w:i/>
        </w:rPr>
        <w:t>teleios</w:t>
      </w:r>
      <w:r>
        <w:t xml:space="preserve"> through the lens of Christ's priestly work. Jesus is the perfect high priest, and he makes his people perfect through his sacrifice. Unlike repeated Old Testament sacrifices that could never make worshipers perfect, Christ's once-for-all offering brings believers into complete relationship with God. Perfection here is relational and positional — being brought near to God, having conscience cleansed, entering fully into covenant relationship. The author writes of those who have tasted the good word and the powers of the age to come, yet warns about the impossibility of renewing those who fall away to repentance. Perfection involves both initial consecration and ongoing perseverance. Jesus himself was made perfect through suffering, learning obedience through what he endured — not because he was morally deficient, but because his humanity was completed through the full experience of human life, including death.</w:t>
      </w:r>
    </w:p>
    <w:p>
      <w:r>
        <w:t>James offers the most paradoxical use of the term: "Let endurance have its perfect work, that you may be perfect and complete, lacking nothing." Trials and testing produce endurance, and endurance produces completeness. The wisdom from above is described as pure, peaceable, gentle, and full of mercy — and those who make peace sow righteousness in peace. Perfection emerges through suffering endured, wisdom applied, and peace practiced. James also notes that we all stumble in many ways, but anyone who doesn't stumble in speech is perfect, able to bridle the whole body. Here perfection is aspirational but attainable — maturity demonstrated in self-control and integrated character.</w:t>
      </w:r>
    </w:p>
    <w:p>
      <w:r>
        <w:t xml:space="preserve">Modern psychology confirms what ancient wisdom intuited: human development follows a trajectory from fragmentation toward integration. Developmental theorists describe maturation as increasing differentiation and integration — becoming more fully yourself while more deeply connected to others. Neurologically, the prefrontal cortex continues developing into the mid-twenties, enabling increasingly sophisticated moral reasoning and impulse control. The biblical concept of </w:t>
      </w:r>
      <w:r>
        <w:rPr>
          <w:i/>
        </w:rPr>
        <w:t>teleios</w:t>
      </w:r>
      <w:r>
        <w:t xml:space="preserve"> anticipates these insights: spiritual maturity isn't instant transformation but developmental growth. The "perfect" person isn't someone without flaws but someone whose orientation, motivations, and character are increasingly aligned with their created purpose. Perfection is directionality, not arrival — being made complete through love, suffering, wisdom, and the ongoing work of the Spirit conforming believers to Christ's image. The oak is perfect not when it stops growing, but when it fully expresses its oakness.</w:t>
      </w:r>
    </w:p>
    <w:p>
      <w:r>
        <w:rPr>
          <w:b/>
        </w:rPr>
        <w:t>Key Scriptures:</w:t>
      </w:r>
      <w:r>
        <w:t xml:space="preserve"> Matthew 5:48, Matthew 19:21, 1 Corinthians 2:6, 1 Corinthians 13:10, Hebrews 5:14, Hebrews 7:19, Hebrews 10:14, James 1:4, James 3:2</w:t>
      </w:r>
    </w:p>
    <w:p>
      <w:r>
        <w:t>---</w:t>
      </w:r>
    </w:p>
    <w:p>
      <w:r>
        <w:rPr>
          <w:i/>
        </w:rPr>
        <w:t>Part of Greek Concepts at alexandria.press</w:t>
      </w:r>
    </w:p>
    <w:p>
      <w:r>
        <w:br w:type="page"/>
      </w:r>
    </w:p>
    <w:p>
      <w:pPr>
        <w:pStyle w:val="Heading1"/>
      </w:pPr>
      <w:r>
        <w:t>Basileia</w:t>
      </w:r>
    </w:p>
    <w:p>
      <w:pPr>
        <w:pStyle w:val="Heading2"/>
      </w:pPr>
      <w:r>
        <w:t>Basileia (Βασιλεία)</w:t>
      </w:r>
    </w:p>
    <w:p>
      <w:r>
        <w:rPr>
          <w:i/>
        </w:rPr>
        <w:t>Kingdom</w:t>
      </w:r>
    </w:p>
    <w:p>
      <w:r>
        <w:t xml:space="preserve">When Jesus began his public ministry, he announced simply: "The kingdom of God has come near." For his hearers, </w:t>
      </w:r>
      <w:r>
        <w:rPr>
          <w:i/>
        </w:rPr>
        <w:t>basileia</w:t>
      </w:r>
      <w:r>
        <w:t xml:space="preserve"> was a political word — the realm where a king's authority holds sway, the territory he governs, the power he wields. Greek city-states knew kingdoms as neighboring threats or distant empires. Rome itself, though technically a republic, functioned as an imperial </w:t>
      </w:r>
      <w:r>
        <w:rPr>
          <w:i/>
        </w:rPr>
        <w:t>basileia</w:t>
      </w:r>
      <w:r>
        <w:t xml:space="preserve"> under Caesar. Yet Jesus took this loaded political term and transformed it into something simultaneously present and future, visible and hidden, already inaugurated yet still arriving.</w:t>
      </w:r>
    </w:p>
    <w:p>
      <w:r>
        <w:t xml:space="preserve">The word appears over 160 times in the New Testament, concentrated heavily in the Synoptic Gospels where it forms the heart of Jesus's teaching. Matthew, writing for Jewish audiences, prefers "kingdom of heaven" — not because he means a different place, but because Jewish tradition avoided the divine name. Mark and Luke use "kingdom of God" directly. In all three, Jesus describes this kingdom through parables: a mustard seed growing impossibly large, yeast permeating dough, a treasure buried in a field worth selling everything to possess. These images reveal something crucial — God's </w:t>
      </w:r>
      <w:r>
        <w:rPr>
          <w:i/>
        </w:rPr>
        <w:t>basileia</w:t>
      </w:r>
      <w:r>
        <w:t xml:space="preserve"> doesn't operate like earthly kingdoms. It advances through paradox: the last become first, the poor inherit it, the meek possess the earth. When the disciples argue about who will be greatest in this kingdom, Jesus places a child in their midst, overturning every assumption about power and status.</w:t>
      </w:r>
    </w:p>
    <w:p>
      <w:r>
        <w:t xml:space="preserve">Paul rarely uses </w:t>
      </w:r>
      <w:r>
        <w:rPr>
          <w:i/>
        </w:rPr>
        <w:t>basileia</w:t>
      </w:r>
      <w:r>
        <w:t>, preferring to speak of Christ's lordship and the Spirit's power. But when he does, his message resonates with Jesus's teaching: the kingdom isn't a matter of talk but of power, not eating and drinking but righteousness and peace and joy in the Holy Spirit. He tells the Corinthians that flesh and blood cannot inherit God's kingdom — pointing to transformation, not merely location. The kingdom, for Paul, arrives through the Spirit's work, creating a new social order where Jew and Greek, slave and free, male and female participate equally in Christ. His letters to fractious churches demonstrate kingdom ethics in practice: how believers embody God's rule through sacrificial love, mutual submission, and radical hospitality.</w:t>
      </w:r>
    </w:p>
    <w:p>
      <w:r>
        <w:t>The theological tension runs through Scripture: is the kingdom present or future? Jesus declares it "in your midst" even as he teaches his disciples to pray "your kingdom come." He announces that some standing with him won't taste death before seeing the kingdom come with power — yet also describes a future day when the Son of Man returns in glory. Early Christians lived in this creative tension. The writer of Hebrews speaks of receiving a kingdom that cannot be shaken, while Revelation envisions a future kingdom where God dwells with humanity and death itself dies. This is not contradiction but the nature of God's reign breaking into time. The kingdom arrived in Jesus's life, death, and resurrection — yet awaits complete fulfillment when every knee bows and every tongue confesses his lordship.</w:t>
      </w:r>
    </w:p>
    <w:p>
      <w:r>
        <w:t>Modern neuroscience offers a surprising parallel to kingdom paradoxes. Research on perception reveals that we don't simply receive sensory data — our brains actively predict and construct reality based on prior expectations. The kingdom works similarly: it's genuinely present, but we must have eyes to see and ears to hear. Jesus repeatedly warns that some will look but not perceive, hear but not understand. The kingdom doesn't impose itself through overwhelming force but invites recognition and participation. Like an optical illusion that suddenly resolves when you know what to look for, the kingdom becomes visible to those whose perception is transformed. This explains why tax collectors and prostitutes enter the kingdom before religious leaders — not because God plays favorites, but because the desperate recognize their need for a different reality. The kingdom hasn't merely "not yet" arrived; it operates according to different physics, requiring new eyes to perceive what's already present.</w:t>
      </w:r>
    </w:p>
    <w:p>
      <w:r>
        <w:rPr>
          <w:b/>
        </w:rPr>
        <w:t>Key Scriptures:</w:t>
      </w:r>
      <w:r>
        <w:t xml:space="preserve"> Matthew 4:17, Matthew 13:31-33, Matthew 18:1-4, Mark 1:15, Luke 17:20-21, Romans 14:17, 1 Corinthians 4:20, 1 Corinthians 15:50, Hebrews 12:28, Revelation 21:3-4</w:t>
      </w:r>
    </w:p>
    <w:p>
      <w:r>
        <w:t>---</w:t>
      </w:r>
    </w:p>
    <w:p>
      <w:r>
        <w:rPr>
          <w:i/>
        </w:rPr>
        <w:t>Part of Greek Concepts at alexandria.press</w:t>
      </w:r>
    </w:p>
    <w:p>
      <w:r>
        <w:br w:type="page"/>
      </w:r>
    </w:p>
    <w:p>
      <w:pPr>
        <w:pStyle w:val="Heading1"/>
      </w:pPr>
      <w:r>
        <w:t>Exousia</w:t>
      </w:r>
    </w:p>
    <w:p>
      <w:pPr>
        <w:pStyle w:val="Heading2"/>
      </w:pPr>
      <w:r>
        <w:t>Exousia (Ἐξουσία)</w:t>
      </w:r>
    </w:p>
    <w:p>
      <w:r>
        <w:rPr>
          <w:i/>
        </w:rPr>
        <w:t>Authority</w:t>
      </w:r>
    </w:p>
    <w:p>
      <w:r>
        <w:t xml:space="preserve">When Roman centurions spoke of </w:t>
      </w:r>
      <w:r>
        <w:rPr>
          <w:i/>
        </w:rPr>
        <w:t>exousia</w:t>
      </w:r>
      <w:r>
        <w:t xml:space="preserve">, they meant the power to give orders and expect obedience — the authority inherent in rank and position. Greek philosophers used the term differently, pointing to legitimate power grounded in wisdom or natural order. The New Testament writers took this word for delegated authority and did something unexpected: they made it central to understanding both divine sovereignty and human responsibility. In Scripture, </w:t>
      </w:r>
      <w:r>
        <w:rPr>
          <w:i/>
        </w:rPr>
        <w:t>exousia</w:t>
      </w:r>
      <w:r>
        <w:t xml:space="preserve"> describes not merely the power to command, but the right to exercise that power — and the accountability that comes with it.</w:t>
      </w:r>
    </w:p>
    <w:p>
      <w:r>
        <w:t xml:space="preserve">The word appears over a hundred times in the New Testament, ranging from Jesus's authority to forgive sins to the believer's authority over serpents and scorpions. When the crowds marveled that Jesus taught as one having authority and not as the scribes, they recognized something qualitatively different from religious expertise. Jesus didn't cite precedent or appeal to tradition — he spoke with inherent </w:t>
      </w:r>
      <w:r>
        <w:rPr>
          <w:i/>
        </w:rPr>
        <w:t>exousia</w:t>
      </w:r>
      <w:r>
        <w:t>, the kind that could still storms and cast out demons. He told paralyzed men to walk and they walked. He forgave sins and the forgiveness held. This wasn't borrowed authority or delegated power. It was the authority of the Creator speaking into his creation.</w:t>
      </w:r>
    </w:p>
    <w:p>
      <w:r>
        <w:t>Yet Jesus himself described his authority as derived, not independent. The Son can do nothing of himself, he explained, but only what he sees the Father doing. Paul would later write that there exists no authority except from God, and those that exist have been instituted by God. This creates the biblical framework: all legitimate authority flows from the divine source, delegated to specific spheres and purposes. When the chief priests demanded to know by what authority Jesus cleared the temple, they asked the right question. Authority must be accounted for. It must have a source. The tragedy was their inability to recognize the Source standing before them.</w:t>
      </w:r>
    </w:p>
    <w:p>
      <w:r>
        <w:t xml:space="preserve">Paul's letters explore how </w:t>
      </w:r>
      <w:r>
        <w:rPr>
          <w:i/>
        </w:rPr>
        <w:t>exousia</w:t>
      </w:r>
      <w:r>
        <w:t xml:space="preserve"> operates in the community of faith. Believers have been given authority over all the power of the enemy, yet Paul himself refused to use his apostolic authority to burden the churches financially. He had the right to material support — his </w:t>
      </w:r>
      <w:r>
        <w:rPr>
          <w:i/>
        </w:rPr>
        <w:t>exousia</w:t>
      </w:r>
      <w:r>
        <w:t xml:space="preserve"> as an apostle was legitimate — but chose not to exercise it. Here the New Testament reveals something crucial: possessing authority doesn't mandate its use. Wisdom and love govern when and how authority acts. The Corinthian correspondence wrestles with this repeatedly. Yes, Paul writes, all things are lawful for me — I have the </w:t>
      </w:r>
      <w:r>
        <w:rPr>
          <w:i/>
        </w:rPr>
        <w:t>exousia</w:t>
      </w:r>
      <w:r>
        <w:t>, the freedom, the right — but not all things are beneficial. Authority must be exercised for building up, not self-assertion.</w:t>
      </w:r>
    </w:p>
    <w:p>
      <w:r>
        <w:t xml:space="preserve">The book of Revelation completes the picture with cosmic scope. John sees thrones and those seated on them to whom judgment was given — delegated </w:t>
      </w:r>
      <w:r>
        <w:rPr>
          <w:i/>
        </w:rPr>
        <w:t>exousia</w:t>
      </w:r>
      <w:r>
        <w:t xml:space="preserve"> for specific purposes. The beast receives authority for forty-two months. The two witnesses have authority to shut the sky and turn waters to blood. Even Satan's power operates within permitted boundaries. The final vision shows Christ possessing all authority in heaven and earth, which is precisely what he claimed before ascending. This isn't authority seized but authority rightfully possessed and perfectly exercised.</w:t>
      </w:r>
    </w:p>
    <w:p>
      <w:r>
        <w:t xml:space="preserve">What modern readers often miss is how </w:t>
      </w:r>
      <w:r>
        <w:rPr>
          <w:i/>
        </w:rPr>
        <w:t>exousia</w:t>
      </w:r>
      <w:r>
        <w:t xml:space="preserve"> shaped the early church's revolutionary social structure. In the Roman world, authority meant hierarchy, dominance, the power of the strong over the weak. The Christian reconception was startling: the one with greatest authority — Jesus himself — exercised it by washing feet and dying on a cross. He explicitly taught that earthly rulers lord their authority over subjects, but it shall not be so among you. Whoever would be great must be servant. This wasn't eliminating authority but redefining its proper exercise. Recent leadership studies have caught up to what Scripture taught two millennia ago: legitimate authority is granted from below, not imposed from above. People follow leaders they trust to use power for the good of those led. Jesus modeled authority as service, and his followers were called to the same pattern. The centurion who told Jesus, "I am a man under authority, with soldiers under me," understood something profound: those who exercise authority best are themselves under authority. They're accountable. They operate within bounds. They serve purposes larger than themselves.</w:t>
      </w:r>
    </w:p>
    <w:p>
      <w:r>
        <w:rPr>
          <w:b/>
        </w:rPr>
        <w:t>Key Scriptures:</w:t>
      </w:r>
      <w:r>
        <w:t xml:space="preserve"> Matthew 7:29, Matthew 9:6, Matthew 28:18, Luke 10:19, John 5:19, Romans 13:1, 1 Corinthians 6:12, 1 Corinthians 9:4-6, 2 Corinthians 10:8, Revelation 13:5</w:t>
      </w:r>
    </w:p>
    <w:p>
      <w:r>
        <w:t>---</w:t>
      </w:r>
    </w:p>
    <w:p>
      <w:r>
        <w:rPr>
          <w:i/>
        </w:rPr>
        <w:t>Part of Greek Concepts at alexandria.press</w:t>
      </w:r>
    </w:p>
    <w:p>
      <w:r>
        <w:br w:type="page"/>
      </w:r>
    </w:p>
    <w:p>
      <w:pPr>
        <w:pStyle w:val="Heading1"/>
      </w:pPr>
      <w:r>
        <w:t>Dynamis</w:t>
      </w:r>
    </w:p>
    <w:p>
      <w:pPr>
        <w:pStyle w:val="Heading2"/>
      </w:pPr>
      <w:r>
        <w:t>Dynamis (Δύναμις)</w:t>
      </w:r>
    </w:p>
    <w:p>
      <w:r>
        <w:rPr>
          <w:i/>
        </w:rPr>
        <w:t>Power</w:t>
      </w:r>
    </w:p>
    <w:p>
      <w:r>
        <w:t xml:space="preserve">In classical Greek, </w:t>
      </w:r>
      <w:r>
        <w:rPr>
          <w:i/>
        </w:rPr>
        <w:t>dynamis</w:t>
      </w:r>
      <w:r>
        <w:t xml:space="preserve"> meant capability or potential — the inherent power something possesses to act or cause change. Aristotle used it to describe potential versus actuality: an acorn has the </w:t>
      </w:r>
      <w:r>
        <w:rPr>
          <w:i/>
        </w:rPr>
        <w:t>dynamis</w:t>
      </w:r>
      <w:r>
        <w:t xml:space="preserve"> to become an oak. For Homer, it meant military might. When New Testament writers adopted this word, they transformed it from philosophical abstraction into lived reality. Divine </w:t>
      </w:r>
      <w:r>
        <w:rPr>
          <w:i/>
        </w:rPr>
        <w:t>dynamis</w:t>
      </w:r>
      <w:r>
        <w:t xml:space="preserve"> wasn't theoretical potential but active force breaking into human experience — healing the sick, raising the dead, transforming cowards into martyrs. This was power that could be felt, witnessed, and feared.</w:t>
      </w:r>
    </w:p>
    <w:p>
      <w:r>
        <w:t xml:space="preserve">The Gospels pulse with </w:t>
      </w:r>
      <w:r>
        <w:rPr>
          <w:i/>
        </w:rPr>
        <w:t>dynamis</w:t>
      </w:r>
      <w:r>
        <w:t xml:space="preserve">. When the woman with the hemorrhage touches Jesus's garment, he immediately knows that power has gone out from him. This isn't metaphorical energy but tangible force — something depleting from him and healing in her. Mark records that Jesus could do no mighty works in Nazareth because of their unbelief, suggesting </w:t>
      </w:r>
      <w:r>
        <w:rPr>
          <w:i/>
        </w:rPr>
        <w:t>dynamis</w:t>
      </w:r>
      <w:r>
        <w:t xml:space="preserve"> requires receptivity, a channel for its flow. The disciples return from their mission astonished that even demons submit to them in Jesus's name. They've encountered </w:t>
      </w:r>
      <w:r>
        <w:rPr>
          <w:i/>
        </w:rPr>
        <w:t>dynamis</w:t>
      </w:r>
      <w:r>
        <w:t xml:space="preserve"> not as doctrine but as dangerous, exhilarating reality that reshapes what they thought possible. Luke describes the Holy Spirit's coming at Pentecost as </w:t>
      </w:r>
      <w:r>
        <w:rPr>
          <w:i/>
        </w:rPr>
        <w:t>dynamis</w:t>
      </w:r>
      <w:r>
        <w:t xml:space="preserve"> from on high — the same term used when Mary conceived by the Spirit's overshadowing power. The word connects incarnation to resurrection to the birth of the church: all manifestations of divine power entering material reality.</w:t>
      </w:r>
    </w:p>
    <w:p>
      <w:r>
        <w:t xml:space="preserve">Paul develops </w:t>
      </w:r>
      <w:r>
        <w:rPr>
          <w:i/>
        </w:rPr>
        <w:t>dynamis</w:t>
      </w:r>
      <w:r>
        <w:t xml:space="preserve"> theologically in ways that subvert conventional power dynamics. He writes that the cross — ultimate symbol of weakness and defeat — is the power of God for salvation. When he boasts of his weaknesses, it's so that Christ's power may rest upon him, leading to his famous declaration that when he is weak, then he is strong. This isn't paradox for paradox's sake but experiential truth: divine </w:t>
      </w:r>
      <w:r>
        <w:rPr>
          <w:i/>
        </w:rPr>
        <w:t>dynamis</w:t>
      </w:r>
      <w:r>
        <w:t xml:space="preserve"> operates through human frailty, not despite it. The same power that raised Christ from the dead is available to believers, working in them according to the measure of faith. In his Corinthian correspondence, Paul contrasts persuasive wisdom with demonstration of Spirit and power — the gospel doesn't arrive as philosophical argument but as transformative force. He describes the resurrection body as sown in weakness but raised in power, the ultimate expression of </w:t>
      </w:r>
      <w:r>
        <w:rPr>
          <w:i/>
        </w:rPr>
        <w:t>dynamis</w:t>
      </w:r>
      <w:r>
        <w:t xml:space="preserve"> overcoming mortality itself.</w:t>
      </w:r>
    </w:p>
    <w:p>
      <w:r>
        <w:t xml:space="preserve">The practical implications are staggering. Jesus tells his disciples they will receive power when the Holy Spirit comes upon them, power specifically for witness — not coercive force but enabling grace to speak truth despite persecution. The early church's explosive growth wasn't through institutional might but through </w:t>
      </w:r>
      <w:r>
        <w:rPr>
          <w:i/>
        </w:rPr>
        <w:t>dynamis</w:t>
      </w:r>
      <w:r>
        <w:t xml:space="preserve"> manifest in changed lives, miraculous signs, and fearless testimony. Yet Paul warns the Corinthians that knowledge puffs up while love builds up, suggesting that pursuit of spectacular spiritual power divorced from love corrupts into pride. True </w:t>
      </w:r>
      <w:r>
        <w:rPr>
          <w:i/>
        </w:rPr>
        <w:t>dynamis</w:t>
      </w:r>
      <w:r>
        <w:t xml:space="preserve"> in the believer's life looks like endurance through suffering, radical generosity, supernatural joy amid persecution — not always flashy miracles but the quiet, relentless power of holiness worked in weak vessels. The book of Acts shows this power both spectacular (Pentecost, Philip in Samaria) and sustaining (believers sharing everything, enduring jail with songs).</w:t>
      </w:r>
    </w:p>
    <w:p>
      <w:r>
        <w:t xml:space="preserve">Here's what makes </w:t>
      </w:r>
      <w:r>
        <w:rPr>
          <w:i/>
        </w:rPr>
        <w:t>dynamis</w:t>
      </w:r>
      <w:r>
        <w:t xml:space="preserve"> particularly fascinating: modern physics has vindicated the ancient insight that reality is fundamentally about power, not particles. Quantum field theory describes all matter as manifestations of energy — stable patterns in underlying force fields. The universe isn't made of static stuff but dynamic power in various configurations. When John writes that in the beginning was the Word and through him all things were made, he's describing reality emerging from divine </w:t>
      </w:r>
      <w:r>
        <w:rPr>
          <w:i/>
        </w:rPr>
        <w:t>dynamis</w:t>
      </w:r>
      <w:r>
        <w:t xml:space="preserve"> — power speaking matter into existence. The most solid-seeming objects are mostly empty space with forces holding patterns together. Ancient Greek philosophy intuited what nuclear physics proved: the world is power made manifest, energy taking form. The New Testament's claim that Christ holds all things together by the word of his power isn't poetic metaphor but description of how reality actually functions — sustained moment-by-moment by active divine force. Our English word "dynamite" comes directly from </w:t>
      </w:r>
      <w:r>
        <w:rPr>
          <w:i/>
        </w:rPr>
        <w:t>dynamis</w:t>
      </w:r>
      <w:r>
        <w:t>, though the explosive etymology barely captures the world-remaking force Scripture describes.</w:t>
      </w:r>
    </w:p>
    <w:p>
      <w:r>
        <w:rPr>
          <w:b/>
        </w:rPr>
        <w:t>Key Scriptures:</w:t>
      </w:r>
      <w:r>
        <w:t xml:space="preserve"> Mark 5:30, Mark 6:5, Luke 10:17-19, Luke 24:49, Acts 1:8, Romans 1:16, 1 Corinthians 1:18, 1 Corinthians 2:4-5, 2 Corinthians 12:9-10, Ephesians 1:19-20, Colossians 1:29, Hebrews 1:3</w:t>
      </w:r>
    </w:p>
    <w:p>
      <w:r>
        <w:t>---</w:t>
      </w:r>
    </w:p>
    <w:p>
      <w:r>
        <w:rPr>
          <w:i/>
        </w:rPr>
        <w:t>Part of Greek Concepts at alexandria.press</w:t>
      </w:r>
    </w:p>
    <w:p>
      <w:r>
        <w:br w:type="page"/>
      </w:r>
    </w:p>
    <w:p>
      <w:pPr>
        <w:pStyle w:val="Heading1"/>
      </w:pPr>
      <w:r>
        <w:t>Ekklēsia</w:t>
      </w:r>
    </w:p>
    <w:p>
      <w:pPr>
        <w:pStyle w:val="Heading2"/>
      </w:pPr>
      <w:r>
        <w:t>Ekklēsia (Ἐκκλησία)</w:t>
      </w:r>
    </w:p>
    <w:p>
      <w:r>
        <w:rPr>
          <w:i/>
        </w:rPr>
        <w:t>Assembly, Church</w:t>
      </w:r>
    </w:p>
    <w:p>
      <w:r>
        <w:t xml:space="preserve">When ancient Greeks heard </w:t>
      </w:r>
      <w:r>
        <w:rPr>
          <w:i/>
        </w:rPr>
        <w:t>ekklēsia</w:t>
      </w:r>
      <w:r>
        <w:t xml:space="preserve">, they thought of citizens gathering in the marketplace to debate laws and shape their city's future. The word comes from </w:t>
      </w:r>
      <w:r>
        <w:rPr>
          <w:i/>
        </w:rPr>
        <w:t>ek</w:t>
      </w:r>
      <w:r>
        <w:t xml:space="preserve"> (out) and </w:t>
      </w:r>
      <w:r>
        <w:rPr>
          <w:i/>
        </w:rPr>
        <w:t>kaleō</w:t>
      </w:r>
      <w:r>
        <w:t xml:space="preserve"> (to call) — literally, "the called-out ones." In Athens, a herald would summon free men from their homes and fields to the agora for democratic assembly. It wasn't a religious term at all, but a political one, describing people with shared citizenship who gathered to exercise collective authority. When New Testament writers chose this thoroughly secular word to describe the community Jesus was building, they made a revolutionary claim: God's people are not a cultic institution but a gathering of citizens in a new kingdom.</w:t>
      </w:r>
    </w:p>
    <w:p>
      <w:r>
        <w:t xml:space="preserve">The Septuagint translators had already prepared this linguistic ground, using </w:t>
      </w:r>
      <w:r>
        <w:rPr>
          <w:i/>
        </w:rPr>
        <w:t>ekklēsia</w:t>
      </w:r>
      <w:r>
        <w:t xml:space="preserve"> to translate the Hebrew </w:t>
      </w:r>
      <w:r>
        <w:rPr>
          <w:i/>
        </w:rPr>
        <w:t>qahal</w:t>
      </w:r>
      <w:r>
        <w:t xml:space="preserve"> — the assembly of Israel gathered before God. When Moses assembled the people at Sinai, when Solomon dedicated the temple, when Ezra read the law — these were moments of </w:t>
      </w:r>
      <w:r>
        <w:rPr>
          <w:i/>
        </w:rPr>
        <w:t>qahal</w:t>
      </w:r>
      <w:r>
        <w:t>, the community constituted by God's presence and purpose. The Greek word captured something essential: God's people exist not as scattered individuals but as a gathered body, called out from ordinary life to receive revelation and respond in covenant faithfulness. The term appears over one hundred times in the Septuagint, preparing Jesus's audience to hear continuity between Israel's assembly and the community he would establish.</w:t>
      </w:r>
    </w:p>
    <w:p>
      <w:r>
        <w:t xml:space="preserve">Jesus himself uses the word only twice in the Gospels, both in Matthew. When Peter confesses him as Messiah, Jesus responds that on this rock he will build his </w:t>
      </w:r>
      <w:r>
        <w:rPr>
          <w:i/>
        </w:rPr>
        <w:t>ekklēsia</w:t>
      </w:r>
      <w:r>
        <w:t xml:space="preserve">, and the gates of Hades will not prevail against it. The word choice is startling — not temple, not synagogue, but assembly. Jesus envisions a gathered people strong enough to assault death's fortress. His second use addresses conflict resolution: when a brother sins, tell it to the </w:t>
      </w:r>
      <w:r>
        <w:rPr>
          <w:i/>
        </w:rPr>
        <w:t>ekklēsia</w:t>
      </w:r>
      <w:r>
        <w:t xml:space="preserve">. Even in this mundane context, the word signals something profound — the assembly has authority to bind and loose, to exclude and restore. From the beginning, </w:t>
      </w:r>
      <w:r>
        <w:rPr>
          <w:i/>
        </w:rPr>
        <w:t>ekklēsia</w:t>
      </w:r>
      <w:r>
        <w:t xml:space="preserve"> meant both gathering and governance, both community and authority.</w:t>
      </w:r>
    </w:p>
    <w:p>
      <w:r>
        <w:t xml:space="preserve">Paul expands the concept dramatically. Writing to Thessalonica, Corinth, and Rome, he addresses each local gathering as </w:t>
      </w:r>
      <w:r>
        <w:rPr>
          <w:i/>
        </w:rPr>
        <w:t>the ekklēsia</w:t>
      </w:r>
      <w:r>
        <w:t xml:space="preserve"> in that place — not a branch of some larger institution, but the full expression of Christ's body in that location. The church in Corinth </w:t>
      </w:r>
      <w:r>
        <w:rPr>
          <w:i/>
        </w:rPr>
        <w:t>is</w:t>
      </w:r>
      <w:r>
        <w:t xml:space="preserve"> the church, not merely part of it. Yet Paul also speaks of the universal </w:t>
      </w:r>
      <w:r>
        <w:rPr>
          <w:i/>
        </w:rPr>
        <w:t>ekklēsia</w:t>
      </w:r>
      <w:r>
        <w:t>, the whole body of which Christ is head. This tension between local and universal, between particular gatherings and cosmic reality, has shaped Christian ecclesiology ever since. When Paul writes that God has appointed in the church apostles, prophets, and teachers, he describes both structure and charisma, both order and Spirit. The assembly has officers but belongs to no one — not even to its leaders, for Christ alone is head.</w:t>
      </w:r>
    </w:p>
    <w:p>
      <w:r>
        <w:t xml:space="preserve">The word's political origins make the New Testament usage even more provocative. In the Roman Empire, </w:t>
      </w:r>
      <w:r>
        <w:rPr>
          <w:i/>
        </w:rPr>
        <w:t>ekklēsia</w:t>
      </w:r>
      <w:r>
        <w:t xml:space="preserve"> could still mean a legal civic assembly, and Paul's letters would have been read aloud in gatherings that rivaled imperial institutions. When Ephesian citizens rioted against Paul, the city clerk calmed them by insisting matters be settled in the legal </w:t>
      </w:r>
      <w:r>
        <w:rPr>
          <w:i/>
        </w:rPr>
        <w:t>ekklēsia</w:t>
      </w:r>
      <w:r>
        <w:t xml:space="preserve">, not mob action — the same word Paul used for the Christians gathering in their homes. Early believers were forming alternative assemblies, swearing allegiance to a different Lord, practicing a different politics. No wonder Roman authorities grew nervous. The church wasn't a religion in the Roman sense — it was a counter-assembly, a </w:t>
      </w:r>
      <w:r>
        <w:rPr>
          <w:i/>
        </w:rPr>
        <w:t>qahal</w:t>
      </w:r>
      <w:r>
        <w:t xml:space="preserve"> of people whose citizenship was elsewhere, whose gathering challenged the empire's claim to ultimate authority.</w:t>
      </w:r>
    </w:p>
    <w:p>
      <w:r>
        <w:t xml:space="preserve">Modern neuroscience has discovered something ancient wisdom always knew: humans are profoundly shaped by the groups they regularly inhabit. We synchronize, not just in obvious ways like speech patterns and facial expressions, but in stress hormones, immune responses, even neural firing patterns. The physical act of gathering — bodies in shared space, voices joined in song or confession — literally reorganizes our brains. We become what we assemble to do. The early church intuited this when they insisted that believers not forsake assembling together, as was the habit of some. The </w:t>
      </w:r>
      <w:r>
        <w:rPr>
          <w:i/>
        </w:rPr>
        <w:t>ekklēsia</w:t>
      </w:r>
      <w:r>
        <w:t xml:space="preserve"> isn't optional equipment for individual faith; it's the essential context where Christian identity takes shape. You cannot be the called-out ones alone.</w:t>
      </w:r>
    </w:p>
    <w:p>
      <w:r>
        <w:rPr>
          <w:b/>
        </w:rPr>
        <w:t>Key Scriptures:</w:t>
      </w:r>
      <w:r>
        <w:t xml:space="preserve"> Matthew 16:18, Matthew 18:17, Acts 19:32-41, 1 Corinthians 12:27-28, Ephesians 1:22-23, Hebrews 10:25, Revelation 2-3</w:t>
      </w:r>
    </w:p>
    <w:p>
      <w:r>
        <w:t>---</w:t>
      </w:r>
    </w:p>
    <w:p>
      <w:r>
        <w:rPr>
          <w:i/>
        </w:rPr>
        <w:t>Part of Greek Concepts at alexandria.press</w:t>
      </w:r>
    </w:p>
    <w:p>
      <w:r>
        <w:br w:type="page"/>
      </w:r>
    </w:p>
    <w:p>
      <w:pPr>
        <w:pStyle w:val="Heading1"/>
      </w:pPr>
      <w:r>
        <w:t>Klēsis</w:t>
      </w:r>
    </w:p>
    <w:p>
      <w:pPr>
        <w:pStyle w:val="Heading2"/>
      </w:pPr>
      <w:r>
        <w:t>Klēsis (Κλῆσις)</w:t>
      </w:r>
    </w:p>
    <w:p>
      <w:r>
        <w:rPr>
          <w:i/>
        </w:rPr>
        <w:t>Calling</w:t>
      </w:r>
    </w:p>
    <w:p>
      <w:r>
        <w:t xml:space="preserve">In classical Greek, </w:t>
      </w:r>
      <w:r>
        <w:rPr>
          <w:i/>
        </w:rPr>
        <w:t>klēsis</w:t>
      </w:r>
      <w:r>
        <w:t xml:space="preserve"> meant a summons—the act of calling someone to court, to assembly, or to witness. It carried legal weight, implying both invitation and obligation. When New Testament writers adopted this term, they transformed it from a civic summons into something far more profound: God's personal invitation into relationship and purpose. This wasn't mere religious language borrowed from the courts; it was the vocabulary of divine initiative, describing how the Creator reaches across the gulf between heaven and earth to name and claim his people.</w:t>
      </w:r>
    </w:p>
    <w:p>
      <w:r>
        <w:t xml:space="preserve">Paul makes </w:t>
      </w:r>
      <w:r>
        <w:rPr>
          <w:i/>
        </w:rPr>
        <w:t>klēsis</w:t>
      </w:r>
      <w:r>
        <w:t xml:space="preserve"> central to his theology of grace. In his letter to the Romans, he writes of those who are called according to God's purpose, emphasizing that this calling originates not in human merit but in divine sovereignty. The calling precedes human response—God calls while we are still sinners, still enemies, still dead in trespasses. Paul's letters to the Corinthians reveal the scandalous nature of this calling: God chooses the foolish things of the world to shame the wise, the weak things to shame the strong. The calling comes to slaves and free, Jews and Greeks, the educated and the illiterate. Its universality demolishes every human hierarchy while its particularity makes each recipient unique.</w:t>
      </w:r>
    </w:p>
    <w:p>
      <w:r>
        <w:t xml:space="preserve">The writer of Hebrews develops </w:t>
      </w:r>
      <w:r>
        <w:rPr>
          <w:i/>
        </w:rPr>
        <w:t>klēsis</w:t>
      </w:r>
      <w:r>
        <w:t xml:space="preserve"> as both positional and directional. Believers share in a heavenly calling, but this calling also propels them forward—toward maturity, toward the promised rest, toward the city with foundations whose architect and builder is God. Peter writes of a holy calling, one that demands separation from former ignorance and conformity to the character of the one who called them out of darkness into marvelous light. This calling isn't static status; it's dynamic transformation. James speaks of those called to inherit the kingdom, while John's Revelation describes the called, chosen, and faithful who accompany the Lamb.</w:t>
      </w:r>
    </w:p>
    <w:p>
      <w:r>
        <w:t>The ethical implications are staggering. Paul tells the Ephesians to walk worthy of the calling they have received, with all humility and gentleness, bearing with one another in love. The calling creates both identity and responsibility. To the Thessalonians, he writes that God calls believers into his own kingdom and glory—the calling is eschatological, pointing toward ultimate destiny while shaping present conduct. The Philippian believers are told to let their manner of life be worthy of the gospel, standing firm in one spirit. The calling unifies diverse individuals into a single body while simultaneously giving each member unique purpose. Paul's metaphor of spiritual gifts emerges from this understanding: each person called, each calling specific.</w:t>
      </w:r>
    </w:p>
    <w:p>
      <w:r>
        <w:t xml:space="preserve">Here's what makes </w:t>
      </w:r>
      <w:r>
        <w:rPr>
          <w:i/>
        </w:rPr>
        <w:t>klēsis</w:t>
      </w:r>
      <w:r>
        <w:t xml:space="preserve"> particularly striking: modern sociology recognizes what Paul intuited—identity shapes behavior more powerfully than rules ever could. When researchers study behavioral change, they find that people who see themselves differently act differently. The most effective interventions don't focus on modifying actions but on transforming self-concept. Paul understood this two millennia before social psychology articulated it. By framing Christian life as response to calling rather than mere adherence to law, he tapped into something fundamental about human nature. We don't first decide to act rightly and then become righteous; we're called righteous and begin to live into that identity. The calling precedes and enables the transformation. This is why Paul can write with such confidence about being convinced that he who began a good work will be faithful to complete it—the calling guarantees the outcome because the one who calls also empowers the called. The summons itself contains the resources for answering.</w:t>
      </w:r>
    </w:p>
    <w:p>
      <w:r>
        <w:rPr>
          <w:b/>
        </w:rPr>
        <w:t>Key Scriptures:</w:t>
      </w:r>
      <w:r>
        <w:t xml:space="preserve"> Romans 8:28, 1 Corinthians 1:26-27, Ephesians 4:1-4, 1 Thessalonians 2:12, Hebrews 3:1, 1 Peter 2:9, Philippians 3:14, 2 Timothy 1:9</w:t>
      </w:r>
    </w:p>
    <w:p>
      <w:r>
        <w:t>---</w:t>
      </w:r>
    </w:p>
    <w:p>
      <w:r>
        <w:rPr>
          <w:i/>
        </w:rPr>
        <w:t>Part of Greek Concepts at alexandria.press</w:t>
      </w:r>
    </w:p>
    <w:p>
      <w:r>
        <w:br w:type="page"/>
      </w:r>
    </w:p>
    <w:p>
      <w:pPr>
        <w:pStyle w:val="Heading1"/>
      </w:pPr>
      <w:r>
        <w:t>Leitourgia</w:t>
      </w:r>
    </w:p>
    <w:p>
      <w:pPr>
        <w:pStyle w:val="Heading2"/>
      </w:pPr>
      <w:r>
        <w:t>Leitourgia (Λειτουργία)</w:t>
      </w:r>
    </w:p>
    <w:p>
      <w:r>
        <w:rPr>
          <w:i/>
        </w:rPr>
        <w:t>Service</w:t>
      </w:r>
    </w:p>
    <w:p>
      <w:r>
        <w:t xml:space="preserve">When ancient Athenians heard </w:t>
      </w:r>
      <w:r>
        <w:rPr>
          <w:i/>
        </w:rPr>
        <w:t>leitourgia</w:t>
      </w:r>
      <w:r>
        <w:t xml:space="preserve">, they thought of civic duty, not religious ritual. The word combines </w:t>
      </w:r>
      <w:r>
        <w:rPr>
          <w:i/>
        </w:rPr>
        <w:t>leitos</w:t>
      </w:r>
      <w:r>
        <w:t xml:space="preserve"> (public) and </w:t>
      </w:r>
      <w:r>
        <w:rPr>
          <w:i/>
        </w:rPr>
        <w:t>ergon</w:t>
      </w:r>
      <w:r>
        <w:t xml:space="preserve"> (work) — literally "the work of the people." Wealthy citizens performed leitourgiai: financing warships, funding dramatic festivals, sponsoring athletic games. These were obligations of privilege, public services that bound the community together. Yet when biblical writers adopted this thoroughly secular term, they transformed it into something revolutionary: the priestly work of God's people, a service that transcended temple walls and blurred the line between sacred and ordinary life.</w:t>
      </w:r>
    </w:p>
    <w:p>
      <w:r>
        <w:t xml:space="preserve">The Septuagint translators used </w:t>
      </w:r>
      <w:r>
        <w:rPr>
          <w:i/>
        </w:rPr>
        <w:t>leitourgia</w:t>
      </w:r>
      <w:r>
        <w:t xml:space="preserve"> for the priestly service in the tabernacle and temple. Aaron and his sons performed leitourgia before the Lord — the daily sacrifices, the incense offerings, the maintenance of sacred space. This was specialized, restricted work. Only consecrated priests could approach the altar; only Levites could handle holy things. The translators chose </w:t>
      </w:r>
      <w:r>
        <w:rPr>
          <w:i/>
        </w:rPr>
        <w:t>leitourgia</w:t>
      </w:r>
      <w:r>
        <w:t xml:space="preserve"> deliberately, suggesting that Israel's worship was the ultimate public service, the work that sustained the entire nation's relationship with God. When the priests entered the Holy Place, they weren't just performing religious ceremony — they were doing the essential work of the people.</w:t>
      </w:r>
    </w:p>
    <w:p>
      <w:r>
        <w:t>Paul radicalized the term. He called his missionary work a leitourgia, describing himself as a minister of Christ Jesus to the Gentiles, serving the gospel of God so that the Gentiles might become an offering acceptable to God. The apostle doing evangelism was performing priestly service. More startling, he described the Philippians' financial support of his mission as both a sacrifice and a leitourgia. Their generosity wasn't merely practical assistance — it was priestly work, an offering pleasing to God. The distinction between sacred service and ordinary generosity had collapsed.</w:t>
      </w:r>
    </w:p>
    <w:p>
      <w:r>
        <w:t>Hebrews pushes further. Christ himself is presented as the great high priest whose leitourgia surpasses all temple service. He ministers in the true tabernacle set up by the Lord, not merely a copy and shadow. His once-for-all sacrifice completed what centuries of daily offerings could only approximate. Yet this isn't the end of leitourgia — it's the beginning. Because Christ's priestly work opened the way into God's presence, all believers now participate in his priesthood. The entire community offers spiritual sacrifices acceptable to God through Jesus Christ. Every act of worship, every deed of service, every moment of faithfulness becomes leitourgia.</w:t>
      </w:r>
    </w:p>
    <w:p>
      <w:r>
        <w:t>Here's what makes this transformation profound: In ancient Athens, leitourgia was stratified. Only the wealthy performed it; only citizens benefited from it. The gospel democratized it completely. When Peter writes that believers are a royal priesthood, he's declaring that leitourgia now belongs to everyone who follows Christ — regardless of wealth, status, education, or birth. The elderly woman praying for her church performs leitourgia. The teenager serving in a soup kitchen performs leitourgia. The businessman conducting his work with integrity performs leitourgia. Paul even describes the Roman government as God's leitourgia, existing to maintain justice and order. The sacred has invaded the secular. Every sphere of life becomes potential priestly service.</w:t>
      </w:r>
    </w:p>
    <w:p>
      <w:r>
        <w:t>Modern research on altruistic behavior confirms something the early Christians understood: service transforms the servant. Neuroscience shows that acts of generosity activate the brain's reward centers, releasing dopamine and oxytocin. Sustained service builds neural pathways that increase empathy and reduce stress. Communities with strong service cultures report higher levels of trust and wellbeing. The ancients intuited what science now measures: leitourgia isn't just duty — it's the work that makes us fully human, fully connected, fully alive. The wealthy Athenian sponsoring a naval vessel and the Christian widow giving her last coins both discovered the same truth: in giving ourselves away in service, we become who we were meant to be.</w:t>
      </w:r>
    </w:p>
    <w:p>
      <w:r>
        <w:rPr>
          <w:b/>
        </w:rPr>
        <w:t>Key Scriptures:</w:t>
      </w:r>
      <w:r>
        <w:t xml:space="preserve"> Exodus 28:35, Luke 1:23, Romans 15:16, Romans 13:6, Philippians 2:17, Philippians 2:25, Hebrews 8:2, Hebrews 8:6, 1 Peter 2:5, 1 Peter 2:9</w:t>
      </w:r>
    </w:p>
    <w:p>
      <w:r>
        <w:t>---</w:t>
      </w:r>
    </w:p>
    <w:p>
      <w:r>
        <w:rPr>
          <w:i/>
        </w:rPr>
        <w:t>Part of Greek Concepts at alexandria.press</w:t>
      </w:r>
    </w:p>
    <w:p>
      <w:r>
        <w:br w:type="page"/>
      </w:r>
    </w:p>
    <w:p>
      <w:pPr>
        <w:pStyle w:val="Heading1"/>
      </w:pPr>
      <w:r>
        <w:t>Diakonia</w:t>
      </w:r>
    </w:p>
    <w:p>
      <w:pPr>
        <w:pStyle w:val="Heading2"/>
      </w:pPr>
      <w:r>
        <w:t>Diakonia (Διακονία)</w:t>
      </w:r>
    </w:p>
    <w:p>
      <w:r>
        <w:rPr>
          <w:i/>
        </w:rPr>
        <w:t>Service</w:t>
      </w:r>
    </w:p>
    <w:p>
      <w:r>
        <w:t xml:space="preserve">In classical Greek, </w:t>
      </w:r>
      <w:r>
        <w:rPr>
          <w:i/>
        </w:rPr>
        <w:t>diakonia</w:t>
      </w:r>
      <w:r>
        <w:t xml:space="preserve"> meant humble service — the work of a waiter, a household servant, or anyone attending to another's needs. The term carried no special dignity; it simply described menial tasks performed by those of lower status. Yet when the early Christians adopted this word, they transformed it into something revolutionary: a theological statement about power, leadership, and the very nature of God's kingdom. What the world dismissed as lowly became, in Christian vocabulary, the highest calling.</w:t>
      </w:r>
    </w:p>
    <w:p>
      <w:r>
        <w:t xml:space="preserve">The New Testament repurposes </w:t>
      </w:r>
      <w:r>
        <w:rPr>
          <w:i/>
        </w:rPr>
        <w:t>diakonia</w:t>
      </w:r>
      <w:r>
        <w:t xml:space="preserve"> across a stunning range of contexts. When the Jerusalem church needed someone to distribute food to widows, they appointed seven men "to wait on tables" — the verb form of </w:t>
      </w:r>
      <w:r>
        <w:rPr>
          <w:i/>
        </w:rPr>
        <w:t>diakonia</w:t>
      </w:r>
      <w:r>
        <w:t xml:space="preserve">. Paul describes his apostolic work as </w:t>
      </w:r>
      <w:r>
        <w:rPr>
          <w:i/>
        </w:rPr>
        <w:t>diakonia</w:t>
      </w:r>
      <w:r>
        <w:t xml:space="preserve">, though he planted churches across the Roman Empire and wrote Scripture itself. The author of Hebrews speaks of believers serving one another in love, using the same term that described kitchen staff. Most remarkably, Jesus himself declares that the Son of Man came not to be served but to serve, placing </w:t>
      </w:r>
      <w:r>
        <w:rPr>
          <w:i/>
        </w:rPr>
        <w:t>diakonia</w:t>
      </w:r>
      <w:r>
        <w:t xml:space="preserve"> at the center of his mission. The word appears in contexts from charitable giving to spiritual gifts, from practical help to prophetic ministry, binding them all together under a single vision: that genuine leadership looks like service, that greatness means attending to needs.</w:t>
      </w:r>
    </w:p>
    <w:p>
      <w:r>
        <w:t xml:space="preserve">This semantic expansion reflects a complete inversion of Greco-Roman values. In the ancient world, being served was the mark of status; the more servants you commanded, the more important you were. Roman patrons expected clients to attend their morning </w:t>
      </w:r>
      <w:r>
        <w:rPr>
          <w:i/>
        </w:rPr>
        <w:t>salutatio</w:t>
      </w:r>
      <w:r>
        <w:t xml:space="preserve">, offering loyalty in exchange for favors. Philosophers pursued </w:t>
      </w:r>
      <w:r>
        <w:rPr>
          <w:i/>
        </w:rPr>
        <w:t>otium</w:t>
      </w:r>
      <w:r>
        <w:t>, the leisure that came from having others handle daily concerns. Against this backdrop, Jesus's words sound almost absurd: whoever wants to become great must be your servant, and whoever wants to be first must be slave of all. Paul develops this radical ethic in his letters, calling believers to consider others better than themselves, to serve one another in love, to use their spiritual gifts not for self-promotion but for building up the body.</w:t>
      </w:r>
    </w:p>
    <w:p>
      <w:r>
        <w:t xml:space="preserve">The theological weight of </w:t>
      </w:r>
      <w:r>
        <w:rPr>
          <w:i/>
        </w:rPr>
        <w:t>diakonia</w:t>
      </w:r>
      <w:r>
        <w:t xml:space="preserve"> becomes clearest in how it reshapes Christology itself. Philippians describes Jesus taking the form of a servant — </w:t>
      </w:r>
      <w:r>
        <w:rPr>
          <w:i/>
        </w:rPr>
        <w:t>doulos</w:t>
      </w:r>
      <w:r>
        <w:t xml:space="preserve">, the word for slave, closely related to </w:t>
      </w:r>
      <w:r>
        <w:rPr>
          <w:i/>
        </w:rPr>
        <w:t>diakonos</w:t>
      </w:r>
      <w:r>
        <w:t xml:space="preserve">. The incarnation becomes the ultimate act of service: God attending to humanity's needs, washing feet, carrying crosses. Paul even calls himself a </w:t>
      </w:r>
      <w:r>
        <w:rPr>
          <w:i/>
        </w:rPr>
        <w:t>diakonos</w:t>
      </w:r>
      <w:r>
        <w:t xml:space="preserve"> of the gospel, of the church, of the new covenant, using his own ministry to model Christ's self-giving. When early believers called their leaders </w:t>
      </w:r>
      <w:r>
        <w:rPr>
          <w:i/>
        </w:rPr>
        <w:t>diakonoi</w:t>
      </w:r>
      <w:r>
        <w:t xml:space="preserve"> — deacons, servants — they weren't just organizing church roles. They were declaring that Christian authority flows from humble service, that spiritual influence comes through meeting needs rather than accumulating power. First Timothy and Titus establish qualifications for deacons, but notably, these focus on character and faithfulness in service rather than status or credentials.</w:t>
      </w:r>
    </w:p>
    <w:p>
      <w:r>
        <w:t xml:space="preserve">The practical outworking of </w:t>
      </w:r>
      <w:r>
        <w:rPr>
          <w:i/>
        </w:rPr>
        <w:t>diakonia</w:t>
      </w:r>
      <w:r>
        <w:t xml:space="preserve"> shaped early Christian communities in ways that shocked outsiders. Christians established funds for widows and orphans. They visited prisoners and sick neighbors. During plagues that emptied Roman cities, believers stayed to nurse the dying — often contracting the disease themselves. Pagan critics like Celsus mocked Christianity as a religion of servants and women, unwittingly confirming that followers of Jesus took </w:t>
      </w:r>
      <w:r>
        <w:rPr>
          <w:i/>
        </w:rPr>
        <w:t>diakonia</w:t>
      </w:r>
      <w:r>
        <w:t xml:space="preserve"> seriously. The church didn't just preach about service; it institutionalized it, creating offices and practices centered on meeting needs. This wasn't charity in the Roman sense — wealthy patrons expecting gratitude and loyalty. It was mutual service, the strong helping the weak because Christ himself modeled serving rather than being served.</w:t>
      </w:r>
    </w:p>
    <w:p>
      <w:r>
        <w:t xml:space="preserve">Modern neuroscience offers a surprising validation of this ancient wisdom. Studies show that acts of service trigger oxytocin release, the hormone associated with bonding and trust. Helping others activates the brain's reward centers more powerfully than receiving help does. People who regularly serve report greater life satisfaction and resilience against depression. The biological design seems to confirm what Jesus taught: we're wired for </w:t>
      </w:r>
      <w:r>
        <w:rPr>
          <w:i/>
        </w:rPr>
        <w:t>diakonia</w:t>
      </w:r>
      <w:r>
        <w:t>, built to flourish through serving rather than being served. The Greek world thought service was beneath human dignity; Scripture and science both suggest it's essential to human thriving. When Paul writes that we're created in Christ Jesus for good works, he's not imposing external duty — he's calling us into the life our very neurons were designed to enjoy.</w:t>
      </w:r>
    </w:p>
    <w:p>
      <w:r>
        <w:rPr>
          <w:b/>
        </w:rPr>
        <w:t>Key Scriptures:</w:t>
      </w:r>
      <w:r>
        <w:t xml:space="preserve"> Matthew 20:28, Mark 10:45, Acts 6:1-4, Romans 12:7, 1 Corinthians 12:5, 2 Corinthians 3:3, Philippians 2:7, 1 Timothy 3:8-13, Hebrews 6:10</w:t>
      </w:r>
    </w:p>
    <w:p>
      <w:r>
        <w:t>---</w:t>
      </w:r>
    </w:p>
    <w:p>
      <w:r>
        <w:rPr>
          <w:i/>
        </w:rPr>
        <w:t>Part of Greek Concepts at alexandria.press</w:t>
      </w:r>
    </w:p>
    <w:p>
      <w:r>
        <w:br w:type="page"/>
      </w:r>
    </w:p>
    <w:p>
      <w:pPr>
        <w:pStyle w:val="Heading1"/>
      </w:pPr>
      <w:r>
        <w:t>Tapeinophrosynē</w:t>
      </w:r>
    </w:p>
    <w:p>
      <w:pPr>
        <w:pStyle w:val="Heading2"/>
      </w:pPr>
      <w:r>
        <w:t>Tapeinophrosynē (Ταπεινοφροσύνη)</w:t>
      </w:r>
    </w:p>
    <w:p>
      <w:r>
        <w:rPr>
          <w:i/>
        </w:rPr>
        <w:t>Humility</w:t>
      </w:r>
    </w:p>
    <w:p>
      <w:r>
        <w:t xml:space="preserve">In classical Greek, </w:t>
      </w:r>
      <w:r>
        <w:rPr>
          <w:i/>
        </w:rPr>
        <w:t>tapeinophrosynē</w:t>
      </w:r>
      <w:r>
        <w:t xml:space="preserve"> carried no virtue. The word meant "lowliness of mind" or "baseness" — the mental state of someone socially inferior, perhaps even servile or groveling. Greek philosophers prized </w:t>
      </w:r>
      <w:r>
        <w:rPr>
          <w:i/>
        </w:rPr>
        <w:t>megalopsychia</w:t>
      </w:r>
      <w:r>
        <w:t xml:space="preserve">, greatness of soul, the magnanimous spirit that knew its own worth and expected honor. To possess </w:t>
      </w:r>
      <w:r>
        <w:rPr>
          <w:i/>
        </w:rPr>
        <w:t>tapeinophrosynē</w:t>
      </w:r>
      <w:r>
        <w:t xml:space="preserve"> was to lack proper self-regard. Yet when New Testament writers seized this despised term, they inverted an entire value system. What pagan culture scorned as weakness, Christian Scripture proclaimed as the fundamental posture before God and others.</w:t>
      </w:r>
    </w:p>
    <w:p>
      <w:r>
        <w:t xml:space="preserve">Paul places this word at the heart of Christian ethics. Writing to the Philippians, he urges them to do nothing from selfish ambition but in humility to count others more significant than themselves. Then he anchors this command in the supreme example: Christ Jesus, who though he was in the form of God, did not count equality with God a thing to be grasped, but emptied himself, taking the form of a servant. The incarnation itself becomes the model of </w:t>
      </w:r>
      <w:r>
        <w:rPr>
          <w:i/>
        </w:rPr>
        <w:t>tapeinophrosynē</w:t>
      </w:r>
      <w:r>
        <w:t xml:space="preserve"> — divinity choosing the posture of a slave. Paul returns to this theme in his letter to the Colossians, listing humility alongside compassion, kindness, and patience as characteristics of God's chosen ones. In Ephesians, he describes humility as essential to maintaining unity in the body of Christ, walking in a manner worthy of the calling with all humility and gentleness. For Paul, this is not weakness but strength — the power to empty oneself for others' sake.</w:t>
      </w:r>
    </w:p>
    <w:p>
      <w:r>
        <w:t xml:space="preserve">Peter weaves the same thread through his first epistle. He commands the younger to be subject to the elders, and all to clothe themselves with humility toward one another, because God opposes the proud but gives grace to the humble. The verb </w:t>
      </w:r>
      <w:r>
        <w:rPr>
          <w:i/>
        </w:rPr>
        <w:t>egkombōsasthe</w:t>
      </w:r>
      <w:r>
        <w:t xml:space="preserve"> — "clothe yourselves" — evokes a slave tying on an apron. Peter takes the image further: humble yourselves under the mighty hand of God so that at the proper time he may exalt you. James echoes this pattern in his epistle, promising that God gives grace to the humble and calling believers to humble themselves before the Lord so that he will lift them up. The biblical writers consistently frame humility not as self-denigration but as proper recognition of one's position before God. It acknowledges creaturely dependence, receptivity to grace, and the folly of self-sufficiency.</w:t>
      </w:r>
    </w:p>
    <w:p>
      <w:r>
        <w:t xml:space="preserve">The word finds its deepest Old Testament roots in the Hebrew </w:t>
      </w:r>
      <w:r>
        <w:rPr>
          <w:i/>
        </w:rPr>
        <w:t>anawah</w:t>
      </w:r>
      <w:r>
        <w:t xml:space="preserve">, the humility of Moses, described as more humble than all people who were on the face of the earth. The Septuagint translators chose Greek words from the </w:t>
      </w:r>
      <w:r>
        <w:rPr>
          <w:i/>
        </w:rPr>
        <w:t>tapein-</w:t>
      </w:r>
      <w:r>
        <w:t xml:space="preserve"> family to render this Hebrew concept, bridging two worlds. Where Greek culture saw lowliness as shameful, Hebrew Scripture saw it as the posture of wisdom. The psalmist declares that the Lord takes pleasure in his people and adorns the humble with salvation. Isaiah promises that God dwells with him who is of a contrite and lowly spirit, to revive the spirit of the lowly. The biblical witness transforms </w:t>
      </w:r>
      <w:r>
        <w:rPr>
          <w:i/>
        </w:rPr>
        <w:t>tapeinophrosynē</w:t>
      </w:r>
      <w:r>
        <w:t xml:space="preserve"> from a term of contempt into a term of honor — not because humility makes one impressive, but because it positions one rightly before the God who exalts the humble.</w:t>
      </w:r>
    </w:p>
    <w:p>
      <w:r>
        <w:t xml:space="preserve">Modern psychology has circled back to wisdom the ancient world rejected and Scripture reclaimed. Research on "intellectual humility" — the recognition of the limits of one's knowledge — shows it correlates with better learning, more nuanced thinking, and healthier relationships. Studies reveal that leaders who display humility foster more innovative, engaged teams than those who project certainty and dominance. Neuroscience suggests that humility involves accurate self-assessment rather than self-deprecation, a realistic appraisal of both strengths and limitations. What Scripture commanded as virtue, science now confirms as adaptive. Yet the biblical concept goes further: </w:t>
      </w:r>
      <w:r>
        <w:rPr>
          <w:i/>
        </w:rPr>
        <w:t>tapeinophrosynē</w:t>
      </w:r>
      <w:r>
        <w:t xml:space="preserve"> is not merely accurate self-knowledge but proper God-knowledge, the recognition that all we have is gift, all we are is grace. It transforms competition into community, self-promotion into service, and pride's lonely tower into the fellowship of those who know they are loved not for their greatness but despite their smallness.</w:t>
      </w:r>
    </w:p>
    <w:p>
      <w:r>
        <w:rPr>
          <w:b/>
        </w:rPr>
        <w:t>Key Scriptures:</w:t>
      </w:r>
      <w:r>
        <w:t xml:space="preserve"> Philippians 2:3-8, Colossians 3:12, Ephesians 4:1-2, 1 Peter 5:5-6, James 4:6-10, Numbers 12:3, Psalm 149:4, Isaiah 57:15</w:t>
      </w:r>
    </w:p>
    <w:p>
      <w:r>
        <w:t>---</w:t>
      </w:r>
    </w:p>
    <w:p>
      <w:r>
        <w:rPr>
          <w:i/>
        </w:rPr>
        <w:t>Part of Greek Concepts at alexandria.press</w:t>
      </w:r>
    </w:p>
    <w:p>
      <w:r>
        <w:br w:type="page"/>
      </w:r>
    </w:p>
    <w:p>
      <w:pPr>
        <w:pStyle w:val="Heading1"/>
      </w:pPr>
      <w:r>
        <w:t>Makrothymia</w:t>
      </w:r>
    </w:p>
    <w:p>
      <w:pPr>
        <w:pStyle w:val="Heading2"/>
      </w:pPr>
      <w:r>
        <w:t>Makrothymia (Μακροθυμία)</w:t>
      </w:r>
    </w:p>
    <w:p>
      <w:r>
        <w:rPr>
          <w:i/>
        </w:rPr>
        <w:t>Long-suffering</w:t>
      </w:r>
    </w:p>
    <w:p>
      <w:r>
        <w:t xml:space="preserve">The Greek word </w:t>
      </w:r>
      <w:r>
        <w:rPr>
          <w:i/>
        </w:rPr>
        <w:t>makrothymia</w:t>
      </w:r>
      <w:r>
        <w:t xml:space="preserve"> combines </w:t>
      </w:r>
      <w:r>
        <w:rPr>
          <w:i/>
        </w:rPr>
        <w:t>makros</w:t>
      </w:r>
      <w:r>
        <w:t xml:space="preserve"> (long, extended) with </w:t>
      </w:r>
      <w:r>
        <w:rPr>
          <w:i/>
        </w:rPr>
        <w:t>thymos</w:t>
      </w:r>
      <w:r>
        <w:t xml:space="preserve"> (passion, spirited emotion, even wrath). Classical Greek writers used it to describe the capacity to delay vengeance — a warrior choosing to postpone retaliation, a creditor granting extended time for repayment. It wasn't patience in our passive sense, but active restraint of justified anger. When biblical writers adopted this term, they transformed it from a strategic virtue of power into a character trait of God himself, and consequently, a mark of those who bear his image.</w:t>
      </w:r>
    </w:p>
    <w:p>
      <w:r>
        <w:t xml:space="preserve">In the Septuagint, the translators chose </w:t>
      </w:r>
      <w:r>
        <w:rPr>
          <w:i/>
        </w:rPr>
        <w:t>makrothymia</w:t>
      </w:r>
      <w:r>
        <w:t xml:space="preserve"> to render the Hebrew phrase </w:t>
      </w:r>
      <w:r>
        <w:rPr>
          <w:i/>
        </w:rPr>
        <w:t>erekh appayim</w:t>
      </w:r>
      <w:r>
        <w:t xml:space="preserve"> — literally "long of nostrils," the opposite of flaring nostrils in quick anger. This vivid idiom appears in Exodus when God reveals himself to Moses: the LORD, compassionate and gracious, slow to anger, abounding in steadfast love. The translators recognized that what Greeks saw as strategic delay, the Hebrew Scriptures presented as divine character — God's fundamental way of being toward his covenant people despite their repeated failures.</w:t>
      </w:r>
    </w:p>
    <w:p>
      <w:r>
        <w:t xml:space="preserve">Paul makes </w:t>
      </w:r>
      <w:r>
        <w:rPr>
          <w:i/>
        </w:rPr>
        <w:t>makrothymia</w:t>
      </w:r>
      <w:r>
        <w:t xml:space="preserve"> central to his theology of salvation and sanctification. He writes that God's kindness and forbearance and patience are meant to lead us toward repentance, revealing that divine long-suffering isn't divine indifference but active mercy creating space for transformation. In his letters, Paul consistently pairs </w:t>
      </w:r>
      <w:r>
        <w:rPr>
          <w:i/>
        </w:rPr>
        <w:t>makrothymia</w:t>
      </w:r>
      <w:r>
        <w:t xml:space="preserve"> with other fruit of the Spirit — love, joy, peace — suggesting it flows from God's own character working within believers. When he describes love in his famous Corinthian correspondence, patience (</w:t>
      </w:r>
      <w:r>
        <w:rPr>
          <w:i/>
        </w:rPr>
        <w:t>makrothymeo</w:t>
      </w:r>
      <w:r>
        <w:t>, the verb form) is love's first active quality: love is patient and kind. The order matters — before love acts kindly, it restrains destructive response.</w:t>
      </w:r>
    </w:p>
    <w:p>
      <w:r>
        <w:t xml:space="preserve">The ethical dimension emerges starkly in Paul's instruction to the Colossians: clothe yourselves with compassion, kindness, humility, gentleness, and patience, bearing with one another and forgiving each other. Here </w:t>
      </w:r>
      <w:r>
        <w:rPr>
          <w:i/>
        </w:rPr>
        <w:t>makrothymia</w:t>
      </w:r>
      <w:r>
        <w:t xml:space="preserve"> appears as the virtue that makes community possible. When James writes that the farmer waits patiently for the precious fruit of the earth, being patient about it until it receives the early and late rains, he reveals that biblical long-suffering isn't passive endurance but active, expectant waiting — the kind that tends and nurtures while time does its work. Peter captures both dimensions when he explains that the Lord isn't slow concerning his promise but is patient toward you, not wishing that any should perish but that all should reach repentance. Divine delay reveals divine desire.</w:t>
      </w:r>
    </w:p>
    <w:p>
      <w:r>
        <w:t xml:space="preserve">Contemporary neuroscience offers a striking parallel that illuminates why </w:t>
      </w:r>
      <w:r>
        <w:rPr>
          <w:i/>
        </w:rPr>
        <w:t>makrothymia</w:t>
      </w:r>
      <w:r>
        <w:t xml:space="preserve"> appears as Spirit-given virtue rather than natural capacity. Research on the prefrontal cortex shows that restraining immediate reactive responses — particularly anger — requires significant cognitive resources and develops gradually through repeated practice. The "marshmallow test" studies demonstrated that children who could delay gratification showed better life outcomes decades later, but follow-up research revealed that this capacity develops most reliably in environments of consistent, trustworthy care. We learn long-suffering from experiencing it. Paul's theology anticipated this: we become patient by encountering God's patience, by being loved with love that doesn't retaliate at first offense. The Greek philosophers praised </w:t>
      </w:r>
      <w:r>
        <w:rPr>
          <w:i/>
        </w:rPr>
        <w:t>makrothymia</w:t>
      </w:r>
      <w:r>
        <w:t xml:space="preserve"> as strength; the New Testament reveals it as the strength to mirror divine love that has absorbed our failures without destroying us. The difference between strategic delay and Spirit-formed character is the difference between choosing not to strike back yet, and having been so transformed by undeserved mercy that vengeance becomes unthinkable.</w:t>
      </w:r>
    </w:p>
    <w:p>
      <w:r>
        <w:rPr>
          <w:b/>
        </w:rPr>
        <w:t>Key Scriptures:</w:t>
      </w:r>
      <w:r>
        <w:t xml:space="preserve"> Exodus 34:6, Romans 2:4, Romans 9:22, 1 Corinthians 13:4, Galatians 5:22, Colossians 3:12-13, James 5:7-8, 2 Peter 3:9</w:t>
      </w:r>
    </w:p>
    <w:p>
      <w:r>
        <w:t>---</w:t>
      </w:r>
    </w:p>
    <w:p>
      <w:r>
        <w:rPr>
          <w:i/>
        </w:rPr>
        <w:t>Part of Greek Concepts at alexandria.press</w:t>
      </w:r>
    </w:p>
    <w:p>
      <w:r>
        <w:br w:type="page"/>
      </w:r>
    </w:p>
    <w:p>
      <w:pPr>
        <w:pStyle w:val="Heading1"/>
      </w:pPr>
      <w:r>
        <w:t>Eirēnē</w:t>
      </w:r>
    </w:p>
    <w:p>
      <w:pPr>
        <w:pStyle w:val="Heading2"/>
      </w:pPr>
      <w:r>
        <w:t>Eirēnē (Εἰρήνη)</w:t>
      </w:r>
    </w:p>
    <w:p>
      <w:r>
        <w:rPr>
          <w:i/>
        </w:rPr>
        <w:t>Peace</w:t>
      </w:r>
    </w:p>
    <w:p>
      <w:r>
        <w:t xml:space="preserve">In classical Greek, </w:t>
      </w:r>
      <w:r>
        <w:rPr>
          <w:i/>
        </w:rPr>
        <w:t>eirēnē</w:t>
      </w:r>
      <w:r>
        <w:t xml:space="preserve"> meant the absence of war — a political state, the quiet between conflicts. Greek city-states sought </w:t>
      </w:r>
      <w:r>
        <w:rPr>
          <w:i/>
        </w:rPr>
        <w:t>eirēnē</w:t>
      </w:r>
      <w:r>
        <w:t xml:space="preserve"> through treaties and truces, a negative condition defined by what it lacked. But when New Testament writers reached for this word, they poured into it the rich Hebrew concept of </w:t>
      </w:r>
      <w:r>
        <w:rPr>
          <w:i/>
        </w:rPr>
        <w:t>shalom</w:t>
      </w:r>
      <w:r>
        <w:t xml:space="preserve">, transforming </w:t>
      </w:r>
      <w:r>
        <w:rPr>
          <w:i/>
        </w:rPr>
        <w:t>eirēnē</w:t>
      </w:r>
      <w:r>
        <w:t xml:space="preserve"> from mere cessation of hostilities into a positive, comprehensive state of wholeness, right relationship, and divine harmony. This transformation gave Christianity a vision of peace that transcended anything the classical world had imagined.</w:t>
      </w:r>
    </w:p>
    <w:p>
      <w:r>
        <w:t xml:space="preserve">The New Testament uses </w:t>
      </w:r>
      <w:r>
        <w:rPr>
          <w:i/>
        </w:rPr>
        <w:t>eirēnē</w:t>
      </w:r>
      <w:r>
        <w:t xml:space="preserve"> in three interconnected ways: peace with God, peace within the community, and inner peace of soul. Paul anchors all three to the first: having been justified by faith, we have peace with God through our Lord Jesus Christ. This is not psychological calm but ontological reconciliation — the restoration of relationship broken since Eden. Christ himself is our peace, Paul declares, who has made Jew and Gentile one and has destroyed the dividing wall of hostility. The warfare between humanity and God, between human and human, finds its resolution not in negotiated settlement but in the cross, where enmity is put to death and access to the Father is opened to all.</w:t>
      </w:r>
    </w:p>
    <w:p>
      <w:r>
        <w:t>The Gospels present Jesus as the agent and embodiment of peace. Luke's angels announce peace on earth at his birth, and he sends his disciples with the greeting "Peace be to this house," making peace itself a gift they carry. Yet Jesus paradoxically declares he came not to bring peace but a sword — the division that follows when truth confronts compromise. John resolves this tension by recording Christ's promise: "Peace I leave with you; my peace I give to you. Not as the world gives do I give to you." The world's peace depends on favorable circumstances; Christ's peace endures through tribulation. It is the tranquility that comes from being held by God rather than from holding onto control.</w:t>
      </w:r>
    </w:p>
    <w:p>
      <w:r>
        <w:t>Paul develops this into practical ecclesiology. The church is commanded to live in peace with one another, to pursue peace, to be at peace among themselves. This is not passive tolerance but active work — peacemaking appears in the Beatitudes as a divine characteristic worthy of being called children of God. James asks rhetorically whether righteousness can be produced by anything other than peacemaking, linking peace to the fruit of justice. The author of Hebrews urges believers to pursue peace with everyone, recognizing that without peace, holiness becomes impossible. Peace in community reflects peace with God and creates the environment where spiritual growth flourishes.</w:t>
      </w:r>
    </w:p>
    <w:p>
      <w:r>
        <w:t xml:space="preserve">What neuroscience now confirms is striking: the brain cannot sustain both fear and gratitude simultaneously. The amygdala's fear response and the prefrontal cortex's capacity for thankfulness activate mutually exclusive neural pathways. Ancient Christians discovered this empirically when Paul wrote to the Philippians — in everything by prayer and supplication with thanksgiving, let your requests be made known to God, and the peace of God will guard your hearts and minds. The sequence is precise: anxiety acknowledged, petitions offered, gratitude expressed, peace received. The peace that surpasses understanding is not mystical bypass but the neurological reality that conscious gratitude literally rewires fear. The Greek philosophers sought </w:t>
      </w:r>
      <w:r>
        <w:rPr>
          <w:i/>
        </w:rPr>
        <w:t>ataraxia</w:t>
      </w:r>
      <w:r>
        <w:t>, undisturbedness through detachment. Christianity offered something radically different — peace through attachment to a Person, through relationship secured not by human achievement but by divine action. Where Stoicism counseled indifference to circumstances, Christian peace acknowledged suffering while anchoring identity in the unshakeable love of God.</w:t>
      </w:r>
    </w:p>
    <w:p>
      <w:r>
        <w:rPr>
          <w:b/>
        </w:rPr>
        <w:t>Key Scriptures:</w:t>
      </w:r>
      <w:r>
        <w:t xml:space="preserve"> Romans 5:1, Ephesians 2:14-18, Luke 2:14, John 14:27, Matthew 10:34, 1 Thessalonians 5:13, Matthew 5:9, James 3:18, Hebrews 12:14, Philippians 4:6-7</w:t>
      </w:r>
    </w:p>
    <w:p>
      <w:r>
        <w:t>---</w:t>
      </w:r>
    </w:p>
    <w:p>
      <w:r>
        <w:rPr>
          <w:i/>
        </w:rPr>
        <w:t>Part of Greek Concepts at alexandria.press</w:t>
      </w:r>
    </w:p>
    <w:p>
      <w:r>
        <w:br w:type="page"/>
      </w:r>
    </w:p>
    <w:p>
      <w:pPr>
        <w:pStyle w:val="Heading1"/>
      </w:pPr>
      <w:r>
        <w:t>Chara</w:t>
      </w:r>
    </w:p>
    <w:p>
      <w:pPr>
        <w:pStyle w:val="Heading2"/>
      </w:pPr>
      <w:r>
        <w:t>Chara (Χαρά)</w:t>
      </w:r>
    </w:p>
    <w:p>
      <w:r>
        <w:rPr>
          <w:i/>
        </w:rPr>
        <w:t>Joy</w:t>
      </w:r>
    </w:p>
    <w:p>
      <w:r>
        <w:t xml:space="preserve">The ancient Greeks spoke of </w:t>
      </w:r>
      <w:r>
        <w:rPr>
          <w:i/>
        </w:rPr>
        <w:t>chara</w:t>
      </w:r>
      <w:r>
        <w:t xml:space="preserve"> as the pleasure that arises from good fortune — victory in battle, a bountiful harvest, the birth of a son. It was circumstantial delight, the emotional response to favorable conditions. When New Testament writers adopted this common word, they performed a radical inversion: biblical joy became independent of circumstances, even paradoxically intensified by suffering. The same term that once described happiness at worldly success now described an inner reality that persists through persecution, poverty, and pain.</w:t>
      </w:r>
    </w:p>
    <w:p>
      <w:r>
        <w:t>Paul writes to the Philippians from prison, yet his letter overflows with joy — the word appears sixteen times in four chapters. He urges them to rejoice in the Lord always, then immediately repeats the command as if anticipating their disbelief. This is not the chara of Greek philosophy, which advised detachment from external events. Paul's joy is deeply engaged with reality, yet somehow untouchable by it. He has learned the secret of being content in any circumstance, whether well-fed or hungry, in plenty or in want. The joy remains constant while everything else shifts.</w:t>
      </w:r>
    </w:p>
    <w:p>
      <w:r>
        <w:t>The Gospels present Jesus as a man of sorrows, yet He speaks repeatedly of joy — His own joy that He wants His disciples to share. Before His arrest, knowing what awaits Him, He tells them these things so that His joy may be in them and their joy may be complete. He compares the kingdom to a man who finds treasure in a field and in his joy goes and sells all he has to buy that field. The joy precedes the sacrifice; it motivates rather than rewards it. This is chara transformed: not the absence of sorrow but something that can coexist with it, even be intensified by it.</w:t>
      </w:r>
    </w:p>
    <w:p>
      <w:r>
        <w:t>James opens his letter with the startling instruction to consider it pure joy when you face trials of many kinds. Peter echoes this, telling scattered believers suffering persecution that they rejoice with joy inexpressible and full of glory, even though now for a little while they may suffer grief in various trials. The early church discovered what Greek philosophy never imagined: joy that deepens precisely because of opposition, like a muscle that grows stronger under resistance. They had tapped into something beyond emotional response to circumstances — a quality of being rooted in an unchanging reality.</w:t>
      </w:r>
    </w:p>
    <w:p>
      <w:r>
        <w:t xml:space="preserve">Modern neuroscience offers a surprising parallel to this biblical distinction. Research differentiates between hedonic happiness — pleasure from favorable circumstances — and eudaimonic well-being — a deeper sense of meaning and purpose that remains stable across varying conditions. Brain imaging shows these activate different neural pathways. Hedonic pleasure lights up the brain's reward centers temporarily; eudaimonic well-being correlates with sustained activation in regions associated with meaning-making and self-transcendence. The ancient biblical writers, without fMRI machines, had distinguished between these same two types of joy. They named the deeper kind </w:t>
      </w:r>
      <w:r>
        <w:rPr>
          <w:i/>
        </w:rPr>
        <w:t>chara</w:t>
      </w:r>
      <w:r>
        <w:t xml:space="preserve"> but redefined it entirely — not as Aristotelian virtue ethics, but as participation in divine life. Paul could write that the kingdom of God is not a matter of eating and drinking but of righteousness, peace, and joy in the Holy Spirit. The joy is supernatural in source, which explains its supernatural independence from natural circumstances. It is not produced by the believer's effort or disposition but received as fruit of the Spirit, growing in the soul like an implanted seed that no external weather can uproot.</w:t>
      </w:r>
    </w:p>
    <w:p>
      <w:r>
        <w:rPr>
          <w:b/>
        </w:rPr>
        <w:t>Key Scriptures:</w:t>
      </w:r>
      <w:r>
        <w:t xml:space="preserve"> Philippians 4:4-12, John 15:11, John 16:20-24, Matthew 13:44, James 1:2-4, 1 Peter 1:6-8, Romans 14:17, Galatians 5:22</w:t>
      </w:r>
    </w:p>
    <w:p>
      <w:r>
        <w:t>---</w:t>
      </w:r>
    </w:p>
    <w:p>
      <w:r>
        <w:rPr>
          <w:i/>
        </w:rPr>
        <w:t>Part of Greek Concepts at alexandria.press</w:t>
      </w:r>
    </w:p>
    <w:p>
      <w:r>
        <w:br w:type="page"/>
      </w:r>
    </w:p>
    <w:p>
      <w:pPr>
        <w:pStyle w:val="Heading1"/>
      </w:pPr>
      <w:r>
        <w:t>Thanatos</w:t>
      </w:r>
    </w:p>
    <w:p>
      <w:pPr>
        <w:pStyle w:val="Heading2"/>
      </w:pPr>
      <w:r>
        <w:t>Thanatos (Θάνατος)</w:t>
      </w:r>
    </w:p>
    <w:p>
      <w:r>
        <w:rPr>
          <w:i/>
        </w:rPr>
        <w:t>Death</w:t>
      </w:r>
    </w:p>
    <w:p>
      <w:r>
        <w:t>The ancient Greeks personified death as Thanatos, twin brother of Hypnos (sleep), dwelling in the shadowy realm of Hades. Classical literature portrayed him as inevitable and impartial, neither cruel nor kind — simply the natural terminus of mortal existence. When the New Testament writers employed this word, they did something revolutionary: they turned death from fate into enemy, from natural end into defeated foe. What was once the unquestioned boundary of human existence became, in Christian theology, an invaded territory.</w:t>
      </w:r>
    </w:p>
    <w:p>
      <w:r>
        <w:t xml:space="preserve">The New Testament uses </w:t>
      </w:r>
      <w:r>
        <w:rPr>
          <w:i/>
        </w:rPr>
        <w:t>thanatos</w:t>
      </w:r>
      <w:r>
        <w:t xml:space="preserve"> in ways that would have startled Greek philosophers. Paul personifies death as an active power, writing that death reigned from Adam to Moses, spreading to all people because all sinned. But this reign has an expiration date. Christ's resurrection didn't simply demonstrate life after death — it fundamentally altered death's nature. The last enemy to be destroyed is death, Paul declares to the Corinthians, and through Christ's own death, he destroys the one who holds death's power. John's Gospel presents Jesus claiming authority over death itself: whoever believes has passed from death to life, a present-tense transition that occurs before physical dying. The author of Hebrews explains that Christ shared in humanity's flesh and blood specifically to break death's power, freeing those held in lifelong slavery to the fear of dying.</w:t>
      </w:r>
    </w:p>
    <w:p>
      <w:r>
        <w:t>What makes the biblical treatment distinctive is this dual nature: death remains both reality and defeated enemy. Jesus weeps at Lazarus's tomb — death still grieves the God-man. Stephen falls asleep in death while being stoned, and Paul describes believers who have died as those who have fallen asleep in Christ. Yet simultaneously, death has lost its sting, its victory. The resurrection didn't eliminate physical death but transformed its meaning. Where Greek thought saw death as the great equalizer and final word, Christian theology sees it as a parenthesis, a temporary state that Christ has already passed through and conquered.</w:t>
      </w:r>
    </w:p>
    <w:p>
      <w:r>
        <w:t>This transformed understanding reshaped early Christian practice in remarkable ways. Believers didn't avoid death-talk or hide from mortality; they spoke openly about death while simultaneously claiming it powerless. Paul's rhetorical question — "Death, where is your victory? Death, where is your sting?" — wasn't denial but defiance rooted in resurrection. The early church developed a vocabulary of death as sleep, not to euphemize but to emphasize its temporary nature. They buried their dead differently than surrounding cultures, often with their feet pointing east toward the anticipated resurrection, turning graveyards into dormitories awaiting wake-up call. The martyrs particularly embodied this paradox, facing physical death with strange courage precisely because they didn't believe it was final.</w:t>
      </w:r>
    </w:p>
    <w:p>
      <w:r>
        <w:t>Modern neuroscience has discovered something that makes the biblical treatment of death even more intriguing. Studies of near-death experiences reveal that the dying brain releases massive amounts of serotonin and other neurochemicals, potentially explaining the peaceful feelings many report. But here's what's striking: the brain doesn't have to fully die to trigger this cascade. Some researchers suggest our neurobiology has evolved this mechanism specifically to ease the transition, making the ancient metaphor of death as sleep neurologically apt. The body prepares for what it "believes" is sleep, even as consciousness fades toward something the New Testament insists is temporary. The Greek word the biblical authors chose — with its classical associations of sleep's twin brother — anticipated what brain science now confirms: death and sleep share more than metaphorical connections. They share biological pathways, making the Christian claim that death is sleep not wishful thinking but recognition of reality that extends beyond the grave.</w:t>
      </w:r>
    </w:p>
    <w:p>
      <w:r>
        <w:rPr>
          <w:b/>
        </w:rPr>
        <w:t>Key Scriptures:</w:t>
      </w:r>
      <w:r>
        <w:t xml:space="preserve"> Romans 5:12-14, Romans 6:23, 1 Corinthians 15:26, 1 Corinthians 15:54-55, John 5:24, John 11:35, Hebrews 2:14-15, Acts 7:60</w:t>
      </w:r>
    </w:p>
    <w:p>
      <w:r>
        <w:t>---</w:t>
      </w:r>
    </w:p>
    <w:p>
      <w:r>
        <w:rPr>
          <w:i/>
        </w:rPr>
        <w:t>Part of Greek Concepts at alexandria.press</w:t>
      </w:r>
    </w:p>
    <w:p>
      <w:r>
        <w:br w:type="page"/>
      </w:r>
    </w:p>
    <w:p>
      <w:pPr>
        <w:pStyle w:val="Heading1"/>
      </w:pPr>
      <w:r>
        <w:t>Zōē</w:t>
      </w:r>
    </w:p>
    <w:p>
      <w:pPr>
        <w:pStyle w:val="Heading2"/>
      </w:pPr>
      <w:r>
        <w:t>Zōē (Ζωή)</w:t>
      </w:r>
    </w:p>
    <w:p>
      <w:r>
        <w:rPr>
          <w:i/>
        </w:rPr>
        <w:t>Life</w:t>
      </w:r>
    </w:p>
    <w:p>
      <w:r>
        <w:t xml:space="preserve">The Greeks distinguished between two kinds of life. </w:t>
      </w:r>
      <w:r>
        <w:rPr>
          <w:i/>
        </w:rPr>
        <w:t>Bios</w:t>
      </w:r>
      <w:r>
        <w:t xml:space="preserve"> described biological existence — the span of years, the daily routines, the physical vitality that all creatures share. But </w:t>
      </w:r>
      <w:r>
        <w:rPr>
          <w:i/>
        </w:rPr>
        <w:t>zōē</w:t>
      </w:r>
      <w:r>
        <w:t xml:space="preserve"> pointed to something qualitatively different: life in its essence, its fullness, its animating force. When New Testament writers reached for a word to describe what Jesus offers, they chose </w:t>
      </w:r>
      <w:r>
        <w:rPr>
          <w:i/>
        </w:rPr>
        <w:t>zōē</w:t>
      </w:r>
      <w:r>
        <w:t xml:space="preserve"> — and in doing so, they redefined what it means to be truly alive.</w:t>
      </w:r>
    </w:p>
    <w:p>
      <w:r>
        <w:t xml:space="preserve">In classical Greek, </w:t>
      </w:r>
      <w:r>
        <w:rPr>
          <w:i/>
        </w:rPr>
        <w:t>zōē</w:t>
      </w:r>
      <w:r>
        <w:t xml:space="preserve"> carried philosophical weight. For Plato and Aristotle, it represented the vital principle that distinguished animate from inanimate, the essence of being rather than mere existing. The Stoics spoke of living according to nature, aligning oneself with the divine </w:t>
      </w:r>
      <w:r>
        <w:rPr>
          <w:i/>
        </w:rPr>
        <w:t>logos</w:t>
      </w:r>
      <w:r>
        <w:t xml:space="preserve"> that permeates all things. But biblical writers took this abstract concept and made it concrete, personal, and eternal. Life became not just a principle but a person, not just existence but relationship with the God who is himself the source of all life.</w:t>
      </w:r>
    </w:p>
    <w:p>
      <w:r>
        <w:t xml:space="preserve">John's Gospel opens with the Word through whom all things were made, declaring that in him was life, and that life was the light of men. This is no mere biological description — John immediately signals that </w:t>
      </w:r>
      <w:r>
        <w:rPr>
          <w:i/>
        </w:rPr>
        <w:t>zōē</w:t>
      </w:r>
      <w:r>
        <w:t xml:space="preserve"> means something far more profound than breathing and heartbeat. When Jesus later announces that he came so they might have life and have it abundantly, he's not promising better health or longer years. He's offering participation in the very life of God. The resurrection of Lazarus becomes Jesus's most dramatic demonstration: he doesn't just restore biological function; he declares himself the resurrection and the life, the one in whom </w:t>
      </w:r>
      <w:r>
        <w:rPr>
          <w:i/>
        </w:rPr>
        <w:t>zōē</w:t>
      </w:r>
      <w:r>
        <w:t xml:space="preserve"> is embodied. Whoever believes in him will live even though they die — a paradox possible only when life transcends biology.</w:t>
      </w:r>
    </w:p>
    <w:p>
      <w:r>
        <w:t xml:space="preserve">Paul develops this theology of life with characteristic theological precision. He writes of being dead in trespasses and sins, then being made alive together with Christ — the same verb Paul uses when speaking of resurrection. For Paul, </w:t>
      </w:r>
      <w:r>
        <w:rPr>
          <w:i/>
        </w:rPr>
        <w:t>zōē</w:t>
      </w:r>
      <w:r>
        <w:t xml:space="preserve"> is inseparable from the Spirit who gives life. The law kills, he insists, but the Spirit gives life. Those who live according to the flesh have their minds set on death, but the mind set on the Spirit is life and peace. The contrast isn't between physical death and biological survival; it's between two entirely different modes of existence. Even believers who walk around breathing and talking may be spiritually dead, while those who die in Christ possess life that death cannot touch.</w:t>
      </w:r>
    </w:p>
    <w:p>
      <w:r>
        <w:t>The ethical implications are staggering. If eternal life isn't primarily about duration but quality — not endless existence but knowing God — then it begins now, not later. John writes that whoever has the Son has life, present tense. This reframes everything. Discipleship isn't preparation for life after death; it's entering into true life now. The fruit of the Spirit — love, joy, peace — are manifestations of divine life taking root in human existence. When Paul urges believers to put to death what is earthly in them, he's not promoting asceticism but recognizing that certain behaviors and attitudes are incompatible with the life they've received. Sin isn't primarily breaking rules; it's choosing death over life.</w:t>
      </w:r>
    </w:p>
    <w:p>
      <w:r>
        <w:t xml:space="preserve">Recent neurological research on human flourishing offers a surprising confirmation of this ancient wisdom. Studies on purpose, connection, and transcendence show that people who orient their lives around something larger than themselves display measurable differences in brain function and physical health. The secularized terms — meaning, purpose, connection — map onto biblical concepts of knowing God and loving neighbor. Scientists discovering that humans thrive through self-transcendent purpose are empirically validating what Scripture has always claimed: we're designed for </w:t>
      </w:r>
      <w:r>
        <w:rPr>
          <w:i/>
        </w:rPr>
        <w:t>zōē</w:t>
      </w:r>
      <w:r>
        <w:t>, and nothing less will satisfy. The contemporary search for "quality of life" and "life satisfaction" echoes the ancient understanding that true life is found not in maximizing pleasure or minimizing pain, but in alignment with our created purpose.</w:t>
      </w:r>
    </w:p>
    <w:p>
      <w:r>
        <w:t xml:space="preserve">The New Testament's most radical claim about </w:t>
      </w:r>
      <w:r>
        <w:rPr>
          <w:i/>
        </w:rPr>
        <w:t>zōē</w:t>
      </w:r>
      <w:r>
        <w:t xml:space="preserve"> comes in John's first epistle: God has given us eternal life, and this life is in his Son. Life isn't a divine gift separate from the giver; it's found in relationship with the one who is himself the Life. This is why the gospel isn't primarily about avoiding hell or gaining heaven — those are corollaries. The gospel is the announcement that the life we were created for, the life we've forfeited through sin, the life for which we've been desperately searching, is available now through Christ. It's life that begins at conversion, grows through sanctification, survives physical death, and reaches full flower in resurrection. When Jesus promises life to the full, he's offering nothing less than participation in the inexhaustible life of the triune God.</w:t>
      </w:r>
    </w:p>
    <w:p>
      <w:r>
        <w:rPr>
          <w:b/>
        </w:rPr>
        <w:t>Key Scriptures:</w:t>
      </w:r>
      <w:r>
        <w:t xml:space="preserve"> John 1:4, John 10:10, John 11:25-26, Romans 6:4, Romans 8:6, 2 Corinthians 3:6, 1 John 5:11-12</w:t>
      </w:r>
    </w:p>
    <w:p>
      <w:r>
        <w:t>---</w:t>
      </w:r>
    </w:p>
    <w:p>
      <w:r>
        <w:rPr>
          <w:i/>
        </w:rPr>
        <w:t>Part of Greek Concepts at alexandria.press</w:t>
      </w:r>
    </w:p>
    <w:p>
      <w:r>
        <w:br w:type="page"/>
      </w:r>
    </w:p>
    <w:p>
      <w:pPr>
        <w:pStyle w:val="Heading1"/>
      </w:pPr>
      <w:r>
        <w:t>Anastasis</w:t>
      </w:r>
    </w:p>
    <w:p>
      <w:pPr>
        <w:pStyle w:val="Heading2"/>
      </w:pPr>
      <w:r>
        <w:t>Anastasis (Ἀνάστασις)</w:t>
      </w:r>
    </w:p>
    <w:p>
      <w:r>
        <w:rPr>
          <w:i/>
        </w:rPr>
        <w:t>Resurrection</w:t>
      </w:r>
    </w:p>
    <w:p>
      <w:r>
        <w:t xml:space="preserve">The Greeks knew </w:t>
      </w:r>
      <w:r>
        <w:rPr>
          <w:i/>
        </w:rPr>
        <w:t>anastasis</w:t>
      </w:r>
      <w:r>
        <w:t xml:space="preserve"> as a general term for standing up or rising — a person getting out of bed, a nation rising from defeat, a building being erected. The word combined </w:t>
      </w:r>
      <w:r>
        <w:rPr>
          <w:i/>
        </w:rPr>
        <w:t>ana</w:t>
      </w:r>
      <w:r>
        <w:t xml:space="preserve"> (up) and </w:t>
      </w:r>
      <w:r>
        <w:rPr>
          <w:i/>
        </w:rPr>
        <w:t>stasis</w:t>
      </w:r>
      <w:r>
        <w:t xml:space="preserve"> (standing), suggesting simple vertical movement. But when the Gospel writers reached for language to describe what happened to Jesus on the third day, they transformed this mundane verb into the hinge of human history. What had meant merely "to stand up" became the declaration that death itself had been stood up against and defeated.</w:t>
      </w:r>
    </w:p>
    <w:p>
      <w:r>
        <w:t xml:space="preserve">The Septuagint had prepared the ground. When the translators needed Greek words for Hebrew concepts of resurrection, they chose </w:t>
      </w:r>
      <w:r>
        <w:rPr>
          <w:i/>
        </w:rPr>
        <w:t>anastasis</w:t>
      </w:r>
      <w:r>
        <w:t xml:space="preserve"> and its verb form </w:t>
      </w:r>
      <w:r>
        <w:rPr>
          <w:i/>
        </w:rPr>
        <w:t>anistēmi</w:t>
      </w:r>
      <w:r>
        <w:t xml:space="preserve"> to render passages like Job's confident assertion that his Redeemer lives and that he would stand upon the earth at the last. Isaiah's promise that the dead would live and bodies would rise found expression in this same vocabulary. By the first century, </w:t>
      </w:r>
      <w:r>
        <w:rPr>
          <w:i/>
        </w:rPr>
        <w:t>anastasis</w:t>
      </w:r>
      <w:r>
        <w:t xml:space="preserve"> carried freight that no classical Greek writer could have imagined — the hope that death was not the final word, that God would one day raise the righteous to renewed life.</w:t>
      </w:r>
    </w:p>
    <w:p>
      <w:r>
        <w:t>Jesus made the concept personal and immediate. When Martha told him that she knew her brother Lazarus would rise again in the resurrection at the last day, Jesus responded not with theological correction but with identification: "I am the resurrection and the life." Not "I will bring about resurrection" or "I believe in resurrection," but "I am anastasis." The abstract hope became embodied. Then he demonstrated what he meant by calling Lazarus forth from the tomb, though this was only a preview, a temporary revival that pointed toward something greater.</w:t>
      </w:r>
    </w:p>
    <w:p>
      <w:r>
        <w:t xml:space="preserve">Paul built his entire theological framework on </w:t>
      </w:r>
      <w:r>
        <w:rPr>
          <w:i/>
        </w:rPr>
        <w:t>anastasis</w:t>
      </w:r>
      <w:r>
        <w:t xml:space="preserve">. His letters return to resurrection again and again, not as one doctrine among many but as the foundation on which everything else stands. Writing to the Corinthians, he declared that if Christ has not been raised, Christian faith is futile and believers are still in their sins. The resurrection of Jesus was not merely a wonder to marvel at but the firstfruits of a harvest that would include all who belong to him. Paul's conversion on the Damascus road hinged on encountering the risen Christ, and his subsequent ministry proclaimed </w:t>
      </w:r>
      <w:r>
        <w:rPr>
          <w:i/>
        </w:rPr>
        <w:t>anastasis</w:t>
      </w:r>
      <w:r>
        <w:t xml:space="preserve"> as the vindication of Jesus's claims and the guarantee of believers' future hope.</w:t>
      </w:r>
    </w:p>
    <w:p>
      <w:r>
        <w:t xml:space="preserve">The New Testament writers distinguished between different types of rising. Lazarus experienced </w:t>
      </w:r>
      <w:r>
        <w:rPr>
          <w:i/>
        </w:rPr>
        <w:t>anastasis</w:t>
      </w:r>
      <w:r>
        <w:t>, but he died again. Jairus's daughter was raised, but she would one day return to the grave. Jesus's resurrection was qualitatively different — not resuscitation but transformation into a glorified, imperishable body. Paul labored to explain this mystery: the resurrection body is sown in dishonor but raised in glory, sown in weakness but raised in power. It is a physical body — Jesus ate fish and invited Thomas to touch his wounds — yet it is also transformed, capable of appearing in locked rooms and ascending to heaven. The Greek word that had once meant simply standing up now had to stretch to contain this paradox: absolute continuity with the crucified body (the same Jesus, wounds and all) and absolute transformation (a body that transcends the limitations of mortality).</w:t>
      </w:r>
    </w:p>
    <w:p>
      <w:r>
        <w:t xml:space="preserve">Here is what few recognize: the concept of bodily resurrection was so foreign to Greek philosophy that Paul's Athenian audience in Acts mocked him when he mentioned </w:t>
      </w:r>
      <w:r>
        <w:rPr>
          <w:i/>
        </w:rPr>
        <w:t>anastasis</w:t>
      </w:r>
      <w:r>
        <w:t xml:space="preserve">. Platonists believed in the immortality of the soul but considered the body a prison to escape, not a vessel to redeem. The Epicureans and Stoics had no category for resurrection at all. By anchoring Christian hope in </w:t>
      </w:r>
      <w:r>
        <w:rPr>
          <w:i/>
        </w:rPr>
        <w:t>anastasis</w:t>
      </w:r>
      <w:r>
        <w:t xml:space="preserve"> — physical, bodily resurrection rather than mere spiritual continuation — the apostles were making a claim that struck Greek ears as absurd. They were insisting that matter matters, that God created physical reality good and intends to restore it, not discard it. This is why Paul could speak of groaning inwardly as we wait for the redemption of our bodies, and why John's Apocalypse envisions not souls floating in heaven but a New Jerusalem descending to a renewed earth where resurrected believers will reign. Christianity's most scandalous claim to the ancient world was not that God exists or that souls survive death, but that </w:t>
      </w:r>
      <w:r>
        <w:rPr>
          <w:i/>
        </w:rPr>
        <w:t>anastasis</w:t>
      </w:r>
      <w:r>
        <w:t xml:space="preserve"> — the standing up again of actual bodies — was the destiny God had prepared for his people.</w:t>
      </w:r>
    </w:p>
    <w:p>
      <w:r>
        <w:rPr>
          <w:b/>
        </w:rPr>
        <w:t>Key Scriptures:</w:t>
      </w:r>
      <w:r>
        <w:t xml:space="preserve"> Job 19:25-26, Isaiah 26:19, John 11:23-25, Acts 17:32, Romans 6:5, 1 Corinthians 15:12-22, 1 Corinthians 15:35-44, Philippians 3:10-11, Revelation 21:1-4</w:t>
      </w:r>
    </w:p>
    <w:p>
      <w:r>
        <w:t>---</w:t>
      </w:r>
    </w:p>
    <w:p>
      <w:r>
        <w:rPr>
          <w:i/>
        </w:rPr>
        <w:t>Part of Greek Concepts at alexandria.press</w:t>
      </w:r>
    </w:p>
    <w:p>
      <w:r>
        <w:br w:type="page"/>
      </w:r>
    </w:p>
    <w:p>
      <w:pPr>
        <w:pStyle w:val="Heading1"/>
      </w:pPr>
      <w:r>
        <w:t>Mystērion</w:t>
      </w:r>
    </w:p>
    <w:p>
      <w:pPr>
        <w:pStyle w:val="Heading2"/>
      </w:pPr>
      <w:r>
        <w:t>Mystērion (Μυστήριον)</w:t>
      </w:r>
    </w:p>
    <w:p>
      <w:r>
        <w:rPr>
          <w:i/>
        </w:rPr>
        <w:t>Mystery</w:t>
      </w:r>
    </w:p>
    <w:p>
      <w:r>
        <w:t xml:space="preserve">In the Greco-Roman world, a </w:t>
      </w:r>
      <w:r>
        <w:rPr>
          <w:i/>
        </w:rPr>
        <w:t>mystērion</w:t>
      </w:r>
      <w:r>
        <w:t xml:space="preserve"> was something intentionally concealed — secret knowledge reserved for initiates of the mystery religions, revealed only to those who had undergone elaborate ceremonies and sworn sacred oaths. The Eleusinian Mysteries promised participants divine secrets about death and the afterlife, but these revelations remained hidden from the uninitiated masses. When New Testament writers adopted this loaded term, they inverted its meaning entirely: God's mystery is not something hidden to preserve exclusivity, but something revealed to invite universal participation.</w:t>
      </w:r>
    </w:p>
    <w:p>
      <w:r>
        <w:t xml:space="preserve">Paul employs </w:t>
      </w:r>
      <w:r>
        <w:rPr>
          <w:i/>
        </w:rPr>
        <w:t>mystērion</w:t>
      </w:r>
      <w:r>
        <w:t xml:space="preserve"> repeatedly to describe what was once hidden but is now made known. The gospel itself is a mystery that has been revealed — not to spiritual elites performing secret rites, but to ordinary people through proclamation. He writes to the Colossians that this mystery, hidden for ages, is Christ himself among the Gentiles, the hope of glory. To the Ephesians, he explains that the mystery of God's will, kept secret through generations, is the unification of all things in Christ, breaking down the dividing wall between Jew and Gentile. This is revolutionary: the deepest truth of the universe is not locked away but publicly announced to anyone who will listen.</w:t>
      </w:r>
    </w:p>
    <w:p>
      <w:r>
        <w:t xml:space="preserve">Yet biblical mystery retains an element of hiddenness — not because God hoards knowledge, but because human minds cannot grasp divine reality without revelation. Paul tells the Corinthians that he speaks God's wisdom in a mystery, wisdom that none of the rulers of this age understood, for if they had, they would not have crucified the Lord of glory. The mystery is simultaneously revealed and incomprehensible. It can be proclaimed but not fully explained. Even after two thousand years of theological reflection, the incarnation remains </w:t>
      </w:r>
      <w:r>
        <w:rPr>
          <w:i/>
        </w:rPr>
        <w:t>mystērion</w:t>
      </w:r>
      <w:r>
        <w:t xml:space="preserve"> — God becoming human, infinite compressed into finite, eternity entering time.</w:t>
      </w:r>
    </w:p>
    <w:p>
      <w:r>
        <w:t>The word appears in apocalyptic contexts too. In Revelation, John sees a woman clothed with the sun, and an angel promises to explain the mystery of the woman and the beast. Biblical mysteries are often symbols requiring interpretation, divine truths encrypted in images and events that demand spiritual discernment. The kingdom of God operates in mysteries, Jesus tells his disciples — parables obscure truth from those who refuse to see while revealing it to those willing to understand. Mystery in Scripture is not arbitrary obscurity but divine pedagogy, truth concealed until hearts are ready to receive it.</w:t>
      </w:r>
    </w:p>
    <w:p>
      <w:r>
        <w:t xml:space="preserve">For Paul, the ultimate mystery is eschatological: not all believers will die, but all will be transformed in a moment, in the twinkling of an eye, at the last trumpet. Death itself becomes a mystery solved by resurrection. The mystery is practical, too — Paul speaks of the mystery of lawlessness already at work in the world, and the mystery of marriage reflecting Christ and the church. Every </w:t>
      </w:r>
      <w:r>
        <w:rPr>
          <w:i/>
        </w:rPr>
        <w:t>mystērion</w:t>
      </w:r>
      <w:r>
        <w:t xml:space="preserve"> in Scripture points toward incarnation, toward God's nature to veil divine truth in earthly forms that invite discovery rather than compel submission.</w:t>
      </w:r>
    </w:p>
    <w:p>
      <w:r>
        <w:t>Here's what makes this particularly relevant: cognitive science has discovered that the human brain responds differently to information presented as revelation versus information given as fact. Studies show that people retain and value insights they feel they've personally discovered far more than data simply told to them. Jesus' parabolic teaching exploited this neurological reality — wrapping truth in stories forced listeners to work for understanding, creating stronger neural pathways and deeper conviction. The mystery religions understood this too: secret knowledge feels more precious than public information. But where pagan mysteries hoarded revelation to maintain power, biblical mystery invites all comers to seek, knock, and find. God's pedagogy honors how human minds actually work while democratizing access to truth that ancient priests monopolized.</w:t>
      </w:r>
    </w:p>
    <w:p>
      <w:r>
        <w:rPr>
          <w:b/>
        </w:rPr>
        <w:t>Key Scriptures:</w:t>
      </w:r>
      <w:r>
        <w:t xml:space="preserve"> Matthew 13:11, Romans 16:25-26, 1 Corinthians 2:7, 1 Corinthians 15:51, Ephesians 1:9-10, Ephesians 3:3-6, Ephesians 5:32, Colossians 1:26-27, 2 Thessalonians 2:7, Revelation 17:5-7</w:t>
      </w:r>
    </w:p>
    <w:p>
      <w:r>
        <w:t>---</w:t>
      </w:r>
    </w:p>
    <w:p>
      <w:r>
        <w:rPr>
          <w:i/>
        </w:rPr>
        <w:t>Part of Greek Concepts at alexandria.press</w:t>
      </w:r>
    </w:p>
    <w:p>
      <w:r>
        <w:br w:type="page"/>
      </w:r>
    </w:p>
    <w:p>
      <w:pPr>
        <w:pStyle w:val="Heading1"/>
      </w:pPr>
      <w:r>
        <w:t>Apokalypsis</w:t>
      </w:r>
    </w:p>
    <w:p>
      <w:pPr>
        <w:pStyle w:val="Heading2"/>
      </w:pPr>
      <w:r>
        <w:t>Apokalypsis (Ἀποκάλυψις)</w:t>
      </w:r>
    </w:p>
    <w:p>
      <w:r>
        <w:rPr>
          <w:i/>
        </w:rPr>
        <w:t>Revelation</w:t>
      </w:r>
    </w:p>
    <w:p>
      <w:r>
        <w:t xml:space="preserve">The Greek word </w:t>
      </w:r>
      <w:r>
        <w:rPr>
          <w:i/>
        </w:rPr>
        <w:t>apokalypsis</w:t>
      </w:r>
      <w:r>
        <w:t xml:space="preserve"> literally means "unveiling" or "disclosure" — the removal of a covering to reveal what was hidden. In classical Greek, it described the simple act of uncovering something concealed, whether a physical object or hidden knowledge. When early Christians adopted this word, they transformed it into something far more profound: the divine act of making known what human wisdom cannot discover. Unlike Greek philosophy's emphasis on rational ascent to truth, biblical revelation presents truth descending — God pulling back the veil between heaven and earth to disclose his purposes, his character, and his plan for creation.</w:t>
      </w:r>
    </w:p>
    <w:p>
      <w:r>
        <w:t xml:space="preserve">The New Testament uses </w:t>
      </w:r>
      <w:r>
        <w:rPr>
          <w:i/>
        </w:rPr>
        <w:t>apokalypsis</w:t>
      </w:r>
      <w:r>
        <w:t xml:space="preserve"> to describe both the process and content of divine disclosure. Paul speaks of receiving the gospel "not from any human source, but through a revelation of Jesus Christ" — emphasizing that salvific truth cannot be reasoned out but must be revealed. In Ephesians, he writes that the mystery of God's will has been made known through revelation, the astonishing truth that Jews and Gentiles together form one body in Christ. This wasn't philosophical speculation but divine unveiling of what had been hidden for ages. The word appears throughout Paul's letters to describe how God makes known his redemptive plan: to the Galatians, revealing his Son; to the Corinthians, disclosing spiritual wisdom that confounds human wisdom; to the Romans, showing his wrath against ungodliness and his righteousness through faith. Each instance emphasizes that what God reveals, humanity could never discover through investigation or intellect alone.</w:t>
      </w:r>
    </w:p>
    <w:p>
      <w:r>
        <w:t xml:space="preserve">The eschatological dimension of </w:t>
      </w:r>
      <w:r>
        <w:rPr>
          <w:i/>
        </w:rPr>
        <w:t>apokalypsis</w:t>
      </w:r>
      <w:r>
        <w:t xml:space="preserve"> runs throughout Scripture. Peter writes of the grace to be brought at the revelation of Jesus Christ, connecting present salvation with future disclosure. Paul tells the Thessalonians that the Lord Jesus will be revealed from heaven in blazing fire, making visible what is currently hidden. This future-oriented revelation doesn't contradict present disclosure but completes it — what God has partially made known in Christ's first coming will be fully unveiled at his return. The tension between already-revealed and not-yet-fully-disclosed runs through biblical theology: believers have received revelation sufficient for faith and practice, yet await the ultimate apocalypse when every hidden thing becomes manifest. First Corinthians captures this paradox: we know in part and prophesy in part, seeing dimly as in a mirror, but one day we will see face to face, will know fully even as we are fully known.</w:t>
      </w:r>
    </w:p>
    <w:p>
      <w:r>
        <w:t xml:space="preserve">The most famous use of </w:t>
      </w:r>
      <w:r>
        <w:rPr>
          <w:i/>
        </w:rPr>
        <w:t>apokalypsis</w:t>
      </w:r>
      <w:r>
        <w:t xml:space="preserve"> titles the final book of Scripture: "The Revelation of Jesus Christ, which God gave him to show his servants what must soon take place." Here the word encompasses both content (what is revealed) and process (the act of revealing). John's vision on Patmos unveils cosmic warfare, divine judgment, the ultimate triumph of the Lamb, and the restoration of all things — truths that exist whether or not they are disclosed, but which humans cannot perceive without God's initiative to make them visible. The book's bizarre imagery and cryptic symbolism actually underscore revelation's nature: these are not truths humans could invent but divine disclosures requiring interpretation, Spirit-illumination, and humble reception. Apocalyptic literature doesn't conceal truth but reveals it in forms that require faith and wisdom to comprehend.</w:t>
      </w:r>
    </w:p>
    <w:p>
      <w:r>
        <w:t xml:space="preserve">Modern usage has twisted </w:t>
      </w:r>
      <w:r>
        <w:rPr>
          <w:i/>
        </w:rPr>
        <w:t>apocalypse</w:t>
      </w:r>
      <w:r>
        <w:t xml:space="preserve"> to mean catastrophic destruction, losing the word's essential meaning of disclosure. Yet neuroscience and cognitive psychology increasingly recognize what Scripture long taught: humans are remarkably blind to truths right before them, requiring external perspective to see clearly. We operate within cognitive frameworks that filter reality, often missing what doesn't fit our expectations. The biblical concept of revelation acknowledges this human limitation while offering something deeper than perspective-shifting — divine initiative that discloses what we lack not just the framework but the capacity to perceive. Where Greek philosophy promised wisdom through rational inquiry, Scripture insists that the most vital truths require God to pull back the curtain. The gospel itself is </w:t>
      </w:r>
      <w:r>
        <w:rPr>
          <w:i/>
        </w:rPr>
        <w:t>apokalypsis</w:t>
      </w:r>
      <w:r>
        <w:t xml:space="preserve"> — not discovered but disclosed, not achieved but received, making visible what remains hidden to those who consider themselves wise.</w:t>
      </w:r>
    </w:p>
    <w:p>
      <w:r>
        <w:rPr>
          <w:b/>
        </w:rPr>
        <w:t>Key Scriptures:</w:t>
      </w:r>
      <w:r>
        <w:t xml:space="preserve"> Galatians 1:12, Ephesians 1:17, 3:3, Romans 1:17-18, 1 Corinthians 13:12, 1 Peter 1:7, 2 Thessalonians 1:7, Revelation 1:1</w:t>
      </w:r>
    </w:p>
    <w:p>
      <w:r>
        <w:t>---</w:t>
      </w:r>
    </w:p>
    <w:p>
      <w:r>
        <w:rPr>
          <w:i/>
        </w:rPr>
        <w:t>Part of Greek Concepts at alexandria.press</w:t>
      </w:r>
    </w:p>
    <w:p>
      <w:r>
        <w:br w:type="page"/>
      </w:r>
    </w:p>
    <w:p>
      <w:pPr>
        <w:pStyle w:val="Heading1"/>
      </w:pPr>
      <w:r>
        <w:t>Prophēteia</w:t>
      </w:r>
    </w:p>
    <w:p>
      <w:pPr>
        <w:pStyle w:val="Heading2"/>
      </w:pPr>
      <w:r>
        <w:t>Prophēteia (Προφητεία)</w:t>
      </w:r>
    </w:p>
    <w:p>
      <w:r>
        <w:rPr>
          <w:i/>
        </w:rPr>
        <w:t>Prophecy</w:t>
      </w:r>
    </w:p>
    <w:p>
      <w:r>
        <w:t xml:space="preserve">In classical Greek, </w:t>
      </w:r>
      <w:r>
        <w:rPr>
          <w:i/>
        </w:rPr>
        <w:t>prophēteia</w:t>
      </w:r>
      <w:r>
        <w:t xml:space="preserve"> carried a more immediate sense than we typically imagine — speaking forth divine truth, yes, but primarily as interpretation and declaration rather than prediction. The </w:t>
      </w:r>
      <w:r>
        <w:rPr>
          <w:i/>
        </w:rPr>
        <w:t>prophētēs</w:t>
      </w:r>
      <w:r>
        <w:t xml:space="preserve"> at Delphi didn't primarily forecast the future; they voiced what the gods were saying now, making divine will intelligible to human ears. When biblical writers adopted this word, they preserved this emphasis on speaking for God while radically democratizing who could do so. In the ancient world, prophetic speech belonged to elite temple functionaries. In the New Testament, it became a gift scattered across the believing community, reshaping how divine truth reached people.</w:t>
      </w:r>
    </w:p>
    <w:p>
      <w:r>
        <w:t>Paul places prophecy second only to apostleship in his list of spiritual gifts, calling it the most desirable for congregational life because it builds up the church through intelligible speech. Where speaking in tongues edifies the individual speaker, prophecy edifies everyone who hears. In Corinth, Paul repeatedly urges believers to earnestly desire this gift because it makes God's truth accessible: others can weigh what is said, learn from it, be convicted by it, worship through it. The prophet speaks to people for their strengthening, encouragement, and comfort. This isn't mystical utterance requiring interpretation — it's clear, direct communication that reveals divine perspective on present circumstances. When Paul contrasts prophecy with tongues, he's distinguishing comprehensible speech from incomprehensible, not prediction from proclamation.</w:t>
      </w:r>
    </w:p>
    <w:p>
      <w:r>
        <w:t>The early church understood prophecy as revelation, but revelation embedded in specific moments. Philip's four unmarried daughters prophesied. Agabus demonstrated prophecy's occasional predictive element when he foretold famine and Paul's arrest, but most prophetic speech addressed immediate spiritual needs rather than distant futures. The gift functioned in worship gatherings where, Paul insists, two or three prophets should speak while others weigh what is said carefully. This communal discernment proved essential because not all inspired speech came from the Spirit of God. John later warns believers to test the spirits because many false prophets have gone out into the world. True prophecy confesses that Jesus Christ has come in the flesh; anything contradicting this touchstone, however inspired it seems, fails the test. Prophecy thus remained inherently communal — delivered in community, tested by community, for the benefit of community.</w:t>
      </w:r>
    </w:p>
    <w:p>
      <w:r>
        <w:t>Peter's Pentecost sermon grounds Christian prophecy in Joel's vision of the last days when God pours out his Spirit on all people: sons and daughters prophesy, young men see visions, old men dream dreams. Even on servants, both men and women, God pours out his Spirit in those days, and they prophesy. This democratization appears again when Paul tells the Thessalonians not to treat prophecies with contempt but to test them all, holding onto what is good. The gift isn't limited to recognized office-holders or special functionaries. Yet Paul also lists prophets as a distinct role in the church alongside apostles and teachers, suggesting some possessed this gift with particular regularity or authority. The tension between prophecy as widespread spiritual gift and prophet as recognized role shaped early Christian community life, creating space for spontaneous Spirit-prompted speech while maintaining structures for discernment.</w:t>
      </w:r>
    </w:p>
    <w:p>
      <w:r>
        <w:t>What neuroscience reveals about collective intelligence illuminates why Paul insisted prophecy serve the congregation rather than aggrandize the speaker. Group decision-making improves when diverse perspectives are voiced and evaluated together — exactly the dynamic Paul describes. Modern research on collaborative wisdom confirms that communities testing multiple viewpoints reach better conclusions than individuals operating alone, even inspired individuals. The early church's practice of prophetic speech subject to communal discernment created precisely the conditions for Spirit-led collective wisdom. One person speaks divine perspective; the community weighs it against Scripture, tradition, and the testimony of the Spirit in their midst. Truth emerges through this process rather than through isolated revelation, however dramatic. Paul's seemingly bureaucratic regulations about order and testing weren't limitations on the Spirit but frameworks for the Spirit to work through the whole body, not just through spectacular individual manifestations.</w:t>
      </w:r>
    </w:p>
    <w:p>
      <w:r>
        <w:rPr>
          <w:b/>
        </w:rPr>
        <w:t>Key Scriptures:</w:t>
      </w:r>
      <w:r>
        <w:t xml:space="preserve"> 1 Corinthians 14:1-5, 1 Corinthians 14:29-33, Acts 2:17-18, Acts 21:9-11, 1 Thessalonians 5:19-21, 1 John 4:1-3, Romans 12:6</w:t>
      </w:r>
    </w:p>
    <w:p>
      <w:r>
        <w:t>---</w:t>
      </w:r>
    </w:p>
    <w:p>
      <w:r>
        <w:rPr>
          <w:i/>
        </w:rPr>
        <w:t>Part of Greek Concepts at alexandria.press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