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Flesh</w:t>
      </w:r>
    </w:p>
    <w:p>
      <w:pPr>
        <w:pStyle w:val="Subtitle"/>
        <w:jc w:val="center"/>
      </w:pPr>
      <w:r>
        <w:t>The Body You Inhabit</w:t>
      </w:r>
    </w:p>
    <w:p>
      <w:r>
        <w:br/>
        <w:br/>
      </w:r>
    </w:p>
    <w:p>
      <w:pPr>
        <w:jc w:val="center"/>
      </w:pPr>
      <w:r>
        <w:t>Alexandria Press</w:t>
      </w:r>
    </w:p>
    <w:p>
      <w:r>
        <w:br w:type="page"/>
      </w:r>
    </w:p>
    <w:p>
      <w:pPr>
        <w:pStyle w:val="Heading1"/>
      </w:pPr>
      <w:r>
        <w:t>The Heart</w:t>
      </w:r>
    </w:p>
    <w:p>
      <w:pPr>
        <w:pStyle w:val="Heading2"/>
      </w:pPr>
      <w:r>
        <w:t>The Heart</w:t>
      </w:r>
    </w:p>
    <w:p>
      <w:r>
        <w:t>The heart is a pump that happens to have symbolic weight. Four chambers, two circuits, seventy beats per minute at rest—roughly three billion contractions over a lifetime, moving five liters of blood through sixty thousand miles of vessels. It starts beating twenty-two days after conception, before the brain exists, and stops when you do. Everything else about the heart—the metaphors, the Valentine's cards, the idea that it "knows" things—is projection onto plumbing.</w:t>
      </w:r>
    </w:p>
    <w:p>
      <w:r>
        <w:t>But the plumbing is stranger than the metaphors suggest. The heart doesn't pump like a mechanical device with an external power source. Each contraction is generated by the muscle cells themselves, which fire electrically in coordinated waves. A cluster of cells in the right atrium called the sinoatrial node sets the rhythm—about once per second, these pacemaker cells depolarize spontaneously, triggering a cascade through the heart muscle. This is intrinsic. You can remove a heart from a body, put it in a nutrient bath, and it will keep beating. The nervous system modulates the rate, but doesn't create it. The heart runs its own show.</w:t>
      </w:r>
    </w:p>
    <w:p>
      <w:r>
        <w:t>This matters for understanding heart attacks. When people say someone's heart "stopped," they usually mean ventricular fibrillation—the chambers quivering uselessly instead of contracting in sequence. The electrical coordination breaks down. Defibrillators don't restart the heart; they stop it completely, briefly, hoping the sinoatrial node will reassert control and restore rhythm. You're forcing a reboot. The heart doesn't need to be shocked into beating. It needs to be shocked out of beating wrong.</w:t>
      </w:r>
    </w:p>
    <w:p>
      <w:r>
        <w:t>The coronary arteries that feed the heart muscle are the system's point of failure. They're narrow, they branch into progressively smaller vessels, and they sit on the surface of an organ that's constantly moving and squeezing them. When plaques form and rupture, clots block these arteries. The muscle downstream dies within minutes—no backup supply, no redundancy. A heart attack is a plumbing failure that causes an electrical failure that stops the pump. The dead muscle becomes scar tissue. The heart keeps beating with whatever's left.</w:t>
      </w:r>
    </w:p>
    <w:p>
      <w:r>
        <w:t>Ancel Keys made the case against dietary fat in the 1950s with his Seven Countries Study, which showed correlations between fat intake and heart disease. The sugar industry paid scientists in the 1960s to downplay sugar's role and emphasize fat. This shaped sixty years of nutritional advice. Recent meta-analyses suggest the picture is more complex—saturated fat's effects depend on what replaces it, inflammation matters as much as cholesterol, and the French paradox (high fat intake, low heart disease) still lacks a clear explanation. The heart disease epidemic of the twentieth century might be less about fat and more about refined carbohydrates, sedentary behavior, and chronic stress. The research is still sorting this out, but the certainty was always premature.</w:t>
      </w:r>
    </w:p>
    <w:p>
      <w:r>
        <w:t>The heart responds to demand. Athletes develop larger left ventricles that pump more blood per beat, which is why their resting heart rate drops—the same output with fewer contractions. This is healthy remodeling. But chronic high blood pressure forces the heart to pump against resistance, and the muscle thickens in ways that make it stiffer, less efficient. Same growth stimulus, opposite outcome. The heart adapts to what you ask of it, but not all adaptations are good.</w:t>
      </w:r>
    </w:p>
    <w:p>
      <w:r>
        <w:t>Heart rate variability is a better indicator of health than resting heart rate alone. The time between beats should vary slightly—more variation means the parasympathetic nervous system is active, keeping the heart responsive rather than locked into a fixed rhythm. Low variability, where the intervals are metronomic, correlates with stress, poor sleep, and cardiovascular risk. Stephen Porges's polyvagal theory traces this to the vagus nerve's regulation of heart rate in response to safety versus threat. A rigid heart rate means the nervous system is stuck in defensive mode. The heart's rhythm reflects your mental state more directly than you'd think.</w:t>
      </w:r>
    </w:p>
    <w:p>
      <w:r>
        <w:t>Exercise is the clearest intervention. Even modest aerobic activity—thirty minutes of walking most days—reduces cardiovascular mortality by 30-40 percent across multiple studies. The mechanism is multi-system: improved endothelial function, better insulin sensitivity, reduced inflammation, favorable changes in cholesterol profiles, lower resting blood pressure. The heart doesn't exist in isolation. It responds to metabolic signals, inflammatory cytokines, autonomic tone. Improving the whole system improves the pump.</w:t>
      </w:r>
    </w:p>
    <w:p>
      <w:r>
        <w:t>The emotional stuff is harder to measure but not imaginary. Takotsubo cardiomyopathy, or broken heart syndrome, is a real diagnosis—acute stress triggering a temporary weakening of the left ventricle that mimics a heart attack. It happens after sudden grief, shock, intense fear. The mechanism involves catecholamine surges that stun the heart muscle. Most people recover fully, but the syndrome proves the heart is not insulated from psychological events. The connection between emotion and cardiac function is not metaphorical—it's mediated by stress hormones that directly affect the muscle.</w:t>
      </w:r>
    </w:p>
    <w:p>
      <w:r>
        <w:t>The heart you have at fifty depends on what you did at twenty. Atherosclerosis starts in adolescence. Plaque builds slowly, silently. The first symptom of coronary artery disease is often a heart attack. By the time you feel something, the damage is decades old. This makes the heart unusual among organs—its failures are deferred, and by the time they manifest, they're often irreversible. Prevention is the only strategy that works at scale, and prevention means understanding that your daily habits now are setting the baseline for an organ that won't complain until it's too late.</w:t>
      </w:r>
    </w:p>
    <w:p>
      <w:r>
        <w:t>You live inside a body with a pump that runs without your conscious input, adapts to what you demand of it, and will keep beating until something stops it—usually a failure of its own supply lines. The metaphorical heart has nothing to do with love. The actual heart has everything to do with how you move, eat, sleep, and manage stress. It's mechanical, but it's not separate from the rest of you. It's counting every choice.</w:t>
      </w:r>
    </w:p>
    <w:p>
      <w:r>
        <w:t>---</w:t>
      </w:r>
    </w:p>
    <w:p>
      <w:r>
        <w:rPr>
          <w:i/>
        </w:rPr>
        <w:t>Part of Flesh at alexandria.press</w:t>
      </w:r>
    </w:p>
    <w:p>
      <w:r>
        <w:br w:type="page"/>
      </w:r>
    </w:p>
    <w:p>
      <w:pPr>
        <w:pStyle w:val="Heading1"/>
      </w:pPr>
      <w:r>
        <w:t>The Brain</w:t>
      </w:r>
    </w:p>
    <w:p>
      <w:pPr>
        <w:pStyle w:val="Heading2"/>
      </w:pPr>
      <w:r>
        <w:t>The Brain</w:t>
      </w:r>
    </w:p>
    <w:p>
      <w:r>
        <w:t>The brain is not a computer. This is the first thing to get straight. It doesn't store memories like files, process information like a CPU, or maintain a stable architecture. It's a three-pound electrochemical mass that rewires itself constantly, runs on the energy of a dim lightbulb, and spends most of its resources predicting what's about to happen rather than processing what is happening. Understanding this changes how you think about learning, memory, mental health, and what you can reasonably expect from the organ that generates your experience of being alive.</w:t>
      </w:r>
    </w:p>
    <w:p>
      <w:r>
        <w:t>Start with energy. The brain is 2% of body weight but uses 20% of your calories, most of it maintaining the electrical potential across billions of neuronal membranes. This is baseline cost—just keeping the system ready to fire. Active thinking adds almost nothing to energy expenditure, which is why "mental fatigue" is not caloric depletion but something more complex, possibly related to neurotransmitter recycling or metabolic waste accumulation. Neuroscientist Marcus Raichle discovered in the 1990s that the brain's default mode network—active when you're not focused on external tasks—uses only slightly less energy than active problem-solving. The brain idles expensive.</w:t>
      </w:r>
    </w:p>
    <w:p>
      <w:r>
        <w:t>This metabolic demand explains vulnerability. The brain has no energy storage. It depends on continuous glucose and oxygen delivery. Four minutes without oxygen begins irreversible cell death. Six minutes causes severe damage. Ten minutes is usually incompatible with recovery. The brain's performance envelope is narrow: blood sugar drops impair decision-making; dehydration slows reaction time; fever above 104°F causes delirium. The most complex organ is also the most fragile.</w:t>
      </w:r>
    </w:p>
    <w:p>
      <w:r>
        <w:t>Memory is not retrieval but reconstruction. When you remember an event, you don't access a stored file—you recreate it from distributed fragments. Each time you remember, you slightly alter the memory. Elizabeth Loftus demonstrated in the 1970s that eyewitnesses incorporate post-event information into their recollections, creating false memories indistinguishable from real ones. People remember details that never happened, delivered with total confidence. The legal system treats memory as playback; neuroscience shows it's improvisation based on incomplete notes.</w:t>
      </w:r>
    </w:p>
    <w:p>
      <w:r>
        <w:t>This reconstructive quality explains memory distortion but also learning efficiency. The brain doesn't need to store every detail because it stores patterns and regenerates specifics. This is computationally efficient—store the rule, not every instance. But it means your memory is shaped by your current understanding. You remember the past through the lens of the present, which is why childhood memories sharpen or fade depending on how you've come to interpret them. The brain optimizes for prediction, not archiving.</w:t>
      </w:r>
    </w:p>
    <w:p>
      <w:r>
        <w:t>Neuroplasticity was denied for decades. The textbook position until the 1990s was that adult brains don't grow new neurons or substantially reorganize. Then imaging studies and careful histology proved neurogenesis in the hippocampus throughout life. Neuroscientist Michael Merzenich showed that sensory and motor maps reorganize with use—violinists have enlarged finger representations in motor cortex; London taxi drivers have larger hippocampi after memorizing the city's streets. The brain you have at forty is not the brain you had at twenty. It's been rebuilt, synapse by synapse, based on what you used it for.</w:t>
      </w:r>
    </w:p>
    <w:p>
      <w:r>
        <w:t>This cuts both ways. The brain optimizes for what you practice, including rumination, anxiety spirals, and habitual responses you'd rather not have. Depression involves measurable changes in prefrontal and limbic connectivity—not a chemical imbalance (that hypothesis never had good evidence) but altered network dynamics. Cognitive behavioral therapy works, when it works, by establishing new connection patterns through repeated practice. You can't think your way out of depression, but you can, slowly and with effort, build neural infrastructure that supports different responses. The brain is stubborn but not fixed.</w:t>
      </w:r>
    </w:p>
    <w:p>
      <w:r>
        <w:t>The cerebral cortex is six layers of cells about three millimeters thick, folded to fit in the skull—flattened, it would cover about two and a half square feet. This is the part that expanded dramatically in human evolution, especially the prefrontal cortex, which handles planning, inhibition, and social reasoning. But cortex is built on subcortical structures that are far older and often more decisive. The amygdala flags threats before you're conscious of them. The basal ganglia select which action to take before you experience deciding. Conscious reasoning is often post-hoc narration of decisions already made by unconscious systems. Psychologist Benjamin Libet's studies in the 1980s showed brain activity preceding conscious intent by several hundred milliseconds. You feel like you decide, then act. The neural sequence is: brain activity, action initiation, conscious experience of deciding, action execution. Free will, if it exists, operates in tighter margins than it feels like.</w:t>
      </w:r>
    </w:p>
    <w:p>
      <w:r>
        <w:t>Sleep is when the brain cleans itself. The glymphatic system—discovered in 2012 by Maiken Nedergaard—flushes metabolic waste from brain tissue during sleep, particularly deep sleep. Without it, toxic proteins accumulate. Chronic sleep deprivation is not just tiredness; it's incomplete garbage collection. Alzheimer's involves amyloid plaques that the glymphatic system normally clears. Whether poor sleep contributes to dementia is still debated, but the mechanism exists. The brain is one of the few organs that requires unconsciousness to maintain itself.</w:t>
      </w:r>
    </w:p>
    <w:p>
      <w:r>
        <w:t>Concussions are cumulative and underdiagnosed. A concussion is a brain bruise—neurons shear, blood vessels tear microscopically, inflammatory responses trigger. Most resolve, but each one slightly raises the risk of lasting deficits. Chronic traumatic encephalopathy, found in football players and boxers, is repeated subconcussive impacts causing progressive degeneration. You don't need to lose consciousness for brain injury. The brain floats in cerebrospinal fluid, which cushions but doesn't prevent sloshing against the skull. Helmets reduce skull fractures; they don't eliminate brain movement. The tissue is soft. The case is hard. Deceleration injures.</w:t>
      </w:r>
    </w:p>
    <w:p>
      <w:r>
        <w:t>What this means practically: the brain is trainable but not infinitely plastic. What you practice becomes easier—neural efficiency increases, myelination thickens. But this also means bad habits entrench neurologically. Breaking them requires deliberate counter-practice until new pathways become default. The brain also needs maintenance: sleep, steady glucose, hydration, oxygen. It's not a computer you can run hot. It's tissue that degrades when overworked and doesn't repair easily. Cognitive reserve—the brain's resilience to damage—builds through decades of learning, social engagement, and physical activity. There's no quick fix, but the slow fixes work.</w:t>
      </w:r>
    </w:p>
    <w:p>
      <w:r>
        <w:t>The final piece is that you are not your brain, but you're not separate from it either. Consciousness arises from neural activity, but that activity is shaped by body state, environmental context, and social interaction. The brain predicts and interprets signals from organs, muscles, and the world. When those signals change—through illness, injury, drugs, environment—experience changes. You can't think your way out of a body state, because thinking is a body state. The brain is the organ that generates your inner life, but it does so in constant conversation with everything else. Treat it well, use it consistently, and understand that its limits are your limits. You live in it, and it lives in you.</w:t>
      </w:r>
    </w:p>
    <w:p>
      <w:r>
        <w:t>---</w:t>
      </w:r>
    </w:p>
    <w:p>
      <w:r>
        <w:rPr>
          <w:i/>
        </w:rPr>
        <w:t>Part of Flesh at alexandria.press</w:t>
      </w:r>
    </w:p>
    <w:p>
      <w:r>
        <w:br w:type="page"/>
      </w:r>
    </w:p>
    <w:p>
      <w:pPr>
        <w:pStyle w:val="Heading1"/>
      </w:pPr>
      <w:r>
        <w:t>The Eye</w:t>
      </w:r>
    </w:p>
    <w:p>
      <w:pPr>
        <w:pStyle w:val="Heading2"/>
      </w:pPr>
      <w:r>
        <w:t>The Eye</w:t>
      </w:r>
    </w:p>
    <w:p>
      <w:r>
        <w:t>You see with your brain. The eye is just the front end—a light-collecting device that converts photons into electrical signals. Everything after that is interpretation, construction, guesswork. The image you experience as "seeing" is a heavily processed output, not a raw feed. Understanding this changes how you think about perception, attention, and the reliability of what you think you saw.</w:t>
      </w:r>
    </w:p>
    <w:p>
      <w:r>
        <w:t>Start with the optics. The lens flips the image upside down and reverses it left to right. Your retina receives an inverted world. The brain corrects this so seamlessly you never notice—but the correction is learned, not hardwired. In the 1890s, psychologist George Stratton wore inverting goggles for eight days. By day five, his world had righted itself. His brain learned to flip the flip. When he removed the goggles, normal vision looked wrong for hours. The "right way up" is a convention your visual cortex adopted in infancy.</w:t>
      </w:r>
    </w:p>
    <w:p>
      <w:r>
        <w:t>The blind spot is more disturbing. Where the optic nerve exits the retina, there are no photoreceptors—a gap the size of twelve full moons in each eye's visual field. You don't see darkness there. You don't see anything there, including the absence. Your brain fills it in, inventing wallpaper patterns, completing faces, guessing at text. This isn't a minor patch job. The world you see is partially fabricated, constructed by neural tissue that prioritizes continuity over accuracy. You are always seeing less than you think, and your brain is always covering its tracks.</w:t>
      </w:r>
    </w:p>
    <w:p>
      <w:r>
        <w:t>Eyewitness testimony is notoriously unreliable, and the vision science explains why. You don't record—you construct. Change blindness studies show that people fail to notice major alterations in a scene if the change happens during an eye movement or brief interruption. In Daniel Simons and Christopher Chabris's famous invisible gorilla experiment, half of observers watching people pass a basketball missed a person in a gorilla suit walking through the frame. Radiologists miss tumors that are clearly visible in retrospect. The eye sees what it expects to see, what it attends to, what fits the model the brain is running. The rest gets filled in or dropped.</w:t>
      </w:r>
    </w:p>
    <w:p>
      <w:r>
        <w:t>The eye itself is remarkable tissue. The cornea is transparent because it has no blood vessels—fed entirely by oxygen absorbed from air and nutrients from the fluid behind it. This makes corneal transplants unusually successful; no blood type matching required. The first one happened in 1905, performed by Eduard Zirm in Czechoslovakia, decades before organ transplants became routine. A donated cornea can restore sight two weeks after the donor's death. The window outlasts the house.</w:t>
      </w:r>
    </w:p>
    <w:p>
      <w:r>
        <w:t>But the eye is also fragile in ways people ignore. Blue light from screens penetrates to the retina; the long-term effects are still debated, but the short-term effect on sleep is not. Light exposure governs circadian rhythm, and evening screen use suppresses melatonin production, as Harvard research by Charles Czeisler demonstrated. The eye is not just a sensing organ but a clock-setting organ. What you look at, and when, affects sleep architecture, mood, and metabolism. People treat their eyes as passive receivers when they're actually upstream of systemic health.</w:t>
      </w:r>
    </w:p>
    <w:p>
      <w:r>
        <w:t>The near-work epidemic is measurable. Myopia rates have doubled or tripled in a generation across East Asia and are climbing in the West. Ian Morgan's research in Australia points to lack of outdoor light exposure in childhood—not screens per se, but insufficient time in bright, distance-focused environments. Eyes develop their focal length based on use. A childhood spent indoors, focused on near objects in dim light, produces eyeballs slightly too long for distance vision. The dose matters: each additional hour per week outdoors in childhood correlates with reduced myopia risk. The eye adapts to what you ask of it, and we've been asking for the wrong things.</w:t>
      </w:r>
    </w:p>
    <w:p>
      <w:r>
        <w:t>Color vision is another place where the construction shows. Blue eyes contain no blue pigment—just clear tissue over a dark layer. Short wavelengths scatter back out before reaching the melanin beneath. It's the same Rayleigh scattering that makes the sky blue. You're not seeing a color; you're seeing structured absence. Color perception generally is a three-channel compression of a continuous spectrum, which is why certain colors can't exist—reddish-green, yellowish-blue—they would require opponent signals the system can't send simultaneously.</w:t>
      </w:r>
    </w:p>
    <w:p>
      <w:r>
        <w:t>Vision feels passive but is deeply active. You don't see what's there; you see what your brain constructs from sparse, noisy, upside-down, gap-ridden signals. Attention determines what gets processed. Expectation shapes what gets seen. The eye is the most trusted sense, and it's a collaborative fiction between photoreceptors and pattern-completing neural networks. Knowing this doesn't make vision less useful. But it should make you hold your certainties more lightly, and pay more attention to what you might be missing—literally.</w:t>
      </w:r>
    </w:p>
    <w:p>
      <w:r>
        <w:t>---</w:t>
      </w:r>
    </w:p>
    <w:p>
      <w:r>
        <w:rPr>
          <w:i/>
        </w:rPr>
        <w:t>Part of Flesh at alexandria.press</w:t>
      </w:r>
    </w:p>
    <w:p>
      <w:r>
        <w:br w:type="page"/>
      </w:r>
    </w:p>
    <w:p>
      <w:pPr>
        <w:pStyle w:val="Heading1"/>
      </w:pPr>
      <w:r>
        <w:t>The Ear</w:t>
      </w:r>
    </w:p>
    <w:p>
      <w:pPr>
        <w:pStyle w:val="Heading2"/>
      </w:pPr>
      <w:r>
        <w:t>The Ear</w:t>
      </w:r>
    </w:p>
    <w:p>
      <w:r>
        <w:t>The ear is a transducer buried in bone. Everything you hear arrives as pressure waves in air—compressions and rarefactions that mean nothing until they're converted to neural code. The eardrum vibrates. Three tiny bones amplify the motion. Hair cells in a fluid-filled spiral bend, opening ion channels, triggering action potentials. By the time sound reaches your auditory cortex, it's been translated twice: once from mechanics to electrochemistry, once from cochlear position to frequency representation. You don't hear sound. You hear your nervous system's interpretation of mechanical deformation patterns in dead tissue.</w:t>
      </w:r>
    </w:p>
    <w:p>
      <w:r>
        <w:t>Start with the architecture. The cochlea is a snail shell filled with fluid, divided lengthwise by a membrane studded with hair cells. High frequencies shake the membrane near the base. Low frequencies travel farther, shaking it near the apex. Each frequency has a place. This is why hearing loss has a spectrum—it's not that you go deaf, it's that specific regions of dead hair cells leave gaps in your frequency map. Most age-related hearing loss starts in the high frequencies, not because they're louder but because the base of the cochlea does more mechanical work. The hair cells there wear out first.</w:t>
      </w:r>
    </w:p>
    <w:p>
      <w:r>
        <w:t>And they don't regenerate. Mammals are stuck with the hair cells they're born with. Birds regrow them. So do fish. Mammalian hearing evolved from reptilian hearing, but somewhere in the lineage we lost the regeneration mechanism. You can lose vision and regrow corneal cells. You can lose liver tissue and regenerate it. But hair cells in the cochlea are terminally differentiated. Once they're sheared off by excessive vibration—rock concerts, power tools, headphones at high volume—they're gone. The military knows this. Acoustic trauma is one of the top service-connected disabilities. A single artillery round can destroy years of frequency range.</w:t>
      </w:r>
    </w:p>
    <w:p>
      <w:r>
        <w:t>The damage threshold is lower than most people assume. Sustained exposure above 85 decibels causes permanent loss. That's city traffic. A lawnmower is 90. A subway train is 95. Most people don't wear hearing protection until it hurts, but pain is a poor signal—the damage happens in the "loud but tolerable" range. The hair cells die in clusters. You lose the ability to distinguish consonants in noise first, then speech comprehension degrades, then you start missing alarms and doorbells. By the time you notice the loss, a substantial fraction of your hair cells are already dead.</w:t>
      </w:r>
    </w:p>
    <w:p>
      <w:r>
        <w:t>What's worse is that hearing loss is cognitively expensive. Multiple studies—Peelle and Wingfield's work at Brandeis, Lin's longitudinal data at Johns Hopkins—show that even mild hearing loss accelerates cognitive decline. The mechanism appears to be cognitive load. When auditory input is degraded, the brain works harder to reconstruct meaning, drawing resources from memory and executive function. Over years, this taxes neural reserves. Older adults with untreated hearing loss show faster atrophy in temporal lobe structures. The correlation with dementia is strong enough that hearing aids are now considered a meaningful intervention for cognitive aging. You're not just preserving your hearing. You're preserving bandwidth for everything else your brain does.</w:t>
      </w:r>
    </w:p>
    <w:p>
      <w:r>
        <w:t>The spatial processing is what makes stereo possible. Your brain calculates location from microsecond delays between ears and from frequency-dependent intensity differences. Sound from the right hits your right ear first and louder. The superior olivary complex in the brainstem does the trigonometry. This is why single-sided deafness is disorienting—you lose not just volume but position. The world flattens. People with unilateral hearing loss have trouble locating sound sources, especially in noisy environments. The brain needs binaural input to separate signal from noise, to pull a voice out of a crowd. One ear is functional. Two ears is spatial intelligence.</w:t>
      </w:r>
    </w:p>
    <w:p>
      <w:r>
        <w:t>The middle ear bones—malleus, incus, stapes—are the smallest bones in the body and the only ones that reach adult size at birth. They don't grow because they can't afford to. The mechanical coupling has to stay precise. The stapes is smaller than a grain of rice. Otosclerosis, where abnormal bone growth fuses the stapes to the surrounding structure, causes conductive hearing loss that's surgically fixable—they replace the stapes with a prosthetic. But this only works if the cochlea is intact. You can replace the mechanics. You can't replace the sensor array.</w:t>
      </w:r>
    </w:p>
    <w:p>
      <w:r>
        <w:t>Tinnitus is the brain trying to fill in missing input. When hair cells die, the neurons they connected to lose their signal source. Instead of going silent, they generate spontaneous activity. This is why tinnitus often matches the frequency range of hearing loss—the brain is hallucinating the missing frequencies. There's no cure because the phantom sound isn't in the ear. It's in auditory cortex, a neural loop running on its own. Tinnitus gets worse with attention, which is why the standard treatment is habituation training—teaching the brain to ignore the phantom signal by treating it as irrelevant background noise.</w:t>
      </w:r>
    </w:p>
    <w:p>
      <w:r>
        <w:t>The practical advice is unglamorous. Protect your ears in loud environments. Use earplugs at concerts. Turn headphones down. Get your hearing tested if you're over fifty or if you've had significant noise exposure. Treat hearing aids as cognitive prosthetics, not vanity items. The ear is a mechanical transducer, and transducers wear out. They don't heal. They don't regenerate. Every loud event is a small permanent loss. You accumulate damage until you notice it, and by then you're already operating with a degraded signal and a cognitively expensive reconstruction process.</w:t>
      </w:r>
    </w:p>
    <w:p>
      <w:r>
        <w:t>What the ear reveals is that you are always receiving a filtered, reconstructed version of the acoustic world. The cochlea is a frequency analyzer. The brain is a pattern recognizer optimized for speech and alarm sounds. Everything else—music, traffic, wind—is a secondary use of machinery designed for survival communication. You don't hear the world. You hear what your particular set of remaining hair cells can transduce and what your auditory cortex can construct from that limited signal. And unlike vision, where you can close your eyes, you can't close your ears. The transducer is always on, always accumulating damage, always losing fidelity. The question is how much you protect what you have left.</w:t>
      </w:r>
    </w:p>
    <w:p>
      <w:r>
        <w:t>---</w:t>
      </w:r>
    </w:p>
    <w:p>
      <w:r>
        <w:rPr>
          <w:i/>
        </w:rPr>
        <w:t>Part of Flesh at alexandria.press</w:t>
      </w:r>
    </w:p>
    <w:p>
      <w:r>
        <w:br w:type="page"/>
      </w:r>
    </w:p>
    <w:p>
      <w:pPr>
        <w:pStyle w:val="Heading1"/>
      </w:pPr>
      <w:r>
        <w:t>The Tongue</w:t>
      </w:r>
    </w:p>
    <w:p>
      <w:pPr>
        <w:pStyle w:val="Heading2"/>
      </w:pPr>
      <w:r>
        <w:t>The Tongue</w:t>
      </w:r>
    </w:p>
    <w:p>
      <w:r>
        <w:t>Your tongue is a hydrostatic skeleton wrapped in muscle—the same structural principle as an octopus arm or an elephant's trunk. No bones, no joints. It moves by squeezing fluid through itself, changing shape while maintaining constant volume. Push down and it elongates forward. Contract the sides and it thickens upward. This is why you can't bite through your own tongue by accident; the muscular arrangement makes it nearly impossible to generate the force geometry required.</w:t>
      </w:r>
    </w:p>
    <w:p>
      <w:r>
        <w:t>The tongue's reputation as the strongest muscle in the body is nonsense by any useful definition of "strongest." It's not one muscle—it's eight, interwoven in three dimensions. Four intrinsic muscles (superior longitudinal, inferior longitudinal, transverse, vertical) change the tongue's shape. Four extrinsic muscles (genioglossus, hyoglossus, styloglossus, palatoglossus) move it as a unit. The claim about strength confuses endurance with force. The tongue works constantly—speaking, swallowing, sensing—but pound for pound, your jaw muscles generate more force, and your cardiac muscle outlasts everything.</w:t>
      </w:r>
    </w:p>
    <w:p>
      <w:r>
        <w:t>Taste is the least interesting thing about the tongue. The taste map you learned in school—sweet on the tip, bitter at the back—is fiction that won't die. It comes from a mistranslation of a 1901 German thesis by David Hänig. He measured threshold sensitivities across the tongue and found slight regional differences, which are real but trivial. Every part of the tongue detects all five tastes (sweet, salty, sour, bitter, umami). The receptors are distributed everywhere, including the soft palate and upper throat. The myth persists because it feels true—your experience of eating does vary by location, but that's about texture, temperature, and how food moves through your mouth, not specialized zones.</w:t>
      </w:r>
    </w:p>
    <w:p>
      <w:r>
        <w:t>What matters more than taste is proprioception. Your tongue knows where it is in three-dimensional space with extraordinary precision. Close your eyes and touch your tongue to any tooth—you hit it every time. This spatial mapping is why speech works. English uses about forty distinct sounds, and most require exact tongue positioning within millimeters. The difference between "tea" and "key" is less than three millimeters of tongue contact point. Your brain maintains a somatotopic map of tongue position in the motor cortex, updated in real time through mechanoreceptors in the tongue muscle itself. You're constantly tracking an eight-muscle system with no visual feedback.</w:t>
      </w:r>
    </w:p>
    <w:p>
      <w:r>
        <w:t>This is also why stroke is so devastating to speech even when language comprehension remains intact. Damage to the motor cortex disrupts the tongue's spatial representation—the map, not the muscle. Patients know what they want to say but can't execute the submillimeter adjustments required. The tongue becomes clumsy, a wrench where a scalpel is needed. Speech therapy for stroke patients is largely proprioceptive retraining—rebuilding the map.</w:t>
      </w:r>
    </w:p>
    <w:p>
      <w:r>
        <w:t>The tongue's other job is swallowing, which you do roughly 2,000 times per day. This is a precisely timed sequence involving fifty muscles and six cranial nerves. The tongue must seal against the soft palate, propel food backward, and clear itself before the pharyngeal phase begins. Miss any step and you aspirate—food enters the airway instead of the esophagus. Aspiration pneumonia is a leading cause of death in elderly and neurologically impaired populations, not because swallowing stops working but because the timing degrades. The tongue's coordination with the epiglottis—a flap of cartilage that covers the windpipe—depends on split-second sequencing. Age, neurological disease, and sedating medications all slow this down.</w:t>
      </w:r>
    </w:p>
    <w:p>
      <w:r>
        <w:t>Geographic tongue is a benign condition where patches of papillae—the tiny bumps that house taste receptors—disappear and regenerate in shifting patterns. It looks alarming, like a map with moving borders. No one knows why it happens. It affects about 3% of people, causes no harm, and occasionally mild sensitivity. The interesting part is that it reveals the tongue's continuous turnover. The entire epithelial surface replaces itself every two weeks. You're constantly growing a new tongue surface.</w:t>
      </w:r>
    </w:p>
    <w:p>
      <w:r>
        <w:t>The tongue is also diagnostic real estate. Doctors have examined tongues for millennia because systemic disease shows up there. A smooth, pale tongue suggests B12 deficiency—the papillae atrophy. A bright red, swollen tongue is pellagra, niacin deficiency that's rare now but common before vitamin fortification. Black hairy tongue, which looks medieval, is usually just keratin buildup from antibiotics or poor hygiene—unpleasant but harmless. The tongue's rapid turnover and rich blood supply make it a biosensor for nutritional and hematological problems.</w:t>
      </w:r>
    </w:p>
    <w:p>
      <w:r>
        <w:t>The scarlet fever tongue is an extreme example. Streptococcus pyogenes infection causes the tongue to become bright red with enlarged papillae—"strawberry tongue." Before antibiotics, this was a diagnostic sign of a disease that killed thousands of children annually. The tongue's appearance told you the organism; the organism predicted the outcome. Now it's a curiosity in textbooks, but the principle remains—the tongue's visibility makes it useful for reading what's happening systemically.</w:t>
      </w:r>
    </w:p>
    <w:p>
      <w:r>
        <w:t>What you should actually know: your tongue is a complex motor instrument, not a taste receiver. Its precision matters for speech, swallowing, and airway protection. Keep it moving. Stroke patients who practice tongue exercises recover speech function better than those who don't. Elderly people who maintain tongue strength through deliberate exercise reduce aspiration risk. The tongue weakens with disuse like any other muscle group, but unlike limbs, you can't afford to let it atrophy. It's guarding your airway every time you swallow. That's 2,000 life-or-death coordination events per day, and the system needs maintenance.</w:t>
      </w:r>
    </w:p>
    <w:p>
      <w:r>
        <w:t>---</w:t>
      </w:r>
    </w:p>
    <w:p>
      <w:r>
        <w:rPr>
          <w:i/>
        </w:rPr>
        <w:t>Part of Flesh at alexandria.press</w:t>
      </w:r>
    </w:p>
    <w:p>
      <w:r>
        <w:br w:type="page"/>
      </w:r>
    </w:p>
    <w:p>
      <w:pPr>
        <w:pStyle w:val="Heading1"/>
      </w:pPr>
      <w:r>
        <w:t>The Nose</w:t>
      </w:r>
    </w:p>
    <w:p>
      <w:pPr>
        <w:pStyle w:val="Heading2"/>
      </w:pPr>
      <w:r>
        <w:t>The Nose</w:t>
      </w:r>
    </w:p>
    <w:p>
      <w:r>
        <w:t>You breathe through your nose roughly twenty thousand times a day, and almost none of those breaths go where you think they do. The common image—air flowing straight back through two symmetrical tubes—is wrong. The nasal cavity is a labyrinth of turbinates, curved bony shelves covered in tissue that force air through spiral patterns. Only about 20% of the air you inhale actually reaches your lungs on the first pass. The rest swirls through chambers designed for filtering, warming, and chemical analysis. Your nose is processing equipment, not a pipe.</w:t>
      </w:r>
    </w:p>
    <w:p>
      <w:r>
        <w:t>The turbinates matter more than most people realize. These scroll-shaped structures create turbulence that slows incoming air, giving it time to warm to body temperature and reach near-saturation humidity before hitting the lungs. Cold, dry air in the trachea triggers coughing and bronchospasm. The nose prevents this. Chronic mouth breathing—common in people with deviated septums or enlarged adenoids—bypasses this conditioning system. The lungs get raw air. Studies link chronic mouth breathing in children to increased rates of respiratory infection and altered facial development. The jaw grows narrower, the palate higher. The skull adapts to the route air takes.</w:t>
      </w:r>
    </w:p>
    <w:p>
      <w:r>
        <w:t>Then there's the nasal cycle, discovered in 1895 by German physician Richard Kayser. Your nostrils alternate dominance every few hours—one side swells while the other shrinks, shifting which passage does most of the airflow. You can test this now: breathe through one nostril at a time. One is probably more open. In three hours it will switch. The purpose isn't fully understood, but the leading theory is maintenance: the congested side rests, recovers mucus supply, allows tissue repair. The system rotates load like a database replication strategy. Chronic congestion in both nostrils simultaneously is the failure state—the cycle has broken down.</w:t>
      </w:r>
    </w:p>
    <w:p>
      <w:r>
        <w:t>The filtering is more sophisticated than a screen. Nasal mucus is a two-layer trap: a sticky gel layer on top, propelled backward by cilia at about a centimeter per minute, riding on a watery layer beneath. Particles stick to the gel and get transported to the throat, where you swallow them into stomach acid. The nose captures roughly 95% of particles larger than three microns. That includes most bacteria, pollen, and dust. Your stomach gets a continuous feed of filtered debris, and gastric acid handles it. The nose treats your gut as the waste processing facility.</w:t>
      </w:r>
    </w:p>
    <w:p>
      <w:r>
        <w:t>Smell operates on a different principle entirely. The olfactory epithelium sits at the roof of the nasal cavity, a patch of tissue the size of a postage stamp containing roughly six million receptor neurons. Each neuron expresses one of about four hundred receptor types, and each receptor responds to molecular shape, not chemical identity. The smell of vanilla and the smell of almonds both come from benzene rings with different side chains. Your nose recognizes geometry. The signal goes directly to the olfactory bulb, which is technically part of your brain, making smell the only sense with a direct brain connection—no relay through the thalamus. Smell reaches the limbic system in two synapses. This is why scent memory is so immediate and why it feels emotionally different from remembering something you saw.</w:t>
      </w:r>
    </w:p>
    <w:p>
      <w:r>
        <w:t>The research on smell loss is sobering. COVID-19 made anosmia—loss of smell—widely known, but it's been studied since at least the 1970s. Roughly 1-2% of people under sixty have no functional sense of smell, rising to over 25% after age sixty. The usual culprits are head trauma, chronic sinusitis, and neurodegenerative disease. The olfactory neurons are one of the few neuron types that regenerate, but the regeneration requires intact pathways. Severe inflammation or shearing injuries can destroy the scaffold. Then the loss is permanent.</w:t>
      </w:r>
    </w:p>
    <w:p>
      <w:r>
        <w:t>What people don't realize is how much smell contributes to flavor. Taste buds detect five qualities—sweet, salty, sour, bitter, umami. Everything else you think of as taste is actually smell. Hold your nose and eat an apple; it tastes like sweet mush. The complexity you call "apple flavor" is airborne molecules from chewing that flow up the back of your throat into the nasal cavity—retronasal olfaction. People who lose smell report that food becomes texture and temperature. They lose interest in eating. Depression and weight loss follow, not because food is less available but because it's less motivating. The nose turns calories into cuisine.</w:t>
      </w:r>
    </w:p>
    <w:p>
      <w:r>
        <w:t>Breathing technique matters more than people think. Nasal breathing during exercise forces you to moderate intensity—you can't pull enough air through the nose to sustain a sprint. This acts as a natural pace regulator. Studies of runners show that nasal breathing reduces overexertion injuries and improves oxygen efficiency at moderate intensities. The nose is also a nitric oxide factory—sinus tissue produces the gas continuously, and nasal breathing pulls it into the lungs, where it dilates blood vessels and improves oxygen transfer. Mouth breathing skips this. You get more air but less oxygen delivery per breath. The harder route is often the better one.</w:t>
      </w:r>
    </w:p>
    <w:p>
      <w:r>
        <w:t>The structural fragility is the problem. The septum—the dividing wall—is cartilage in front, bone in back, and almost never perfectly straight. Minor deviations are universal; significant ones affect about 20% of people. A deviated septum can block one side partially or completely, forcing chronic mouth breathing. The fix is surgical, but it's often dismissed as cosmetic when it's actually functional. Similarly, the nose has no bony support at the tip—just cartilage and skin. This makes it vulnerable to collapse, either from trauma or from aging. Older noses droop and narrow. Airflow decreases. The system degrades with time.</w:t>
      </w:r>
    </w:p>
    <w:p>
      <w:r>
        <w:t>Your nose is infrastructure for the respiratory system, a chemical sensor, and a gatekeeper that determines what reaches your lungs and what gets caught in mucus and swallowed. It's doing far more than you notice, and when it stops working well—through injury, inflammation, or structural problems—the effects propagate. Sleep worsens. Exercise becomes harder. Food loses interest. You are always breathing, and how you breathe, through what route, with what obstruction, shapes the body you inhabit.</w:t>
      </w:r>
    </w:p>
    <w:p>
      <w:r>
        <w:t>---</w:t>
      </w:r>
    </w:p>
    <w:p>
      <w:r>
        <w:rPr>
          <w:i/>
        </w:rPr>
        <w:t>Part of Flesh at alexandria.press</w:t>
      </w:r>
    </w:p>
    <w:p>
      <w:r>
        <w:br w:type="page"/>
      </w:r>
    </w:p>
    <w:p>
      <w:pPr>
        <w:pStyle w:val="Heading1"/>
      </w:pPr>
      <w:r>
        <w:t>The Hand</w:t>
      </w:r>
    </w:p>
    <w:p>
      <w:pPr>
        <w:pStyle w:val="Heading2"/>
      </w:pPr>
      <w:r>
        <w:t>The Hand</w:t>
      </w:r>
    </w:p>
    <w:p>
      <w:r>
        <w:t>Your hand has more cortical real estate than your entire torso. The motor cortex—the strip of brain that controls movement—devotes roughly a third of its space to hand and finger control. Another third goes to facial muscles. Everything else—legs, back, chest, abdomen—shares the remaining third. This allocation reveals what kind of animal you are: a tool-using, facial-expression-making primate whose survival depends on precise manipulation and social signaling, not raw strength.</w:t>
      </w:r>
    </w:p>
    <w:p>
      <w:r>
        <w:t>The architecture is odd. You have no muscles in your fingers. What looks like finger muscle is tendon, padding, and bone. The actual motors are in your forearm—bundles of muscle belly connected to your fingertips by long cables that run through the carpal tunnel at your wrist and branch out across your palm. When you wiggle a finger, you're pulling strings from inches away. This design keeps the fingers light and fast but creates a bottleneck. Any swelling in that narrow tunnel compresses the tendons and the median nerve they share, producing the numbness and pain of carpal tunnel syndrome—now the most common workplace injury in America, affecting roughly 3% of adults.</w:t>
      </w:r>
    </w:p>
    <w:p>
      <w:r>
        <w:t>The prevalence tracks the keyboard. Carpal tunnel cases have increased fifteenfold since personal computers became standard equipment. The mechanism is simple: prolonged flexion of the wrist narrows the tunnel. Typing with your wrists bent, or using a mouse with your hand cocked, sustains that narrowing for hours. The nerve gets compressed, sensation degrades, and eventually the thenar muscles at the base of the thumb begin to atrophy. By the time people seek treatment, they often can't pick up a coin or button a shirt. The solution is usually to cut the transverse carpal ligament, widening the tunnel—one of the most common surgeries performed.</w:t>
      </w:r>
    </w:p>
    <w:p>
      <w:r>
        <w:t>But the real puzzle is proprioception—your sense of where your hand is in space. Close your eyes and touch your nose. You can do it because proprioceptors in your joints and muscles constantly report position and movement to your brain. This sense is so reliable you forget it exists until it's gone. Oliver Sacks documented a woman, Christina, who lost proprioception after a rare autoimmune reaction. Her muscles worked, but she couldn't feel them. Without looking, she couldn't tell if her hand was open or closed. She had to watch her hands to control them, and even then the movements looked wrong—jerky, poorly timed, puppet-like. She described it as losing her body, becoming disembodied. The hand needs constant sensory feedback to function. Movement without feeling is nearly impossible.</w:t>
      </w:r>
    </w:p>
    <w:p>
      <w:r>
        <w:t>This is why hand injuries are uniquely disabling. Losing sensation is worse than losing strength. A 2009 study by Rosén and Lundborg tracked outcomes in severe hand injuries. Patients who regained strength but not sensation reported higher disability than those who regained sensation but remained weak. You can compensate for weakness with tools and technique. You cannot compensate for numbness. A hand you can't feel is a hand you don't trust, and one you don't use.</w:t>
      </w:r>
    </w:p>
    <w:p>
      <w:r>
        <w:t>The hand's sensitivity is astonishing. Fingertip skin contains the highest density of mechanoreceptors anywhere on the body—around 2,500 per square centimeter. Meissner's corpuscles detect light touch and texture. Merkel cells sense sustained pressure and fine detail. Pacinian corpuscles respond to vibration. This array lets you identify objects by touch alone—distinguish silk from cotton, feel a splinter, sense the texture of sandpaper grains. Geerat Vermeij, a blind biologist, has published over 150 papers on the shape and evolution of shells, identified entirely by touch.</w:t>
      </w:r>
    </w:p>
    <w:p>
      <w:r>
        <w:t>But this sensitivity declines with age and disuse. Tactile acuity follows a use-it-or-lose-it pattern. String musicians retain finer tactile discrimination into old age than non-musicians. Surgeons who retire and stop performing delicate procedures lose fingertip sensitivity within a few years. The hand adapts to what you demand of it. Modern life demands less and less precise touch—we manipulate flat glass screens, not varied physical objects. The long-term effects of this are unknown, but the trend is measurable.</w:t>
      </w:r>
    </w:p>
    <w:p>
      <w:r>
        <w:t>The grip strength data is grimmer. Average grip strength has declined significantly over the past three decades. A 2016 study comparing college-age men found that the cohort from 2016 had markedly weaker grip than the cohort from 1985—averaging 98 pounds versus 117 pounds. Women showed a similar decline. The causes are debated—less manual labor, more screen time, reduced physical activity in childhood—but the pattern is clear. Hands are getting weaker in populations that use them less for physical manipulation.</w:t>
      </w:r>
    </w:p>
    <w:p>
      <w:r>
        <w:t>This matters because grip strength predicts mortality. Multiple longitudinal studies, including the Prospective Urban Rural Epidemiology study tracking over 140,000 people across 17 countries, show that grip strength is a better predictor of all-cause mortality than systolic blood pressure. Each 5-kilogram decline in grip strength corresponds to a 16% increased risk of death. The mechanism isn't mysterious—grip strength serves as a proxy for overall muscle mass and systemic health. But the hand, again, reveals the body. What you can do with your hands reflects what your body can do generally.</w:t>
      </w:r>
    </w:p>
    <w:p>
      <w:r>
        <w:t>The practical implication is straightforward: use your hands for varied, demanding physical tasks. Grip trainers help, but less than actual manipulation—kneading dough, using hand tools, carrying objects with challenging grips. The hand needs variety and resistance to maintain both strength and sensitivity. The keyboard and the touchscreen don't provide either. Your hands are designed for a physical world. The less you give them one, the more you lose.</w:t>
      </w:r>
    </w:p>
    <w:p>
      <w:r>
        <w:t>---</w:t>
      </w:r>
    </w:p>
    <w:p>
      <w:r>
        <w:rPr>
          <w:i/>
        </w:rPr>
        <w:t>Part of Flesh at alexandria.press</w:t>
      </w:r>
    </w:p>
    <w:p>
      <w:r>
        <w:br w:type="page"/>
      </w:r>
    </w:p>
    <w:p>
      <w:pPr>
        <w:pStyle w:val="Heading1"/>
      </w:pPr>
      <w:r>
        <w:t>The Foot</w:t>
      </w:r>
    </w:p>
    <w:p>
      <w:pPr>
        <w:pStyle w:val="Heading2"/>
      </w:pPr>
      <w:r>
        <w:t>The Foot</w:t>
      </w:r>
    </w:p>
    <w:p>
      <w:r>
        <w:t>The foot contains a quarter of all the bones in your body—twenty-six in each foot, fifty-two total out of 206. This isn't architectural excess. It's what you need to turn a rigid lever into an adaptive platform that can grip uneven ground, absorb impact, and propel you forward. The foot is both shock absorber and spring, and it accomplishes both by being a controlled collapse.</w:t>
      </w:r>
    </w:p>
    <w:p>
      <w:r>
        <w:t>The arch is the key structure, and it works nothing like an architectural arch. Stone arches are rigid—they distribute weight through compression. Your foot's arch is a tensile system, held together by ligaments and the plantar fascia, a thick band of connective tissue running from heel to toes. When you stand, the arch flattens slightly, storing elastic energy. When you push off, it springs back. This is the Windlass mechanism, named by orthopedic surgeon John Hicks in 1954 after studying cadaver feet. Dorsiflexing the big toe winds the plantar fascia like a cable winch, raising and stiffening the arch. You don't think about this when you walk, but without it, each step would cost significantly more energy.</w:t>
      </w:r>
    </w:p>
    <w:p>
      <w:r>
        <w:t>The evolutionary history is visible in the design flaws. We've been walking upright for maybe four million years. The foot still shows signs of being a grasping appendage. The big toe, which in apes is opposable like a thumb, has been recruited for propulsion. But the transition is incomplete. Bunions—where the big toe angles inward—are common because the joint wasn't optimized for the forces of bipedal walking. Plantar fasciitis, an inflammation of that critical arch-supporting tissue, affects one in ten people at some point. The foot works, but it's a retrofit, and it breaks in predictable ways.</w:t>
      </w:r>
    </w:p>
    <w:p>
      <w:r>
        <w:t>The sensory function is less obvious but equally important. The sole of your foot contains more nerve endings per square centimeter than almost anywhere else on your body. This isn't for pleasure—it's for information. Proprioception, your sense of where your body is in space, depends heavily on pressure sensors in the foot. Stand on one leg and pay attention: you'll feel constant micro-adjustments, small muscles firing to maintain balance. Close your eyes and those adjustments become more pronounced. Your foot is continuously reading the ground and reporting back.</w:t>
      </w:r>
    </w:p>
    <w:p>
      <w:r>
        <w:t>Modern footwear degrades this. The thick, cushioned soles people wear for "support" muffle the sensory input. Daniel Lieberman's research at Harvard on barefoot running showed that habitually unshod runners land on their forefoot or midfoot, not their heel. The foot's natural mechanics involve a softer initial contact and use the arch as the primary shock absorber. Heel-striking, which most shod runners do, sends impact forces straight up the leg. The shoe allows a landing the unshod foot wouldn't tolerate. Chronic running injuries—stress fractures, plantar fasciitis, Achilles tendinitis—are rare in populations that run barefoot or in minimal footwear, not because they run less but because their gait is constrained by immediate feedback. Pain is information. Cushioning silences it.</w:t>
      </w:r>
    </w:p>
    <w:p>
      <w:r>
        <w:t>The question of "support" is more complicated than shoe companies suggest. The arch doesn't need external support if it's functioning properly. Wearing arch supports can actually weaken the intrinsic foot muscles that maintain the arch, because the support does the work those muscles should do. This was demonstrated in military studies going back to the 1950s. Recruits with flat feet who wore standard boots had fewer foot problems than those given special orthotic support. The foot adapts to load. Give it a crutch and it atrophies.</w:t>
      </w:r>
    </w:p>
    <w:p>
      <w:r>
        <w:t>But immediate barefoot conversion isn't the answer either. Feet adapted to years of cushioned footwear lack the strength and resilience for sudden load. The transition has to be gradual—months, not weeks. The Tarahumara runners of Mexico, famous for running ultramarathon distances in thin sandals, have feet shaped by a lifetime of minimal footwear. Their feet are wider at the toes, their arches more developed, their gait biomechanics different from someone who grew up in sneakers. You can move in that direction, but you're working against decades of adaptation to artificial support.</w:t>
      </w:r>
    </w:p>
    <w:p>
      <w:r>
        <w:t>Flat feet are over-diagnosed as a pathology. About twenty percent of the population has a low or absent arch, and most of them have no pain or dysfunction. The military stopped disqualifying flat-footed recruits in the 1990s because the evidence didn't support it as a predictor of injury or poor performance. What matters more than arch height is how the foot moves dynamically—whether it overpronates (rolls inward excessively), which increases injury risk, or stays relatively neutral. Static arch height tells you little about dynamic function.</w:t>
      </w:r>
    </w:p>
    <w:p>
      <w:r>
        <w:t>The aesthetic judgment about feet—that they're ugly, that they should be hidden—obscures their mechanical sophistication. The splayed toes, the prominent bones, the calluses that develop where pressure is highest: these aren't defects. They're signs of a structure doing difficult work. The foot you walk on is fifty-two bones, thirty-three joints, over a hundred muscles and tendons and ligaments, all coordinating to keep you upright on two narrow platforms. That it works at all is remarkable. That most people never think about it until it hurts is a testament to how well it works, and how badly we treat it.</w:t>
      </w:r>
    </w:p>
    <w:p>
      <w:r>
        <w:t>---</w:t>
      </w:r>
    </w:p>
    <w:p>
      <w:r>
        <w:rPr>
          <w:i/>
        </w:rPr>
        <w:t>Part of Flesh at alexandria.press</w:t>
      </w:r>
    </w:p>
    <w:p>
      <w:r>
        <w:br w:type="page"/>
      </w:r>
    </w:p>
    <w:p>
      <w:pPr>
        <w:pStyle w:val="Heading1"/>
      </w:pPr>
      <w:r>
        <w:t>The Face</w:t>
      </w:r>
    </w:p>
    <w:p>
      <w:pPr>
        <w:pStyle w:val="Heading2"/>
      </w:pPr>
      <w:r>
        <w:t>The Face</w:t>
      </w:r>
    </w:p>
    <w:p>
      <w:r>
        <w:t>Your face is a broadcasting station you can't turn off. It leaks information continuously—emotional state, health status, social intentions—whether you want it to or not. The face evolved as a signaling device before it was yours, optimized for group cohesion and threat assessment rather than personal privacy. Understanding this changes how you think about expression, recognition, and the effort required to manage what your face is saying without your permission.</w:t>
      </w:r>
    </w:p>
    <w:p>
      <w:r>
        <w:t>The muscles tell the story. You have over forty facial muscles, most of them attached directly to skin rather than to bone. This is unusual—most skeletal muscles pull on joints. Facial muscles pull on other facial muscles and on skin, creating the fine-grained control needed for expression. But this control is split between voluntary and involuntary systems. You can smile on command, but a genuine smile recruits the orbicularis oculi—the muscle around the eye—which doesn't respond to conscious control. Psychologist Paul Ekman called this the Duchenne marker, after the 19th-century neurologist who mapped it using electrical stimulation on patients' faces. Your voluntary smile can fool casual observers, but anyone trained to look for eye involvement can tell.</w:t>
      </w:r>
    </w:p>
    <w:p>
      <w:r>
        <w:t>This involuntary leakage is everywhere. Micro-expressions flash across the face in a fifth of a second—too fast to control, often too fast to consciously perceive, but readable by anyone paying attention. The face reveals contempt, disgust, fear before you decide whether to show them. Security services train observers to catch these. Poker players learn to suppress them or to mask them with false signals. The face is broadcasting on channels you don't control.</w:t>
      </w:r>
    </w:p>
    <w:p>
      <w:r>
        <w:t>The recognition system is equally automatic. Newborns preferentially track face-like patterns—two dots and a line—within hours of birth. By six months, infants distinguish individual faces with remarkable precision, but only for faces they see regularly. Japanese infants recognize Japanese faces better than European faces; European infants show the reverse. By nine months, the window narrows. Adults raised without seeing faces of a particular race have measurable difficulty distinguishing individuals of that race later—not because of prejudice but because the face-recognition system tunes itself early and loses plasticity. The window to train your recognition system is narrow. Miss it and you're working with degraded software.</w:t>
      </w:r>
    </w:p>
    <w:p>
      <w:r>
        <w:t>Prosopagnosia—face blindness—reveals how specialized this system is. Patients with damage to the fusiform face area can see perfectly well, can describe a face in detail, but can't recognize it. Some can't recognize their own face in a mirror. One patient, studying his wedding photos, couldn't identify which man was him until he noticed his wife's hand on a particular shoulder. The face-recognition system is distinct from object recognition, from visual memory, from emotional processing. Knock out just this one circuit and faces become uninterpretable, anonymous, despite perfect vision everywhere else.</w:t>
      </w:r>
    </w:p>
    <w:p>
      <w:r>
        <w:t>The face also tracks health with disturbing precision. Skin clarity, symmetry, proportionality correlate with immune function, developmental stability, and fertility. People accurately assess health status from faces in controlled studies—not because we're reading specific symptoms but because the face is a display surface for underlying systemic issues. Cortisol elevates? The face puffs. Liver struggling? Skin yellows. Poor sleep? Dark circles and sallow tone. The face is a billboard for what's happening inside, updated in real time, beyond your control.</w:t>
      </w:r>
    </w:p>
    <w:p>
      <w:r>
        <w:t xml:space="preserve">Facial expressions of emotion are largely universal. Ekman's cross-cultural work in the 1960s and 70s, including studies with isolated populations in Papua New Guinea, showed that anger, fear, disgust, happiness, sadness, and surprise produce recognizable expressions across cultures. This suggests deep evolutionary roots—these expressions predate culture, predate language. But the social rules for displaying them vary enormously. The Japanese concept of </w:t>
      </w:r>
      <w:r>
        <w:rPr>
          <w:i/>
        </w:rPr>
        <w:t>honne</w:t>
      </w:r>
      <w:r>
        <w:t xml:space="preserve"> versus </w:t>
      </w:r>
      <w:r>
        <w:rPr>
          <w:i/>
        </w:rPr>
        <w:t>tatemae</w:t>
      </w:r>
      <w:r>
        <w:t>—private feeling versus public face—reflects cultural training in expression management. Your face wants to broadcast; culture trains you to edit the signal.</w:t>
      </w:r>
    </w:p>
    <w:p>
      <w:r>
        <w:t>Botox disrupts this in interesting ways. Paralyzing the corrugator supercilii—the muscle that furrows the brow—prevents frowning. Patients report feeling less angry and less sad. The facial feedback hypothesis, dating to William James in the 1890s, holds that expression doesn't just display emotion but generates it. Your face signals your brain about what you're feeling. Block the signal and the emotion weakens. This works in reverse: forcing a smile, even artificially, measurably improves mood. Your face is not just an output device—it's part of the regulatory loop.</w:t>
      </w:r>
    </w:p>
    <w:p>
      <w:r>
        <w:t>The practical implications are immediate. If you're trying to manage stress or negative emotion, your face is part of the system. Relaxing facial tension—unclenching the jaw, softening the brow—sends calming signals. Conversely, chronic facial tension—from stress, from suppressing expression, from habitual frowning—feeds back into emotional states and becomes self-reinforcing. The face is not just reflecting mood; it's shaping it.</w:t>
      </w:r>
    </w:p>
    <w:p>
      <w:r>
        <w:t>Sleep deprivation shows immediately on the face—not just dark circles but measurable changes in skin texture, puffiness, drooping. Observers reliably rate sleep-deprived faces as less attractive, less healthy, and less approachable. The face is an honest signal; you can't fake having slept when you haven't. The cosmetics industry exists largely to override these signals, to present a face that contradicts the body's actual state. This works superficially but not deeply. The micro-signals leak through.</w:t>
      </w:r>
    </w:p>
    <w:p>
      <w:r>
        <w:t>The upshot is that your face is not yours in the way you think it is. It's a social organ, evolved to broadcast information about your state and intentions to others, whether you want to share that information or not. You can train expression control, you can manage some of the signals, but the face leaks. It always leaks. Understanding this means realizing that what shows on your face—health, emotion, attention, fatigue—is readable, constantly, by everyone looking. The question isn't whether your face is broadcasting. It's whether you're paying attention to what it's saying.</w:t>
      </w:r>
    </w:p>
    <w:p>
      <w:r>
        <w:t>---</w:t>
      </w:r>
    </w:p>
    <w:p>
      <w:r>
        <w:rPr>
          <w:i/>
        </w:rPr>
        <w:t>Part of Flesh at alexandria.press</w:t>
      </w:r>
    </w:p>
    <w:p>
      <w:r>
        <w:br w:type="page"/>
      </w:r>
    </w:p>
    <w:p>
      <w:pPr>
        <w:pStyle w:val="Heading1"/>
      </w:pPr>
      <w:r>
        <w:t>The Skin</w:t>
      </w:r>
    </w:p>
    <w:p>
      <w:pPr>
        <w:pStyle w:val="Heading2"/>
      </w:pPr>
      <w:r>
        <w:t>The Skin</w:t>
      </w:r>
    </w:p>
    <w:p>
      <w:r>
        <w:t>You are not wearing your skin. Your skin is you—the largest organ by weight, the literal boundary where "you" ends and "not you" begins. Sixteen percent of body weight. Twenty square feet on an average adult. And it's alive, turning over completely every month, shedding forty thousand dead cells every minute. You leave a trail of yourself wherever you go. Most household dust is human skin. The person you were a month ago, cellularly speaking, is now coating your furniture.</w:t>
      </w:r>
    </w:p>
    <w:p>
      <w:r>
        <w:t>The thickness varies by a factor of twenty across your body. Eyelids: 0.5 millimeters. Soles of feet: 4 millimeters. This isn't arbitrary—it's load-adapted. The skin on your feet thickens further with repeated pressure, building calluses at friction points. Remove the pressure and the extra thickness regresses within weeks. The tissue knows what you're asking of it and responds. The problem is when you don't ask enough. Modern footwear creates cushioned isolation, and the soles thin accordingly. Then you walk barefoot on gravel and wonder why it hurts. The skin was ready to protect you, but you stopped training it.</w:t>
      </w:r>
    </w:p>
    <w:p>
      <w:r>
        <w:t>Color comes from melanin, produced by cells called melanocytes. Here's what most people misunderstand: everyone has roughly the same number of melanocytes regardless of skin color. The difference is in how much melanin they produce and how it's distributed. Melanin absorbs UV radiation before it can damage DNA in deeper skin layers. It's an adaptive response to sun exposure—protective but imperfect. Melanoma rates are lower in darker skin but not zero, and the delay in diagnosis is often worse because people assume they're protected. Sunscreen works for everyone. The protection is never absolute.</w:t>
      </w:r>
    </w:p>
    <w:p>
      <w:r>
        <w:t>The UV-blocking function explains the latitude gradient in skin color across human populations—darker near the equator, lighter toward the poles—but it also created a second-order problem. Vitamin D synthesis requires UV exposure. Dark skin in high latitudes means insufficient D production during winter months. The Inuit solved this with diet—fish and seal organs rich in vitamin D. Northern Europeans solved it with depigmentation over thousands of years. The light skin that seems "normal" in a Boston winter is evolutionarily recent, a metabolic compromise. And now indoor lifestyles have created vitamin D deficiency across all skin colors. In the United States, forty percent of adults are below recommended levels. The skin is ready to do its job, but it needs sunlight to work with.</w:t>
      </w:r>
    </w:p>
    <w:p>
      <w:r>
        <w:t>Touch receptors are not evenly distributed. Fingertips have 2,500 per square centimeter. The small of your back has fewer than 200. This density map shapes how you experience the world. The Braille system works because fingertips can resolve patterns at 1-millimeter spacing. The same patterns applied to your back would be unreadable. Two-point discrimination tests reveal this: touch two pins to someone's fingertip a few millimeters apart, they feel two points. Do the same on their calf, the points need to be four centimeters apart before they're perceived separately. The skin creates a distorted sensory map of your body, with hands and lips grotesquely enlarged—the cortical homunculus that illustrates how much brain tissue is devoted to each area.</w:t>
      </w:r>
    </w:p>
    <w:p>
      <w:r>
        <w:t>The skin also regulates temperature, but not as efficiently as people assume. Sweating works by evaporative cooling, which fails in high humidity. Above ninety-five percent humidity at body temperature, you cannot cool yourself no matter how much you sweat—the water won't evaporate. This threshold defines survivable heat. Climate models predict more regions crossing it this century, not as occasional peaks but sustained conditions. The skin's cooling system has physical limits, and we're approaching them.</w:t>
      </w:r>
    </w:p>
    <w:p>
      <w:r>
        <w:t>Wound healing reveals the skin's priorities. It closes fast—speed over quality. The initial seal is weak, rebuilt quickly to prevent infection. Over months, scar tissue remodels, slowly gaining strength. But it never fully matches original skin. No hair follicles, no sweat glands, reduced elasticity. The trade-off is strategic: seal the breach immediately, accept permanent imperfection. This makes sense for survival but explains why deep wounds leave scars that last. The skin values integrity over restoration.</w:t>
      </w:r>
    </w:p>
    <w:p>
      <w:r>
        <w:t>The microbiome on your skin is its own ecosystem—bacteria, fungi, mites living in follicles and on surfaces. A trillion organisms, mostly harmless, some protective. They compete with pathogens for space, produce antimicrobial compounds, train the immune system. Overuse of antibacterial soap disrupts this, killing resident populations and opening space for more dangerous colonizers. The research shows that regular soap and water work as well for most purposes. The skin maintains its own defenses if you don't strip them off.</w:t>
      </w:r>
    </w:p>
    <w:p>
      <w:r>
        <w:t>Aging shows most visibly in skin—not because it ages faster than other tissue, but because you see it. Collagen and elastin break down, cell turnover slows, UV damage accumulates. Smoking accelerates this dramatically; the vasoconstriction reduces blood flow to skin, starving it. The difference between a fifty-year-old smoker's skin and a non-smoker's is measurable in texture and thickness. Sun exposure matters more than age. Dermatologists can guess lifetime UV exposure from skin alone.</w:t>
      </w:r>
    </w:p>
    <w:p>
      <w:r>
        <w:t>What this means practically: your skin responds to what you do with it. Regular sun exposure in moderate amounts maintains vitamin D and trains melanin production. Overcooking yourself on vacation and burning does the opposite—acute DNA damage that accumulates. The skin adapts slowly, breaks suddenly. Moisturizing doesn't "feed" skin but reduces water loss from the outer layer, which matters more in dry climates and with age. Most skincare marketing is theater, but basic protection from UV and mechanical damage is not. The skin will last your whole life if you don't make it choose between protection and repair too often.</w:t>
      </w:r>
    </w:p>
    <w:p>
      <w:r>
        <w:t>You walk around inside a living envelope that's constantly rebuilding itself, sensing the world, regulating temperature, and fighting infections. It's not packaging. It's an organ doing metabolic work, with limits and trade-offs like everything else. Treat it like it has to last because it does.</w:t>
      </w:r>
    </w:p>
    <w:p>
      <w:r>
        <w:t>---</w:t>
      </w:r>
    </w:p>
    <w:p>
      <w:r>
        <w:rPr>
          <w:i/>
        </w:rPr>
        <w:t>Part of Flesh at alexandria.press</w:t>
      </w:r>
    </w:p>
    <w:p>
      <w:r>
        <w:br w:type="page"/>
      </w:r>
    </w:p>
    <w:p>
      <w:pPr>
        <w:pStyle w:val="Heading1"/>
      </w:pPr>
      <w:r>
        <w:t>The Spine</w:t>
      </w:r>
    </w:p>
    <w:p>
      <w:pPr>
        <w:pStyle w:val="Heading2"/>
      </w:pPr>
      <w:r>
        <w:t>The Spine</w:t>
      </w:r>
    </w:p>
    <w:p>
      <w:r>
        <w:t>Your spine is a structural compromise between two incompatible demands: rigidity and flexibility. It needs to hold your head up while letting you twist, bend, and absorb shock. The solution evolution arrived at—a vertical stack of thirty-three bones separated by cartilage pads—works, but barely. Most back pain isn't injury or disease. It's the ordinary physics of this design hitting its limits.</w:t>
      </w:r>
    </w:p>
    <w:p>
      <w:r>
        <w:t>The basic architecture is counterintuitive. The spine isn't straight. It curves in four places: neck forward, upper back backward, lower back forward, tailbone backward. These curves are structural, not decorative. They distribute load and absorb shock far better than a straight column would. When you walk, the curves flex and spring back, dissipating impact that would otherwise travel straight to your brain. A straight spine would shatter. The curves are what let you run without your skull rattling loose.</w:t>
      </w:r>
    </w:p>
    <w:p>
      <w:r>
        <w:t>But the curves also create stress points. Each vertebra tilts relative to the one below it, creating shear forces at the joints. The lower back—the lumbar curve—takes the worst of it. That's where your upper body's weight concentrates on a forward-tilting platform. Stand up and your L4-L5 disc is compressed by several hundred pounds of force. Sit down and it's worse—sitting increases lumbar disc pressure by up to 40 percent because your hip flexors pull the pelvis forward, exaggerating the curve. Office chairs aren't destroying your back; the geometry of sitting is.</w:t>
      </w:r>
    </w:p>
    <w:p>
      <w:r>
        <w:t>Between each vertebra sits a disc—a gel-filled sac wrapped in tough fibrous rings. The gel is 80 percent water in young adults, which gives it hydraulic properties. Pressure on one side forces the disc to bulge in the opposite direction, letting the spine flex. But discs have no blood supply after adolescence. They absorb nutrients by soaking them up when pressure releases, mostly while you sleep. Dehydration, constant compression, and age all reduce water content. By your sixties, your discs are more like dried sponges, less cushion and more bone-on-bone. You lose an inch of height between morning and evening just from disc compression. You lose another inch or two permanently over a lifetime.</w:t>
      </w:r>
    </w:p>
    <w:p>
      <w:r>
        <w:t>The disc failure pattern is predictable. The outer rings develop small tears from repeated stress, usually in the back where pressure is highest. Gel pushes through the tears—a herniation. If it presses on a nerve root, you get radiating pain: sciatica, neck pain shooting down an arm. But here's the strange part: large herniations often hurt less than small ones. A big herniation breaks through completely and stops pressing on the nerve. A small one wedges itself right where the irritation is maximal. MRI studies show that 30 to 40 percent of people with no back pain have herniated discs. The anatomy doesn't predict the symptoms as neatly as you'd expect.</w:t>
      </w:r>
    </w:p>
    <w:p>
      <w:r>
        <w:t>What does predict back pain is muscle endurance, not strength. Researchers led by Stuart McGill at the University of Waterloo found that people with chronic low back pain don't have weak backs—they have backs that fatigue quickly. The small stabilizer muscles around the spine give out, the large movers take over badly, and the spine starts moving in ways it shouldn't. The classic gym advice to strengthen your core with crunches and sit-ups makes this worse. Those exercises train the rectus abdominis—the six-pack muscle—which pulls the spine into flexion, exactly the motion that damages discs. What actually works is endurance training for the deep stabilizers: planks, bird dogs, dead bugs. Holding position, not moving through range.</w:t>
      </w:r>
    </w:p>
    <w:p>
      <w:r>
        <w:t>The spine's real job is to resist motion, not create it. Movement should come from the hips and shoulders. The spine stabilizes while the limbs move. When people lift by rounding their back, they're forcing the spine to hinge where it shouldn't. The lumbar discs aren't hinges; they're shock absorbers. Hinging at the hip—a skill most adults have lost—loads the legs and glutes while keeping the spine neutral. Every deadlift tutorial hammers this, but the deeper point is that it applies to picking up groceries or tying your shoes. The spine is safest when it's static.</w:t>
      </w:r>
    </w:p>
    <w:p>
      <w:r>
        <w:t>Sitting is the slow killer because it trains this pattern backwards. Hours in a chair teach your body that the spine should stay rounded, the hip flexors should stay short, and the glutes can turn off. Stand up and your nervous system doesn't remember how to stabilize a neutral spine. You hinge at the lower back because your hips are locked. This is why back pain has tracked with office work across every industrialized country. The Swedish researcher Alf Nachemson measured intradiscal pressure in the 1970s and found that sitting unsupported or slouched generated more force on L3 than standing or walking. The modern posture "epidemic" isn't new ergonomic dangers—it's the same geometry being applied for longer durations.</w:t>
      </w:r>
    </w:p>
    <w:p>
      <w:r>
        <w:t>The tailbone—the coccyx—is vestigial but not useless. Four fused vertebrae left over from when your ancestors had tails. It anchors pelvic floor muscles and ligaments. Break it, usually from falling directly on your ass, and sitting becomes excruciating for months. There's no good treatment. The bone heals if you stop sitting on it, which you can't. It's a design flaw with no workaround except time.</w:t>
      </w:r>
    </w:p>
    <w:p>
      <w:r>
        <w:t>The spinal cord itself ends around L1-L2, about waist height. Below that, the spinal canal contains only nerve roots, the cauda equina—"horse's tail." This matters for injury: a lumbar disc herniation can compress nerves but won't sever the spinal cord because the cord isn't there. A cervical injury, neck level, can sever the cord and cause paralysis. Christopher Reeve's injury was at C1-C2, the highest vertebrae, requiring permanent ventilation because the nerves controlling the diaphragm exit lower, at C3-C5. The difference between a neck injury and a back injury isn't severity—it's location and what nerves are in the line of fire.</w:t>
      </w:r>
    </w:p>
    <w:p>
      <w:r>
        <w:t>You inherit some of your spine's durability. Disc degeneration runs in families. Some people have naturally thicker discs, better hydration, more durable collagen. But behavior matters more over decades. Loading patterns, sitting hours, and how you move accumulate. The spine is a vertical structure that evolution adapted from a horizontal one about six million years ago. That's recent, and the adaptation is incomplete. You're living in a prototype that works best when you move frequently, load it correctly, and don't ask it to hold one position for eight hours a day. The pain isn't failure—it's feedback that the design has limits, and you've found them.</w:t>
      </w:r>
    </w:p>
    <w:p>
      <w:r>
        <w:t>---</w:t>
      </w:r>
    </w:p>
    <w:p>
      <w:r>
        <w:rPr>
          <w:i/>
        </w:rPr>
        <w:t>Part of Flesh at alexandria.press</w:t>
      </w:r>
    </w:p>
    <w:p>
      <w:r>
        <w:br w:type="page"/>
      </w:r>
    </w:p>
    <w:p>
      <w:pPr>
        <w:pStyle w:val="Heading1"/>
      </w:pPr>
      <w:r>
        <w:t>The Stomach</w:t>
      </w:r>
    </w:p>
    <w:p>
      <w:pPr>
        <w:pStyle w:val="Heading2"/>
      </w:pPr>
      <w:r>
        <w:t>The Stomach</w:t>
      </w:r>
    </w:p>
    <w:p>
      <w:r>
        <w:t>The stomach is not where digestion happens. Most people imagine it as the body's main digestive chamber, but almost all nutrient absorption occurs downstream in the small intestine. The stomach's actual job is more brutal: it's an acid bath, a killing floor, a holding tank where food gets chemically disassembled before the real work begins. Understanding what the stomach actually does—and what stresses it—changes how you think about eating, stress, and the gut problems that plague modern life.</w:t>
      </w:r>
    </w:p>
    <w:p>
      <w:r>
        <w:t xml:space="preserve">The acid is the point. Hydrochloric acid at pH 1.5 to 3.5—strong enough to dissolve metal, held in a sac made of your own tissue. The stomach lining secretes this acid continuously, about 1.5 liters daily, and protects itself with a thick mucus barrier that gets replaced every few days. The acid denatures proteins, activates enzymes, and sterilizes incoming food. Most bacteria die in this environment. The few that survive—like </w:t>
      </w:r>
      <w:r>
        <w:rPr>
          <w:i/>
        </w:rPr>
        <w:t>Helicobacter pylori</w:t>
      </w:r>
      <w:r>
        <w:t xml:space="preserve">—do so by burrowing into the mucus layer and producing ammonia to neutralize local acid. For decades, doctors blamed ulcers on stress and spicy food. In 1982, Australian researchers Barry Marshall and Robin Warren proved that most ulcers were bacterial infections. Marshall drank a petri dish of </w:t>
      </w:r>
      <w:r>
        <w:rPr>
          <w:i/>
        </w:rPr>
        <w:t>H. pylori</w:t>
      </w:r>
      <w:r>
        <w:t xml:space="preserve"> to demonstrate, developed gastritis, then cured it with antibiotics. They won the Nobel Prize in 2005.</w:t>
      </w:r>
    </w:p>
    <w:p>
      <w:r>
        <w:t>The stomach doesn't digest most food types efficiently. Carbohydrates pass through almost untouched—salivary amylase does some work in the mouth, but the real carbohydrate breakdown happens in the small intestine. Fats mostly float on top of the acidic chyme until they reach the duodenum and meet bile. The stomach focuses on proteins, using pepsin activated by the acid to cleave peptide bonds. But even here, the goal isn't complete digestion—just breaking food down to a semi-liquid slurry called chyme that the intestines can handle.</w:t>
      </w:r>
    </w:p>
    <w:p>
      <w:r>
        <w:t>The holding tank function matters more than people realize. The stomach can stretch to hold about a liter comfortably, more if overfilled. It releases chyme into the small intestine slowly—a few milliliters at a time—because the intestine needs time to neutralize the acid, emulsify fats, and enzymatically process nutrients. Eating too fast overwhelms this system. The stomach fills faster than satiety signals register—those take about twenty minutes to process. The result is both immediate discomfort and longer-term metabolic stress as the intestine struggles with boluses it's not equipped to handle efficiently.</w:t>
      </w:r>
    </w:p>
    <w:p>
      <w:r>
        <w:t xml:space="preserve">Stress directly compromises stomach function through the vagus nerve and the hypothalamic-pituitary-adrenal axis. Chronic stress reduces mucus production, increases acid secretion, and slows gastric emptying. The mechanism is evolutionary: when you're fleeing a predator, digestion is a waste of resources. Modern chronic stress activates the same shutdown, but the tiger never arrives. You just sit at your desk with elevated cortisol and an inflamed stomach lining. The research is unambiguous. A 2018 meta-analysis in </w:t>
      </w:r>
      <w:r>
        <w:rPr>
          <w:i/>
        </w:rPr>
        <w:t>Neurogastroenterology &amp; Motility</w:t>
      </w:r>
      <w:r>
        <w:t xml:space="preserve"> by Qin and colleagues found that psychological stress significantly increases risk of peptic ulcers and functional dyspepsia, independent of </w:t>
      </w:r>
      <w:r>
        <w:rPr>
          <w:i/>
        </w:rPr>
        <w:t>H. pylori</w:t>
      </w:r>
      <w:r>
        <w:t xml:space="preserve"> status. The old folk wisdom about stress and ulcers was wrong in its mechanism—stress doesn't directly cause ulcers in healthy tissue—but right in recognizing the connection. Stress makes the stomach more vulnerable to the bacteria and acid already there.</w:t>
      </w:r>
    </w:p>
    <w:p>
      <w:r>
        <w:t>What you eat affects the stomach less than how you eat. Spicy food doesn't damage a healthy stomach lining—the mucus barrier handles capsaicin fine. But eating large meals late at night forces the stomach to produce acid when you should be sleeping, and lying down with a full stomach lets acid reflux into the esophagus, which lacks the stomach's protective mucus. The lower esophageal sphincter—the valve between stomach and esophagus—is pressure-operated. It stays closed when stomach pressure is low. Overfilling defeats the mechanism. The epidemic of GERD in developed nations tracks closely with portion sizes and meal timing, not food chemistry.</w:t>
      </w:r>
    </w:p>
    <w:p>
      <w:r>
        <w:t>The stomach's position in the body is revealing. It sits high—mostly behind the ribcage, not where people point when they say "stomach." The soft area people indicate is mostly small intestine and colon. This confusion about location reflects a broader misunderstanding of what's happening where. Hunger and fullness signals originate partly in the stomach through stretch receptors, but also in the intestines through hormone release, and in the brain through blood glucose and leptin sensing. "Stomach hunger" is a distributed system, and the stomach itself is just one input—often not the most important one.</w:t>
      </w:r>
    </w:p>
    <w:p>
      <w:r>
        <w:t>The takeaway is that the stomach is a gatekeeper and pre-processor, not the main digestive organ. It holds, sterilizes, and breaks down. What supports this function: eating slowly enough for satiety signals to register, managing stress so the protective mucus barrier stays intact, avoiding overfilling especially before lying down. What degrades it: chronic stress, eating too fast, and late-night large meals. The stomach can handle a remarkable range of foods. It struggles more with how you deliver them—rushed, stressed, in volumes that override its capacity. The acid bath works, but only when you don't flood it or starve it of the defenses it needs.</w:t>
      </w:r>
    </w:p>
    <w:p>
      <w:r>
        <w:t>---</w:t>
      </w:r>
    </w:p>
    <w:p>
      <w:r>
        <w:rPr>
          <w:i/>
        </w:rPr>
        <w:t>Part of Flesh at alexandria.press</w:t>
      </w:r>
    </w:p>
    <w:p>
      <w:r>
        <w:br w:type="page"/>
      </w:r>
    </w:p>
    <w:p>
      <w:pPr>
        <w:pStyle w:val="Heading1"/>
      </w:pPr>
      <w:r>
        <w:t>The Liver</w:t>
      </w:r>
    </w:p>
    <w:p>
      <w:pPr>
        <w:pStyle w:val="Heading2"/>
      </w:pPr>
      <w:r>
        <w:t>The Liver</w:t>
      </w:r>
    </w:p>
    <w:p>
      <w:r>
        <w:t>The liver is the only organ that can regenerate itself from a fragment. Cut away two-thirds of it, and within months you have a full liver again—not scar tissue, not a patched-up remnant, but functional hepatic tissue regrown to original mass. The Greeks built this into mythology: Prometheus, chained to a rock, liver eaten daily by an eagle, regrowing each night for eternal punishment. They chose the right organ. The myth encoded an observed biological fact.</w:t>
      </w:r>
    </w:p>
    <w:p>
      <w:r>
        <w:t>This regenerative capacity made living liver donation possible. In 1989, surgeon Christoph Broelsch performed the first successful living-donor liver transplant, removing a section from a mother and transplanting it into her child. Both livers regrew. The procedure is now routine. A healthy adult can donate 60% of their liver and return to normal function within two months. The recipient's donated segment grows to match their body size. No other solid organ permits this—kidneys don't regrow, hearts don't regrow, lungs don't regrow. The liver alone retained embryonic plasticity.</w:t>
      </w:r>
    </w:p>
    <w:p>
      <w:r>
        <w:t>The mechanism involves hepatocytes, the liver's primary cells, which can re-enter the cell cycle on demand. Normally they're quiescent, dividing perhaps once a year. After injury or resection, chemical signals—growth factors, cytokines—trigger mass proliferation. Hepatocytes divide until the liver reaches approximately its original mass, then stop. The liver doesn't know its shape; it knows its metabolic workload. Regeneration continues until the organ is large enough to handle the body's detoxification and synthesis demands, then switches off. If you transplant a small liver into a large person, it grows. If you transplant a large liver into a small person, it shrinks. The endpoint is functional capacity, not anatomical blueprint.</w:t>
      </w:r>
    </w:p>
    <w:p>
      <w:r>
        <w:t>This matters because the liver fails gradually, then suddenly. Chronic damage accumulates silently—hepatocytes dying faster than they regenerate, scar tissue replacing functional tissue—until you cross a threshold and the system decompensates. Cirrhosis from alcohol or hepatitis doesn't announce itself with early symptoms. The liver has vast reserve capacity; you can lose 70% of function before clear clinical signs appear. Fatigue, jaundice, confusion, bleeding—these are late-stage symptoms. By the time you feel it, regeneration can't keep pace with damage.</w:t>
      </w:r>
    </w:p>
    <w:p>
      <w:r>
        <w:t>Alcohol is the most common cause of cirrhosis in the West, and the dose-response relationship is well-studied. A 2018 Lancet study tracking 600,000 people found no safe threshold—any regular alcohol consumption increased mortality risk, primarily through liver disease and cancer. The old guidelines suggesting moderate drinking was protective? Confounded by the fact that lifelong abstainers include people who quit due to illness. When you separate lifelong abstainers from former drinkers, the protective effect disappears. The liver tolerates alcohol in the sense that it prioritizes metabolizing it, but every session causes inflammation, and inflammation repeated becomes fibrosis.</w:t>
      </w:r>
    </w:p>
    <w:p>
      <w:r>
        <w:t>The liver processes everything absorbed from the gut before it reaches general circulation—the "first-pass effect." This is why oral drugs have different dosing than injected drugs, and why eating THC hits differently than smoking it. The liver also synthesizes most of your blood clotting factors, which is why advanced liver disease causes bleeding—easy bruising, bloody noses, gastrointestinal hemorrhage. The body's entire coagulation system depends on hepatic protein synthesis running at capacity.</w:t>
      </w:r>
    </w:p>
    <w:p>
      <w:r>
        <w:t>Bile production is the liver's strangest function. Hepatocytes secrete bile—a mixture of cholesterol, bile salts, and bilirubin—into a network of ducts that drain into the gallbladder and eventually the small intestine. Bile emulsifies fats, making them digestible. But bilirubin, the yellow pigment in bile, is a breakdown product of old red blood cells. Your liver is constantly processing hemoglobin from dying blood cells, splitting off the iron for reuse, and excreting the heme as bilirubin. When this system backs up—gallstones blocking the duct, or hepatitis impairing secretion—bilirubin accumulates in the blood. You turn yellow. Jaundice is visible liver dysfunction.</w:t>
      </w:r>
    </w:p>
    <w:p>
      <w:r>
        <w:t>The liver also regulates blood glucose. After a meal, it stores excess glucose as glycogen. Between meals, it breaks glycogen back into glucose and releases it to maintain stable blood sugar. During prolonged fasting, it can synthesize glucose from amino acids and glycerol—gluconeogenesis. This is why people with advanced liver disease develop hypoglycemia; the metabolic buffer is gone. The liver is the body's fuel depot and refinery combined.</w:t>
      </w:r>
    </w:p>
    <w:p>
      <w:r>
        <w:t>Nonalcoholic fatty liver disease is now epidemic, affecting roughly 25% of adults globally. It's driven by insulin resistance: when cells stop responding to insulin, the liver compensates by producing more glucose and storing more fat. Over time, fat accumulation causes inflammation—nonalcoholic steatohepatitis, or NASH—which progresses to fibrosis and cirrhosis just like alcoholic liver disease. The mechanism is different, but the endpoint is the same: a liver that can no longer regenerate fast enough to repair itself.</w:t>
      </w:r>
    </w:p>
    <w:p>
      <w:r>
        <w:t>The practical implication is that liver damage is reversible up to a point, and invisible past it. You don't feel your liver working. You don't feel it failing until function drops below a critical threshold. The organ's regenerative capacity is vast but not unlimited. Chronic insults—alcohol, metabolic syndrome, hepatitis—compound silently until they don't. The liver is resilient precisely because it needs to be; it's the chemical processing plant for a body that ingests toxins daily. But resilience is a budget, not a guarantee. Spend it thoughtfully.</w:t>
      </w:r>
    </w:p>
    <w:p>
      <w:r>
        <w:t>---</w:t>
      </w:r>
    </w:p>
    <w:p>
      <w:r>
        <w:rPr>
          <w:i/>
        </w:rPr>
        <w:t>Part of Flesh at alexandria.press</w:t>
      </w:r>
    </w:p>
    <w:p>
      <w:r>
        <w:br w:type="page"/>
      </w:r>
    </w:p>
    <w:p>
      <w:pPr>
        <w:pStyle w:val="Heading1"/>
      </w:pPr>
      <w:r>
        <w:t>The Lungs</w:t>
      </w:r>
    </w:p>
    <w:p>
      <w:pPr>
        <w:pStyle w:val="Heading2"/>
      </w:pPr>
      <w:r>
        <w:t>The Lungs</w:t>
      </w:r>
    </w:p>
    <w:p>
      <w:r>
        <w:t>You breathe about twenty thousand times a day and almost never think about it. This is by design—conscious control of breathing would be catastrophic. But the automation hides how strange the lungs actually are, how much can go wrong, and how little margin for error you have.</w:t>
      </w:r>
    </w:p>
    <w:p>
      <w:r>
        <w:t>The lungs are not balloons. They're sponges—millions of tiny air sacs called alveoli, each wrapped in blood vessels so thin that gas exchange happens through single-cell walls. Total surface area: about seventy square meters, roughly half a tennis court, folded into your chest. This origami is necessary. Your tissues consume oxygen faster than diffusion through skin could ever supply. You need massive surface area in close contact with circulating blood, and you need it to refresh constantly.</w:t>
      </w:r>
    </w:p>
    <w:p>
      <w:r>
        <w:t>The mechanics are counterintuitive. Your lungs don't inflate themselves—they have no muscles. The diaphragm contracts downward, creating negative pressure in the chest cavity, and air rushes in to fill the vacuum. Exhalation is mostly passive, elastic recoil pushing air back out. When you breathe deeply, intercostal muscles between your ribs help expand the chest, but at rest it's all diaphragm. This is why a paralyzed diaphragm means mechanical ventilation. The lungs themselves are passive tissue, inflated by pressure differentials.</w:t>
      </w:r>
    </w:p>
    <w:p>
      <w:r>
        <w:t>The system fails in predictable ways. Asthma constricts the airways—bronchial tubes spasm and swell, narrowing the passages. Air can get in, but it can't get back out efficiently. Emphysema destroys the alveolar walls, reducing surface area and elasticity. The sponge develops holes. COPD is an umbrella term for progressive lung damage, usually from smoking, that leaves you with lungs that can't extract enough oxygen even when fully inflated. The blood is passing through, but there's not enough functional surface for gas exchange.</w:t>
      </w:r>
    </w:p>
    <w:p>
      <w:r>
        <w:t>Pulmonologist Claude Lenfant spent decades studying respiratory mechanics and found that lung capacity isn't the constraint most people think it is. In healthy lungs, you use about ten percent of your total alveolar surface at rest. The system has enormous reserve capacity. Trained athletes don't have significantly larger lungs—they extract oxygen more efficiently at the cellular level and have better cardiovascular delivery. The lungs themselves aren't the bottleneck until they're damaged. Then the reserve vanishes, and every breath becomes work.</w:t>
      </w:r>
    </w:p>
    <w:p>
      <w:r>
        <w:t>The vulnerability is proximity. Your lungs open directly to the outside world through passages you can't close. Pathogens, particulates, toxins—whatever you inhale reaches tissue that's one cell away from your bloodstream. The respiratory immune system is aggressive for this reason. Mucus traps particles; cilia sweep the escalator upward toward your throat where you swallow it. Macrophages patrol the alveoli, engulfing anything foreign. But the defenses are overwhelmed easily. Air pollution correlates with respiratory disease, cardiovascular disease, and shortened lifespan. Fine particulate matter—PM2.5, small enough to reach deep into the lungs—causes systemic inflammation. Living in a heavily polluted city is roughly equivalent to smoking in terms of lung damage accumulation.</w:t>
      </w:r>
    </w:p>
    <w:p>
      <w:r>
        <w:t>Smoking destroys lungs in ways that show up years later. Nicotine is addictive, but it's not particularly harmful. The damage comes from tar and combustion byproducts—chronic irritation that triggers inflammation, which over years destroys elastin and collagen in alveolar walls. The sponge stiffens and tears. By the time symptoms appear, the damage is permanent. Lung tissue doesn't regenerate meaningfully. You can stop smoking and prevent further harm, but you can't rebuild what's gone. This is why emphysema shows up in your sixties for habits in your twenties.</w:t>
      </w:r>
    </w:p>
    <w:p>
      <w:r>
        <w:t>The respiratory control system is more sophisticated than a simple oxygen sensor. You don't breathe because you need oxygen—you breathe because carbon dioxide builds up. Chemoreceptors in your brainstem monitor CO₂ levels in blood, not oxygen. Rising CO₂ triggers the urge to breathe. This is why holding your breath feels urgent long before oxygen deprivation would cause damage—the CO₂ buildup is uncomfortable. It's also why hyperventilating before holding your breath is dangerous. You blow off CO₂, which delays the breathing reflex, but your oxygen drops to unconsciousness levels before the urge to breathe kicks in. Swimmers black out underwater this way.</w:t>
      </w:r>
    </w:p>
    <w:p>
      <w:r>
        <w:t>Altitude breaks the system differently. At high elevations, lower atmospheric pressure means less oxygen per breath, but CO₂ still drives respiration. Your body compensates by breathing faster and deeper, which blows off more CO₂, which raises blood pH, which eventually triggers other compensations. Acclimatization takes days to weeks—your kidneys adjust blood chemistry, your bone marrow produces more red blood cells. The lungs themselves can't adapt; they just run faster. Mountaineers above eight thousand meters are on the edge of what human physiology can sustain. The "death zone" isn't metaphorical—you're slowly suffocating even while breathing.</w:t>
      </w:r>
    </w:p>
    <w:p>
      <w:r>
        <w:t>The long-term implications are invisible until they're not. Lung function declines with age, but the rate depends on what you breathed and where you lived. A lifetime of clean air and no smoking leaves you with lungs that work into old age. A lifetime of urban pollution, occupational exposure, or smoking leaves you with lungs that fail while the rest of your body is still functional. Respiratory failure doesn't kill you cleanly—it degrades quality of life first, then mobility, then independence. You suffocate incrementally.</w:t>
      </w:r>
    </w:p>
    <w:p>
      <w:r>
        <w:t>The practical reality: you get one set of lungs, they don't heal well, and you can't avoid using them. What you breathe matters cumulatively. Indoor air quality matters—mold, volatile organic compounds from furniture and cleaning products, combustion byproducts from gas stoves. Outdoor air quality matters, especially during exercise when you breathe deeper. Respiratory infections matter—severe cases can leave scarring that reduces function permanently. The margin for error is large when you're young and narrow when you're old. The lungs you have at seventy depend on everything you breathed getting there.</w:t>
      </w:r>
    </w:p>
    <w:p>
      <w:r>
        <w:t>---</w:t>
      </w:r>
    </w:p>
    <w:p>
      <w:r>
        <w:rPr>
          <w:i/>
        </w:rPr>
        <w:t>Part of Flesh at alexandria.press</w:t>
      </w:r>
    </w:p>
    <w:p>
      <w:r>
        <w:br w:type="page"/>
      </w:r>
    </w:p>
    <w:p>
      <w:pPr>
        <w:pStyle w:val="Heading1"/>
      </w:pPr>
      <w:r>
        <w:t>The Kidneys</w:t>
      </w:r>
    </w:p>
    <w:p>
      <w:pPr>
        <w:pStyle w:val="Heading2"/>
      </w:pPr>
      <w:r>
        <w:t>The Kidneys</w:t>
      </w:r>
    </w:p>
    <w:p>
      <w:r>
        <w:t>You piss out a swimming pool every year. Your kidneys process about fifty gallons of blood daily, extracting two quarts of waste and water. The rest—forty-eight gallons—gets returned, cleaned. This happens without your involvement or awareness, a continuous filtration running in the background of whatever you think you're doing. The kidneys are chemical plant operators, working shift after shift, and most people never think about them until they fail.</w:t>
      </w:r>
    </w:p>
    <w:p>
      <w:r>
        <w:t>The filtering unit is the nephron, and you have about a million per kidney. Each nephron contains a glomerulus—a ball of capillaries where blood pressure forces fluid through a membrane fine enough to trap blood cells and proteins but let everything smaller through. What passes is called filtrate: water, salts, glucose, urea, amino acids, drugs, toxins. From there, ninety-nine percent gets reabsorbed as the filtrate winds through tubules lined with transport proteins that selectively pull back what the body needs and leave what it doesn't. What remains at the end is urine. The whole process takes about thirty minutes from blood to bladder.</w:t>
      </w:r>
    </w:p>
    <w:p>
      <w:r>
        <w:t>This system is both robust and delicate. You can lose sixty percent of kidney function and feel nothing. The remaining nephrons compensate, filtering harder, producing the same clean blood from less tissue. This redundancy is why kidney donation works—the donor's remaining kidney enlarges and takes on the full load within weeks. But it also means kidney disease is usually silent until it's severe. By the time symptoms appear—fatigue, swelling, confusion—the damage is often irreversible. The kidneys fail quietly, filtering less and less while you notice nothing.</w:t>
      </w:r>
    </w:p>
    <w:p>
      <w:r>
        <w:t>The blood pressure connection is bidirectional and vicious. High blood pressure damages the glomeruli, scarring the delicate capillary walls. Scarred glomeruli filter poorly. Poor filtration means fluid retention and hormonal signals that raise blood pressure further. Hypertension is both cause and consequence of kidney disease, a feedback loop that accelerates in both directions. This is why diabetes and hypertension are the two leading causes of kidney failure—both attack the glomerular capillaries. Once scarring starts, it's progressive. Nephrons don't regenerate. Lost function is lost.</w:t>
      </w:r>
    </w:p>
    <w:p>
      <w:r>
        <w:t>The kidneys also regulate red blood cell production, a function nobody expects. When they sense low oxygen in blood, they release erythropoietin, which signals bone marrow to make more red blood cells. Kidney disease means less EPO, which means anemia, which compounds the fatigue and brain fog. Athletes who dope with synthetic EPO are hijacking a kidney signal, telling their marrow to overproduce oxygen carriers. The kidneys invented blood doping.</w:t>
      </w:r>
    </w:p>
    <w:p>
      <w:r>
        <w:t>Dehydration reveals how finely tuned this system is. When water intake drops, the hypothalamus releases vasopressin, which tells the kidneys to reabsorb more water. Urine becomes concentrated, darker, lower in volume. The kidneys can shift from excreting dilute urine to producing highly concentrated urine within hours, adjusting to whatever water availability the body faces. But chronic dehydration stresses the system. Concentrated urine means higher solute levels, which increases the risk of kidney stones—crystals that form when salts precipitate out of supersaturated urine. Stones are common in hot climates and among people who drink too little. The pain is legendary: a stone moving from kidney to bladder through a tube the width of a pencil lead. Morphine is standard treatment.</w:t>
      </w:r>
    </w:p>
    <w:p>
      <w:r>
        <w:t>The kidney's hormone production role extends beyond EPO. They convert vitamin D to its active form—without kidneys, vitamin D from sun or supplements does nothing for calcium absorption. They produce renin, which regulates blood pressure and salt balance. Kidney failure means losing multiple hormonal axes, which is why dialysis patients need vitamin D supplements, EPO injections, and blood pressure medication. The kidneys aren't just filters; they're endocrine organs. Their failure cascades through multiple systems.</w:t>
      </w:r>
    </w:p>
    <w:p>
      <w:r>
        <w:t>Kidney function declines with age, about one percent per year after forty. This is normal, expected, and mostly irrelevant given the excess capacity. But it makes older adults more vulnerable to nephrotoxic drugs. Nonsteroidal anti-inflammatories—ibuprofen, naproxen—reduce blood flow to the kidneys. In someone with full function, no problem. In someone with sixty percent function and dehydration, an NSAID can tip them into acute kidney injury. The elderly population in emergency rooms with sudden kidney failure often has a history of ibuprofen use combined with vomiting or diarrhea. The kidneys couldn't maintain pressure, couldn't filter, shut down.</w:t>
      </w:r>
    </w:p>
    <w:p>
      <w:r>
        <w:t>Dialysis is a humbling technology. It does what your nephrons do—runs blood past a membrane, lets small molecules through, returns the cleaned blood—but requires four-hour sessions three times per week, tubes surgically implanted in your arm, a machine the size of a filing cabinet. The artificiality underscores how much work the kidneys do automatically. Patients on dialysis live constrained lives, tethered to clinics and schedules, often feeling weak from the rapid fluid shifts. The five-year survival rate is about thirty-five percent. Kidney transplant is better in every measure—survival, quality of life, cost—but organs are scarce. The waitlist is years long.</w:t>
      </w:r>
    </w:p>
    <w:p>
      <w:r>
        <w:t>You're walking around with two fist-sized organs that clean your blood, regulate your blood pressure, produce hormones, balance electrolytes, and do all of it silently. They have massive excess capacity until they don't. Most kidney disease is preventable—control blood pressure, manage diabetes, stay hydrated, avoid chronic NSAID use. The kidneys will tolerate a lot, but they don't repair, and by the time you feel something wrong, most of the nephrons are already gone. The invisibility of the work makes it easy to ignore, right up until the work stops.</w:t>
      </w:r>
    </w:p>
    <w:p>
      <w:r>
        <w:t>---</w:t>
      </w:r>
    </w:p>
    <w:p>
      <w:r>
        <w:rPr>
          <w:i/>
        </w:rPr>
        <w:t>Part of Flesh at alexandria.press</w:t>
      </w:r>
    </w:p>
    <w:p>
      <w:r>
        <w:br w:type="page"/>
      </w:r>
    </w:p>
    <w:p>
      <w:pPr>
        <w:pStyle w:val="Heading1"/>
      </w:pPr>
      <w:r>
        <w:t>The Gut</w:t>
      </w:r>
    </w:p>
    <w:p>
      <w:pPr>
        <w:pStyle w:val="Heading2"/>
      </w:pPr>
      <w:r>
        <w:t>The Gut</w:t>
      </w:r>
    </w:p>
    <w:p>
      <w:r>
        <w:t>Your gut has more neurons than your spinal cord—roughly 500 million, woven through the walls of your digestive tract from esophagus to anus. This enteric nervous system operates largely independently of your brain, coordinating peristalsis, secretion, and immune responses without conscious input. You can't will your intestines to move faster or tell your stomach to stop producing acid. The gut does what it does, and your central nervous system mostly gets reports after the fact.</w:t>
      </w:r>
    </w:p>
    <w:p>
      <w:r>
        <w:t>This autonomy matters because the gut is not just digesting lunch. It's the largest immune organ in your body, housing 70% of your immune cells and managing constant negotiations with trillions of bacteria. Every meal is a foreign invasion—proteins, fats, starches, along with whatever microbes hitched a ride. The gut has to extract nutrients while defending against pathogens, tolerate helpful bacteria while attacking harmful ones, and do all this without triggering systemic inflammation. The system that manages this is astonishingly complex, and when it malfunctions, you get everything from celiac disease to inflammatory bowel disease to food allergies.</w:t>
      </w:r>
    </w:p>
    <w:p>
      <w:r>
        <w:t>The gut-brain axis is bidirectional and stranger than the popular press suggests. Yes, gut bacteria produce neurotransmitters—about 90% of the body's serotonin is made in the gut, though it doesn't cross the blood-brain barrier and affect mood directly. What does affect mood is the vagus nerve, which carries signals from the gut's sensory neurons to the brainstem. Studies by John Cryan at University College Cork have shown that mice given certain Lactobacillus strains show reduced anxiety behavior, and severing the vagus nerve eliminates the effect. The mechanism isn't mystical—it's nerve fibers carrying information about gut state to brain regions involved in emotion and stress response.</w:t>
      </w:r>
    </w:p>
    <w:p>
      <w:r>
        <w:t>But the brain talks back. Stress changes gut motility, permeability, mucus production, and bacterial composition. The link between anxiety and irritable bowel syndrome is not psychosomatic in the dismissive sense—it's a real physiological loop. Chronic stress increases intestinal permeability, allowing bacterial products to leak into the bloodstream and trigger low-grade inflammation. This is measurable, not imagined. The gut responds to your mental state because the gut and brain developed together, both managing the fundamental problem of what to take in and what to keep out.</w:t>
      </w:r>
    </w:p>
    <w:p>
      <w:r>
        <w:t>The microbiome has been oversold as a cure-all and undersold as a legitimate medical target. Here's what the research actually shows: gut bacterial diversity correlates with metabolic health, immune function, and even cognition—but correlation is not mechanism. Transfer experiments are more convincing. When researchers transplant fecal matter from obese mice into lean, germ-free mice, the lean mice gain weight. When they transplant from lean mice into obese mice, weight drops. Similar effects appear in humans: fecal transplants from lean donors improve insulin sensitivity in recipients with metabolic syndrome, at least temporarily.</w:t>
      </w:r>
    </w:p>
    <w:p>
      <w:r>
        <w:t>The problem is stability. Your gut microbiome is established in the first few years of life—mode of birth, breastfeeding, antibiotic exposure all matter enormously—and is relatively resistant to change in adulthood. Probiotic supplements mostly pass through without colonizing. Dietary changes can shift bacterial populations, but it takes weeks of sustained change, and the effects reverse when you return to old eating patterns. The microbiome is not a light switch. It's an ecosystem, and ecosystems resist perturbation.</w:t>
      </w:r>
    </w:p>
    <w:p>
      <w:r>
        <w:t>What degrades gut function is clearer than what optimizes it. Repeated antibiotic courses, especially in childhood, reduce microbial diversity permanently. High-fat, low-fiber diets starve beneficial bacteria that ferment fiber into short-chain fatty acids—compounds that feed the gut lining, regulate immune function, and signal satiety to the brain. Chronic stress, as mentioned, increases permeability and inflammation. Non-steroidal anti-inflammatory drugs damage the gut lining directly; regular use increases intestinal bleeding risk substantially.</w:t>
      </w:r>
    </w:p>
    <w:p>
      <w:r>
        <w:t>The gut is also where nutrient absorption mostly fails. Vitamin B12 requires intrinsic factor from the stomach and specific receptors in the ileum—miss either one and you're deficient regardless of intake. Iron absorption depends on gut acidity and the presence of heme versus non-heme forms. Calcium competes with iron for the same transporters. Most people absorb only 10-30% of the calcium they consume. The gut is selective, and what you eat is not remotely what you absorb.</w:t>
      </w:r>
    </w:p>
    <w:p>
      <w:r>
        <w:t>Transit time matters more than people realize. Food takes 24-72 hours to travel from mouth to toilet, with wide variation considered normal. Faster transit means less water absorption, less fermentation, less time for nutrient extraction. Slower transit means more bacterial overgrowth, more putrefaction, more reabsorption of compounds the body was trying to excrete. You can measure your own transit time with corn or beets—both pass through visibly unchanged. Knowing your baseline helps identify when something shifts.</w:t>
      </w:r>
    </w:p>
    <w:p>
      <w:r>
        <w:t>The practical upshot is that gut health is not about cleanses or superfoods. It's about diversity of fiber sources, which feed diverse bacteria. It's about minimizing unnecessary antibiotics. It's about managing stress because your gut will respond whether you acknowledge the connection or not. And it's about recognizing that this system is not under conscious control. You inhabit a gut that has its own logic, its own immune priorities, its own communication channels. You can support it or degrade it, but you don't run it. The 500 million neurons lining your intestines are making decisions without asking your permission, and most of the time, that's exactly what you want.</w:t>
      </w:r>
    </w:p>
    <w:p>
      <w:r>
        <w:t>---</w:t>
      </w:r>
    </w:p>
    <w:p>
      <w:r>
        <w:rPr>
          <w:i/>
        </w:rPr>
        <w:t>Part of Flesh at alexandria.press</w:t>
      </w:r>
    </w:p>
    <w:p>
      <w:r>
        <w:br w:type="page"/>
      </w:r>
    </w:p>
    <w:p>
      <w:pPr>
        <w:pStyle w:val="Heading1"/>
      </w:pPr>
      <w:r>
        <w:t>The Teeth</w:t>
      </w:r>
    </w:p>
    <w:p>
      <w:pPr>
        <w:pStyle w:val="Heading2"/>
      </w:pPr>
      <w:r>
        <w:t>The Teeth</w:t>
      </w:r>
    </w:p>
    <w:p>
      <w:r>
        <w:t>Your teeth are the only part of your skeleton you're supposed to clean. This tells you something about how badly designed they are for the environment we've put them in. Bones are living tissue, constantly remodeling themselves, covered in regenerative cells. Teeth enamel is crystalline mineral—hardest substance in your body, and completely dead. Once the outer layer chips or dissolves, it's gone. You get two sets in a lifetime and then you're making do with what remains, which for most of human history meant very little by age forty.</w:t>
      </w:r>
    </w:p>
    <w:p>
      <w:r>
        <w:t>The mismatch is dietary. For hundreds of thousands of years, human teeth handled coarse, fibrous foods that required extensive chewing. The mechanical action cleaned surfaces, the fiber scraped plaque, the lack of refined carbohydrates meant oral bacteria had little to ferment. Agriculture changed the game ten thousand years ago—grain-based diets, softer foods, eventually sugar. Tooth decay was rare in hunter-gatherer populations. It became epidemic with farming. The skeleton in your mouth is adapted for a menu you don't eat.</w:t>
      </w:r>
    </w:p>
    <w:p>
      <w:r>
        <w:t xml:space="preserve">The decay process is chemical warfare. </w:t>
      </w:r>
      <w:r>
        <w:rPr>
          <w:i/>
        </w:rPr>
        <w:t>Streptococcus mutans</w:t>
      </w:r>
      <w:r>
        <w:t xml:space="preserve"> and related bacteria metabolize sugars and starches, excreting lactic acid as waste. The acid dissolves hydroxyapatite crystals in the enamel, creating microscopic pits. The bacteria colonize the pits, protected from brushing and saliva. They secrete sticky polymers that build plaque—a biofilm fortress where pH drops low enough to keep dissolving mineral. A cavity is a bacterial infection that eats through rock.</w:t>
      </w:r>
    </w:p>
    <w:p>
      <w:r>
        <w:t>This matters because the standard understanding gets the sequence wrong. People think sugar directly rots teeth. It doesn't. Sugar feeds bacteria that produce acid. The frequency of exposure matters more than the amount. Sipping soda all day keeps the acid bath going. Eating a candy bar in one sitting gives your saliva time to neutralize pH and remineralize enamel between meals. Your mouth is an ecosystem with repair mechanisms, but only when given recovery time.</w:t>
      </w:r>
    </w:p>
    <w:p>
      <w:r>
        <w:t>Fluoride works by changing the crystal structure. When fluoride ions replace some of the hydroxyl groups in hydroxyapatite, you get fluorapatite—more resistant to acid dissolution. This isn't controversial science; it's materials chemistry. The reason fluoride in water supplies reduced cavities by 25 percent, according to CDC data, is that it's present during remineralization, when damaged enamel gets patched. Topical fluoride from toothpaste is more effective than systemic fluoride from water, but both help. The dose makes it useful rather than toxic—one of those public health interventions that worked well enough to become invisible.</w:t>
      </w:r>
    </w:p>
    <w:p>
      <w:r>
        <w:t>But even fluoride can't fix the architecture. Human teeth are too crowded. Our jaws shortened as our brains expanded; there's an inverse relationship between skull size and jaw projection across hominin evolution. The result is thirty-two teeth trying to fit in space for twenty-eight. Wisdom teeth impact because there's no room. Orthodontics is largely about managing a design flaw—applying prolonged pressure to shift teeth into positions they didn't evolve to occupy, so they can function in jaws that didn't evolve to hold them.</w:t>
      </w:r>
    </w:p>
    <w:p>
      <w:r>
        <w:t>The gums are where the skeleton becomes vulnerable. Teeth sit in bone but protrude through soft tissue—the only place bone breaches the body's exterior. The gum seal around each tooth is a weak point. Bacteria that slip below the gumline trigger an immune response. The inflammation is supposed to clear infection, but chronic inflammation destroys the periodontal ligament and resorbs the jaw bone. Advanced periodontitis is an autoimmune problem as much as an infection—your body dismantling the anchors of your teeth because it can't eliminate the invaders.</w:t>
      </w:r>
    </w:p>
    <w:p>
      <w:r>
        <w:t>This connects to systemic health in ways dentistry historically ignored. Periodontal disease correlates with cardiovascular disease, diabetes, and adverse pregnancy outcomes. The mechanism is inflammatory mediators entering the bloodstream, though causation is still debated. But the mouth is not a sealed system. Bacteria from oral infections can be cultured from atherosclerotic plaques. What's happening in your gums is happening in communication with the rest of your body.</w:t>
      </w:r>
    </w:p>
    <w:p>
      <w:r>
        <w:t>The practical implication is that teeth require active maintenance against an environment they weren't designed for. Brushing disrupts biofilm before it mineralizes into calculus—which you can't remove yourself. Flossing cleans surfaces the brush doesn't reach, especially the subgingival spaces where periodontitis starts. The twice-daily routine is countering evolutionary mismatch, using mechanical cleaning to substitute for dietary fiber and low sugar availability.</w:t>
      </w:r>
    </w:p>
    <w:p>
      <w:r>
        <w:t>The deeper problem is that teeth don't hurt until damage is advanced. Enamel has no nerve endings. Dentin underneath does, but by the time you feel sensitivity, the decay is through the enamel and approaching the pulp. Root canals become necessary because bacterial infection has reached living tissue inside the tooth. The pain that finally sends people to the dentist is late-stage; the damage was accumulating silently for months or years.</w:t>
      </w:r>
    </w:p>
    <w:p>
      <w:r>
        <w:t>Tooth loss has cascading effects. Bone resorbs when there's no tooth root to stress it—the jaw literally shrinks. Adjacent teeth drift into gaps, changing bite mechanics. The face shortens vertically, aging appearance. Implants work by providing a titanium root that osseointegrates with jaw bone, maintaining the mechanical stimulus that keeps bone from dissolving. But they cost thousands per tooth, and the underlying issue is that you don't get a third set.</w:t>
      </w:r>
    </w:p>
    <w:p>
      <w:r>
        <w:t>What this means for how you live: your teeth are archaeology happening in real time. They record diet, hygiene, environmental exposure, and systemic health. They're also non-renewable capital. The enamel you have at twenty is the most you'll ever have; it only degrades from there. Frequency of acid exposure matters more than intensity. Mechanical cleaning matters because bacterial biofilms are what drive both decay and gum disease. And what happens in your mouth is not isolated from what happens in your arteries, your blood sugar, your inflammatory state.</w:t>
      </w:r>
    </w:p>
    <w:p>
      <w:r>
        <w:t>You're living in a body adapted for a different world, and your teeth are where the mismatch is most obvious—the only bones you have to scrub.</w:t>
      </w:r>
    </w:p>
    <w:p>
      <w:r>
        <w:t>---</w:t>
      </w:r>
    </w:p>
    <w:p>
      <w:r>
        <w:rPr>
          <w:i/>
        </w:rPr>
        <w:t>Part of Flesh at alexandria.press</w:t>
      </w:r>
    </w:p>
    <w:p>
      <w:r>
        <w:br w:type="page"/>
      </w:r>
    </w:p>
    <w:p>
      <w:pPr>
        <w:pStyle w:val="Heading1"/>
      </w:pPr>
      <w:r>
        <w:t>The Genitals</w:t>
      </w:r>
    </w:p>
    <w:p>
      <w:pPr>
        <w:pStyle w:val="Heading2"/>
      </w:pPr>
      <w:r>
        <w:t>The Genitals</w:t>
      </w:r>
    </w:p>
    <w:p>
      <w:r>
        <w:t>The genitals are developmental twins that took different paths. For the first six weeks of fetal life, all humans have identical genital tissue—a genital ridge that could become anything. Then hormones arrive, and the same cells differentiate into penis or clitoris, scrotum or labia, but the blueprint remains visible. The raphe—that seam running down the scrotum or up the perineum—marks where tissue fused. The clitoris and penis share the same nerve density in homologous tissue. They're versions of each other, not opposites. Understanding this changes the conversation about sexual anatomy, pleasure, and what's "normal."</w:t>
      </w:r>
    </w:p>
    <w:p>
      <w:r>
        <w:t>The clitoris is mostly internal. The visible glans is the tip of a wishbone-shaped structure extending 9-11 centimeters into the body, with erectile tissue that engorges during arousal. This wasn't fully mapped until 1998, when Australian urologist Helen O'Connell used MRI to document the full anatomy. Medical textbooks for centuries showed either nothing or a simplified nub. The internal structure—crura wrapping around the vaginal canal, bulbs flanking the opening—explains why "vaginal" and "clitoral" orgasms are a false binary. Most of what feels like vaginal sensation is clitoral tissue being stimulated indirectly. The anatomy got ignored because researchers didn't look, and didn't look because cultural assumptions said it didn't matter.</w:t>
      </w:r>
    </w:p>
    <w:p>
      <w:r>
        <w:t>The penis is a hydraulic structure with no bone and no muscle. Erection happens when blood fills spongy chambers—corpora cavernosa—while drainage is restricted. Blood pressure does the work. This system is elegant but fragile. Anything that affects vascular health affects erectile function: smoking, diabetes, hypertension, sedentary lifestyle. Most erectile dysfunction in men over 40 is vascular, not psychological. It's often the first sign of cardiovascular disease, showing up years before heart attack or stroke. Urologists call it "the canary in the coal mine"—small vessels fail first. Treating erectile dysfunction as a mechanical problem or a masculinity crisis misses that it's usually a systemic health warning.</w:t>
      </w:r>
    </w:p>
    <w:p>
      <w:r>
        <w:t>The scrotum regulates temperature because sperm production requires 2-4 degrees below core body temperature. Testicles descend into this external bag because the mammals that evolved internal testes—elephants, whales—have different cooling mechanisms. Humans got the scrotum, which means this essential reproductive tissue hangs vulnerable outside the body. The cremaster muscle raises and lowers the testicles automatically in response to temperature, exercise, arousal. You can watch this happen. The body prioritizes fertility over protection, which is why testicular torsion—when a testicle twists on its cord and cuts off blood supply—is a surgical emergency. The tissue dies in hours.</w:t>
      </w:r>
    </w:p>
    <w:p>
      <w:r>
        <w:t>Genital development is hormone-sensitive, and small variations in timing or receptor sensitivity produce a wide range of anatomies. Intersex conditions—ambiguous genitalia, mixed gonadal tissue, chromosomes that don't match external anatomy—occur in roughly 1 in 2,000 births, depending on definitions. Historically, this led to surgical "correction" in infancy, often without parental consent. The Intersex Society of North America, founded in 1993, documented the harms: loss of sensation, psychological trauma, surgeries performed to match cultural expectations rather than medical need. Research by urologist William Reiner showed that gender identity often didn't match surgical assignment. The anatomy doesn't determine identity, and forcing it into a binary early causes more problems than it solves.</w:t>
      </w:r>
    </w:p>
    <w:p>
      <w:r>
        <w:t>Sexual response follows a consistent physiological pattern across genital configurations. Masters and Johnson mapped this in the 1960s: excitement, plateau, orgasm, resolution. Genital tissue engorges, heart rate increases, muscle tension builds, orgasm releases it. The subjective experience varies wildly, but the underlying physiology is surprisingly uniform. What differs more is cultural permission to acknowledge and pursue pleasure. Genital sensation is dense with nerve endings—8,000 in the clitoral glans, comparable density in the penile glans—but whether that sensation is explored, discussed, or pathologized depends on gender, culture, and era. The Victorian medical establishment treated female sexual desire as hysteria. That wasn't anatomy; that was ideology using anatomy as cover.</w:t>
      </w:r>
    </w:p>
    <w:p>
      <w:r>
        <w:t>Genital health depends on the microbiome, which is more complex than most people realize. The vagina maintains an acidic environment (pH 3.8-4.5) dominated by lactobacilli that produce lactic acid. This protects against pathogens. Anything that disrupts this—douching, antibiotics, hormonal changes—increases infection risk. The medical advice is counterintuitive: the vagina is self-cleaning, and most interventions make things worse. The penis has its own microbiome, less studied but also balanced. Circumcision removes about half the penile skin and changes the microbial environment. Studies on HIV transmission in sub-Saharan Africa showed circumcision reduces infection risk by about 60%, which led to WHO recommendations in high-prevalence areas. But in low-prevalence areas, the benefits are marginal, and the loss of erogenous tissue is permanent. The cultural practice got reframed as medical necessity without accounting for context.</w:t>
      </w:r>
    </w:p>
    <w:p>
      <w:r>
        <w:t>Genital pain is common and undertreated. Vulvodynia—chronic vulvar pain without visible cause—affects 8-16% of women at some point. Chronic pelvic pain affects millions. The mechanisms are poorly understood: nerve damage, muscle tension, autoimmune factors. Treatment is difficult because pain pathways are complex and genital pain carries stigma that delays diagnosis. People endure years of pain before seeking help, then encounter doctors who dismiss it as psychological. The tissue is real, the nerves are real, the pain is real. The delay is cultural.</w:t>
      </w:r>
    </w:p>
    <w:p>
      <w:r>
        <w:t>The genitals are where reproduction, pleasure, identity, and cultural anxiety converge. The anatomy is straightforward—tissue that engorges, nerves that signal, glands that secrete—but everything about how people experience and talk about this anatomy is layered with meaning that has nothing to do with physiology. The body part is visible; the culture around it is invisible until you look at what gets measured, what gets named, who gets believed about their own sensation. Your genitals are yours. They work best when their vascular health is maintained, their microbiome is left alone, their nerve density is respected, and their variation is understood as normal rather than deviation. The rest is noise.</w:t>
      </w:r>
    </w:p>
    <w:p>
      <w:r>
        <w:t>---</w:t>
      </w:r>
    </w:p>
    <w:p>
      <w:r>
        <w:rPr>
          <w:i/>
        </w:rPr>
        <w:t>Part of Flesh at alexandria.press</w:t>
      </w:r>
    </w:p>
    <w:p>
      <w:r>
        <w:br w:type="page"/>
      </w:r>
    </w:p>
    <w:p>
      <w:pPr>
        <w:pStyle w:val="Heading1"/>
      </w:pPr>
      <w:r>
        <w:t>The Womb</w:t>
      </w:r>
    </w:p>
    <w:p>
      <w:pPr>
        <w:pStyle w:val="Heading2"/>
      </w:pPr>
      <w:r>
        <w:t>The Womb</w:t>
      </w:r>
    </w:p>
    <w:p>
      <w:r>
        <w:t>The uterus is a muscular sac the size of a clenched fist, designed to expand to five hundred times its resting volume and then contract with enough force to expel a human being. This happens through the most powerful smooth muscle contractions in the body—strong enough that if you measured the pressure per square centimeter, labor contractions exceed the force of most hydraulic systems. The organ is built to oscillate between near-dormancy and extraordinary violence, then return to baseline. Understanding how it manages this, and how often it fails at managing this, changes what you know about reproductive health, pain, and the body's capacity for radical transformation.</w:t>
      </w:r>
    </w:p>
    <w:p>
      <w:r>
        <w:t>The basic architecture matters. The uterine wall is three layers: an outer covering, a thick middle layer of smooth muscle called the myometrium, and an inner lining called the endometrium. The endometrium is disposable—it builds up, breaks down, and sheds roughly every month if no pregnancy occurs. This is menstruation, and the process is metabolically expensive. Building new tissue, then scrapping it, then rebuilding it again costs energy. Humans are one of only a handful of mammals that menstruate overtly; most reabsorb the endometrium rather than shedding it. The evolutionary reasons are still debated, but one hypothesis from researchers like Deena Emera points to conflict: the endometrium may act as a barrier against overly aggressive embryos, and monthly shedding may be a way to clear out tissue that's been damaged or infiltrated during implantation attempts.</w:t>
      </w:r>
    </w:p>
    <w:p>
      <w:r>
        <w:t>The uterus doesn't just passively accept an embryo. Implantation is an invasion. The blastocyst burrows into the endometrium, its cells secreting enzymes that dissolve maternal tissue so it can anchor and tap into blood supply. The mother's immune system should recognize this as foreign tissue—half of its DNA is paternal—but the uterus creates a localized immune tolerance. This is delicate. Too much tolerance and you get invasive placentation, where fetal cells dig too deep and cause hemorrhage at birth. Too little and you get miscarriage. The system fails often. An estimated 30-50% of pregnancies end in miscarriage, most before the woman knows she's pregnant. The uterus is, in this sense, a harsh filter.</w:t>
      </w:r>
    </w:p>
    <w:p>
      <w:r>
        <w:t>Pain from the uterus is common and often dismissed. Dysmenorrhea—painful menstruation—affects more than half of menstruating people at some point. The cause is prostaglandins, hormone-like substances that trigger muscle contractions to shed the endometrial lining. High prostaglandin levels mean stronger contractions, and stronger contractions mean more pain. The intensity can rival early labor. Yet it's routinely undertreated. Research from John Guillebaud, a reproductive health professor at University College London, found that some patients describe cramping pain as severe as a heart attack, but clinical training often frames this as "normal discomfort" rather than a condition requiring intervention.</w:t>
      </w:r>
    </w:p>
    <w:p>
      <w:r>
        <w:t>Endometriosis reveals how wrong things can go. In endometriosis, endometrial-like tissue grows outside the uterus—on ovaries, fallopian tubes, bowel, bladder. This tissue responds to hormonal cycles just like the endometrium, thickening and breaking down, but it has nowhere to shed. The result is internal bleeding, inflammation, scar tissue, adhesions. It affects roughly 10% of people with uteruses and takes an average of seven to ten years to diagnose, partly because the pain is often dismissed as "bad periods." The delay comes from a failure to take uterine pain seriously as pathology.</w:t>
      </w:r>
    </w:p>
    <w:p>
      <w:r>
        <w:t>The uterus is not a passive container but an active organ with its own behavior. In the non-pregnant state, it contracts slightly and continuously—gentle waves that may help move menstrual flow or clear the cavity. During pregnancy, it suppresses contractions for months through hormones like progesterone, then switches modes entirely during labor. Oxytocin receptors in the myometrium increase dramatically at term, and when oxytocin floods the system, the muscle contracts in coordinated waves from top to bottom. These contractions can generate 25 pounds of pressure per square inch, more than enough to rupture the organ if obstructed. Uterine rupture is rare but catastrophic, and it's more common in scarred uteruses—previous cesarean sections leave weak points in the muscle wall.</w:t>
      </w:r>
    </w:p>
    <w:p>
      <w:r>
        <w:t>After birth, the uterus contracts down again—involution. Within six weeks, it returns to roughly pre-pregnancy size. This is the same organ that was housing a full-term fetus. The speed of this transformation is unmatched by any other tissue in the body. The mechanism is partly apoptosis—programmed cell death—and partly mechanical compression. But involution can fail. Postpartum hemorrhage is the leading cause of maternal death globally, often because the uterus doesn't contract adequately after delivery. The muscle becomes flaccid, and the blood vessels that fed the placenta stay open. A woman can bleed out in minutes.</w:t>
      </w:r>
    </w:p>
    <w:p>
      <w:r>
        <w:t>Fibroids—benign tumors of the uterine muscle—are extraordinarily common. By age fifty, 70-80% of people with uteruses have at least one fibroid, according to data from the NIH. Most cause no symptoms. Some grow large enough to distort the uterine cavity, cause heavy bleeding, or press on the bladder or bowel. The causes are unclear, but there's a genetic component and a hormonal one—fibroids grow in response to estrogen and shrink after menopause. What's striking is how common they are and how variable the response. Some people carry multiple large fibroids with minimal symptoms. Others have debilitating pain and anemia from a single small one. The uterus doesn't experience pathology uniformly.</w:t>
      </w:r>
    </w:p>
    <w:p>
      <w:r>
        <w:t>The broader point is that the uterus is a high-stakes organ. It's built for radical transformation—dormancy, then explosive activity, then recovery—and that design makes it prone to dysfunction. Pain is common, often severe, and frequently undertreated. Structural abnormalities are so common they might be considered a norm rather than pathology. The organ is not a passive vessel but an active, dynamic system with its own logic, tolerances, and failure modes. Knowing this should recalibrate expectations: uterine pain is not inherently trivial, irregular cycles are not inherently alarming, and the capacity for transformation is built on a foundation of tolerated instability. You're living with an organ designed for extremes, and extremes often come with costs.</w:t>
      </w:r>
    </w:p>
    <w:p>
      <w:r>
        <w:t>---</w:t>
      </w:r>
    </w:p>
    <w:p>
      <w:r>
        <w:rPr>
          <w:i/>
        </w:rPr>
        <w:t>Part of Flesh at alexandria.press</w:t>
      </w:r>
    </w:p>
    <w:p>
      <w:r>
        <w:br w:type="page"/>
      </w:r>
    </w:p>
    <w:p>
      <w:pPr>
        <w:pStyle w:val="Heading1"/>
      </w:pPr>
      <w:r>
        <w:t>The Breast</w:t>
      </w:r>
    </w:p>
    <w:p>
      <w:pPr>
        <w:pStyle w:val="Heading2"/>
      </w:pPr>
      <w:r>
        <w:t>The Breast</w:t>
      </w:r>
    </w:p>
    <w:p>
      <w:r>
        <w:t>The breast is not designed for anything. It wasn't optimized by an engineer or refined toward a single purpose. It's a repurposed sweat gland that ended up doing double duty—feeding infants and, in humans specifically, signaling reproductive status year-round. This makes it one of the oddest structures in mammalian anatomy: part of two systems that don't communicate well, subject to hormonal chaos, and prone to catastrophic failures that kill more women than any cancer except lung.</w:t>
      </w:r>
    </w:p>
    <w:p>
      <w:r>
        <w:t>Start with the architecture. Breasts are mostly fat, not milk-producing tissue. The functional part—the mammary glands—sits embedded in adipose tissue that provides shape and protection. How much breast tissue you have barely correlates with how much milk you can produce. A woman with small breasts can breastfeed twins. A woman with large breasts can produce nothing. The size is mostly about fat distribution and genetic luck, not capacity. Yet cultures worldwide have tied breast size to femininity, fertility, and maternal capability—all of which are anatomically baseless.</w:t>
      </w:r>
    </w:p>
    <w:p>
      <w:r>
        <w:t>The mammary glands themselves are branching ducts ending in alveoli where milk is synthesized. They're dormant until pregnancy. Estrogen and progesterone trigger their development during puberty, but full maturation doesn't happen until late pregnancy when prolactin and human placental lactogen finish the job. Even then, the tissue doesn't activate until after birth. Delivery triggers a hormonal cascade—progesterone drops, prolactin surges—that initiates lactation. The system waits until the last possible moment to turn on. This makes sense for conserving energy, but it also means the breast spends most of a woman's life in a semi-functional state, hormonally responsive but not actually doing its primary job.</w:t>
      </w:r>
    </w:p>
    <w:p>
      <w:r>
        <w:t>This hormonal responsiveness is the source of most breast pathology. Every menstrual cycle, estrogen stimulates cell proliferation in breast tissue. Progesterone follows, triggering differentiation and apoptosis to clean up excess cells. But the cleanup isn't perfect. Cells accumulate mutations. Over decades, over hundreds of cycles, the risk compounds. Breast cancer incidence rises steeply with age and correlates with total menstrual cycles—earlier menarche and later menopause both increase risk. Pregnancy, which pauses cycling, reduces risk. Extended breastfeeding, which suppresses ovulation, reduces risk further. The breast's problem is that its default state is growth, and growth eventually goes wrong.</w:t>
      </w:r>
    </w:p>
    <w:p>
      <w:r>
        <w:t>The research on breast cancer risk is surprisingly clear about lifestyle factors most people ignore. Alcohol matters more than almost anything modifiable. Even moderate drinking—one drink per day—increases breast cancer risk by seven to ten percent according to meta-analyses by Chen and colleagues and by Bagnardi and team. The mechanism is likely estrogen: alcohol increases circulating estrogen levels, and estrogen drives proliferation in breast tissue. The effect is dose-dependent. More drinks, more risk. Yet most women are never told this, and the public health messaging around moderate drinking focuses on cardiovascular benefits while downplaying cancer risks.</w:t>
      </w:r>
    </w:p>
    <w:p>
      <w:r>
        <w:t>Obesity compounds the problem, especially after menopause. Adipose tissue produces estrogen through aromatase enzymes converting androgens. A postmenopausal woman with high body fat has higher estrogen levels than a lean woman, which means more breast tissue proliferation, which means more cancer risk. The World Cancer Research Fund estimates that excess body weight accounts for roughly a quarter of postmenopausal breast cancers in developed countries. This isn't about appearance. It's about hormone exposure over decades.</w:t>
      </w:r>
    </w:p>
    <w:p>
      <w:r>
        <w:t>The failure of breastfeeding in developed countries is less about individual choice than structural hostility. Human milk contains immunoglobulins the infant can't produce, oligosaccharides that selectively feed beneficial gut bacteria, and white blood cells that transfer passive immunity. Formula doesn't approximate this—it provides calories and some nutrients, but it's not immunologically active. The research on long-term outcomes is complicated by confounders, but infections are measurably more common in formula-fed infants. The American Academy of Pediatrics recommends exclusive breastfeeding for six months. The majority of American women quit before three months. The reason is not biological failure—it's lack of time, support, and workplace accommodation. Breasts work fine. The society around them doesn't.</w:t>
      </w:r>
    </w:p>
    <w:p>
      <w:r>
        <w:t>The mammogram debate illustrates how poorly we handle uncertainty in breast health. Screening reduces breast cancer mortality—but by how much depends on which studies you read and how you weight harms against benefits. Mammograms catch cancers early, which saves lives. They also catch cancers that would never progress, leading to overtreatment—surgeries, radiation, chemotherapy for tumors that weren't actually dangerous. Distinguishing the two is impossible in individual cases. The U.S. Preventive Services Task Force recommends screening starting at age forty or fifty depending on risk factors, but acknowledge the trade-offs. Women are told to screen without being told about overdiagnosis rates. The breast is treated as a site of potential catastrophe requiring constant surveillance, rather than an organ that mostly functions fine and occasionally breaks.</w:t>
      </w:r>
    </w:p>
    <w:p>
      <w:r>
        <w:t>Breast implants are a thirty-billion-dollar global industry built on dissatisfaction with a structure that varies wildly and means nothing functionally. Implants don't improve breastfeeding ability. They don't reduce cancer risk—in fact, they make detection harder. They can rupture, leak, or cause capsular contracture where scar tissue hardens around the implant. A subset of patients develops breast implant illness—chronic fatigue, joint pain, cognitive issues—that resolves after explantation, though the mechanism is unclear. The FDA has required warnings since 2021. Yet hundreds of thousands of women still get implants annually, because the cultural pressure around breast size outweighs the medical risks. The breast is not allowed to be neutral tissue. It has to mean something, signal something, be something it wasn't built for.</w:t>
      </w:r>
    </w:p>
    <w:p>
      <w:r>
        <w:t>The deeper issue is that breasts exist at the intersection of reproduction, sexuality, and identity in ways that no other body part does. They develop in puberty, signal reproductive maturity, feed infants, respond to arousal, and then become a cancer risk site for decades after their functional role ends. Medicine treats them as mammary glands. Culture treats them as sexual objects. Women experience them as both and neither—tissue that's simultaneously private and public, functional and aesthetic, self and symbol. This makes rational health decisions nearly impossible, because the data about risk and benefit gets filtered through layers of meaning that have nothing to do with physiology.</w:t>
      </w:r>
    </w:p>
    <w:p>
      <w:r>
        <w:t>What you should know: breast size means nothing about function. Hormonal exposure over a lifetime matters enormously for cancer risk. Alcohol and obesity are modifiable risk factors that don't get emphasized enough. Breastfeeding works unless you're not supported to do it. Screening saves lives but also overdiagnoses cancers. And the entire system is hormonally responsive in ways that make sense in evolutionary context—sporadic reproduction, extended breastfeeding, early death—but mismatches modern life: early puberty, late or no pregnancy, decades of menstrual cycling, long life spans. The breast is a sweat gland asked to do too much, for too long, in conditions it wasn't designed for.</w:t>
      </w:r>
    </w:p>
    <w:p>
      <w:r>
        <w:t>---</w:t>
      </w:r>
    </w:p>
    <w:p>
      <w:r>
        <w:rPr>
          <w:i/>
        </w:rPr>
        <w:t>Part of Flesh at alexandria.press</w:t>
      </w:r>
    </w:p>
    <w:p>
      <w:r>
        <w:br w:type="page"/>
      </w:r>
    </w:p>
    <w:p>
      <w:pPr>
        <w:pStyle w:val="Heading1"/>
      </w:pPr>
      <w:r>
        <w:t>Blood</w:t>
      </w:r>
    </w:p>
    <w:p>
      <w:pPr>
        <w:pStyle w:val="Heading2"/>
      </w:pPr>
      <w:r>
        <w:t>Blood</w:t>
      </w:r>
    </w:p>
    <w:p>
      <w:r>
        <w:t>You have about five liters of blood in your body, and none of it is sitting still. A single red blood cell completes a full circuit—heart to lungs to tissues and back—in less than a minute. Over its four-month lifespan, one cell makes roughly 170,000 laps. The blood is not a storage tank but a highway system, and what moves through it determines what every other part of your body can do.</w:t>
      </w:r>
    </w:p>
    <w:p>
      <w:r>
        <w:t>The red blood cells themselves are strange devices. They start with a nucleus like other cells, then eject it before entering circulation. What remains is a bag of hemoglobin—no DNA, no ability to repair itself, no capacity to reproduce. The tradeoff makes sense: more room for oxygen-carrying molecules, more flexibility to squeeze through capillaries narrower than the cell's resting diameter. But it also means red blood cells are consumables, not renewable. Your bone marrow produces two million new ones every second to replace the ones wearing out.</w:t>
      </w:r>
    </w:p>
    <w:p>
      <w:r>
        <w:t>Hemoglobin is where the chemistry gets interesting. Each molecule contains four iron atoms that can each bind one oxygen molecule. But they don't bind independently. When the first oxygen attaches, it changes the protein's shape, making it easier for the second to bind, then the third, then the fourth. This cooperative binding is what makes hemoglobin efficient: it grabs oxygen aggressively in the lungs where concentration is high, then releases it readily in tissues where concentration is low. Small changes in oxygen availability produce large changes in delivery. The curve is steep where it matters.</w:t>
      </w:r>
    </w:p>
    <w:p>
      <w:r>
        <w:t>Carbon monoxide kills because it binds to hemoglobin two hundred times more tightly than oxygen does. It doesn't just occupy a seat—it locks the protein in the wrong shape, preventing the remaining sites from releasing oxygen even if they're carrying it. This is why low concentrations are dangerous. You don't need to displace all the oxygen, just enough to break the cooperative mechanism. At 0.1% carbon monoxide in air—one part in a thousand—half your hemoglobin stops working within hours. The blood still looks red. The cells are still moving. But delivery fails.</w:t>
      </w:r>
    </w:p>
    <w:p>
      <w:r>
        <w:t>Blood type was mysterious until Karl Landsteiner figured it out in 1901. He mixed blood samples from different people and noticed that some combinations clumped while others didn't. The cause: sugar molecules on the surface of red blood cells, and antibodies floating in plasma that recognize foreign sugars as threats. Type A blood has A sugars and anti-B antibodies. Type B has B sugars and anti-A antibodies. Type O has neither sugar but both antibodies. Type AB has both sugars and no antibodies. This matters for transfusion because mismatched blood triggers massive immune attack—antibodies bind to foreign cells, marking them for destruction, causing them to burst. Before Landsteiner, transfusions were Russian roulette. After, they became predictable medicine.</w:t>
      </w:r>
    </w:p>
    <w:p>
      <w:r>
        <w:t>The Rh factor is another sugar molecule, named after the rhesus monkeys used in the research. About 85% of people have it (Rh positive); 15% don't (Rh negative). This mostly doesn't matter until pregnancy. If an Rh-negative mother carries an Rh-positive fetus, fetal blood cells can cross the placenta during birth. The mother's immune system treats them as foreign and builds antibodies. First pregnancy usually goes fine. But in subsequent pregnancies with Rh-positive fetuses, those antibodies cross the placenta and attack fetal blood cells, causing severe anemia or death. The solution is a shot of Rh immunoglobulin—essentially pre-made antibodies that clear fetal cells before the mother's immune system notices them. Developed in the 1960s, it nearly eliminated hemolytic disease of the newborn. The treatment works by hiding the problem from the immune system before it learns to respond.</w:t>
      </w:r>
    </w:p>
    <w:p>
      <w:r>
        <w:t>Plasma—the liquid part—is 90% water, 7% protein, and 3% everything else. That "everything else" includes the entire signaling system of the body: hormones, clotting factors, immune molecules, nutrients, waste products. The blood is the distribution network for chemical communication. When your pancreas releases insulin, it doesn't connect directly to your muscles—it dumps insulin into the bloodstream, and blood delivers it everywhere within seconds. This is why bloodborne diseases are so dangerous: they have access to every organ system simultaneously.</w:t>
      </w:r>
    </w:p>
    <w:p>
      <w:r>
        <w:t>Clotting is a cascade. When blood vessels rupture, exposed collagen activates platelets—cell fragments that stick to damage sites. They release chemical signals that activate clotting factors—proteins floating in plasma, each one activating the next. The cascade amplifies: one signal becomes ten becomes a hundred. The final step converts soluble fibrinogen into fibrin threads that form a mesh, trapping blood cells and platelets into a solid clot. The system has to balance precision with speed. Too slow and you bleed out. Too fast and you clot inappropriately—stroke, heart attack, pulmonary embolism. Hemophilia is a genetic failure to produce clotting factors, leaving the cascade incomplete. Before synthetic factors, severe hemophilia was often fatal by adolescence.</w:t>
      </w:r>
    </w:p>
    <w:p>
      <w:r>
        <w:t>Blood doping works, which is why it's banned. Inject more red blood cells and you can carry more oxygen, which delays fatigue in endurance events. The risk is viscosity. Thicker blood is harder to pump, especially during exertion when you're already dehydrated. Several cyclists died in the late 1980s from EPO use—synthetic erythropoietin that signals the bone marrow to produce more red blood cells. They went to sleep with blood like sludge and their hearts couldn't push it. The performance gain was real. So was the mortality.</w:t>
      </w:r>
    </w:p>
    <w:p>
      <w:r>
        <w:t>Altitude training exploits the same mechanism legally. At 2,500 meters, lower oxygen pressure means less oxygen per breath. The kidneys sense this and release EPO naturally. Red blood cell production increases over weeks. Return to sea level with elevated cell counts and you have a temporary oxygen-carrying advantage. The effect fades as old cells die off, which is why elite endurance athletes time altitude camps carefully before major competitions.</w:t>
      </w:r>
    </w:p>
    <w:p>
      <w:r>
        <w:t>Blood glucose control is the body's most tightly regulated variable after pH. Insulin moves glucose from blood into cells. Glucagon moves it back out of storage when levels drop. Type 1 diabetes is autoimmune destruction of the insulin-producing cells in the pancreas. Type 2 is progressive insulin resistance—cells stop responding to the signal, so the pancreas produces more, which eventually exhausts the system. Both end with elevated blood glucose, but the mechanisms and timelines differ. High glucose damages blood vessels—first the small ones in eyes and kidneys, later the large ones in the heart and brain. The damage is cumulative and largely irreversible, which is why glycemic control matters more than treating symptoms after they appear.</w:t>
      </w:r>
    </w:p>
    <w:p>
      <w:r>
        <w:t>You cannot feel your blood moving, but you live inside its delivery schedule. What you eat changes its chemistry within hours. What you breathe changes its oxygen content within seconds. The blood is where the body negotiates between what's available outside and what's needed inside, and the negotiation never stops.</w:t>
      </w:r>
    </w:p>
    <w:p>
      <w:r>
        <w:t>---</w:t>
      </w:r>
    </w:p>
    <w:p>
      <w:r>
        <w:rPr>
          <w:i/>
        </w:rPr>
        <w:t>Part of Flesh at alexandria.press</w:t>
      </w:r>
    </w:p>
    <w:p>
      <w:r>
        <w:br w:type="page"/>
      </w:r>
    </w:p>
    <w:p>
      <w:pPr>
        <w:pStyle w:val="Heading1"/>
      </w:pPr>
      <w:r>
        <w:t>Bone</w:t>
      </w:r>
    </w:p>
    <w:p>
      <w:pPr>
        <w:pStyle w:val="Heading2"/>
      </w:pPr>
      <w:r>
        <w:t>Bone</w:t>
      </w:r>
    </w:p>
    <w:p>
      <w:r>
        <w:t>Bone is alive. This is the first thing people get wrong. They think of it as inert scaffold, limestone architecture, the leftover frame after everything interesting has decomposed. But bone is metabolically active tissue, constantly remodeling itself, housing marrow that produces two million red blood cells per second, storing minerals that buffer blood chemistry, and responding to mechanical stress by rebuilding stronger where force is applied. The skeleton you have today is not the skeleton you had seven years ago. It's been torn down and reconstructed, cell by cell, in a continuous renovation project that runs from birth until death.</w:t>
      </w:r>
    </w:p>
    <w:p>
      <w:r>
        <w:t>The remodeling process involves two opposed cell types locked in perpetual negotiation. Osteoclasts dissolve bone, releasing acids and enzymes that break down mineralized matrix. Osteoblasts rebuild it, secreting collagen and directing mineral deposition. In a healthy adult, these forces balance. In childhood, building outpaces breakdown—bones lengthen and thicken. After about age thirty, breakdown begins to win. You lose bone density slowly, then faster in the hormonal shift of menopause or andropause. The final decades are usually a managed retreat, trying to slow the dissolution.</w:t>
      </w:r>
    </w:p>
    <w:p>
      <w:r>
        <w:t>This matters because bone strength is not fixed. It adapts. Wolff's law, formulated by German anatomist Julius Wolff in 1892, states that bone remodels along lines of mechanical stress. Load-bearing bones thicken. Unused bones thin. Astronauts lose one to two percent of bone mass per month in microgravity despite exercise protocols. Bedridden patients lose bone density in weeks. Conversely, the striking arm bones of professional tennis players are measurably thicker than their non-dominant side. Bone is not a static frame but a responsive structure that allocates resources based on use.</w:t>
      </w:r>
    </w:p>
    <w:p>
      <w:r>
        <w:t>The mineral composition explains why this matters for whole-body health. Bone is a calcium reservoir. When blood calcium drops, the parathyroid glands secrete hormone that instructs osteoclasts to dissolve bone and release calcium into circulation. This keeps your heart beating regularly and your neurons firing, but it means bone health is downstream of systemic calcium balance. Chronic low calcium intake or poor vitamin D status (vitamin D is required for calcium absorption) forces the body into continuous bone-mining mode. You don't feel this happening. Bone loss is silent until you fracture.</w:t>
      </w:r>
    </w:p>
    <w:p>
      <w:r>
        <w:t>The fracture risk matters more as you age because falls become more common and bones become more brittle. Hip fractures are a mortality event in the elderly. Twenty to thirty percent of hip fracture patients die within a year—not from the break itself but from complications of immobility: pneumonia, blood clots, infections. Another forty percent never regain full independence. A hip fracture at eighty is often the beginning of the end, which makes the decades of prior bone loss a silent countdown.</w:t>
      </w:r>
    </w:p>
    <w:p>
      <w:r>
        <w:t>Peak bone mass is established by your late twenties. After that, you're spending from an account you can't deposit into, only withdraw from more slowly. The standard interventions are mechanical loading—walking, resistance training, anything that stresses the skeleton—and adequate calcium and vitamin D. But the calcium supplement industry is murkier than it appears. Some studies show supplementation reduces fracture risk; others show no effect or even increased cardiovascular risk. The confusion likely comes from calcium source and dosage. High-dose supplements may raise blood calcium in ways that dietary calcium does not, and the body handles these differently. The safer bet is dietary calcium from dairy, leafy greens, or fortified foods, which releases slowly.</w:t>
      </w:r>
    </w:p>
    <w:p>
      <w:r>
        <w:t>Vitamin D is less controversial. Deficiency is common at northern latitudes and in people who avoid sun exposure. Without adequate vitamin D, you can consume all the calcium in the world and absorb little of it. The bone thins regardless. Blood tests can measure 25-hydroxyvitamin D levels; below 20 ng/mL is deficient, 30-50 ng/mL is adequate. Supplementation is cheap, low-risk, and often necessary in winter months above the 35th parallel.</w:t>
      </w:r>
    </w:p>
    <w:p>
      <w:r>
        <w:t>The architecture of bone itself is worth understanding. Compact bone forms the dense outer shell. Trabecular bone fills the interior—a lattice of struts aligned along stress lines, like the internal structure of an aircraft wing. This lattice is where remodeling happens fastest and where osteoporosis first shows up. The trabecular network thins, struts perforate and break, and the bone becomes a foam that collapses under loads it once handled easily. Hip fractures usually occur through trabecular bone. Wrist fractures from catching yourself in a fall—same mechanism. The outer shell holds, but the interior has already failed.</w:t>
      </w:r>
    </w:p>
    <w:p>
      <w:r>
        <w:t>There's also the bone marrow, which is not structural but hematopoietic—blood-forming. Red marrow produces blood cells; yellow marrow stores fat. In infants, nearly all marrow is red. In adults, red marrow retreats to the pelvis, sternum, ribs, vertebrae, and skull. This is why bone marrow biopsies are taken from the hip. If you need to sample the blood-forming tissue, you go where it still lives.</w:t>
      </w:r>
    </w:p>
    <w:p>
      <w:r>
        <w:t>What this means for how you live: bone health is built in youth and defended in age. Weight-bearing exercise throughout life is non-negotiable. Walking is enough to maintain; running or resistance training builds. Calcium and vitamin D matter, but whole foods beat supplements for calcium. Smoking and excessive alcohol both accelerate bone loss. Body weight matters too—very low body weight is a fracture risk because it reduces mechanical loading and often correlates with nutritional deficiency. The skeleton needs to bear weight to justify its own maintenance.</w:t>
      </w:r>
    </w:p>
    <w:p>
      <w:r>
        <w:t>The deeper implication is that bone is not separate from the rest of you. It's metabolically integrated, hormonally responsive, and constantly in conversation with the forces you apply to it. The strength of your skeleton in old age is a record of how you've lived—how much you moved, what you ate, whether your endocrine system stayed balanced. Bone remembers, and eventually it either holds you up or it doesn't.</w:t>
      </w:r>
    </w:p>
    <w:p>
      <w:r>
        <w:t>---</w:t>
      </w:r>
    </w:p>
    <w:p>
      <w:r>
        <w:rPr>
          <w:i/>
        </w:rPr>
        <w:t>Part of Flesh at alexandria.press</w:t>
      </w:r>
    </w:p>
    <w:p>
      <w:r>
        <w:br w:type="page"/>
      </w:r>
    </w:p>
    <w:p>
      <w:pPr>
        <w:pStyle w:val="Heading1"/>
      </w:pPr>
      <w:r>
        <w:t>Fat</w:t>
      </w:r>
    </w:p>
    <w:p>
      <w:pPr>
        <w:pStyle w:val="Heading2"/>
      </w:pPr>
      <w:r>
        <w:t>Fat</w:t>
      </w:r>
    </w:p>
    <w:p>
      <w:r>
        <w:t>Fat has better public relations than it deserves. We've spent forty years demonizing dietary fat while quietly getting fatter, then pivoted to celebrating body fat as morally neutral while the metabolic consequences compound. Neither stance engages with what fat actually is: an endocrine organ that secretes hormones, regulates inflammation, and determines disease risk in ways that have nothing to do with aesthetics or virtue.</w:t>
      </w:r>
    </w:p>
    <w:p>
      <w:r>
        <w:t>Start with the biology. Adipose tissue isn't inert storage. It's metabolically active, producing at least fifty different signaling molecules—adipokines—that affect appetite, insulin sensitivity, blood pressure, and immune function. Leptin, discovered in 1994 by Jeffrey Friedman at Rockefeller University, signals energy reserves to the brain. More fat means more leptin, which should suppress appetite. But in most obese people, the brain becomes leptin-resistant, like a smoke alarm that keeps going off until you stop hearing it. The signal is there; the response is broken.</w:t>
      </w:r>
    </w:p>
    <w:p>
      <w:r>
        <w:t>The location of fat matters more than the total amount. Visceral fat—packed around organs in the abdomen—behaves differently than subcutaneous fat under the skin. Visceral adipose tissue is more metabolically active and more inflammatory. It releases free fatty acids directly into the portal circulation to the liver, driving insulin resistance and fatty liver disease. Subcutaneous fat, especially in the hips and thighs, is relatively benign and possibly protective. Someone with a BMI of 27 and mostly subcutaneous fat faces lower health risks than someone with a BMI of 24 carrying visceral fat. The scale measures total mass; it doesn't distinguish between the dangerous and the harmless.</w:t>
      </w:r>
    </w:p>
    <w:p>
      <w:r>
        <w:t>This is why "skinny fat" is a real phenotype. People at normal weight with low muscle mass and high visceral fat—termed metabolically obese, normal weight or MONW—have diabetes and cardiovascular disease rates similar to the clinically obese. Meanwhile, some obese individuals are metabolically healthy, with normal insulin sensitivity and blood lipids. The correlation between fat mass and metabolic disease is strong but not deterministic. Distribution and metabolic function matter.</w:t>
      </w:r>
    </w:p>
    <w:p>
      <w:r>
        <w:t>Fat cells themselves have a life cycle. They form mostly during childhood and adolescence; adult fat gain is primarily cell expansion, not new cell creation. When you lose weight, fat cells shrink but rarely disappear. This creates a pressure to refill. Shrunken adipocytes signal metabolic distress—they're more inflammatory, insulin-resistant, and hormonally dysregulated than either large fat cells or healthy-sized ones. This is why weight loss triggers compensatory mechanisms: increased hunger, decreased metabolic rate, constant signaling that the body is starving. You're fighting your own adipose tissue's distress response.</w:t>
      </w:r>
    </w:p>
    <w:p>
      <w:r>
        <w:t>The inflammatory component is underappreciated. As fat cells enlarge, they become hypoxic—starved of oxygen because blood supply doesn't keep pace. Hypoxic fat cells release pro-inflammatory cytokines and attract macrophages. This low-grade chronic inflammation—detectable as elevated C-reactive protein—is the likely mechanism linking obesity to cardiovascular disease, dementia, and cancer. The fat isn't just sitting there; it's actively secreting molecules that promote disease throughout the body. Inflammation is the channel through which excess adiposity kills.</w:t>
      </w:r>
    </w:p>
    <w:p>
      <w:r>
        <w:t>Brown fat complicates the picture. Infants have substantial brown adipose tissue, which burns energy to generate heat. Adults were thought to have none until PET scans in the 2000s revealed small deposits, primarily around the neck and collarbone. Brown fat contains dense mitochondria and burns glucose and fatty acids to produce heat rather than ATP. Cold exposure increases brown fat activity; chronic warmth suppresses it. The thermoneutral zone—the temperature range where you're comfortable without shivering or sweating—has risen as indoor heating became ubiquitous. We now live perpetually warm, which may reduce energy expenditure by 100-200 calories daily compared to a century ago. Your fat is partially a function of climate control.</w:t>
      </w:r>
    </w:p>
    <w:p>
      <w:r>
        <w:t>Dietary fat's relationship to body fat is less straightforward than it seems. The low-fat diet movement of the 1980s and 90s failed to prevent obesity. Some populations eat high-fat diets and stay lean; others eat low-fat and gain weight. The Women's Health Initiative, the largest diet trial ever conducted, randomized nearly 50,000 women to low-fat or control diets for eight years. The low-fat group reduced fat intake from 38% to 29% of calories. Average weight loss: one pound. The type of fat matters—trans fats are clearly harmful, omega-3s likely beneficial—but total dietary fat is a weak predictor of body composition.</w:t>
      </w:r>
    </w:p>
    <w:p>
      <w:r>
        <w:t>What degrades fat's function: chronic caloric excess, sugar and refined carbs driving insulin resistance, sedentary behavior reducing insulin sensitivity, sleep deprivation (which increases ghrelin and decreases leptin), chronic stress elevating cortisol and promoting visceral fat deposition. What supports it: maintaining muscle mass (which increases metabolic rate), regular movement (particularly after meals to clear glucose), adequate sleep, managing inflammation through diet and stress reduction, occasional cold exposure.</w:t>
      </w:r>
    </w:p>
    <w:p>
      <w:r>
        <w:t>The practical implication is that fighting fat requires engaging with it as a metabolic system, not a cosmetic problem. Crash diets shrink fat cells and trigger compensatory mechanisms; they don't address the hormonal and inflammatory environment that produced excess fat. Building muscle increases the metabolic sink for glucose and improves insulin sensitivity. Reducing refined carbohydrates lowers insulin levels and permits fat oxidation. Managing sleep and stress addresses the hormonal drivers of visceral fat accumulation. The body defends its fat stores aggressively, but it responds to signals—you just have to send the right ones, consistently, over months and years.</w:t>
      </w:r>
    </w:p>
    <w:p>
      <w:r>
        <w:t>Fat is not a passive reservoir. It's an organ that talks back, regulates energy balance, and either supports or undermines metabolic health depending on how much you have, where it's located, and how inflamed it is. Understanding it as a dynamic system—not a moral failing or a neutral characteristic—changes what you do about it. You're not at war with your fat. You're negotiating with an endocrine organ that has its own agenda.</w:t>
      </w:r>
    </w:p>
    <w:p>
      <w:r>
        <w:t>---</w:t>
      </w:r>
    </w:p>
    <w:p>
      <w:r>
        <w:rPr>
          <w:i/>
        </w:rPr>
        <w:t>Part of Flesh at alexandria.press</w:t>
      </w:r>
    </w:p>
    <w:p>
      <w:r>
        <w:br w:type="page"/>
      </w:r>
    </w:p>
    <w:p>
      <w:pPr>
        <w:pStyle w:val="Heading1"/>
      </w:pPr>
      <w:r>
        <w:t>Muscle</w:t>
      </w:r>
    </w:p>
    <w:p>
      <w:pPr>
        <w:pStyle w:val="Heading2"/>
      </w:pPr>
      <w:r>
        <w:t>Muscle</w:t>
      </w:r>
    </w:p>
    <w:p>
      <w:r>
        <w:t>Muscle is lazy tissue. It will do exactly as much work as you demand and no more. The strength you have is not what your muscles are capable of producing—it's what your nervous system has learned to trust them with. This is why untrained people can lift more in an emergency than in a gym, and why strength training is as much about neural adaptation as tissue growth. Your muscles could be stronger right now, today, without adding a single fiber. Your brain just won't let them.</w:t>
      </w:r>
    </w:p>
    <w:p>
      <w:r>
        <w:t>The mechanism is protective. A muscle fiber can generate tremendous force, but tendons and connective tissue tear if loaded beyond their capacity. The nervous system governs recruitment—how many motor units fire and how synchronously. In untrained people, this governor is conservative. Strength training teaches the nervous system to recruit more fibers simultaneously and to stop inhibiting maximal contractions. The first month of strength gains in beginners comes almost entirely from neural adaptation. The muscle tissue hasn't changed; the permission structure has.</w:t>
      </w:r>
    </w:p>
    <w:p>
      <w:r>
        <w:t>This explains the hysterical strength phenomenon. Cases exist of people lifting cars off trapped victims, feats impossible to replicate deliberately. The mechanism isn't mysterious—it's the inhibition lifting. Adrenaline overrides the normal safety margins. The strength was always there; the brake was released. The aftermath often includes torn muscles and damaged joints, which is why the brake exists.</w:t>
      </w:r>
    </w:p>
    <w:p>
      <w:r>
        <w:t>Muscle grows through damage and repair. Mechanical tension and metabolic stress trigger an inflammatory response that breaks down damaged proteins and synthesizes new ones. This is why soreness peaks 24-48 hours after exercise—delayed onset muscle soreness, or DOMS, correlates with the repair process, not the workout itself. The old "no pain, no gain" was directionally right but confused cause and effect. Pain doesn't produce growth; both are responses to the same stimulus.</w:t>
      </w:r>
    </w:p>
    <w:p>
      <w:r>
        <w:t>The protein synthesis window matters less than people think. The "anabolic window" of 30 minutes post-workout was a myth created by supplement marketing and misread research. Protein synthesis stays elevated for 24-48 hours after resistance training. What matters is total protein intake over the day, not timing. The body is patient; it will use what you give it when it needs it. Obsessive post-workout shakes are theater.</w:t>
      </w:r>
    </w:p>
    <w:p>
      <w:r>
        <w:t>Muscle is metabolically expensive. A pound of muscle burns 6-10 calories per day at rest, which sounds trivial but compounds. Adding ten pounds of muscle increases resting metabolism by 60-100 calories daily—a small meal's worth. This is why resistance training affects body composition more than cardio of equivalent caloric expenditure. You build tissue that continues working when you're not.</w:t>
      </w:r>
    </w:p>
    <w:p>
      <w:r>
        <w:t>But muscle is also use-it-or-lose-it tissue at a brutal rate. Bed rest causes measurable atrophy within days. Studies of immobilized limbs show 0.5% muscle loss per day in the first week. Astronauts in zero gravity lose 20% of muscle mass in 5-11 days without resistance training. The body treats unused muscle as expensive overhead and cannibalizes it for amino acids. Evolution built you to be efficient, not strong. Strength is only maintained by continued demand.</w:t>
      </w:r>
    </w:p>
    <w:p>
      <w:r>
        <w:t>The research on aging and muscle is clarifying. Sarcopenia—age-related muscle loss—was long considered inevitable. The current data suggests it's mostly disuse atrophy that happens to correlate with age. Studies of masters athletes show that people who continue resistance training into their 70s and 80s maintain muscle mass close to young sedentary adults. The tissue itself ages, but the loss rate is far lower than previously assumed when mechanical load continues. You don't stop moving because you get old; you get old because you stop moving.</w:t>
      </w:r>
    </w:p>
    <w:p>
      <w:r>
        <w:t>Muscle memory is real and stranger than the name implies. When you train, muscle fibers add nuclei—the control centers for protein synthesis. When you stop training, you lose size, but the nuclei remain for months or years. This means regaining lost muscle is faster than building it initially. Cyclist Eddy Merckx, after a three-year retirement, returned to competitive form in months. The tissue remembers what it was asked to do.</w:t>
      </w:r>
    </w:p>
    <w:p>
      <w:r>
        <w:t>Type I and Type II fibers—slow-twitch and fast-twitch—are not fixed. Training determines fiber-type distribution more than genetics. Endurance training increases oxidative capacity in fast-twitch fibers; they start behaving more like slow-twitch. Power training maintains fast-twitch characteristics. You become what you practice. This is why sprinters and marathoners have visibly different physiques—not different starting material, but different training exposures over years.</w:t>
      </w:r>
    </w:p>
    <w:p>
      <w:r>
        <w:t>The practical implication is that muscle is the most controllable aspect of your body. Bone density, tendon strength, cardiovascular capacity all matter, but muscle responds to load faster and more predictably than any other tissue. If you want to change your body composition, your metabolic rate, your injury resilience, your functional capacity in old age, you apply mechanical stress to muscle. It's the lever that moves everything else.</w:t>
      </w:r>
    </w:p>
    <w:p>
      <w:r>
        <w:t>The problem is that muscle requires what most people are trying to avoid: discomfort and progressive overload. The tissue adapts only when pushed past current capacity. Maintenance-level effort maintains. Comfort-level effort atrophies. There's no hack. The muscle doesn't care about your intentions. It responds to the mechanical tension you actually apply, not the tension you wish you applied.</w:t>
      </w:r>
    </w:p>
    <w:p>
      <w:r>
        <w:t>You are carrying around tissue that could be stronger, more resilient, and metabolically active—but only if you regularly damage it in controlled ways. The flesh you inhabit is lazy, adaptive, and honest. It will become exactly what you ask it to become, no more and no less.</w:t>
      </w:r>
    </w:p>
    <w:p>
      <w:r>
        <w:t>---</w:t>
      </w:r>
    </w:p>
    <w:p>
      <w:r>
        <w:rPr>
          <w:i/>
        </w:rPr>
        <w:t>Part of Flesh at alexandria.press</w:t>
      </w:r>
    </w:p>
    <w:p>
      <w:r>
        <w:br w:type="page"/>
      </w:r>
    </w:p>
    <w:p>
      <w:pPr>
        <w:pStyle w:val="Heading1"/>
      </w:pPr>
      <w:r>
        <w:t>Hair</w:t>
      </w:r>
    </w:p>
    <w:p>
      <w:pPr>
        <w:pStyle w:val="Heading2"/>
      </w:pPr>
      <w:r>
        <w:t>Hair</w:t>
      </w:r>
    </w:p>
    <w:p>
      <w:r>
        <w:t>Hair is dead. The strand emerging from your scalp has no blood supply, no nerves, no cellular activity. What you brush, cut, and wash is a column of compressed keratin—the same protein that makes up your fingernails and the outer layer of your skin. The only living part is the follicle beneath the surface, which manufactures hair in a cycle that determines far more about your appearance than any product you apply afterward.</w:t>
      </w:r>
    </w:p>
    <w:p>
      <w:r>
        <w:t>The follicle operates on a schedule. It grows hair for two to seven years—the anagen phase—then shuts down for a few weeks, then sheds the strand and starts over. At any moment, about 90 percent of your scalp follicles are in active growth while 10 percent are resting or shedding. You lose roughly a hundred hairs a day as part of this normal cycle. The variation in anagen length explains why some people can grow hair to their waist and others plateau at shoulder length. The follicle doesn't grow forever; it has a timer.</w:t>
      </w:r>
    </w:p>
    <w:p>
      <w:r>
        <w:t>That timer is genetically set, but male pattern baldness overrides it through a different mechanism. The hormone dihydrotestosterone—a metabolite of testosterone—binds to receptors in scalp follicles and progressively shrinks them. The follicles don't die; they miniaturize, producing thinner and shorter hairs until they produce only colorless vellus hair, the near-invisible fuzz that covers most of your body. This is why balding men still have "hair" where the hairline receded—just hair that's barely visible. The follicle is still there, still cycling, just crippled.</w:t>
      </w:r>
    </w:p>
    <w:p>
      <w:r>
        <w:t>The genetics are strange. The primary susceptibility gene sits on the X chromosome, inherited from your mother, but multiple genes contribute and the inheritance pattern is polygenic and poorly predictable. The folk wisdom about checking your maternal grandfather is loosely grounded in this X-linked component but overstates the case. Plenty of men lose hair with no family history; plenty keep it despite one. The only reliable predictor is looking at your own hairline in your twenties. If it's receding, it will continue. The process is androgen-mediated and progressive.</w:t>
      </w:r>
    </w:p>
    <w:p>
      <w:r>
        <w:t>Treatment works by blocking the process. Finasteride inhibits the enzyme that converts testosterone to DHT, reducing scalp DHT by about 70 percent. In clinical trials from the 1990s, led by researchers at Merck, about two-thirds of men maintained or increased hair count after two years. The drug stops progression; it rarely reverses loss completely. Minoxidil, originally a blood pressure medication, prolongs the anagen phase through a mechanism still not entirely understood. Both require continuous use. Stop, and the hair loss resumes where it would have been without treatment.</w:t>
      </w:r>
    </w:p>
    <w:p>
      <w:r>
        <w:t>Hair color is cellular self-destruction. Melanocytes in the follicle produce pigment and inject it into the growing hair shaft. When these cells die or stop producing melanin, the hair grows in colorless—white or gray depending on how light scatters through the keratin structure. This happens on a per-follicle basis, which is why you go gray in patches rather than all at once. The melanocyte death is gradual and irreversible. The average age of onset is mid-thirties for white populations, a decade earlier for some Asian populations, later for those with African ancestry. Stress does not cause gray hair, though a 2020 study from Columbia University found that stress can correlate with hair color in ways that reverse when stress subsides—suggesting that in rare cases, pigment production pauses rather than stops. But this is the exception. Most graying is permanent melanocyte failure.</w:t>
      </w:r>
    </w:p>
    <w:p>
      <w:r>
        <w:t>Hair texture is architectural. Straight hair grows from a round follicle, producing a cylindrical shaft. Curly hair grows from an elliptical follicle, producing a flattened, ribbon-like shaft that spirals. The degree of curl is the degree of ellipse. This is genetically determined and irreversible. Relaxers and perms chemically break and reform the disulfide bonds within keratin to temporarily reshape the structure, but new growth emerges in its original form. The follicle's shape determines the output.</w:t>
      </w:r>
    </w:p>
    <w:p>
      <w:r>
        <w:t>What damages hair damages the dead shaft, not the living follicle. Heat styling, bleach, and physical stress (tight ponytails, extensions) fray the cuticle—the overlapping scale-like outer layer. Once damaged, the cuticle doesn't repair. The shaft is dead tissue. You can't feed it nutrients or heal it; you can only coat it with smoothing agents (conditioners, serums) or cut off the damaged length and wait for new growth. This is why split ends don't mend and why hair "health" is about minimizing new damage, not reversing old.</w:t>
      </w:r>
    </w:p>
    <w:p>
      <w:r>
        <w:t>The metabolic cost of hair is low enough that nutritional deficiency has to be severe before it affects growth. Starvation, iron deficiency anemia, and crash diets can push follicles into early shedding—a condition called telogen effluvium—but this is temporary. When nutrition resumes, growth resumes. The exception is protein deficiency, which can alter hair texture during growth since hair is literally made of protein. But in well-nourished populations, supplements marketed for hair health are mostly addressing deficiencies that don't exist.</w:t>
      </w:r>
    </w:p>
    <w:p>
      <w:r>
        <w:t>What you're optimizing when you care for your hair is not the biology—that's fixed—but the lifespan of the dead shaft. Minimizing heat, avoiding harsh chemicals, reducing friction during sleep (silk pillowcases, loose styles) extends how long each strand remains intact after the follicle extrudes it. That's the margin of control. The follicle determines thickness, color, growth rate, and curl. You determine how much of that length survives before breaking off.</w:t>
      </w:r>
    </w:p>
    <w:p>
      <w:r>
        <w:t>The hair you see is a biological afterthought, a waste product extruded and abandoned. The living part is hidden, working on schedules you can't directly influence, producing a product you can only preserve or destroy. Most of what people do to "improve" their hair addresses the already-dead shaft. The few interventions that matter—blocking DHT, prolonging growth phase—target the hidden machinery. Everything else is damage control on a corpse that happens to still be attached.</w:t>
      </w:r>
    </w:p>
    <w:p>
      <w:r>
        <w:t>---</w:t>
      </w:r>
    </w:p>
    <w:p>
      <w:r>
        <w:rPr>
          <w:i/>
        </w:rPr>
        <w:t>Part of Flesh at alexandria.press</w:t>
      </w:r>
    </w:p>
    <w:p>
      <w:r>
        <w:br w:type="page"/>
      </w:r>
    </w:p>
    <w:p>
      <w:pPr>
        <w:pStyle w:val="Heading1"/>
      </w:pPr>
      <w:r>
        <w:t>Tears</w:t>
      </w:r>
    </w:p>
    <w:p>
      <w:pPr>
        <w:pStyle w:val="Heading2"/>
      </w:pPr>
      <w:r>
        <w:t>Tears</w:t>
      </w:r>
    </w:p>
    <w:p>
      <w:r>
        <w:t>You cry three different kinds of tears, and only one of them means anything about emotion. Basal tears are always present, a thin film lubricating the cornea and washing away debris. Reflex tears flood out when you chop onions or get dust in your eye—volume production to flush irritants. Emotional tears are the outlier: the only bodily fluid produced by psychological state, released by feelings that have nothing to do with eye protection.</w:t>
      </w:r>
    </w:p>
    <w:p>
      <w:r>
        <w:t>The composition differs. Basal tears are mostly water, salt, and antimicrobial proteins—functional maintenance fluid. Emotional tears contain higher concentrations of stress hormones: cortisol, prolactin, adrenocorticotropic hormone. This led psychologist William Frey to propose in the 1980s that crying serves as a stress-relief mechanism, literally excreting hormones that build up during emotional arousal. The theory is appealing but not proven. The amount of hormone removed is negligible compared to what's circulating in your bloodstream. If crying helps—and most people report that it does—the mechanism is more likely neural or social than chemical drainage.</w:t>
      </w:r>
    </w:p>
    <w:p>
      <w:r>
        <w:t>Humans are the only animals that produce emotional tears. Other mammals have tear ducts, but they're strictly for corneal maintenance. Elephants don't weep at death. Dogs don't cry when separated from owners. The vocalization of distress is universal in social mammals; the liquid component is uniquely human. This suggests emotional tears evolved as a signal, not just a release valve. The face leaking fluid is harder to fake than words, and it announces vulnerability at a distance. Tears are readable: swollen eyes and wet cheeks communicate distress long after the episode ends.</w:t>
      </w:r>
    </w:p>
    <w:p>
      <w:r>
        <w:t>The social function matters because crying alone feels different from crying with witnesses. Lab studies on emotional crying are difficult—hard to make someone genuinely cry on demand—but survey data consistently show that people feel worse after crying alone and better after crying with others. The relief isn't intrinsic to the tears; it comes from the response the tears elicit. Humans cry to be seen crying. That's not weakness or manipulation; it's how the system is designed. Emotional tears are a social tool that happens to involve the lacrimal glands.</w:t>
      </w:r>
    </w:p>
    <w:p>
      <w:r>
        <w:t>Women cry more than men by every measure—frequency, duration, intensity. This isn't conditioning alone. Testosterone inhibits the lacrimal system; estrogen and prolactin facilitate it. Post-puberty, the gap widens. But culture compounds biology. Gender norms around crying vary sharply across societies, and those norms change behavior even when physiology stays constant. Men in cultures that permit male crying do cry more. The hardware differs slightly; the permission structure matters more.</w:t>
      </w:r>
    </w:p>
    <w:p>
      <w:r>
        <w:t>Crocodile tears—the idiom for fake crying—comes from a medieval belief that crocodiles wept while eating their victims. Not true, but crocodiles do produce tears while feeding, not from remorse but from air pushed through sinuses during jaw work. The phrase stuck because humans intuitively understand that tears can be deployed. Some people can cry on command; most can't, but most can suppress tears when the situation demands it. The system is partially voluntary, which makes emotional tears more complicated as a signal. If tears can be faked or suppressed, their reliability as a distress indicator drops. That's probably why other signals matter: the reddening, the voice cracking, the facial muscles that contort in ways hard to consciously control. Tears are part of a package.</w:t>
      </w:r>
    </w:p>
    <w:p>
      <w:r>
        <w:t>The inability to cry when you want to is its own problem. Dry eye syndrome—when basal tear production drops—causes constant discomfort, grittiness, sometimes sharp pain. It's more common with age, autoimmune conditions, screen use, and low-humidity environments. Worse, the reflex tears that flood out in response to the dryness are the wrong composition—too watery, not enough oil, they evaporate quickly and leave the problem unsolved. Treatment is artificial tears—not the emotional kind but the basal kind, the maintenance fluid your glands should produce but don't.</w:t>
      </w:r>
    </w:p>
    <w:p>
      <w:r>
        <w:t>Emotional crying that won't come when it should might signal depression. Anhedonia—the inability to feel pleasure—often travels with an inability to cry. The lacrimal system still works, but the emotional trigger is numb. This is different from suppression. Suppression is choosing not to cry; anhedonia is the machinery not firing. People describe it as a blankness, a felt absence of feeling. Restoring the ability to cry is sometimes an early sign that antidepressants are working, before mood lifts. The tears return first.</w:t>
      </w:r>
    </w:p>
    <w:p>
      <w:r>
        <w:t>The immediate trigger for emotional tears is still debated. The leading theory involves the autonomic nervous system—specifically the parasympathetic branch, which governs rest and recovery. Crying often follows peak arousal: the moment after the threat passes, the relief after bad news is delivered, the safety after fear. The body shifts from fight-or-flight to rest-and-digest, and the lacrimal glands activate as part of that parasympathetic surge. This explains why you often can't cry during the crisis, only after. The system needs to downshift first.</w:t>
      </w:r>
    </w:p>
    <w:p>
      <w:r>
        <w:t>What you should know: tears are information your body broadcasts about internal states you might not fully perceive yourself. They're diagnostic. If you can't cry when grief or fear or relief should provoke it, that's worth attention—not moral failure, but a signal the system isn't responding. If you cry easily, that's not fragility; it's a functional stress response and a social signal working as designed. And if you feel better after crying, it's probably not the hormones you shed but the vulnerability you showed and the response you received. Tears are a social organ as much as a physical one. They work by being seen.</w:t>
      </w:r>
    </w:p>
    <w:p>
      <w:r>
        <w:t>---</w:t>
      </w:r>
    </w:p>
    <w:p>
      <w:r>
        <w:rPr>
          <w:i/>
        </w:rPr>
        <w:t>Part of Flesh at alexandria.press</w:t>
      </w:r>
    </w:p>
    <w:p>
      <w:r>
        <w:br w:type="page"/>
      </w:r>
    </w:p>
    <w:p>
      <w:pPr>
        <w:pStyle w:val="Heading1"/>
      </w:pPr>
      <w:r>
        <w:t>Sweat</w:t>
      </w:r>
    </w:p>
    <w:p>
      <w:pPr>
        <w:pStyle w:val="Heading2"/>
      </w:pPr>
      <w:r>
        <w:t>Sweat</w:t>
      </w:r>
    </w:p>
    <w:p>
      <w:r>
        <w:t>You produce a liter of sweat on an average day just sitting around. Two to three liters if you exercise. Up to ten liters if you're running a marathon in heat. Most of it you never notice—it evaporates before forming visible drops. This is by design. Sweat isn't a failure of temperature regulation; it's the primary mechanism. Humans are the only mammals who cool themselves primarily through evaporation rather than panting or seeking shade. We traded fur for sweat glands and became the best endurance runners in the animal kingdom.</w:t>
      </w:r>
    </w:p>
    <w:p>
      <w:r>
        <w:t>The mechanism is elegant. You have two to four million eccrine sweat glands distributed across your skin, densest on your palms, forehead, and feet. Each is a coiled tube reaching down into the dermis, extracting water and electrolytes from blood plasma and pushing them to the surface. The composition is mostly water with sodium, chloride, potassium, and trace minerals—dilute compared to blood, but not pure. When sweat evaporates, it pulls heat away from the skin at a rate of about 580 calories per liter. This is phenomenally efficient. A dog can't do this. A horse can do it somewhat. A human can sustain it for hours.</w:t>
      </w:r>
    </w:p>
    <w:p>
      <w:r>
        <w:t>The evolutionary story is persistence hunting. Before projectile weapons, early humans ran prey animals to exhaustion in midday heat. An antelope is faster but overheats quickly—it has to stop and pant. A human sweats continuously, maintains core temperature, and keeps running. The prey collapses from hyperthermia; the human walks up and kills it with a rock. This only works if you can sweat profusely for extended periods without overheating your brain. The fossil record shows modern human proportions—long limbs, narrow pelvis, reduced body hair—appearing around the same time as the expansion of eccrine sweat glands. We didn't just start sweating more; we redesigned the chassis around the cooling system.</w:t>
      </w:r>
    </w:p>
    <w:p>
      <w:r>
        <w:t>But sweat is also where humans fail in predictable ways. The first is acclimatization—people underestimate how trainable the system is. When you move from a cool climate to a hot one, or start exercising in heat, your sweat rate increases over seven to fourteen days. Not because you're more stressed, but because your body is learning to start sweating earlier and more efficiently. Studies from the 1960s onward—particularly work by Ladell, Wyndham, and later Nielsen—showed that heat-adapted individuals produce more dilute sweat, conserving sodium while maintaining cooling. This matters for anyone moving, traveling, or training: your sweat system needs time to recalibrate. Push too hard before acclimatization and you risk heat exhaustion even if you feel fine initially.</w:t>
      </w:r>
    </w:p>
    <w:p>
      <w:r>
        <w:t>The second failure is the electrolyte mythology. Sports drink marketing has convinced people that sweat depletes sodium to dangerous levels during normal exercise. For most activity, this is wrong. Sweat is hypotonic—you lose proportionally more water than sodium. Drinking plain water during a two-hour run is fine for most people. The danger is hyponatremia from overdrinking plain water during ultra-endurance events. In the 2002 Boston Marathon, thirteen percent of finishers had clinically low sodium—not from sweating it out but from drinking too much water and diluting blood sodium concentration. Dr. Christopher Almond's research showed that weight gain during a marathon (from overdrinking) predicted hyponatremia better than weight loss did. You can drown your electrolytes by overcorrecting for sweat.</w:t>
      </w:r>
    </w:p>
    <w:p>
      <w:r>
        <w:t>Then there's the social dimension. Sweat carries no information about fitness or health—some people have overactive glands, some underactive. The condition of excessive sweating, hyperhidrosis, affects two to three percent of the population and has no correlation with exertion or temperature. People's hands drip during handshakes; their shirts soak through in air conditioning. The mechanism is overactive sympathetic nervous system signaling to the glands. Botox injections, which block acetylcholine release at nerve terminals, can shut down sweat production for months—this is FDA-approved and widely used. The opposite condition, anhidrosis, is more dangerous. People who can't sweat overheat rapidly and don't notice until core temperature is critical. This happens with certain medications, nerve damage, or genetic conditions affecting sweat gland development.</w:t>
      </w:r>
    </w:p>
    <w:p>
      <w:r>
        <w:t xml:space="preserve">Sweat also explains the thermal limits of human habitation. The theoretical ceiling is a wet-bulb temperature—a combination of heat and humidity—of 35°C (95°F). Above this, even a naked human at rest can't evaporate sweat fast enough to prevent fatal hyperthermia. The body produces heat just from metabolism; if the air is too hot and humid, there's no way to dump that heat. Parts of the Persian Gulf and South Asia are approaching this limit during heat waves. A 2020 study by Raymond, Matthews, and Horton in </w:t>
      </w:r>
      <w:r>
        <w:rPr>
          <w:i/>
        </w:rPr>
        <w:t>Science Advances</w:t>
      </w:r>
      <w:r>
        <w:t xml:space="preserve"> documented multiple locations exceeding 35°C wet-bulb for one to two hours—previously thought to be decades away. Sweat stops working as a cooling mechanism when the air can't accept more water vapor. The body's core temperature rises, and there's nothing you can do about it except leave.</w:t>
      </w:r>
    </w:p>
    <w:p>
      <w:r>
        <w:t>For daily life, the practical points are: your sweat system adapts but needs time, you can train it to be more efficient through heat exposure, electrolyte panic is mostly unfounded unless you're doing ultra-endurance events, and the real risk is ignoring early signs that your cooling isn't keeping up—dizziness, confusion, stopping sweating in heat. People assume sweat is gross or a sign of poor fitness. It's actually a major evolutionary innovation that let humans dominate environments other mammals can't tolerate. Respect the system, give it time to adapt, don't override the signals, and recognize that climate change is pushing against the physical limits of what sweating can compensate for. You are, quite literally, a water-cooled animal. When that stops working, everything else stops too.</w:t>
      </w:r>
    </w:p>
    <w:p>
      <w:r>
        <w:t>---</w:t>
      </w:r>
    </w:p>
    <w:p>
      <w:r>
        <w:rPr>
          <w:i/>
        </w:rPr>
        <w:t>Part of Flesh at alexandria.press</w:t>
      </w:r>
    </w:p>
    <w:p>
      <w:r>
        <w:br w:type="page"/>
      </w:r>
    </w:p>
    <w:p>
      <w:pPr>
        <w:pStyle w:val="Heading1"/>
      </w:pPr>
      <w:r>
        <w:t>Saliva</w:t>
      </w:r>
    </w:p>
    <w:p>
      <w:pPr>
        <w:pStyle w:val="Heading2"/>
      </w:pPr>
      <w:r>
        <w:t>Saliva</w:t>
      </w:r>
    </w:p>
    <w:p>
      <w:r>
        <w:t>You produce a liter of spit every day. Most people think of saliva as the thing that makes food wet enough to swallow, which is true but dramatically incomplete. Saliva is your mouth's immune system, its pH buffer, its remineralization fluid, its digestive prep team, and its primary defense against the bacteria that would otherwise dissolve your teeth in months. Understanding what saliva actually does explains why dry mouth isn't just uncomfortable—it's a medical problem that cascades into other medical problems.</w:t>
      </w:r>
    </w:p>
    <w:p>
      <w:r>
        <w:t>Start with what it is. Saliva is 99% water, but that remaining 1% does serious work: enzymes, electrolytes, mucus, antibacterial compounds, and growth factors. Three major glands produce most of it—parotid, submandibular, sublingual—plus hundreds of minor glands scattered across your mouth's lining. The parotid makes thin, watery saliva rich in enzymes. The submandibular and sublingual glands make thicker, mucus-heavy saliva. You need both types. The flow rate varies wildly: almost nothing during sleep, up to 7 milliliters per minute when you're eating something sour.</w:t>
      </w:r>
    </w:p>
    <w:p>
      <w:r>
        <w:t>The digestive story is what people know but underestimate. Amylase, the starch-digesting enzyme in saliva, begins breaking down carbohydrates the moment they enter your mouth. This isn't minor prep work—salivary amylase can break down 30-40% of starches before they reach your stomach. The enzyme survives stomach acid for a while, continuing its work in the gastric environment. This front-loaded digestion matters for blood sugar response. Chewing longer, letting saliva do more work, produces slower glucose absorption. People who eat quickly, barely chewing, bypass this system and hit their bloodstream with less-processed starches.</w:t>
      </w:r>
    </w:p>
    <w:p>
      <w:r>
        <w:t>But the immune function is what makes saliva irreplaceable. It contains lysozyme, an enzyme that breaks bacterial cell walls. It contains lactoferrin, which binds iron that bacteria need to grow. It contains immunoglobulin A, antibodies that tag pathogens for destruction. It contains histatins, proteins that kill Candida and other fungi. Your mouth is a bacterial ecosystem containing 700 species of microbes, and saliva keeps the dangerous ones in check. When saliva production drops, the balance collapses. Decay accelerates. Fungal infections appear. Gum disease worsens.</w:t>
      </w:r>
    </w:p>
    <w:p>
      <w:r>
        <w:t>Dry mouth—xerostomia—reveals what you lose. It's a side effect of over 500 medications: antihistamines, antidepressants, blood pressure drugs, opioids. It's a defining symptom of Sjögren's syndrome, an autoimmune disease attacking the salivary glands. It's a lasting consequence of radiation therapy for head and neck cancers, which can permanently damage gland tissue. Patients with chronic dry mouth develop cavities in places teeth normally don't decay—along the gum line, at the roots. They struggle to speak clearly, to taste food, to wear dentures without pain. Food sticks to their mouth. They wake up unable to swallow. The condition degrades quality of life in ways people without saliva problems can't imagine.</w:t>
      </w:r>
    </w:p>
    <w:p>
      <w:r>
        <w:t>The pH buffering matters more than you'd guess. Bacteria in your mouth produce acid as they metabolize sugars. That acid demineralizes tooth enamel. Saliva's bicarbonate and phosphate ions neutralize the acid, keeping your mouth's pH near neutral. This gives enamel time to remineralize—absorbing calcium and phosphate from saliva to repair microscopic damage. The cycle of demineralization and remineralization happens constantly. Saliva tips the balance toward repair. Without sufficient saliva, or if you're constantly snacking (keeping pH low), demineralization wins. The enamel doesn't recover. You get cavities.</w:t>
      </w:r>
    </w:p>
    <w:p>
      <w:r>
        <w:t>The flow rate matters more than most people realize. Stimulated saliva—what you produce when eating—has different composition than resting saliva. It's more alkaline, richer in bicarbonate, better at neutralizing acid. Chewing sugar-free gum works as a decay-prevention tool not because of the gum but because it stimulates saliva flow for 20 minutes. The same mechanism explains why cheese after a meal protects teeth: it's not the calcium—it's that cheese stimulates alkaline saliva production and raises mouth pH quickly.</w:t>
      </w:r>
    </w:p>
    <w:p>
      <w:r>
        <w:t>Taste depends on saliva more than the taste buds. Flavor molecules must dissolve in saliva to reach taste receptors. People with dry mouth report that food tastes like cardboard—not because their taste buds are broken but because the molecules can't reach them. Saliva also contains gustin, a protein necessary for taste bud maturation. Zinc deficiency, which impairs gustin production, causes taste disturbances. The feedback loop between taste and saliva production matters: tasting food stimulates more saliva, which enables more tasting. When one side weakens, the whole system degrades.</w:t>
      </w:r>
    </w:p>
    <w:p>
      <w:r>
        <w:t>The implications for daily life: chronic dehydration reduces saliva production, which means most people are running their mouth's defense systems on reduced capacity without knowing it. Breathing through your mouth instead of your nose dries saliva faster, which is why mouth-breathers have worse dental health on average. Alcohol and tobacco both reduce salivary flow, compounding their other oral health effects. Aging reduces production by 25-40%, which partly explains why older adults have more dental problems—it's not just neglect but diminished biochemical defense.</w:t>
      </w:r>
    </w:p>
    <w:p>
      <w:r>
        <w:t>What most people miss is that saliva production responds to behavior. Eating fibrous foods that require chewing stimulates more saliva than soft, processed foods. Drinking water helps but doesn't replace stimulation—you need mechanical and taste stimulation to trigger full salivary response. The modern diet of soft, quickly-consumed foods under-stimulates the system. The mouth adapted to tough plant foods that required extensive chewing. When you give it smoothies and white bread, you're not just changing nutrition—you're reducing the environment's stimulus for the defensive system your teeth depend on.</w:t>
      </w:r>
    </w:p>
    <w:p>
      <w:r>
        <w:t>You live in an ecology, and saliva is a major part of the regulatory mechanism. It's not inert lubricant. It's an active system keeping bacterial populations in check, repairing mineral damage, preparing food for digestion, enabling taste, and protecting soft tissue. When it fails, everything in the mouth fails—not dramatically, but incrementally, in ways that compound over years. Most people only think about spit when there's too much of it. The real problem is when there's not enough, and by the time you notice, the damage is already accumulating.</w:t>
      </w:r>
    </w:p>
    <w:p>
      <w:r>
        <w:t>---</w:t>
      </w:r>
    </w:p>
    <w:p>
      <w:r>
        <w:rPr>
          <w:i/>
        </w:rPr>
        <w:t>Part of Flesh at alexandria.press</w:t>
      </w:r>
    </w:p>
    <w:p>
      <w:r>
        <w:br w:type="page"/>
      </w:r>
    </w:p>
    <w:p>
      <w:pPr>
        <w:pStyle w:val="Heading1"/>
      </w:pPr>
      <w:r>
        <w:t>Milk</w:t>
      </w:r>
    </w:p>
    <w:p>
      <w:pPr>
        <w:pStyle w:val="Heading2"/>
      </w:pPr>
      <w:r>
        <w:t>Milk</w:t>
      </w:r>
    </w:p>
    <w:p>
      <w:r>
        <w:t>You stop digesting milk. Most humans do, around age five. The gene that codes for lactase—the enzyme that breaks down lactose—switches off after weaning in roughly 65% of the global population. This is normal mammalian development. You're not supposed to drink milk as an adult. The people who can are the mutants.</w:t>
      </w:r>
    </w:p>
    <w:p>
      <w:r>
        <w:t>The mutation emerged around 7,500 years ago in Northern Europe, then independently in East Africa and the Arabian Peninsula. A single nucleotide change kept the lactase gene active into adulthood. This conferred enough survival advantage in dairy-farming populations that it spread rapidly. Today, most Northern Europeans, some Africans, and parts of the Middle East and South Asia maintain lactase production. But most of humanity—including the majority of East Asians, West Africans, and Indigenous peoples—does not. Their guts treat milk as an indigestible foreign substance, which it is.</w:t>
      </w:r>
    </w:p>
    <w:p>
      <w:r>
        <w:t>The symptoms of lactose intolerance are straightforward: undigested lactose reaches the colon, where bacteria ferment it, producing gas, bloating, cramps, and diarrhea. The severity varies by the amount consumed and individual gut microbiome. But the framing matters. This isn't a disorder requiring treatment. It's the species baseline. The pharmaceutical response—lactase pills, lactose-free milk—treats normal development as a deficiency. Meanwhile, the mutation that allows adult milk consumption correlates with specific health risks: higher rates of certain cancers, possibly from the growth factors in milk designed to turn a 65-pound calf into a 600-pound cow.</w:t>
      </w:r>
    </w:p>
    <w:p>
      <w:r>
        <w:t>Milk's composition reveals what it's for. Cow's milk is optimized for rapid skeletal growth in a ruminant herbivore. It's high in calcium, phosphorus, and proteins that promote bone formation and muscle mass. Human milk is different—lower in protein, higher in lactose, with oligosaccharides that feed beneficial gut bacteria. The nutrients are tailored to brain development and immune system priming, not doubling body weight every few months. Drinking the milk of another species means consuming a nutrient profile designed for a different developmental program. It works—humans can metabolize it if they have the enzyme—but it's off-label use.</w:t>
      </w:r>
    </w:p>
    <w:p>
      <w:r>
        <w:t>The calcium question is the most contested. The dairy industry has successfully positioned milk as essential for bone health. The research is less clear. Countries with the highest dairy consumption don't have the lowest fracture rates; often it's the reverse. The Harvard Nurses' Health Study, following 77,000 women for a decade, found no protective effect of milk consumption on fracture risk. Some studies suggest high dairy intake increases fracture risk, possibly through milk's acidifying effect requiring calcium mobilization from bone to buffer pH. Vitamin D and weight-bearing exercise appear more protective than dietary calcium.</w:t>
      </w:r>
    </w:p>
    <w:p>
      <w:r>
        <w:t>But milk is nutritionally dense. An eight-ounce glass provides significant protein, calcium, vitamin D (if fortified), riboflavin, and vitamin B12. For populations with limited access to diverse food sources, dairy provides concentrated nutrition. The issue isn't whether milk is nutritious—it is—but whether it's necessary or optimal for adults, particularly those whose ancestors didn't drink it and whose bodies weren't selected for processing it.</w:t>
      </w:r>
    </w:p>
    <w:p>
      <w:r>
        <w:t>The industrial side changes things. Modern milk comes from cows bred to produce five times the volume of mid-20th century cows. They're fed grain, not grass, altering the fatty acid profile. They're given antibiotics, which pass into milk. They're often treated with recombinant bovine growth hormone (rBGH) to increase production, raising levels of insulin-like growth factor 1 (IGF-1) in milk. IGF-1 promotes cell growth, which is useful for calves and concerning for humans, given its association with cancer promotion. The European Union banned rBGH in 1999; the U.S. still allows it.</w:t>
      </w:r>
    </w:p>
    <w:p>
      <w:r>
        <w:t>Homogenization and pasteurization are other interventions. Pasteurization kills pathogens but also beneficial bacteria and denatures some proteins. Raw milk advocates argue for the microbiome benefits; public health officials point to the listeria, salmonella, and E. coli risks. The CDC data shows 150 hospitalizations per year from raw milk in the U.S., but that's from a tiny fraction of the population consuming it. The actual risk per serving is debated. Homogenization breaks down fat globules so cream doesn't separate, but it also allows certain proteins to pass into the bloodstream more easily, potentially increasing immune response.</w:t>
      </w:r>
    </w:p>
    <w:p>
      <w:r>
        <w:t>What you should know: if you digest milk comfortably, it's nutritionally useful. If you don't, stop drinking it—the "recommended daily servings" are written for bodies that kept a mutation yours didn't. Get calcium from leafy greens, sardines, fortified foods. Get vitamin D from sun or supplements. The idea that adults need milk is marketing meeting a genetic accident, not human nutritional requirements.</w:t>
      </w:r>
    </w:p>
    <w:p>
      <w:r>
        <w:t>The practical test is simple: stop consuming dairy for two weeks. If you feel better—less bloating, clearer skin, better digestion—your body was telling you something. If nothing changes, and you're one of the 35% whose ancestors herded cattle through Northern Europe's pastures, drink milk. But understand that you're exercising a mutation, not meeting a biological imperative. You're using your body's ability to do something most humans can't, with a substance designed for a different animal's infant. It works, until it doesn't.</w:t>
      </w:r>
    </w:p>
    <w:p>
      <w:r>
        <w:t>---</w:t>
      </w:r>
    </w:p>
    <w:p>
      <w:r>
        <w:rPr>
          <w:i/>
        </w:rPr>
        <w:t>Part of Flesh at alexandria.press</w:t>
      </w:r>
    </w:p>
    <w:p>
      <w:r>
        <w:br w:type="page"/>
      </w:r>
    </w:p>
    <w:p>
      <w:pPr>
        <w:pStyle w:val="Heading1"/>
      </w:pPr>
      <w:r>
        <w:t>Semen</w:t>
      </w:r>
    </w:p>
    <w:p>
      <w:pPr>
        <w:pStyle w:val="Heading2"/>
      </w:pPr>
      <w:r>
        <w:t>Semen</w:t>
      </w:r>
    </w:p>
    <w:p>
      <w:r>
        <w:t>Most of what you think you know about semen is wrong or incomplete. Start with volume: the average ejaculation is 2-5 milliliters—less than a teaspoon. It feels like more because of where it ends up and how it's delivered, but the actual quantity is minimal. And sperm makes up only about 5% of that volume. The rest is fluid from the prostate and seminal vesicles—transport medium, fuel, chemical warfare agents.</w:t>
      </w:r>
    </w:p>
    <w:p>
      <w:r>
        <w:t>The sperm themselves are among the most specialized cells in the body. Each one is a stripped-down delivery system: a head containing 23 chromosomes, a midpiece packed with mitochondria for fuel, and a flagellum that whips 10-12 times per second. They're produced continuously after puberty, about 1,500 per second, 100 million per day. But the process takes 74 days from start to finish. The sperm you ejaculate today started developing two and a half months ago, which means exposures from that time—heat, toxins, illness—affect what you're working with now.</w:t>
      </w:r>
    </w:p>
    <w:p>
      <w:r>
        <w:t>The composition of seminal fluid is metabolically expensive and surprisingly complex. Fructose provides energy—sperm burn sugar, not fat. Prostaglandins trigger uterine contractions that help transport sperm upward. Zinc is present in concentrations 100 times higher than in blood; it stabilizes DNA and chromatin. Citric acid and enzymes help liquefy the initially gel-like ejaculate. Spermine gives semen its distinctive smell—the same polyamine is in other rapidly dividing tissues, and it has antimicrobial properties. The fluid is slightly alkaline to buffer against the acidic vaginal environment. Everything about it is designed for survival in hostile territory.</w:t>
      </w:r>
    </w:p>
    <w:p>
      <w:r>
        <w:t>The sperm competition theory explains features that seem excessive. In species where females mate with multiple males, sperm from different males compete inside the reproductive tract. Humans show moderate signs of this: testes size relative to body weight falls between bonobos (high sperm competition) and gorillas (low). The seminal vesicle secretions contain proteins that coagulate immediately after ejaculation, forming a copulatory plug that temporarily blocks subsequent insemination. Prostate secretions contain enzymes that then liquefy this plug after 20-30 minutes, freeing the sperm to swim. It's a timed-release mechanism, a temporary territorial claim.</w:t>
      </w:r>
    </w:p>
    <w:p>
      <w:r>
        <w:t>Then there's the kamikaze sperm hypothesis, proposed by Robin Baker and Mark Bellis in the 1990s. They argued that only a fraction of sperm are designed to fertilize the egg. The rest are blocker sperm—misshapen or slow, existing to physically impede rival sperm—or killer sperm, which attack and destroy competitors. The hypothesis is controversial; later work challenges whether the necessary variation exists or whether the presumed blockers are just defective. But the underlying reality is uncontested: most sperm are abnormal by clinical standards. In a healthy sample, less than 15% have normal morphology. The rest have misshapen heads, bent tails, multiple tails, too many heads. Quality control is loose because volume matters more than individual perfection.</w:t>
      </w:r>
    </w:p>
    <w:p>
      <w:r>
        <w:t>Sperm counts are declining. Meta-analyses covering 1973 to 2011 show a 50-60% drop in sperm concentration among Western men. The trend continues in more recent data. Causes are debated but likely include endocrine-disrupting chemicals (phthalates, BPA), obesity, heat exposure, and stress. Laptop use directly on the lap raises scrotal temperature; tight underwear does the same. The testes hang outside the body because sperm production requires temperatures 2-3 degrees below core body temperature. Anything that keeps them warm—saunas, hot tubs, fevers—temporarily crashes production. That 74-day production cycle means a week-long illness can affect fertility for months.</w:t>
      </w:r>
    </w:p>
    <w:p>
      <w:r>
        <w:t>The post-ejaculatory refractory period is driven by prolactin, which surges after orgasm and suppresses dopamine, the neurotransmitter driving sexual motivation. Duration varies wildly—minutes for some men, hours or days for others, and it lengthens with age. The biological function appears to be preventing continuous mating attempts, conserving resources for other survival activities. But the mechanism is centrally mediated, not peripheral. It's not that the testes need time to refill—sperm are always being produced. The limit is neural, not mechanical.</w:t>
      </w:r>
    </w:p>
    <w:p>
      <w:r>
        <w:t>Semen also contains mood-altering compounds. Gordon Gallup's research in the early 2000s suggested that women who have unprotected sex show fewer depressive symptoms than those who use condoms or abstain, controlling for relationship factors. Hormones in seminal plasma—testosterone, estrogen, prostaglandins—can be absorbed through vaginal tissue. Semen also contains nerve growth factor and mood-modulating compounds. The research is thin and politically fraught, but the biochemical potential is there. Semen is not inert fluid; it's a chemical message, and the recipient's tissues respond.</w:t>
      </w:r>
    </w:p>
    <w:p>
      <w:r>
        <w:t>The practical implications land on heat, timing, and general health. If fertility matters, avoid sustained heat to the groin. The effect is reversible but delayed. Time conception attempts with knowledge that sperm quality reflects conditions from the past 10 weeks, not the past 10 days. Obesity, smoking, and high alcohol intake all degrade sperm parameters. Frequent ejaculation—every 2-3 days—produces better samples than long abstinence; beyond a week, sperm quality drops as dead and damaged cells accumulate.</w:t>
      </w:r>
    </w:p>
    <w:p>
      <w:r>
        <w:t>What you're looking at, finally, is metabolically expensive tissue producing millions of cells per day, most of which are disposable, to deliver a tiny payload in an environment designed to kill it. The whole system is optimized for competition, not cooperation—a legacy of evolutionary pressures that still shape what happens in bedrooms and fertility clinics today. Semen is not just reproductive fluid; it's an arms race in liquid form, carrying half a genome and a chemical arsenal designed to get it where it needs to go.</w:t>
      </w:r>
    </w:p>
    <w:p>
      <w:r>
        <w:t>---</w:t>
      </w:r>
    </w:p>
    <w:p>
      <w:r>
        <w:rPr>
          <w:i/>
        </w:rPr>
        <w:t>Part of Flesh at alexandria.press</w:t>
      </w:r>
    </w:p>
    <w:p>
      <w:r>
        <w:br w:type="page"/>
      </w:r>
    </w:p>
    <w:p>
      <w:pPr>
        <w:pStyle w:val="Heading1"/>
      </w:pPr>
      <w:r>
        <w:t>Urine</w:t>
      </w:r>
    </w:p>
    <w:p>
      <w:pPr>
        <w:pStyle w:val="Heading2"/>
      </w:pPr>
      <w:r>
        <w:t>Urine</w:t>
      </w:r>
    </w:p>
    <w:p>
      <w:r>
        <w:t xml:space="preserve">Your kidneys are not removing waste. They're removing </w:t>
      </w:r>
      <w:r>
        <w:rPr>
          <w:i/>
        </w:rPr>
        <w:t>everything</w:t>
      </w:r>
      <w:r>
        <w:t>, then reclaiming what's worth keeping. Every drop of blood passes through them roughly forty times per day. Each pass, the kidneys filter out water, salts, glucose, amino acids, urea, creatinine—essentially everything small enough to squeeze through their molecular sieves. Then they run the filtrate through a series of tubules that reabsorb the valuable molecules and leave the garbage. What emerges as urine is what your body declined to save.</w:t>
      </w:r>
    </w:p>
    <w:p>
      <w:r>
        <w:t>This matters because it reveals how filtering actually works at the scale of molecular machinery. The kidney doesn't identify toxins and pluck them out. It dumps everything below a certain size, then selectively rescues useful molecules. It's easier to reclaim the good than to identify and eject the bad. The consequence: anything your kidneys fail to reabsorb leaves your body, whether it should or not. This is why diabetics spill glucose into urine—not because glucose is waste, but because blood sugar exceeds the kidneys' reabsorption capacity. The tubules can only reclaim so much. The rest gets discarded, taking water with it, producing the characteristic thirst and frequent urination of uncontrolled diabetes.</w:t>
      </w:r>
    </w:p>
    <w:p>
      <w:r>
        <w:t>The volume question is where most people's understanding fails. You produce roughly 180 liters of filtrate daily—forty-seven gallons. You urinate one to two liters. The kidneys are reabsorbing 99% of what they filter, reclaiming water and electrolytes in precise ratios to maintain blood chemistry. Dehydration triggers antidiuretic hormone, which makes the collecting ducts more permeable, pulling more water back into circulation. Your urine darkens and concentrates. Overhydration suppresses the hormone; the ducts stay tight, and you excrete dilute, pale urine. The color is a readout of how hard your kidneys are working to conserve water.</w:t>
      </w:r>
    </w:p>
    <w:p>
      <w:r>
        <w:t>The composition is revealing. Urea, the primary solid component, is a nitrogen disposal problem solved. Proteins break down into amino acids; amino acids get stripped of nitrogen for reuse or disposal. Free ammonia is toxic, so the liver converts it to urea—two nitrogens bonded to a carbon and oxygen. Harmless, water-soluble, easily filtered. Humans are ureotelic, meaning we excrete nitrogen as urea. Birds and reptiles are uricotelic—they excrete uric acid, a paste that conserves water. Fish are ammonotelic—they dump ammonia straight into surrounding water. The form your nitrogen waste takes determines how much water you need to survive. Urea is a compromise: less water than ammonia requires, more than uric acid needs.</w:t>
      </w:r>
    </w:p>
    <w:p>
      <w:r>
        <w:t>The pathology teaches the mechanism. Kidney stones form when urine becomes supersaturated with calcium, oxalate, or uric acid. They crystallize in the tubules or collecting system and grow. Most are calcium oxalate. The pain—often described as worse than childbirth—comes when a stone tries to pass through the ureter, a tube the diameter of a pencil lead. But the revealing part is prevention: drink more water. Dilution prevents crystallization. The kidneys can handle high solute loads if there's enough water to keep everything dissolved. Stones form not because you consume too much calcium or oxalate, but because you concentrate your urine too much, too often.</w:t>
      </w:r>
    </w:p>
    <w:p>
      <w:r>
        <w:t>Urinalysis is ancient diagnostics. Physicians tasted urine for sweetness to diagnose diabetes for millennia before blood glucose tests. The practice died out not because it didn't work, but because it was unpleasant and chemical tests became available. Color, clarity, smell—all carry information. Dark urine suggests dehydration or liver disease. Cloudy urine can mean infection or crystals. Sweet-smelling urine might indicate diabetes; foul-smelling, infection; maple syrup-smelling, a rare metabolic disorder where the body can't break down certain amino acids. The kidneys excrete what's in your blood, so urine is a chemical snapshot.</w:t>
      </w:r>
    </w:p>
    <w:p>
      <w:r>
        <w:t>The frequency question is mostly about bladder capacity and habit. The bladder stretches to hold about 400-600 milliliters before signaling the urge to urinate. Some people void at 200 milliliters out of habit or convenience; their bladders learn to send early signals. Others wait until full capacity. The detrusor muscle in the bladder wall contracts to push urine out; the sphincters relax to allow flow. Voluntary control is learned in childhood. Incontinence in adults usually means either the detrusor contracts involuntarily, the sphincters weaken, or the bladder fails to empty completely, leaving residual urine that triggers frequent urges. Pelvic floor exercises strengthen the muscles involved. Habit retraining can reset the bladder's signaling threshold.</w:t>
      </w:r>
    </w:p>
    <w:p>
      <w:r>
        <w:t>What degrades the system: chronic dehydration, high-sodium diets, excessive protein intake (which increases urea production), holding urine too long (which allows bacteria to multiply), and ignoring infections. A urinary tract infection that ascends to the kidneys becomes pyelonephritis, which scars kidney tissue. Repeated infections cause cumulative damage. The kidneys have reserve capacity—you can lose one entirely and the other compensates—but they don't regenerate. Damage accumulates.</w:t>
      </w:r>
    </w:p>
    <w:p>
      <w:r>
        <w:t>What supports it: adequate hydration, low enough sodium that your kidneys aren't working overtime to maintain electrolyte balance, and not ignoring the urge to urinate for hours at a stretch. The bladder is a temporary holding tank, not a long-term storage solution. Bacteria multiply in stagnant urine. Flush them out.</w:t>
      </w:r>
    </w:p>
    <w:p>
      <w:r>
        <w:t>The deeper implication: your kidneys are running a continuous chemical analysis of your blood, making thousands of microscopic decisions every second about what to keep and what to discard. Urine is the output of that analysis—a diagnostic report your body generates for free, if you pay attention to it. Most people treat urination as an inconvenience. It's actually a readout of how well your body is managing the molecular problem of staying alive in a chemical environment that's constantly shifting. The color, volume, and frequency tell you whether your kidneys are coping or struggling. Learn to read it.</w:t>
      </w:r>
    </w:p>
    <w:p>
      <w:r>
        <w:t>---</w:t>
      </w:r>
    </w:p>
    <w:p>
      <w:r>
        <w:rPr>
          <w:i/>
        </w:rPr>
        <w:t>Part of Flesh at alexandria.press</w:t>
      </w:r>
    </w:p>
    <w:p>
      <w:r>
        <w:br w:type="page"/>
      </w:r>
    </w:p>
    <w:p>
      <w:pPr>
        <w:pStyle w:val="Heading1"/>
      </w:pPr>
      <w:r>
        <w:t>Mucus</w:t>
      </w:r>
    </w:p>
    <w:p>
      <w:pPr>
        <w:pStyle w:val="Heading2"/>
      </w:pPr>
      <w:r>
        <w:t>Mucus</w:t>
      </w:r>
    </w:p>
    <w:p>
      <w:r>
        <w:t>You produce about a liter of mucus every day. Most of it you swallow without noticing. This isn't malfunction—it's the system working. Mucus is your first line of defense against a world trying to colonize your internal surfaces, and the fact that it's disgusting when expelled is precisely because it's done its job: caught and bound the things that would make you sick.</w:t>
      </w:r>
    </w:p>
    <w:p>
      <w:r>
        <w:t xml:space="preserve">The word itself comes from Latin </w:t>
      </w:r>
      <w:r>
        <w:rPr>
          <w:i/>
        </w:rPr>
        <w:t>mucus</w:t>
      </w:r>
      <w:r>
        <w:t xml:space="preserve">, from the Proto-Indo-European root </w:t>
      </w:r>
      <w:r>
        <w:rPr>
          <w:i/>
        </w:rPr>
        <w:t>meug-</w:t>
      </w:r>
      <w:r>
        <w:t>, meaning slippery or slimy. But slipperiness is the point. Mucus is a hydrogel—a network of long, branching proteins called mucins suspended in water, salts, enzymes, and antibodies. The mucins are negatively charged and heavily glycosylated, studded with sugar molecules that attract water. This creates a viscous, sticky layer that coats your respiratory tract, digestive system, and reproductive organs—anywhere your inside meets the outside world.</w:t>
      </w:r>
    </w:p>
    <w:p>
      <w:r>
        <w:t>The respiratory mucus layer moves. Cilia, the microscopic hair-like structures lining your airways, beat in coordinated waves about fifteen times per second, propelling the mucus blanket upward toward your throat at roughly a millimeter per minute. Everything that lands in your nose or lungs—dust, pollen, bacteria, viruses, smoke particles—gets trapped in this moving carpet and transported up and out. You swallow it, and stomach acid finishes what the mucus started. This mucociliary escalator clears your lungs continuously. When it fails, infection follows.</w:t>
      </w:r>
    </w:p>
    <w:p>
      <w:r>
        <w:t>Chronic obstructive pulmonary disease, chronic bronchitis, cystic fibrosis—all involve mucus gone wrong. In cystic fibrosis, a genetic mutation affects chloride channels, altering the salt and water balance that keeps mucus fluid. The result is thick, dehydrated mucus that the cilia can't move. It accumulates, blocks airways, and becomes a breeding ground for bacteria. Pseudomonas aeruginosa colonizes these mucus plugs and forms biofilms that antibiotics can't penetrate. Patients spend hours each day in mechanical percussion therapy, physically shaking the mucus loose. The disease itself is elegant in a terrible way—change one ion channel, and the whole clearance system collapses.</w:t>
      </w:r>
    </w:p>
    <w:p>
      <w:r>
        <w:t>Smoking does something similar through a different mechanism. Cigarette smoke paralyzes cilia. Initially they slow, then stop beating altogether. The mucus layer stagnates. Smokers produce more mucus in response to constant irritation, but they can't clear it. The morning "smoker's cough" is the system attempting to expel what should have been cleared overnight. After years, the cilia die, replaced by scar tissue. The escalator stops permanently.</w:t>
      </w:r>
    </w:p>
    <w:p>
      <w:r>
        <w:t>The composition of mucus changes based on what it's fighting. Neutrophils—white blood cells—pour into infected mucus, releasing DNA nets that trap bacteria. This makes mucus thicker and changes its color. Clear mucus is baseline. White or yellow indicates immune activation. Green means high concentrations of myeloperoxidase, an enzyme from dying neutrophils. The color is a battlefield report. Brown suggests old blood, usually from irritated vessels. Mucus isn't just barrier; it's an active immunological site.</w:t>
      </w:r>
    </w:p>
    <w:p>
      <w:r>
        <w:t>Some pathogens have evolved specifically to defeat mucus. Influenza virus produces neuraminidase, an enzyme that cleaves the sugar molecules on mucins, liquefying the mucus barrier so the virus can reach the cells beneath. Helicobacter pylori, which causes ulcers, produces urease to neutralize stomach acid and mucinase to dissolve the stomach's protective mucus layer. These are not accidents—they're adaptations shaped by millions of years of coevolution with our mucus defenses.</w:t>
      </w:r>
    </w:p>
    <w:p>
      <w:r>
        <w:t>The nose alone produces about a third of your daily mucus output, but most of it drains backward into your throat, not forward out your nostrils. This is why "post-nasal drip" is not an abnormality but normal function you've become aware of—usually because infection or allergies have increased production or changed consistency. The irritation triggers goblet cells in the respiratory epithelium to secrete more mucus, and mast cells release histamine that dilates blood vessels and increases fluid leakage into tissues. Antihistamines work by blocking this cascade, drying mucus production at the source.</w:t>
      </w:r>
    </w:p>
    <w:p>
      <w:r>
        <w:t>Decongestants like pseudoephedrine constrict blood vessels, reducing the fluid component. Expectorants like guaifenesin allegedly thin mucus by increasing water content, though the evidence for efficacy is thin. What definitely works: hydration, humidity, and time. Mucus thickness depends on water availability. Dehydration makes it viscous and difficult to clear.</w:t>
      </w:r>
    </w:p>
    <w:p>
      <w:r>
        <w:t>The digestive tract produces even more mucus than the respiratory system—several liters per day across the stomach, intestines, and colon. This mucus protects the gut lining from its own digestive enzymes and provides a habitat for commensal bacteria. The mucus layer in the colon is dual-structured: a dense inner layer that's nearly sterile, and a loose outer layer where bacteria live and feed. This separation prevents direct bacterial contact with intestinal cells while allowing the microbiome to thrive close by. Inflammatory bowel diseases like ulcerative colitis involve breakdown of this mucus barrier, exposing tissue to bacterial invasion.</w:t>
      </w:r>
    </w:p>
    <w:p>
      <w:r>
        <w:t>Cervical mucus changes throughout the menstrual cycle—thick and acidic most of the time, hostile to sperm, but thin and alkaline during ovulation, forming channels that guide sperm through the cervix. This is biochemical gating, opening and closing access to the uterus based on hormonal signaling.</w:t>
      </w:r>
    </w:p>
    <w:p>
      <w:r>
        <w:t>The disgust response to mucus is interesting because it's context-dependent. You swallow mucus all day without reaction, but seeing it expelled triggers revulsion. This makes evolutionary sense—visible mucus often means infection, something to avoid. But it also means people treat mucus as waste when it's actually a sophisticated, constantly renewed defensive barrier. You're not producing mucus to get rid of it. You're producing it to keep functioning.</w:t>
      </w:r>
    </w:p>
    <w:p>
      <w:r>
        <w:t>What degrades this system: smoking, chronic dehydration, dry air, and anything that damages cilia. What supports it: adequate water intake, humid environments, and not smoking. The mucus system is resilient but not invincible. Treat it as infrastructure, not as something to suppress.</w:t>
      </w:r>
    </w:p>
    <w:p>
      <w:r>
        <w:t>---</w:t>
      </w:r>
    </w:p>
    <w:p>
      <w:r>
        <w:rPr>
          <w:i/>
        </w:rPr>
        <w:t>Part of Flesh at alexandria.press</w:t>
      </w:r>
    </w:p>
    <w:p>
      <w:r>
        <w:br w:type="page"/>
      </w:r>
    </w:p>
    <w:p>
      <w:pPr>
        <w:pStyle w:val="Heading1"/>
      </w:pPr>
      <w:r>
        <w:t>Sleep</w:t>
      </w:r>
    </w:p>
    <w:p>
      <w:pPr>
        <w:pStyle w:val="Heading2"/>
      </w:pPr>
      <w:r>
        <w:t>Sleep</w:t>
      </w:r>
    </w:p>
    <w:p>
      <w:r>
        <w:t>You spend a third of your life unconscious, and science still doesn't fully know why. Sleep isn't rest in the sense of "doing nothing"—the brain during REM sleep burns as much energy as when you're awake and solving problems. Something crucial is happening in those hours, something so important that evolution made you helpless and unaware for eight hours a day despite the obvious survival cost.</w:t>
      </w:r>
    </w:p>
    <w:p>
      <w:r>
        <w:t>The leading theory is that sleep clears metabolic waste. Neuroscientist Maiken Nedergaard's team at the University of Rochester showed in 2013 that the brain has a drainage system—the glymphatic system—that operates mainly during sleep. Cerebrospinal fluid flushes through brain tissue, carrying away proteins and metabolic byproducts that accumulate during waking hours. Brain cells actually shrink by 60 percent during sleep, opening up channels for this cleaning process. One of the proteins cleared is beta-amyloid, which builds up in Alzheimer's disease. Poor sleep correlates with increased amyloid deposits. You're not just resting—you're taking out the neural trash.</w:t>
      </w:r>
    </w:p>
    <w:p>
      <w:r>
        <w:t>But that's not the only function. Sleep consolidates memory, and the mechanism is more specific than "somehow things stick better." During slow-wave sleep, the hippocampus replays the day's experiences to the cortex, transferring short-term memories into long-term storage. Studies using electrodes in rats show individual neurons firing in the same sequence they fired during waking experience, but faster—a compression algorithm running overnight. Matthew Walker at UC Berkeley has demonstrated that pulling an all-nighter before learning reduces memory formation by 40 percent. Sleep before learning prepares the brain to encode; sleep after learning cements what was encoded.</w:t>
      </w:r>
    </w:p>
    <w:p>
      <w:r>
        <w:t>The two-process model explains sleep pressure. Process S is homeostatic drive—the longer you're awake, the more adenosine accumulates in the brain, creating sleep pressure. Process C is circadian rhythm—the 24-hour cycle governed by the suprachiasmatic nucleus, a cluster of 20,000 neurons behind your eyes that tracks light exposure. These two systems interact but can desynchronize. Shift workers feel this acutely: the homeostatic system says sleep, the circadian system says wake. The mismatch produces the specific misery of trying to sleep during your biological day.</w:t>
      </w:r>
    </w:p>
    <w:p>
      <w:r>
        <w:t>Caffeine works by blocking adenosine receptors. It doesn't eliminate sleep pressure; it just prevents you from feeling it. The adenosine is still building up. When the caffeine wears off, you feel the crash—the accumulated sleep debt all at once. The half-life of caffeine is five to six hours, meaning a 3 PM coffee is still 50 percent active at 9 PM, and 25 percent active at 3 AM. Most people underestimate how long caffeine affects them because they can still fall asleep after coffee—but sleep architecture shows the difference. You get less deep sleep, less glymphatic clearance, less memory consolidation.</w:t>
      </w:r>
    </w:p>
    <w:p>
      <w:r>
        <w:t>The sleep cycle runs roughly 90 minutes: light sleep, deep sleep, REM, repeat. Deep sleep dominates the first half of the night; REM dominates the second half. This is why sleeping six hours instead of eight doesn't just cut sleep by 25 percent—it cuts the last two cycles, which are REM-heavy. You lose disproportionate amounts of the sleep stage associated with emotional regulation and procedural memory. The six-hour sleepers who claim to feel fine are demonstrably worse at tasks requiring emotional intelligence and motor learning, but they've adapted to the deficit and don't notice.</w:t>
      </w:r>
    </w:p>
    <w:p>
      <w:r>
        <w:t>The historical claim that humans once slept in two segments—first sleep, waking period, second sleep—is based on thin evidence. Historian Roger Ekirch documented references to segmented sleep in preindustrial Europe, but whether this was ever universal or just a practice in certain populations is unclear. What is clear is that before electric light, people's circadian rhythms synced more tightly to sunset and sunrise. Artificial light after dark delays melatonin release, effectively telling your brain it's still afternoon. The average circadian rhythm without artificial light runs slightly longer than 24 hours; light exposure in the morning advances it, light exposure in the evening delays it. We've collectively delayed our rhythms by living in lit environments until late.</w:t>
      </w:r>
    </w:p>
    <w:p>
      <w:r>
        <w:t>Sleep deprivation is cumulative and invisible. One week of sleeping five hours a night produces cognitive impairment equivalent to a blood alcohol level of 0.06 percent. But unlike alcohol, you don't feel progressively more impaired. After a few days of short sleep, you stabilize at a reduced baseline and feel normal—even as reaction time, judgment, and memory continue to decline. This is why sleep-deprived people insist they're fine. They've lost the ability to accurately judge their own impairment.</w:t>
      </w:r>
    </w:p>
    <w:p>
      <w:r>
        <w:t>The long-term consequences are systemic. Chronic short sleep increases risk of cardiovascular disease, diabetes, obesity, and dementia. The mechanism isn't mysterious: insufficient sleep disrupts glucose metabolism, increases inflammation, impairs immune function, and reduces glymphatic clearance. The body needs those unconscious hours to run maintenance routines that can't happen while you're using it. Skipping sleep is like never taking your car in for service—it runs fine until it doesn't.</w:t>
      </w:r>
    </w:p>
    <w:p>
      <w:r>
        <w:t>The practical implication is that sleep is non-negotiable infrastructure, not optional recovery time. You can't habitually short yourself without consequence, and you can't fully compensate by sleeping in on weekends. The sleep debt compounds. The metabolic waste accumulates. The memory consolidation doesn't happen. You're not toughing it out—you're degrading the hardware.</w:t>
      </w:r>
    </w:p>
    <w:p>
      <w:r>
        <w:t>What actually helps: consistent sleep and wake times, even on weekends. Dark, cool room—your core body temperature needs to drop to initiate sleep. No screens an hour before bed—the blue light is less of an issue than the content keeping you alert. Afternoon caffeine cutoff, earlier if you're sensitive. Morning light exposure to set your circadian clock forward. And recognizing that feeling fine on six hours doesn't mean you're performing at baseline. You've just forgotten what baseline feels like.</w:t>
      </w:r>
    </w:p>
    <w:p>
      <w:r>
        <w:t>The deeper reality is that consciousness isn't the default state—it's the expensive, temporary mode your brain runs to navigate the waking world. Sleep is the restorative baseline, the time when the organism does the work of being an organism. You don't lose a third of your life to sleep. You spend two-thirds borrowing against the third you need to keep the system running.</w:t>
      </w:r>
    </w:p>
    <w:p>
      <w:r>
        <w:t>---</w:t>
      </w:r>
    </w:p>
    <w:p>
      <w:r>
        <w:rPr>
          <w:i/>
        </w:rPr>
        <w:t>Part of Flesh at alexandria.press</w:t>
      </w:r>
    </w:p>
    <w:p>
      <w:r>
        <w:br w:type="page"/>
      </w:r>
    </w:p>
    <w:p>
      <w:pPr>
        <w:pStyle w:val="Heading1"/>
      </w:pPr>
      <w:r>
        <w:t>Pain</w:t>
      </w:r>
    </w:p>
    <w:p>
      <w:pPr>
        <w:pStyle w:val="Heading2"/>
      </w:pPr>
      <w:r>
        <w:t>Pain</w:t>
      </w:r>
    </w:p>
    <w:p>
      <w:r>
        <w:t>Pain is not damage detection. This seems wrong—pain feels like a direct alarm from injured tissue, a proportional signal of harm. But pain is a decision the brain makes about whether you need to protect yourself, and the decision can be spectacularly wrong in both directions. Understanding pain as output rather than input changes what you do about it.</w:t>
      </w:r>
    </w:p>
    <w:p>
      <w:r>
        <w:t>The classic case is the construction worker who jumped down onto a board and drove a nail straight through his boot. He arrived at the emergency room in agony, requiring sedation before doctors could remove the boot. The nail had passed cleanly between his toes. No tissue damage—extraordinary pain. The reverse happens too. Henry Beecher, studying soldiers at Anzio in 1944, found that two-thirds of men with severe combat wounds—compound fractures, penetrating injuries—reported little or no pain and refused morphine. Civilians with identical injuries reliably screamed for it. The difference wasn't tissue state. It was context.</w:t>
      </w:r>
    </w:p>
    <w:p>
      <w:r>
        <w:t>The mechanism matters here. Pain signals originate in nociceptors—specialized nerve endings sensitive to extreme heat, mechanical pressure, or chemical irritation. These send signals up the spinal cord to the brain. But the brain doesn't just receive and display them. It integrates current signals with memory, context, threat assessment, and expectation, then decides whether to generate pain. Patrick Wall and Ronald Melzack formalized this in gate control theory in 1965. The spinal cord and brain can amplify or suppress incoming signals before they reach consciousness. Pain is a prediction about danger, not a measurement of damage.</w:t>
      </w:r>
    </w:p>
    <w:p>
      <w:r>
        <w:t>This explains why the same injury produces different pain depending on circumstances. Athletes finish games on torn ligaments. Soldiers walk on shattered ankles. The brain has downgraded the threat—nothing more dangerous will happen by continuing, and there's something more important than protecting the injury. Meanwhile, people with chronic pain experience agony from stimuli that shouldn't hurt at all—light touch, clothing, movement. The prediction system has miscalibrated. It's generating a threat response to non-threatening input. The tissue is fine. The pain is real.</w:t>
      </w:r>
    </w:p>
    <w:p>
      <w:r>
        <w:t>Phantom limb pain is the cleanest demonstration that pain doesn't require damage. Amputees feel pain in absent limbs—specific, localized, excruciating pain in tissue that no longer exists. Vilayanur Ramachandran used mirror boxes to treat this in the 1990s. The patient positions their intact limb so its mirror reflection occupies the space where the phantom limb would be, then moves the intact limb. The brain sees the phantom limb moving, updates its model, and in many cases the pain dissolves. You can eliminate pain by correcting the brain's prediction about a body part that isn't there.</w:t>
      </w:r>
    </w:p>
    <w:p>
      <w:r>
        <w:t>Chronic pain rewires the system. Initially, pain is protective—a signal to rest an injury while it heals. But if pain persists beyond healing, the nervous system becomes sensitized. The volume gets turned up. Nerve pathways strengthen. The brain allocates more processing space to the painful region. What started as useful protection becomes malfunction. The International Association for the Study of Pain now defines chronic pain as pain lasting beyond normal tissue healing time or occurring in the absence of tissue damage—pain as a disease state, not a symptom. By this definition, it affects one in five adults.</w:t>
      </w:r>
    </w:p>
    <w:p>
      <w:r>
        <w:t>The opioid crisis revealed how badly we've managed pain. Opioids work by hijacking the endogenous pain modulation system—your brain already has receptors for morphine-like molecules because it manufactures its own. But opioids don't fix the prediction error. They just suppress the output while creating dependency and tolerance. Long-term opioid use actually increases pain sensitivity—a phenomenon called hyperalgesia. The system adapts to the drug by turning up the gain. When the drug wears off, everything hurts more.</w:t>
      </w:r>
    </w:p>
    <w:p>
      <w:r>
        <w:t>Non-drug interventions work by changing the prediction. Physical therapy teaches the brain that movement is safe. Cognitive behavioral therapy challenges catastrophic interpretations of pain. Mindfulness training helps distinguish pain sensation from the emotional response to pain—they're separable, and the suffering is in the response. Lorimer Moseley's work on pain education shows that simply explaining modern pain science to chronic pain patients reduces their pain. Understanding that pain is a protective output, not a damage gauge, changes the prediction the brain makes.</w:t>
      </w:r>
    </w:p>
    <w:p>
      <w:r>
        <w:t>What matters for living with pain is recognizing that intensity doesn't equal importance. Severe pain can mean minor injury in a threatening context. Persistent pain can mean the alarm system is stuck on, not that something is still wrong. Conversely, serious problems—bone cancer, early heart attacks—can produce minimal pain. The signal is not the territory. Pain demands attention, but the attention should go to evaluating threat, not assuming the pain level tells you injury severity.</w:t>
      </w:r>
    </w:p>
    <w:p>
      <w:r>
        <w:t>The practical takeaway is that pain is modifiable by factors you control—attention, interpretation, movement, context. It's not weakness to hurt badly from minor injury, and it's not toughness to ignore severe pain. You're working with a system that evolved to be conservative about threat, that learns from experience, and that makes its best guess about whether you need protection. Sometimes the guess is wrong, and understanding that the brain is guessing changes what you do about the pain. You can participate in the prediction rather than just receiving its output.</w:t>
      </w:r>
    </w:p>
    <w:p>
      <w:r>
        <w:t>---</w:t>
      </w:r>
    </w:p>
    <w:p>
      <w:r>
        <w:rPr>
          <w:i/>
        </w:rPr>
        <w:t>Part of Flesh at alexandria.press</w:t>
      </w:r>
    </w:p>
    <w:p>
      <w:r>
        <w:br w:type="page"/>
      </w:r>
    </w:p>
    <w:p>
      <w:pPr>
        <w:pStyle w:val="Heading1"/>
      </w:pPr>
      <w:r>
        <w:t>Hunger</w:t>
      </w:r>
    </w:p>
    <w:p>
      <w:pPr>
        <w:pStyle w:val="Heading2"/>
      </w:pPr>
      <w:r>
        <w:t>Hunger</w:t>
      </w:r>
    </w:p>
    <w:p>
      <w:r>
        <w:t>Hunger is not a signal from your stomach. The stomach contracts when empty—that's the growl—but the sensation you interpret as "I need food" originates in the hypothalamus, a thumbnail-sized region of the brain that monitors blood glucose, hormone levels, and nutrient status. The stomach is just one input. Remove it entirely, as happens in some cancer surgeries, and hunger persists. The brain creates the urge to eat based on what it detects in the bloodstream, not what's in your gut.</w:t>
      </w:r>
    </w:p>
    <w:p>
      <w:r>
        <w:t>This matters because people mistake the feeling of hunger for the fact of need. They're not the same. The hypothalamus responds to dozens of signals—ghrelin from the stomach lining, leptin from fat cells, insulin from the pancreas, glucose concentration, amino acid availability. It's running a prediction algorithm, not a measurement. You can be hungry with a full stomach if insulin has shuttled blood sugar into cells too quickly. You can be satiated after minimal food if protein intake triggers the right hormonal cascade. Hunger is a forecast of future energy deficit, not a report of current reserves.</w:t>
      </w:r>
    </w:p>
    <w:p>
      <w:r>
        <w:t>The ghrelin system is particularly revealing. This hormone surges before habitual meal times—not because you need food, but because you usually eat then. Researcher David Cummings showed in 2001 that ghrelin peaks right before breakfast, lunch, and dinner in people who eat on a schedule. Skip a meal and the ghrelin wave crashes after twenty minutes. Your body expected food, didn't get it, and moved on. This is why intermittent fasting works for some people—hunger is a time-locked spike, not a mounting pressure. Wait it out and the signal fades.</w:t>
      </w:r>
    </w:p>
    <w:p>
      <w:r>
        <w:t>Leptin tells the opposite story. Fat cells secrete it proportionally to their size—the more adipose tissue, the higher the leptin. In theory, high leptin should suppress appetite. It does, until it doesn't. Obese individuals often have elevated leptin but report constant hunger. The brain has stopped responding to the signal, a state called leptin resistance. Neuroscientist Michael Schwartz at the University of Washington found that chronically elevated leptin, likely from persistent overeating, desensitizes hypothalamic neurons. The thermostat breaks from being set too high for too long. The body is saying "we have enough stored energy" and the brain isn't listening.</w:t>
      </w:r>
    </w:p>
    <w:p>
      <w:r>
        <w:t>The blood-brain barrier complicates everything. Only certain molecules cross from the bloodstream into the brain tissue where hunger is generated. Glucose crosses easily; this is why blood sugar crashes make you ravenous. Amino acids cross selectively, which is why high-protein meals suppress appetite more effectively than high-carb meals of the same calorie count. Fats don't cross at all, but they slow gastric emptying and trigger gut hormones that do cross. The hunger you feel is a second-order interpretation of what made it through the barrier, not a direct readout of what you ate.</w:t>
      </w:r>
    </w:p>
    <w:p>
      <w:r>
        <w:t>Sensory-specific satiety reveals how much of this is neural trickery. Eat a plate of pasta until you're full, and you'll still have room for dessert. The brain stops responding to the flavor and texture profile of the pasta but remains interested in new stimuli. This isn't gluttony; it's an evolved mechanism. Barbara Rolls demonstrated in the 1980s that offering variety increases total consumption. Hunter-gatherers who found multiple food types in one location would eat more overall, storing energy against scarcity. Your brain still runs that program. The buffet defeats you because it's engineered to.</w:t>
      </w:r>
    </w:p>
    <w:p>
      <w:r>
        <w:t>The set point theory proposed that each person has a genetically determined body weight their physiology defends. Lose weight and hunger increases, metabolism slows. Gain weight and appetite drops. Except the set point isn't fixed—it drifts upward with sustained overeating but resists downward adjustment. Researcher Rudy Leibel found that people who maintain significant weight loss have persistently elevated ghrelin and reduced leptin for years, maybe permanently. The body remembers its highest sustained weight and tries to return there. This isn't moral failure; it's endocrine memory.</w:t>
      </w:r>
    </w:p>
    <w:p>
      <w:r>
        <w:t>Hunger interacts with sleep in ways people ignore. Sleep deprivation increases ghrelin and decreases leptin—the worst possible combination. One night of four hours' sleep produces the hormonal signature of semi-starvation. The studies are consistent: short sleep correlates with weight gain independent of diet. You're not weak-willed when you're tired; you're hormonally programmed to seek calorie-dense food because your brain interprets sleep loss as an energy crisis.</w:t>
      </w:r>
    </w:p>
    <w:p>
      <w:r>
        <w:t>The food environment overwhelms the system. Human hunger regulation evolved in scarcity. The modern context is abundance of calorie-dense, hyperpalatable, low-satiety foods engineered to maximize consumption. Your hypothalamus is running Pleistocene software in a twenty-first-century food landscape. It wasn't designed for this. The mismatch produces obesity, diabetes, and eating disorders at rates that would be epidemiologically impossible if the system were working as intended.</w:t>
      </w:r>
    </w:p>
    <w:p>
      <w:r>
        <w:t>The practical implication is that you can't simply "listen to your body" in an environment your body wasn't designed for. Hunger is real but not reliable. It responds to schedule, sleep, food composition, previous eating patterns, and engineered food properties more than to actual energy need. People who successfully maintain weight without constant hunger typically eat on a schedule, prioritize protein and fiber, get adequate sleep, and limit exposure to hyperpalatable foods. They're not more disciplined; they're managing the inputs that generate the hunger signal.</w:t>
      </w:r>
    </w:p>
    <w:p>
      <w:r>
        <w:t>What this reveals about human bodies: we are prediction machines optimized for a world that no longer exists. Hunger is an anticipatory system that kept us alive when food was scarce and varied. It's not broken; it's obsolete. Living well in this body means understanding that the feeling isn't the fact, the signal isn't the need, and the urge to eat can be both real and worth ignoring.</w:t>
      </w:r>
    </w:p>
    <w:p>
      <w:r>
        <w:t>---</w:t>
      </w:r>
    </w:p>
    <w:p>
      <w:r>
        <w:rPr>
          <w:i/>
        </w:rPr>
        <w:t>Part of Flesh at alexandria.press</w:t>
      </w:r>
    </w:p>
    <w:p>
      <w:r>
        <w:br w:type="page"/>
      </w:r>
    </w:p>
    <w:p>
      <w:pPr>
        <w:pStyle w:val="Heading1"/>
      </w:pPr>
      <w:r>
        <w:t>Thirst</w:t>
      </w:r>
    </w:p>
    <w:p>
      <w:pPr>
        <w:pStyle w:val="Heading2"/>
      </w:pPr>
      <w:r>
        <w:t>Thirst</w:t>
      </w:r>
    </w:p>
    <w:p>
      <w:r>
        <w:t>You are always slightly dehydrated. Not dangerously—just persistently behind on water intake by enough that your body has adapted to it as normal. The thirst signal is a late-stage warning, not an early alert. By the time you feel thirsty, you've already lost one to two percent of your body water, enough to affect mood, attention, and physical performance. The system is designed for scarcity, not abundance, and it shows.</w:t>
      </w:r>
    </w:p>
    <w:p>
      <w:r>
        <w:t>The mechanism is more precise than it feels. Osmoreceptors in the hypothalamus detect rising sodium concentration in blood plasma—a few percentage points above baseline triggers the signal. But thirst doesn't tell you how much to drink. It tells you to start drinking. The shutoff comes not from rehydration but from throat and stomach sensors detecting water arrival. You stop feeling thirsty ten to fifteen minutes before the water enters your bloodstream. This anticipatory satiation works well for steady sipping but badly for gulping—people routinely overshoot or undershoot because they're responding to the wrong signal.</w:t>
      </w:r>
    </w:p>
    <w:p>
      <w:r>
        <w:t>Neurobiologist Zachary Knight at UCSF mapped this in mice with calcium imaging, watching individual neurons fire when water touched the mouth, then quiet before the water was absorbed. The thirst circuit predicts relief based on drinking behavior, not actual cellular rehydration. Evolution optimized for not dying of thirst on the savanna, which meant drinking quickly at water sources and moving on. It did not optimize for deciding how many ounces of water you need at your desk.</w:t>
      </w:r>
    </w:p>
    <w:p>
      <w:r>
        <w:t>The "eight glasses a day" guideline has no scientific basis. It originated in a 1945 Food and Nutrition Board recommendation that eight cups of fluid would be adequate for most people—including the fluid in food, which contributes roughly 20% of daily water intake. Somewhere in the retelling, the food water got dropped and the prescription became rigid. Actual hydration needs vary with body size, activity, temperature, altitude, and diet. Someone eating watermelon and soup has different requirements than someone eating crackers and cheese. The kidneys adjust output across a wide range. You don't need a target number; you need to respond to thirst and monitor urine color, which should be pale yellow, not clear and not dark.</w:t>
      </w:r>
    </w:p>
    <w:p>
      <w:r>
        <w:t>But certain populations lose the thirst signal. Older adults experience diminished osmoreceptor sensitivity—the concentration change that triggers thirst in a young person doesn't register. This is why dehydration is a leading cause of hospitalization in the elderly, even in developed countries with abundant water. They're not ignoring thirst; they're not feeling it. The mechanism degrades, silently. Caregivers learn to offer water on schedule, not on request.</w:t>
      </w:r>
    </w:p>
    <w:p>
      <w:r>
        <w:t>Athletes present a different problem. Overhydration. Endurance events began pushing aggressive hydration protocols in the 1990s, and cases of exercise-associated hyponatremia—dangerously low blood sodium from drinking too much water—started appearing in marathons and triathlons. Tamara Hew-Butler, a researcher at Oakland University, documented deaths from overhydration in healthy runners. They drank according to a schedule, not thirst, and diluted their blood sodium below functional levels. The kidneys can't excrete water fast enough to compensate for forced overdrinking during exercise. The advice has since reversed: drink to thirst, even in endurance events.</w:t>
      </w:r>
    </w:p>
    <w:p>
      <w:r>
        <w:t>Dehydration affects cognition before you notice physical symptoms. Studies on students by Lawrence Armstrong and colleagues at the University of Connecticut showed that mild dehydration—1.5% body mass loss from restricted fluid intake—impaired mood and increased perception of task difficulty. The subjects weren't thirsty yet, but they were already less focused and more irritable. Hydration status affects headache frequency, anxiety levels, and short-term memory. The brain is 75% water and doesn't function well when that percentage drops.</w:t>
      </w:r>
    </w:p>
    <w:p>
      <w:r>
        <w:t>What dehydrates you: obviously sweat, but also breathing (you exhale water vapor), urination (kidneys need water to clear waste), and digestion (drawing fluid into the gut). Alcohol blocks vasopressin, the hormone that tells kidneys to retain water, which is why you urinate more when drinking and wake up dehydrated. Caffeine has a much smaller diuretic effect than people assume—habitual coffee drinkers develop tolerance, and the water in coffee more than compensates for the mild increase in urination. But high-sodium diets pull water into circulation to dilute blood salt, which you then excrete, requiring replacement.</w:t>
      </w:r>
    </w:p>
    <w:p>
      <w:r>
        <w:t>Cold weather dehydrates as much as heat. You breathe out more water vapor in dry, cold air, and you don't sweat visibly, so the fluid loss goes unnoticed. Winter athletes often underdrink. High altitude compounds this—lower air pressure increases respiration rate and fluid loss through breathing. Mountaineers have to force hydration against blunted thirst signals.</w:t>
      </w:r>
    </w:p>
    <w:p>
      <w:r>
        <w:t>The kidneys are the real marvel here. They filter 180 liters of blood plasma per day and reabsorb 99% of it, adjusting output constantly to maintain blood volume and electrolyte balance. Concentrated urine means they're working hard to conserve water. Dilute urine means you're well-hydrated or overhydrated. But kidney function declines with age and chronic disease, and once it's compromised, fluid balance becomes precarious—too much or too little can spiral into crisis.</w:t>
      </w:r>
    </w:p>
    <w:p>
      <w:r>
        <w:t>What you should do: drink water when you're thirsty, drink more if your urine is dark, and pay attention when circumstances increase fluid loss—heat, altitude, exercise, illness. Don't force hydration to an arbitrary schedule. Don't ignore thirst because you're busy. If you're older or caring for someone older, schedule regular water intake regardless of thirst sensation. If you're exercising hard and long, drink to thirst but not beyond it. The system works if you let it, but it was built for different conditions than you live in, and it doesn't always warn you in time.</w:t>
      </w:r>
    </w:p>
    <w:p>
      <w:r>
        <w:t>---</w:t>
      </w:r>
    </w:p>
    <w:p>
      <w:r>
        <w:rPr>
          <w:i/>
        </w:rPr>
        <w:t>Part of Flesh at alexandria.press</w:t>
      </w:r>
    </w:p>
    <w:p>
      <w:r>
        <w:br w:type="page"/>
      </w:r>
    </w:p>
    <w:p>
      <w:pPr>
        <w:pStyle w:val="Heading1"/>
      </w:pPr>
      <w:r>
        <w:t>Fatigue</w:t>
      </w:r>
    </w:p>
    <w:p>
      <w:pPr>
        <w:pStyle w:val="Heading2"/>
      </w:pPr>
      <w:r>
        <w:t>Fatigue</w:t>
      </w:r>
    </w:p>
    <w:p>
      <w:r>
        <w:t>You think you know what tired feels like. You probably don't. Most people mistake fatigue—the biological state where your body's energy systems are depleted or damaged—for sleepiness, boredom, or lack of motivation. Real fatigue is a failure of cellular energy production, and it behaves differently than what people call "being tired." Understanding the difference matters because the fixes are not the same.</w:t>
      </w:r>
    </w:p>
    <w:p>
      <w:r>
        <w:t>Start with what fatigue actually is: insufficient ATP production relative to demand. Adenosine triphosphate is the energy currency of cells. When cells can't produce enough ATP to meet what they're being asked to do, systems start failing in predictable ways. Muscles weaken. Cognitive processing slows. The brain prioritizes essential functions and starts shutting down discretionary operations. This isn't psychological—it's metabolic. You can't willpower your way through genuine energy system failure any more than you can willpower a phone to 100% when the battery is at 3%.</w:t>
      </w:r>
    </w:p>
    <w:p>
      <w:r>
        <w:t>The mitochondria are where this happens. These organelles are the cellular power plants, converting glucose and oxygen into ATP through a process that involves dozens of enzyme reactions and four separate protein complexes in the inner mitochondrial membrane. When any step in this chain fails—insufficient oxygen delivery, damaged enzymes, missing cofactors, mitochondrial DNA mutations—ATP production drops. The result is systemic fatigue. Chronic fatigue syndrome, whatever its ultimate cause, appears to involve mitochondrial dysfunction. Patients show reduced ATP production in muscle cells even at rest.</w:t>
      </w:r>
    </w:p>
    <w:p>
      <w:r>
        <w:t>What people call fatigue is often something else. Sleepiness is adenosine buildup in the brain signaling the need for sleep. Boredom is understimulation. Depression produces anergia—lack of energy as a symptom of altered neurotransmitter function. These feel like fatigue but respond to different interventions. Actual cellular energy depletion produces specific, measurable deficits: reduced muscle power output, slowed reaction times, impaired working memory. If coffee fixes it, it probably wasn't metabolic fatigue—it was adenosine signaling.</w:t>
      </w:r>
    </w:p>
    <w:p>
      <w:r>
        <w:t>The research on what degrades energy systems is clearer than people realize. Douglas Wallace at the Children's Hospital of Philadelphia has spent decades documenting how mitochondrial damage accumulates. Reactive oxygen species—unstable molecules produced during normal ATP synthesis—damage mitochondrial DNA over time. This is part of normal aging, but it accelerates with chronic inflammation, poor glucose control, and sedentary behavior. The mitochondria in your leg muscles at forty are producing less ATP per unit than they did at twenty, even if you haven't noticed yet. The fatigue people attribute to "getting older" is often mitochondrial decline that's preventable or reversible.</w:t>
      </w:r>
    </w:p>
    <w:p>
      <w:r>
        <w:t>Exercise seems paradoxical here—causing fatigue to treat fatigue—but the mechanism makes sense. Acute exercise depletes ATP stores, which triggers mitochondrial biogenesis: the cell builds more mitochondria to meet future demand. Mark Tarnopolsky's work at McMaster University shows that regular exercise increases mitochondrial density and improves ATP production efficiency even in elderly adults. The fatigue you feel after a workout is transient depletion; the adaptation is increased capacity. Sedentary people don't avoid fatigue—they live in a chronic low-capacity state where ordinary demands feel exhausting.</w:t>
      </w:r>
    </w:p>
    <w:p>
      <w:r>
        <w:t>Iron deficiency produces fatigue through a different mechanism. Iron is required for hemoglobin, which carries oxygen to cells, and for cytochromes in the electron transport chain, which produce ATP. Women of reproductive age are especially vulnerable—menstrual blood loss depletes iron stores, and dietary intake often doesn't keep up. Ferritin levels below 30 ng/mL can cause fatigue even when hemoglobin is normal. Most doctors don't check ferritin unless anemia is obvious, which means many cases of treatable fatigue go undiagnosed. The fix is straightforward—iron supplementation—but you need to know it's the problem.</w:t>
      </w:r>
    </w:p>
    <w:p>
      <w:r>
        <w:t>Sleep deprivation mimics metabolic fatigue but works through different pathways. Matthew Walker's research at UC Berkeley shows that sleep loss impairs glucose metabolism in the brain, reducing the fuel available for ATP production. After one night of poor sleep, the prefrontal cortex—responsible for executive function and impulse control—shows reduced glucose uptake on PET scans. This produces cognitive fatigue: slowed thinking, poor decisions, reduced self-control. It feels like energy depletion because it is, but the problem is upstream—not mitochondrial damage but delivery failure.</w:t>
      </w:r>
    </w:p>
    <w:p>
      <w:r>
        <w:t>The practical implications: you can't treat fatigue as one thing. If you wake up tired after eight hours of sleep, that's probably not sleep deprivation. If you feel exhausted after minimal exertion, that's probably not boredom. If coffee helps, it's adenosine; if iron helps, it's deficiency; if exercise helps over weeks, it's deconditioning. The body has multiple systems that produce what subjectively feels like "tired," and the fix depends on which one is failing. Blood work can distinguish some causes—ferritin, TSH, HbA1c. Response to intervention reveals others. Treating the wrong kind of fatigue with the wrong tool just wastes time.</w:t>
      </w:r>
    </w:p>
    <w:p>
      <w:r>
        <w:t>The deeper pattern is that fatigue is information, not a character flaw. Your body is signaling that energy systems are strained. Ignoring it or trying to override it with stimulants doesn't fix the underlying depletion—it just masks the signal until something breaks. The body you inhabit runs on biochemistry, not willpower. When the biochemistry fails, no amount of motivation compensates. Understanding which system is actually depleted—mitochondria, iron stores, sleep debt, glucose regulation—is the only path to addressing it. You live in an energy-dependent system. Respect its limits and fix its deficiencies, or accept the consequences of ignoring them.</w:t>
      </w:r>
    </w:p>
    <w:p>
      <w:r>
        <w:t>---</w:t>
      </w:r>
    </w:p>
    <w:p>
      <w:r>
        <w:rPr>
          <w:i/>
        </w:rPr>
        <w:t>Part of Flesh at alexandria.press</w:t>
      </w:r>
    </w:p>
    <w:p>
      <w:r>
        <w:br w:type="page"/>
      </w:r>
    </w:p>
    <w:p>
      <w:pPr>
        <w:pStyle w:val="Heading1"/>
      </w:pPr>
      <w:r>
        <w:t>Fever</w:t>
      </w:r>
    </w:p>
    <w:p>
      <w:pPr>
        <w:pStyle w:val="Heading2"/>
      </w:pPr>
      <w:r>
        <w:t>Fever</w:t>
      </w:r>
    </w:p>
    <w:p>
      <w:r>
        <w:t>Your body is burning itself on purpose. Fever isn't damage from infection—it's a calculated immune response that makes you a worse host. The elevated temperature slows bacterial replication, speeds up immune cell movement, and triggers a cascade of defensive proteins. Every degree matters. A fever of 102°F means your immune system is working, not that you're dangerously sick. Understanding this changes what you do when temperature rises—and when you shouldn't.</w:t>
      </w:r>
    </w:p>
    <w:p>
      <w:r>
        <w:t>The setpoint theory explains what's happening. Your hypothalamus maintains body temperature like a thermostat, normally around 98.6°F (though that figure is misleading—healthy baseline varies from 97°F to 99°F depending on person, time of day, and measurement site). When immune cells detect pathogens, they release cytokines—signaling molecules that tell the hypothalamus to raise the setpoint. The thermostat gets turned up. Your body now thinks 102°F is normal and works to get there. This is why you get chills and shiver during fever onset—you're cold relative to the new target. When fever breaks, you sweat as your body dumps the excess heat.</w:t>
      </w:r>
    </w:p>
    <w:p>
      <w:r>
        <w:t xml:space="preserve">The temperature elevation isn't arbitrary. Most research points to fever as beneficial in fighting infection. Matthew Kluger's work in the 1970s showed that cold-blooded animals with infections seek out warmer environments—behavioral fever. When prevented from doing so, they die at higher rates. In mammals, the effect is measurable. Studies on fever suppression show mixed results, but several indicate that reducing fever with antipyretics extends illness duration. A 2005 study in the journal </w:t>
      </w:r>
      <w:r>
        <w:rPr>
          <w:i/>
        </w:rPr>
        <w:t>Infection</w:t>
      </w:r>
      <w:r>
        <w:t xml:space="preserve"> found that treating fever in ICU patients with infections increased mortality. The body is doing something useful.</w:t>
      </w:r>
    </w:p>
    <w:p>
      <w:r>
        <w:t>The mechanism is multiple. Higher temperatures denature bacterial proteins and slow reproduction—most pathogenic bacteria prefer narrow temperature ranges. Fever also increases the production of heat shock proteins, which protect your own cells from stress and help immune function. White blood cells move faster and kill more efficiently at elevated temperatures. The metabolic cost is high—each degree of fever increases metabolic rate by roughly 10%—but the immune boost apparently justifies it.</w:t>
      </w:r>
    </w:p>
    <w:p>
      <w:r>
        <w:t>But fever can also go too far. The danger threshold is not where most people think. Fever itself becomes dangerous above 104°F in adults, 105°F in children—temperatures where proteins start to break down and cellular function degrades. This is rare with infection alone. When you see temperatures above 106°F, think heat stroke, drug reactions, or central nervous system damage, not infection. Febrile seizures in children are frightening but generally harmless—caused by the rapid temperature change, not the absolute temperature, and they don't cause brain damage or epilepsy.</w:t>
      </w:r>
    </w:p>
    <w:p>
      <w:r>
        <w:t>The 98.6°F standard is itself a historical accident. In 1851, German physician Carl Wunderlich took axillary (armpit) temperatures from 25,000 patients and calculated a mean. Modern analysis suggests his thermometers read high. Recent studies with better instruments put the average closer to 97.5°F, and falling—a 2020 Stanford study found body temperature has dropped 0.05°F per decade since the Civil War. The reasons are unclear but may involve reduced baseline inflammation from better infection control, or metabolic changes from constant climate control. You may genuinely run colder than your great-grandparents.</w:t>
      </w:r>
    </w:p>
    <w:p>
      <w:r>
        <w:t>This matters for how you handle fever. Suppressing low-grade fever with acetaminophen or ibuprofen likely prolongs illness for the sake of comfort. The threshold for treatment should be symptom severity, not the number—if you're miserable at 100.5°F, treat it; if you're functional at 102°F, you might not need to. Children especially benefit from this restraint. Pediatricians have spent decades trying to convince parents that fever is not the emergency—it's the symptom that tells you the immune system is working. The dangerous fevers are the ones that don't respond to antipyretics at all.</w:t>
      </w:r>
    </w:p>
    <w:p>
      <w:r>
        <w:t>Fever phobia is real and counterproductive. Emergency rooms see parents bringing in children with 99°F temperatures, demanding treatment. The actual danger signs are behavioral—lethargy, confusion, difficulty breathing, persistent vomiting, signs of dehydration. A kid with 103°F fever running around playing is less concerning than a kid with 100°F who's unusually listless. The number alone tells you almost nothing.</w:t>
      </w:r>
    </w:p>
    <w:p>
      <w:r>
        <w:t>What you should actually do: measure temperature properly (oral or rectal, not forehead strips), track the pattern (how high, how long, how responsive to treatment), and watch for the symptoms that matter—altered consciousness, breathing trouble, dehydration, rash, stiff neck. Let low-grade fever do its work. Treat for comfort when it's interfering with sleep or function. Trust that your hypothalamus is not trying to cook you—it's trying to make you inhospitable to whatever invaded.</w:t>
      </w:r>
    </w:p>
    <w:p>
      <w:r>
        <w:t>The broader point is that fever is sophisticated defense, not malfunction. Your body is not a neutral battleground—it's an active combatant with millions of years of optimization. Fever is expensive metabolically, which means evolution kept it because it works. Respecting that doesn't mean ignoring dangerous temperatures or suffering unnecessarily. It means understanding that the heat is the help, not the harm, and that reducing it carries trade-offs people rarely consider. You have an internal thermostat. Sometimes it knows better than you do.</w:t>
      </w:r>
    </w:p>
    <w:p>
      <w:r>
        <w:t>---</w:t>
      </w:r>
    </w:p>
    <w:p>
      <w:r>
        <w:rPr>
          <w:i/>
        </w:rPr>
        <w:t>Part of Flesh at alexandria.press</w:t>
      </w:r>
    </w:p>
    <w:p>
      <w:r>
        <w:br w:type="page"/>
      </w:r>
    </w:p>
    <w:p>
      <w:pPr>
        <w:pStyle w:val="Heading1"/>
      </w:pPr>
      <w:r>
        <w:t>Arousal</w:t>
      </w:r>
    </w:p>
    <w:p>
      <w:pPr>
        <w:pStyle w:val="Heading2"/>
      </w:pPr>
      <w:r>
        <w:t>Arousal</w:t>
      </w:r>
    </w:p>
    <w:p>
      <w:r>
        <w:t>Arousal is not attraction. This confuses people constantly. Arousal is a physical state—blood flow, nerve activation, genital response, lubrication, erection. Attraction is a judgment, a wanting, a directional pull toward someone or something. The body can become aroused without attraction, and attraction can exist without arousal. The mismatch causes confusion, shame, and misread signals because people assume the body is reporting desire when it's often just reporting stimulation.</w:t>
      </w:r>
    </w:p>
    <w:p>
      <w:r>
        <w:t>The research on this is clearest in cases of sexual assault. Studies by psychologist Meredith Chivers and others show that physical arousal occurs in response to sexual stimuli even when the person finds the content repugnant or threatening. Women watching films of bonobo copulation show genital arousal. Men can have erections during sexual abuse. The body responds to sexual signals with a preparatory state whether or not the person wants what's happening. This is not consent. It's not desire. It's a reflex arc older than conscious thought, and it has caused immense psychological damage to assault survivors who interpret their body's response as complicity.</w:t>
      </w:r>
    </w:p>
    <w:p>
      <w:r>
        <w:t>The mechanism is partly autonomic. The parasympathetic nervous system governs arousal—vasodilation, increased blood flow, tissue engorgement. This is the same system that handles digestion and rest states. It operates below conscious control. You can't will an erection any more than you can will your pupils to dilate, and you can't prevent arousal through disapproval. The sympathetic nervous system, which handles fight-or-flight, generally inhibits arousal, but under threat, the systems can overlap in unpredictable ways. Fear and arousal share physiological features—increased heart rate, heightened sensitivity—and the body sometimes confuses them.</w:t>
      </w:r>
    </w:p>
    <w:p>
      <w:r>
        <w:t>Arousal also operates on a background level most people don't notice. Spontaneous erections in men occur throughout the day, unrelated to sexual thoughts—during REM sleep, in response to a full bladder, sometimes for no identifiable reason. Nocturnal penile tumescence happens three to five times a night, every ninety minutes or so, linked to REM cycles. This isn't dreams causing erections; it's a systems check, ensuring vascular function. Women experience similar cycles of increased vaginal blood flow during sleep. The body tests the equipment whether or not you're thinking about sex.</w:t>
      </w:r>
    </w:p>
    <w:p>
      <w:r>
        <w:t>The gender difference in how arousal maps to attraction is striking. In Chivers's research, men showed arousal that correlated closely with their stated sexual orientation—straight men to women, gay men to men. Women showed arousal to a much wider range of stimuli, including content that didn't match their stated attractions. This doesn't mean women's orientations are fluid or less real. It means female arousal is more generalized, more responsive to sexual context than to specific targets. The evolutionary logic is debated, but one hypothesis is that generalized arousal reduces risk of injury during unwanted sex—a grim calculus, but one that would be selected for in a species with a long history of sexual coercion.</w:t>
      </w:r>
    </w:p>
    <w:p>
      <w:r>
        <w:t>The concordance between physical arousal and subjective desire is low, especially in women. You can be genitally aroused and feel nothing. You can want sex and not be aroused yet. The gap creates friction in sexual encounters where one partner reads physical signs as proof of desire when the other person is reporting they're not into it. The body is running a preparatory program. The person is running an evaluative one. These don't sync automatically.</w:t>
      </w:r>
    </w:p>
    <w:p>
      <w:r>
        <w:t>Arousal is also context-dependent in ways that override the stimulus itself. The same touch can be arousing or irritating depending on whether it's wanted, whether the person is stressed, whether there's time, whether the relationship feels safe. Emily Nagoski's research on responsive desire shows that many people, especially women, don't experience spontaneous arousal before a sexual encounter—arousal follows from the decision to engage, from foreplay, from feeling desired. The cultural script assumes desire precedes arousal, but for a substantial portion of people, arousal is what generates desire. The body catches up to the context.</w:t>
      </w:r>
    </w:p>
    <w:p>
      <w:r>
        <w:t>Chronic stress suppresses arousal more reliably than anything else. Cortisol, the stress hormone, narrows focus to immediate threats and shuts down nonessential systems. Reproduction is nonessential under threat. This is why libido tanks during job insecurity, relationship conflict, or financial strain—not because the person "doesn't care," but because the nervous system is allocating resources elsewhere. Arousal requires safety, or at least the perception of it. The body won't prep for reproduction while running from a bear, and it increasingly treats modern life as a bear.</w:t>
      </w:r>
    </w:p>
    <w:p>
      <w:r>
        <w:t>The practical implication is that arousal is a bodily state, not a statement of intent. It doesn't mean you want something. It doesn't mean you're attracted to someone. It doesn't mean you consented. And the absence of arousal doesn't mean you're uninterested or broken—it might mean your nervous system is managing other priorities, or that the context isn't right yet. Arousal is information, but it's information about your autonomic nervous system, not about your desires. Learning to distinguish the two reduces shame, improves communication, and makes it harder to ignore what someone is actually saying because their body is doing something else.</w:t>
      </w:r>
    </w:p>
    <w:p>
      <w:r>
        <w:t>---</w:t>
      </w:r>
    </w:p>
    <w:p>
      <w:r>
        <w:rPr>
          <w:i/>
        </w:rPr>
        <w:t>Part of Flesh at alexandria.press</w:t>
      </w:r>
    </w:p>
    <w:p>
      <w:r>
        <w:br w:type="page"/>
      </w:r>
    </w:p>
    <w:p>
      <w:pPr>
        <w:pStyle w:val="Heading1"/>
      </w:pPr>
      <w:r>
        <w:t>Intoxication</w:t>
      </w:r>
    </w:p>
    <w:p>
      <w:pPr>
        <w:pStyle w:val="Heading2"/>
      </w:pPr>
      <w:r>
        <w:t>Intoxication</w:t>
      </w:r>
    </w:p>
    <w:p>
      <w:r>
        <w:t>Your liver processes alcohol at roughly one drink per hour. This is not a guideline—it's a metabolic ceiling. Drink faster than this and ethanol accumulates in your bloodstream. The feeling people call "drunk" is your brain operating with a depressant flooding its synapses, slowing neural transmission, disrupting balance centers, and interfering with the formation of new memories. The social ritual of drinking is people deliberately inducing temporary brain damage, then navigating the world with compromised cognitive function.</w:t>
      </w:r>
    </w:p>
    <w:p>
      <w:r>
        <w:t>The mechanism is simpler than most people realize. Ethanol is a small, fat-soluble molecule that crosses the blood-brain barrier within minutes. Once there, it enhances the effect of GABA, the brain's primary inhibitory neurotransmitter, while simultaneously blocking glutamate, the primary excitatory neurotransmitter. The result is a general damping of neural activity. Early in intoxication, this hits the prefrontal cortex first—the region handling judgment, impulse control, and social inhibition. You feel relaxed, confident, talkative. What you're experiencing is executive function shutting down.</w:t>
      </w:r>
    </w:p>
    <w:p>
      <w:r>
        <w:t>As blood alcohol concentration rises, the effects cascade. The cerebellum, which coordinates movement, starts faltering. Balance becomes difficult. Fine motor control deteriorates. Then the hippocampus, responsible for forming new long-term memories, begins to fail. This is where blackouts occur—not from passing out, but from the brain's inability to encode events. The person is awake, moving, talking, but nothing is being written to memory. Researcher Aaron White at Duke demonstrated this in the early 2000s: blackouts can occur at blood alcohol levels as low as 0.16% in people who drink quickly. The drinker experiences no warning. The memory system just stops writing.</w:t>
      </w:r>
    </w:p>
    <w:p>
      <w:r>
        <w:t>The liver's metabolism of alcohol follows zero-order kinetics, which means it processes a fixed amount per hour regardless of how much is in your system. That's unusual. Most drugs follow first-order kinetics—the more you have, the faster you clear it. Not alcohol. The enzyme alcohol dehydrogenase converts ethanol to acetaldehyde at a constant rate, typically about 7 grams per hour—roughly the amount in a standard drink. This is why time is the only thing that sobers you up. Coffee, cold showers, food—none of these accelerate the clearance. They might make you feel more alert, but your blood alcohol concentration drops at the same fixed rate regardless.</w:t>
      </w:r>
    </w:p>
    <w:p>
      <w:r>
        <w:t>Acetaldehyde, the first metabolic product, is more toxic than ethanol itself. It's a probable carcinogen and the primary driver of hangover symptoms. Normally, it's quickly converted to acetate by the enzyme aldehyde dehydrogenase. But in roughly 40% of East Asians, a genetic variant produces a sluggish version of this enzyme. Acetaldehyde accumulates, causing facial flushing, nausea, and rapid heartbeat. This is not an allergy—it's an evolutionary lottery that makes drinking acutely unpleasant. People with this variant who drink regularly have dramatically elevated rates of esophageal cancer. The mutation is protective at the population level; it's lethal if you override it.</w:t>
      </w:r>
    </w:p>
    <w:p>
      <w:r>
        <w:t>The long-term effects are structural. Chronic alcohol use shrinks the brain. MRI studies show reduced volume in the frontal lobes and hippocampus, regions critical for decision-making and memory. Neurologist Adolf Pfefferbaum's work in the 1990s demonstrated this is dose-dependent: more drinking, more atrophy. Some recovery occurs with abstinence, but not complete. The brain adapts to chronic ethanol exposure by downregulating GABA receptors and upregulating glutamate receptors, trying to maintain normal function despite the constant depressant. Stop drinking abruptly, and you're left with an over-excited nervous system—tremors, anxiety, and in severe cases, seizures. Alcohol withdrawal can be fatal. Heroin withdrawal cannot.</w:t>
      </w:r>
    </w:p>
    <w:p>
      <w:r>
        <w:t>The legal threshold for driving impairment is 0.08% blood alcohol concentration in most places, but measurable deficits begin far lower. Psychologist Herbert Moskowitz's meta-analysis in 2000 found significant impairment in divided attention tasks at 0.02%—one drink for many people. Reaction time slows, peripheral vision narrows, risk assessment degrades. The subjective feeling is confidence and competence. The objective reality is diminished capacity. This gap between felt and actual ability is one of the drug's more dangerous features.</w:t>
      </w:r>
    </w:p>
    <w:p>
      <w:r>
        <w:t>Tolerance develops quickly and unevenly. Chronic drinkers can appear relatively functional at blood alcohol levels that would incapacitate occasional drinkers. This is behavioral tolerance—learned compensation. The liver also increases its metabolic capacity somewhat. But tolerance to respiratory depression, the mechanism of alcohol poisoning, develops more slowly. Heavy drinkers can reach lethal blood alcohol concentrations while still appearing conscious. The LD50 for alcohol is around 0.40%, but deaths occur lower. Respiratory arrest happens when brainstem circuits controlling breathing are sufficiently depressed. By the time someone is unconscious from alcohol, they may already be at dangerous levels. The gag reflex shuts down earlier. Aspiration of vomit kills people who might have survived the direct toxic effects.</w:t>
      </w:r>
    </w:p>
    <w:p>
      <w:r>
        <w:t>The culture around drinking obscures this pharmacology. Social drinking is normalized; alcoholism is pathologized. But there's no metabolic difference between ethanol consumed socially and ethanol consumed alone. The dose makes the poison, and the brain doesn't distinguish between contexts. Every drink is a bolus of depressant crossing into your central nervous system, interfering with neurotransmission, and requiring hours of metabolic cleanup. The ritual feels benign because it's ubiquitous. The chemistry is indifferent to the setting.</w:t>
      </w:r>
    </w:p>
    <w:p>
      <w:r>
        <w:t>You are operating a brain that evolved over millions of years with no significant ethanol exposure except from overripe fruit. You've introduced a molecule that disrupts the balance between excitation and inhibition across the entire nervous system. The pleasant early effects—reduced anxiety, increased sociability—are side effects of diminished executive control. The later effects—impaired judgment, memory loss, motor dysfunction—are the same mechanism progressing. There is no separate "good drunk" and "bad drunk." There's only increasing suppression of neural function, and where you stop on that continuum.</w:t>
      </w:r>
    </w:p>
    <w:p>
      <w:r>
        <w:t>Knowing this doesn't require abstinence. But it should make you realize that intoxication is not a social state—it's a neurological one. You're choosing to impair your brain's function, temporarily and reversibly in most cases, but impairment nonetheless. The dose, the frequency, and the trajectory of the evening are all decisions you're making about how much you're willing to compromise your cognitive function and for how long. The only thing metabolizing you back to baseline is time, and every hour drunk is an hour spent with your brain operating in a degraded state. That's what intoxication is. Everything else is narrative.</w:t>
      </w:r>
    </w:p>
    <w:p>
      <w:r>
        <w:t>---</w:t>
      </w:r>
    </w:p>
    <w:p>
      <w:r>
        <w:rPr>
          <w:i/>
        </w:rPr>
        <w:t>Part of Flesh at alexandria.press</w:t>
      </w:r>
    </w:p>
    <w:p>
      <w:r>
        <w:br w:type="page"/>
      </w:r>
    </w:p>
    <w:p>
      <w:pPr>
        <w:pStyle w:val="Heading1"/>
      </w:pPr>
      <w:r>
        <w:t>Nausea</w:t>
      </w:r>
    </w:p>
    <w:p>
      <w:pPr>
        <w:pStyle w:val="Heading2"/>
      </w:pPr>
      <w:r>
        <w:t>Nausea</w:t>
      </w:r>
    </w:p>
    <w:p>
      <w:r>
        <w:t>Your brain makes you sick. Not metaphorically—mechanically. Nausea is a protective response gone haywire, a defense system that triggers when the brain detects danger, real or imagined. The stomach itself has no opinion on whether you should vomit. The command comes from a cluster of neurons in the brainstem called the area postrema, which monitors blood chemistry and integrates signals from the gut, inner ear, and higher brain regions. When these signals conflict or suggest poisoning, infection, or some other threat, the area postrema activates the vomiting center. You feel sick because your brain has decided you should.</w:t>
      </w:r>
    </w:p>
    <w:p>
      <w:r>
        <w:t>The system evolved to handle toxins. Eat something poisonous and the gut sends distress signals upward. The area postrema, located outside the blood-brain barrier where it can directly sample blood contents, detects chemical markers of danger. It triggers nausea first—a warning shot. If the threat persists, vomiting follows, forcibly ejecting stomach contents before more poison absorbs. This is useful if you've eaten bad shellfish. It's less useful when the threat is imaginary or when the cure is worse than the problem.</w:t>
      </w:r>
    </w:p>
    <w:p>
      <w:r>
        <w:t>Motion sickness reveals the system's fundamental flaw. Neurophysiologist James Reason showed in the 1970s that nausea occurs when sensory inputs conflict—when your eyes say you're stationary but your inner ear reports movement, or vice versa. Reading in a car creates this mismatch. Your visual field is stable (the book) but your vestibular system detects acceleration. The brain interprets this conflict as evidence of poisoning—because in evolutionary history, sensory confusion often meant neurotoxin exposure. So it makes you vomit, even though you're not poisoned. You're just riding in a vehicle that didn't exist when this system evolved.</w:t>
      </w:r>
    </w:p>
    <w:p>
      <w:r>
        <w:t>The area postrema sits in the dorsal brainstem, exposed to bloodborne signals precisely so it can detect toxins before they cross into protected brain tissue. This is elegant design for poison detection. But it means anything in your bloodstream can trigger nausea—chemotherapy drugs, hormones, metabolic waste products. Morning sickness in pregnancy is likely the area postrema reacting to rising hCG levels, interpreting a normal hormonal signal as potential threat. Margie Profet proposed in 1992 that morning sickness protects the developing fetus by making the mother avoid foods during the period of organogenesis. The data are mixed, but the mechanism is clear: the brain decides the chemical environment is suspicious and makes you too sick to eat.</w:t>
      </w:r>
    </w:p>
    <w:p>
      <w:r>
        <w:t>Anticipatory nausea demonstrates how much of this is neural prediction rather than gastric reality. Cancer patients undergoing chemotherapy often develop nausea before treatment starts—sometimes triggered just by entering the clinic. The area postrema can be conditioned like Pavlov's dogs. Oncologist Gary Morrow documented this in the 1980s: patients learn the association between place and poison, and their brains preemptively activate the vomiting center. The anticipation itself becomes sickening. This is why anti-nausea drugs work better when given before chemotherapy rather than after symptoms start—you're trying to prevent the conditioning, not just block the response.</w:t>
      </w:r>
    </w:p>
    <w:p>
      <w:r>
        <w:t>The neurotransmitter system behind nausea is surprisingly specific. The area postrema is dense with receptors for serotonin and dopamine, which is why drugs blocking these receptors (ondansetron, metoclopramide) are effective anti-emetics. But cannabis works better for some people, acting on different receptors entirely—CB1 receptors in the brainstem. This is not folk medicine. Controlled trials show synthetic THC reduces chemotherapy-induced nausea when other drugs fail. The system has multiple trigger points because it evolved to respond to multiple threats: toxins, infection, motion, fear. Block one pathway and others remain active.</w:t>
      </w:r>
    </w:p>
    <w:p>
      <w:r>
        <w:t>Chronic nausea is where the system becomes actively destructive. Gastroparesis—delayed stomach emptying—creates persistent nausea because the gut sends continuous distress signals to the brainstem. The stomach isn't empty but isn't processing food normally, often due to diabetes damaging the vagus nerve. The area postrema interprets this ambiguous signal as danger and maintains nausea for months. People lose weight, become malnourished, develop anxiety around eating. The protective response has become the primary problem.</w:t>
      </w:r>
    </w:p>
    <w:p>
      <w:r>
        <w:t>Anxiety and nausea form a feedback loop through the brain-gut axis. The gut has its own nervous system—the enteric nervous system, sometimes called the "second brain"—which communicates bidirectionally with the central nervous system via the vagus nerve. Stress activates the sympathetic nervous system, which slows gut motility and increases gastric acid. The gut signals distress upward. The brain interprets this as threat and amplifies the stress response. You feel sick because you're anxious, and anxious because you feel sick. Breaking this loop requires addressing the neural interpretation, not just the gastric symptoms.</w:t>
      </w:r>
    </w:p>
    <w:p>
      <w:r>
        <w:t>What you can do with this: understand that nausea is a brain state, not just a stomach state. Ginger works—compounds like gingerol affect serotonin receptors in the gut and reduce signal transmission to the brainstem. Deep breathing activates the parasympathetic nervous system, which calms gut motility and reduces distress signaling. Looking at the horizon during motion sickness provides visual confirmation of movement, resolving the sensory conflict that triggered nausea in the first place.</w:t>
      </w:r>
    </w:p>
    <w:p>
      <w:r>
        <w:t>The larger implication is that your protective systems don't know about cars, chemotherapy, or chronic anxiety. They're running old software in new conditions. The area postrema is trying to save your life, but it's often fighting phantoms—sensory confusion, conditioned associations, stress signals misinterpreted as toxins. You feel sick not because something is wrong with your stomach but because your brain has made a prediction error. Understanding this doesn't eliminate nausea, but it shifts the target. The problem isn't the gut. It's the surveillance system reading normal conditions as threats, and you need to address the interpretation, not just the symptom.</w:t>
      </w:r>
    </w:p>
    <w:p>
      <w:r>
        <w:t>---</w:t>
      </w:r>
    </w:p>
    <w:p>
      <w:r>
        <w:rPr>
          <w:i/>
        </w:rPr>
        <w:t>Part of Flesh at alexandria.press</w:t>
      </w:r>
    </w:p>
    <w:p>
      <w:r>
        <w:br w:type="page"/>
      </w:r>
    </w:p>
    <w:p>
      <w:pPr>
        <w:pStyle w:val="Heading1"/>
      </w:pPr>
      <w:r>
        <w:t>Itch</w:t>
      </w:r>
    </w:p>
    <w:p>
      <w:pPr>
        <w:pStyle w:val="Heading2"/>
      </w:pPr>
      <w:r>
        <w:t>Itch</w:t>
      </w:r>
    </w:p>
    <w:p>
      <w:r>
        <w:t>Itch is not minor pain. It's a separate channel in your nervous system, with its own dedicated neurons, its own neural pathways to the brain, and its own maddening logic. For over a century, scientists thought itch was just weak pain—light irritation on the pain spectrum. They were wrong. In 1997, researchers at the University of Minnesota identified neurons that respond only to histamine, the chemical your body releases during allergic reactions. These neurons don't fire for heat, pressure, or pain. They fire for itch, and nothing else. The sensation that makes you want to scratch until you bleed has its own private line to your brain.</w:t>
      </w:r>
    </w:p>
    <w:p>
      <w:r>
        <w:t>This explains why scratching works—briefly. Pain and itch inhibit each other in the spinal cord. When you scratch, you're activating pain receptors that temporarily shut down the itch signal. But the relief is short-lived because scratching also triggers inflammation, which releases more itch-inducing chemicals. You've entered the itch-scratch cycle, a positive feedback loop that can last hours or days. People with chronic itch conditions scratch in their sleep. Some scratch through skin, creating wounds that take months to heal. The urge to scratch is stronger than the urge to avoid injury—a hierarchy of impulses that overrides self-preservation.</w:t>
      </w:r>
    </w:p>
    <w:p>
      <w:r>
        <w:t>The neural pathway for itch is bizarrely specific. In 2007, Zhou-Feng Chen at Washington University identified neurons in the spinal cord that carry itch signals but not pain. When his team eliminated these neurons in mice, the mice stopped scratching in response to itch-inducing chemicals—but still responded normally to pain. The separation is clean at the level of individual neurons. Your body built parallel systems for pain and itch, which suggests itch served some distinct evolutionary purpose, not just a weaker version of pain.</w:t>
      </w:r>
    </w:p>
    <w:p>
      <w:r>
        <w:t>That purpose is probably parasite detection. Itch evolved to make you groom—to remove insects, parasites, and irritants before they burrow in or inject toxins. Most itch triggers are either parasites themselves or chemicals that signal parasite presence: mosquito saliva, plant oils, fungal proteins. The system is hypersensitive by design. Better to scratch at a false alarm than to ignore a tick. But this hair-trigger sensitivity becomes torture when the system misfires. Chronic itch patients describe it as worse than chronic pain—pain you can sometimes ignore or habituate to, but itch demands action. The urge is compulsive, unignorable, relentless.</w:t>
      </w:r>
    </w:p>
    <w:p>
      <w:r>
        <w:t>Phantom itch is one of the strangest malfunctions. People with amputated limbs report itches on body parts they no longer have. The neurons are gone, but the brain's representation of the body—the cortical homunculus—still expects sensation from that region. When the expected input doesn't arrive, the brain sometimes generates its own, including itch. You can't scratch a phantom limb, so the itch becomes permanent, an unsolvable problem the nervous system created and can't resolve. This reveals that itch, like pain, is ultimately generated in the brain, not at the site of irritation. The skin is just the trigger.</w:t>
      </w:r>
    </w:p>
    <w:p>
      <w:r>
        <w:t>The contagion of itch is social and purely psychological. Studies show that watching someone scratch makes you more likely to itch. Brain imaging reveals that observing scratching activates the same regions involved in experiencing itch yourself—mirror neurons for discomfort. This is probably also an evolutionary relic: if someone in your group has parasites, you might too. The itching spreads not through infection but through observation and suggestion. Reading about itch makes you itch. You are probably itching right now, somewhere. This is your nervous system responding to the idea of itch, not any physical trigger.</w:t>
      </w:r>
    </w:p>
    <w:p>
      <w:r>
        <w:t>Chronic itch is more common than people realize. It affects up to 20% of adults at some point, often with no identifiable cause. Dermatologists see patients who've scratched for years, producing lichenified skin—thickened, leathery patches that itch more because of the scratching. The standard treatments barely work: antihistamines help only if histamine is the trigger, which it often isn't. Topical steroids reduce inflammation but create dependency. The newest approaches target the neural pathway itself. In 2019, the FDA approved a drug that blocks substance P, a neurotransmitter involved in transmitting itch signals. It works for some chronic itch patients where nothing else did, which confirms the neurological depth of the problem.</w:t>
      </w:r>
    </w:p>
    <w:p>
      <w:r>
        <w:t>What you can control is limited but real. Hot water provides temporary relief because heat activates pain receptors that inhibit itch—essentially a controlled version of scratching without the damage. Cold does the opposite, numbing sensation temporarily. Moisturizing reduces itch from dry skin, which is common and underestimated—winter heating and frequent bathing strip skin lipids, triggering low-grade itch that persists for months. Stress worsens itch through still-unclear mechanisms, probably involving cortisol and immune signaling. People with anxiety disorders have higher rates of chronic itch. The mind doesn't create the itch, but it amplifies it, and the itch feeds back into anxiety, creating another vicious cycle.</w:t>
      </w:r>
    </w:p>
    <w:p>
      <w:r>
        <w:t>The lesson of itch is that your nervous system is not a reliable reporter of external conditions. It's an alarm system tuned for false positives, generating sensations that demand action even when no action helps. Itch without cause, pain without injury, hunger without need—these are all cases where the signaling system runs without meaningful input. The itch is real, the suffering is real, but the cause the sensation points to may not exist. You inhabit a body that generates imperatives you can't ignore and sometimes can't satisfy. Knowing the machinery doesn't stop the signal, but it helps you resist the reflex, question the certainty, and recognize the compulsion for what it is: not a reliable message from the skin, but the nervous system talking to itself.</w:t>
      </w:r>
    </w:p>
    <w:p>
      <w:r>
        <w:t>---</w:t>
      </w:r>
    </w:p>
    <w:p>
      <w:r>
        <w:rPr>
          <w:i/>
        </w:rPr>
        <w:t>Part of Flesh at alexandria.press</w:t>
      </w:r>
    </w:p>
    <w:p>
      <w:r>
        <w:br w:type="page"/>
      </w:r>
    </w:p>
    <w:p>
      <w:pPr>
        <w:pStyle w:val="Heading1"/>
      </w:pPr>
      <w:r>
        <w:t>The Blush</w:t>
      </w:r>
    </w:p>
    <w:p>
      <w:pPr>
        <w:pStyle w:val="Heading2"/>
      </w:pPr>
      <w:r>
        <w:t>The Blush</w:t>
      </w:r>
    </w:p>
    <w:p>
      <w:r>
        <w:t>The blush is involuntary display—an announcement your body makes without your permission. It reveals what you're feeling before you've decided whether to share it, and sometimes reveals feelings you didn't know you had. No other physiological response so directly betrays internal state. You can fake a smile, force a laugh, manufacture tears. You cannot fake a blush, and you cannot suppress one. Understanding why requires understanding what the blush is for, which turns out to be surprisingly unclear.</w:t>
      </w:r>
    </w:p>
    <w:p>
      <w:r>
        <w:t xml:space="preserve">The mechanism is simple: blood vessels in the face, neck, and upper chest dilate. More blood flows to the surface. Temperature rises, skin reddens. The trigger is the sympathetic nervous system responding to social-evaluative threat—embarrassment, shame, sexual attention, being singled out. But here's what's strange: the same system governs fight-or-flight responses. When you're frightened, blood flows </w:t>
      </w:r>
      <w:r>
        <w:rPr>
          <w:i/>
        </w:rPr>
        <w:t>away</w:t>
      </w:r>
      <w:r>
        <w:t xml:space="preserve"> from the skin toward muscles and organs. When you're embarrassed, it does the opposite. The blush is a unique inversion of the standard stress response.</w:t>
      </w:r>
    </w:p>
    <w:p>
      <w:r>
        <w:t xml:space="preserve">Charles Darwin spent a chapter of </w:t>
      </w:r>
      <w:r>
        <w:rPr>
          <w:i/>
        </w:rPr>
        <w:t>The Expression of the Emotions in Man and Animals</w:t>
      </w:r>
      <w:r>
        <w:t xml:space="preserve"> puzzling over this. He noted that the blush appears only on socially exposed areas—face, neck, occasionally chest—never on covered skin. He collected reports from missionaries about blushing in different cultures, confirmed it was universal, and concluded it must have evolved for social signaling. But signaling what? Darwin suggested it broadcasts awareness of transgression, a visible admission of social error. The blush says: </w:t>
      </w:r>
      <w:r>
        <w:rPr>
          <w:i/>
        </w:rPr>
        <w:t>I know I violated a norm. I care that you noticed.</w:t>
      </w:r>
    </w:p>
    <w:p>
      <w:r>
        <w:t>Modern research supports this. Dijk and de Jong at the University of Groningen ran experiments where participants performed deliberately embarrassing tasks—singing off-key, telling bad jokes—in front of observers. Those who visibly blushed were rated as more trustworthy, more likable, more deserving of forgiveness than those who didn't. The blush functions as an apology the body delivers before the mind formulates words. It's a costly signal—impossible to fake, impossible to suppress—which is precisely what makes it effective. Game theory predicts that reliable signals of contrition will evolve when social cohesion has survival value. The blush is that signal.</w:t>
      </w:r>
    </w:p>
    <w:p>
      <w:r>
        <w:t xml:space="preserve">But the blush also betrays things that aren't transgressions. Sexual attraction produces flushing indistinguishable from embarrassment. Being the center of positive attention—receiving a compliment, getting praised in public—triggers the same response. The blush seems to mark </w:t>
      </w:r>
      <w:r>
        <w:rPr>
          <w:i/>
        </w:rPr>
        <w:t>salience</w:t>
      </w:r>
      <w:r>
        <w:t xml:space="preserve"> more than </w:t>
      </w:r>
      <w:r>
        <w:rPr>
          <w:i/>
        </w:rPr>
        <w:t>error</w:t>
      </w:r>
      <w:r>
        <w:t>. You blush when you become suddenly aware that others are aware of you, regardless of whether the attention is approving or critical. It's a response to self-consciousness itself, not specifically to shame.</w:t>
      </w:r>
    </w:p>
    <w:p>
      <w:r>
        <w:t>This explains why people blush at praise and why pathological blushing—erythrophobia, the fear of blushing—becomes self-reinforcing. The anxiety about blushing makes you more self-conscious, which triggers the blush, which increases the anxiety. Some sufferers resort to endoscopic thoracic sympathectomy, a surgery that severs the nerve pathway controlling facial blood flow. Success rates are mixed, and side effects include compensatory sweating—the blocked autonomic signal reroutes elsewhere. The body insists on expressing something, even if the original channel is cut.</w:t>
      </w:r>
    </w:p>
    <w:p>
      <w:r>
        <w:t xml:space="preserve">Blushing intensity varies widely. Fair skin shows it more, but infrared imaging reveals that darker skin flushes identically—the temperature change is the same, only the visible color differs. Women report blushing more frequently than men, though lab studies show no difference in physiological response. The gap is likely perceptual: women are socialized to attend more carefully to internal emotional states and social dynamics, so they </w:t>
      </w:r>
      <w:r>
        <w:rPr>
          <w:i/>
        </w:rPr>
        <w:t>notice</w:t>
      </w:r>
      <w:r>
        <w:t xml:space="preserve"> blushing more. The biology is universal; the awareness is learned.</w:t>
      </w:r>
    </w:p>
    <w:p>
      <w:r>
        <w:t xml:space="preserve">Alcohol dilates facial blood vessels, producing flush that resembles but isn't a true blush. Up to 40 percent of East Asians carry a variant of the </w:t>
      </w:r>
      <w:r>
        <w:rPr>
          <w:i/>
        </w:rPr>
        <w:t>ALDH2</w:t>
      </w:r>
      <w:r>
        <w:t xml:space="preserve"> gene that impairs alcohol metabolism, causing pronounced facial flushing even from small amounts. This "alcohol flush reaction" is not self-consciousness—it's acetaldehyde accumulation. But it gets socially interpreted as a blush, which changes how others respond. The same red face carries different meanings depending on context, and observers rarely distinguish correctly.</w:t>
      </w:r>
    </w:p>
    <w:p>
      <w:r>
        <w:t xml:space="preserve">The practical implication: the blush is a negotiation between your autonomic system and your social environment. It's not under conscious control, but the situations that trigger it are partly learned. Cultures with stricter norms around modesty and propriety produce more blushing. Exposure reduces reactivity—performers and public speakers blush less over time, not because the physiology changes but because the situations feel less novel, less threatening. The blush responds to </w:t>
      </w:r>
      <w:r>
        <w:rPr>
          <w:i/>
        </w:rPr>
        <w:t>perceived</w:t>
      </w:r>
      <w:r>
        <w:t xml:space="preserve"> social risk, and perception is trainable.</w:t>
      </w:r>
    </w:p>
    <w:p>
      <w:r>
        <w:t>What the blush reveals is that you are always broadcasting more than you intend. Your face is not a private space. The involuntary flush, the pupil dilation, the micro-expressions—these run underneath deliberate communication, and they often contradict it. The blush is just the most visible example of a general principle: you do not have full editorial control over what your body says about you. Knowing this should make you both more careful and more forgiving—careful because you're always sending signals, forgiving because so is everyone else, and nobody chose their tells.</w:t>
      </w:r>
    </w:p>
    <w:p>
      <w:r>
        <w:t>---</w:t>
      </w:r>
    </w:p>
    <w:p>
      <w:r>
        <w:rPr>
          <w:i/>
        </w:rPr>
        <w:t>Part of Flesh at alexandria.press</w:t>
      </w:r>
    </w:p>
    <w:p>
      <w:r>
        <w:br w:type="page"/>
      </w:r>
    </w:p>
    <w:p>
      <w:pPr>
        <w:pStyle w:val="Heading1"/>
      </w:pPr>
      <w:r>
        <w:t>The Shiver</w:t>
      </w:r>
    </w:p>
    <w:p>
      <w:pPr>
        <w:pStyle w:val="Heading2"/>
      </w:pPr>
      <w:r>
        <w:t>The Shiver</w:t>
      </w:r>
    </w:p>
    <w:p>
      <w:r>
        <w:t>You shiver when you're cold, but shivering isn't warming you up—it's burning fuel to generate heat your body is already losing too fast. The shiver is an admission of failure. Your insulation broke down, your circulation pulled back too far, and now your muscles are being conscripted as furnaces. It's an expensive last resort, and understanding what triggers it reveals how your body prioritizes survival over comfort, and how easy it is to misread what your flesh is trying to tell you.</w:t>
      </w:r>
    </w:p>
    <w:p>
      <w:r>
        <w:t>The mechanism is straightforward but wasteful. Skeletal muscles contract rapidly—ten to twenty times per second—without producing movement. The mechanical work goes nowhere; it dissipates as heat. This raises your metabolic rate by up to five times. You're burning glucose and glycogen at emergency rates, and the heat produced mostly warms your core, not your extremities. Your fingers stay cold while your torso burns through calories. The shiver protects vital organs at the expense of everything else.</w:t>
      </w:r>
    </w:p>
    <w:p>
      <w:r>
        <w:t>The trigger point is precise. Thermoreceptors in your skin and core detect temperature drop. When core temperature falls below 37°C (98.6°F)—usually just half a degree—the hypothalamus initiates shivering. But here's what people miss: the shiver threshold isn't fixed. It adapts. Cold-water swimmers and Arctic researchers develop a delayed shiver response after repeated exposure. Their bodies learn to tolerate lower core temperatures before hitting the panic button. The threshold you feel today isn't permanent; it's trainable.</w:t>
      </w:r>
    </w:p>
    <w:p>
      <w:r>
        <w:t>This matters because most people shiver sooner than they need to. A 2014 study by van Marken Lichtenbelt at Maastricht University showed that people in heated homes all winter shiver at higher temperatures than those who regularly experience mild cold. The body's thermal regulation dulls with disuse. You become sensitized to minor temperature drops, shivering at 20°C indoors when your ancestors would have remained comfortable. The comfort zone contracts when you never leave it.</w:t>
      </w:r>
    </w:p>
    <w:p>
      <w:r>
        <w:t>The shiver also reveals a diagnostic problem. Hypothermia doesn't announce itself with obvious symptoms early on. Mild hypothermia—core temperature between 32°C and 35°C—causes confusion, poor judgment, and eventually shivering stops. The cessation of shivering in a cold person is not recovery; it's metabolic exhaustion. The muscles have burned through available fuel and can no longer sustain the response. This is when people make fatal decisions—removing clothing, stopping movement, lying down. They feel warmer because their skin temperature is equalizing with the cold, but their core is still dropping. Shivering is a useful alarm; its absence in cold conditions is a worse sign.</w:t>
      </w:r>
    </w:p>
    <w:p>
      <w:r>
        <w:t>The evolutionary logic is clear but grim. Shivering is energetically expensive—burning perhaps 400 calories an hour, which is unsustainable. Hunter-gatherers in cold climates would have relied on behavioral thermoregulation: fire, shelter, clothing, huddling. Shivering was the backup when those failed. It buys time to get to warmth, not time to stay exposed. The body is designed to avoid shivering, not to sustain it. Chronic cold exposure without adequate insulation depletes reserves fast.</w:t>
      </w:r>
    </w:p>
    <w:p>
      <w:r>
        <w:t>The research on cold tolerance shows the body's priorities brutally. In a 1960 study by Wyndham and colleagues, subjects immersed in cold water shivered violently but could not maintain core temperature despite the heat generated. Water conducts heat twenty-five times faster than air. The body produces heat, but the environment strips it away faster than muscle contraction can compensate. The shiver keeps you alive longer—maybe twenty minutes instead of ten—but it doesn't keep you warm. It's damage control, not a solution.</w:t>
      </w:r>
    </w:p>
    <w:p>
      <w:r>
        <w:t>Non-shivering thermogenesis complicates this. Brown adipose tissue—abundant in infants, present in smaller amounts in adults—generates heat without muscle contraction. It burns fat directly through metabolically inefficient pathways. This was thought to be insignificant in adults until PET scans revealed active brown fat in the neck and upper back of people regularly exposed to cold. A 2012 study by Lee showed that cold-acclimated adults increased brown fat activity significantly over six weeks. You can shift from shivering thermogenesis to non-shivering thermogenesis with training, which is far more efficient. The shiver is what happens when brown fat isn't enough.</w:t>
      </w:r>
    </w:p>
    <w:p>
      <w:r>
        <w:t>This means something practical. If you shiver easily, you've likely kept yourself too warm too consistently. Mild, regular cold exposure—nothing extreme, just tolerating 15°C to 18°C for periods instead of heating to 22°C—trains the shiver response downward and activates brown fat. You become genuinely more cold-tolerant, not through toughness but through metabolic adaptation. The comfort zone expands when you push its edges.</w:t>
      </w:r>
    </w:p>
    <w:p>
      <w:r>
        <w:t>The shiver is not the body asking you to warm up; it's the body telling you it's already failing to stay warm. The request came earlier, in the form of cold hands, goosebumps, the urge to move. By the time you shiver, you've ignored several polite warnings and triggered the emergency protocol. Understanding this changes how you read your body's signals. The shiver isn't the beginning of cold; it's already well underway. And the absence of shivering in extreme cold isn't relief—it's a sign your body has run out of options.</w:t>
      </w:r>
    </w:p>
    <w:p>
      <w:r>
        <w:t>---</w:t>
      </w:r>
    </w:p>
    <w:p>
      <w:r>
        <w:rPr>
          <w:i/>
        </w:rPr>
        <w:t>Part of Flesh at alexandria.press</w:t>
      </w:r>
    </w:p>
    <w:p>
      <w:r>
        <w:br w:type="page"/>
      </w:r>
    </w:p>
    <w:p>
      <w:pPr>
        <w:pStyle w:val="Heading1"/>
      </w:pPr>
      <w:r>
        <w:t>The Yawn</w:t>
      </w:r>
    </w:p>
    <w:p>
      <w:pPr>
        <w:pStyle w:val="Heading2"/>
      </w:pPr>
      <w:r>
        <w:t>The Yawn</w:t>
      </w:r>
    </w:p>
    <w:p>
      <w:r>
        <w:t>You cannot yawn on command. Try it now—open your mouth wide, stretch your jaw, take a deep breath. It's not a yawn. A real yawn hijacks your voluntary control. The mechanism triggers, your jaw opens wider than you can consciously manage, your diaphragm contracts in a pattern you can't replicate deliberately, and for three to six seconds you are a passenger in your own body. This involuntary quality is the first clue that yawning isn't what most people think it is.</w:t>
      </w:r>
    </w:p>
    <w:p>
      <w:r>
        <w:t>The oxygen theory is wrong. For a century, the standard explanation was that yawning increases oxygen intake when blood oxygen drops or carbon dioxide builds up. Straightforward, intuitive, and contradicted by the evidence. In 1987, psychologist Robert Provine tested this by having subjects breathe different gas mixtures—high oxygen, high carbon dioxide, normal air. Yawning frequency didn't change. People yawn at sea level and at altitude, when oxygen-deprived and when well-oxygenated. Athletes yawn before competition when they're breathing heavily. The respiratory gases don't predict yawning.</w:t>
      </w:r>
    </w:p>
    <w:p>
      <w:r>
        <w:t>What does predict yawning is state transition. You yawn when waking up, before falling asleep, during monotonous tasks, before athletic performance, when stressed. The pattern suggests that yawning marks shifts in arousal level—not the level itself, but the transition. Andrew Gallup at the University of New York proposed the thermoregulatory theory: yawning cools the brain. The deep inhalation brings cool air into the sinus cavities and nasal passages, which sit adjacent to blood vessels feeding the brain. The jaw stretch increases blood flow. The net effect is a temporary cooling of brain temperature.</w:t>
      </w:r>
    </w:p>
    <w:p>
      <w:r>
        <w:t>This explains several odd findings. Yawning frequency increases with ambient temperature—up to a point. Once outside temperature exceeds body temperature, yawning drops off because warm air can't cool anything. In rats, brain temperature spikes precede yawning, and yawning reliably drops brain temperature by a fraction of a degree. Small change, but the brain is sensitive to temperature variation. Cognitive performance degrades with slight warming. Yawning may be a thermal regulation mechanism for a metabolically expensive organ that can't afford to overheat.</w:t>
      </w:r>
    </w:p>
    <w:p>
      <w:r>
        <w:t>The contagion is the stranger phenomenon. Someone yawns; you yawn. Seeing a yawn triggers a yawn in about 60% of people. Hearing a yawn works too. Reading about yawning can trigger one. This social transmission has been documented in humans, chimpanzees, bonobos, and dogs. Dogs yawn when their owners yawn. The mechanism appears to be empathy-linked. Studies using fMRI show that contagious yawning activates brain regions associated with social cognition and theory of mind—the same networks that light up when you think about what someone else is thinking.</w:t>
      </w:r>
    </w:p>
    <w:p>
      <w:r>
        <w:t>Children under age four don't catch yawns. Neither do people with autism spectrum disorder, at typical rates. The correlation between contagious yawning and empathy measures shows up consistently. This doesn't mean yawning measures empathy—it's a crude proxy at best—but it does suggest the contagion runs through neural systems designed to mirror and simulate other people's states. You see someone yawn, your brain simulates their physiological state, and your body follows the simulation into the behavior. You're not deciding to yawn; you're involuntarily enacting someone else's state change.</w:t>
      </w:r>
    </w:p>
    <w:p>
      <w:r>
        <w:t>Pathological yawning exists and it's disturbing. Lesions in the brainstem or hypothalamus can cause excessive yawning—hundreds of times per day. Migraines trigger it. So do certain medications, particularly those affecting serotonin. Excessive yawning can precede seizures in epileptics. The normal yawn generator is in the brainstem, in regions that coordinate basic autonomic functions. It's old circuitry, present in fish and reptiles. This is why you can't override it—it's wired below the level of cortical control.</w:t>
      </w:r>
    </w:p>
    <w:p>
      <w:r>
        <w:t>The jaw stretch during a yawn reaches mechanical limits. Temporomandibular joint displacement is possible if the reflex triggers when the jaw is misaligned. People dislocate their jaws yawning—rare, but documented. The yawn doesn't care about joint safety; it's executing a stereotyped motor program. This is also why you can't stop a yawn midway without significant effort, and even then incompletely. Starting the program means running the program.</w:t>
      </w:r>
    </w:p>
    <w:p>
      <w:r>
        <w:t>What you should take from this: yawning is a autonomic state-transition signal, likely temperature-regulating, deeply social, and completely involuntary. It's a reflex you can't fake and can barely suppress. The contagion means you're continuously, unconsciously simulating the physiological states of people around you. Your brain runs their state-change programs in your body. This is empathy at the level of brainstem reflexes—you're not thinking your way into someone else's experience; your nervous system is enacting it.</w:t>
      </w:r>
    </w:p>
    <w:p>
      <w:r>
        <w:t>The practical implication is that you are more porous to other people's states than you probably assume. You catch yawns, but you also catch stress responses, arousal levels, emotional valence. The mechanisms differ but the principle holds—your autonomic nervous system is tracking and mirroring the people around you. Who you're near matters. Their state transitions become your state transitions. Your body is not a closed system; it's running code from the social environment, involuntarily, constantly.</w:t>
      </w:r>
    </w:p>
    <w:p>
      <w:r>
        <w:t>---</w:t>
      </w:r>
    </w:p>
    <w:p>
      <w:r>
        <w:rPr>
          <w:i/>
        </w:rPr>
        <w:t>Part of Flesh at alexandria.press</w:t>
      </w:r>
    </w:p>
    <w:p>
      <w:r>
        <w:br w:type="page"/>
      </w:r>
    </w:p>
    <w:p>
      <w:pPr>
        <w:pStyle w:val="Heading1"/>
      </w:pPr>
      <w:r>
        <w:t>The Sneeze</w:t>
      </w:r>
    </w:p>
    <w:p>
      <w:pPr>
        <w:pStyle w:val="Heading2"/>
      </w:pPr>
      <w:r>
        <w:t>The Sneeze</w:t>
      </w:r>
    </w:p>
    <w:p>
      <w:r>
        <w:t>Your nose is trying to eject an intruder at one hundred miles per hour. That's what a sneeze is—a reflex explosion calibrated to clear irritants from your nasal passages with enough force to atomize mucus into a cloud of forty thousand droplets. The mechanism is involuntary, violent, and surprisingly coordinated. You can't stop it mid-sneeze because the neural program, once triggered, runs to completion. Your body has decided something doesn't belong, and it's getting out now.</w:t>
      </w:r>
    </w:p>
    <w:p>
      <w:r>
        <w:t>The trigger is specificity meeting threshold. Specialized nerve endings in your nasal epithelium respond to chemical irritants, particulates, viral proteins, even temperature changes and bright light. When enough receptors fire, the signal reaches the medulla oblongata, which initiates the sneeze reflex. What happens next is a coordinated spasm: you inhale deeply, your soft palate and uvula drop to close off the throat, your tongue presses against the roof of your mouth, and then your chest and abdominal muscles contract violently while your eyes squeeze shut and your vocal cords close momentarily before snapping open. The built-up pressure releases through your nose and mouth at speeds that vary by person but average around 100 mph, with peaks measured at 165 mph. It's one of the fastest things your body does.</w:t>
      </w:r>
    </w:p>
    <w:p>
      <w:r>
        <w:t>The photic sneeze reflex—sneezing triggered by bright light—affects about one in three people, possibly more. The genetics are messy but clearly heritable, and the mechanism is still debated. The leading theory involves crossed wires: the optic nerve, when suddenly stimulated, triggers activity in adjacent trigeminal nerve fibers that carry sensation from the nasal passages. Your brain confuses "bright" with "irritated nose" and fires the sneeze reflex. Francis Bacon noticed this in 1620, tested it by sitting in a dark room and then stepping into sunlight, and proposed that light caused the eyes to water, which then tickled the nose. He was half right about the neural confusion, completely wrong about the mechanism.</w:t>
      </w:r>
    </w:p>
    <w:p>
      <w:r>
        <w:t>The sneeze cloud is the epidemiologically significant part. Schlieren imaging, which visualizes air density changes, shows the expelled droplets form a turbulent jet that travels six feet in about a second, then breaks into smaller droplets that linger in the air for hours. The droplets range from large ballistic ones that fall quickly to aerosols small enough to stay airborne and reach deep into someone else's lungs. A 2014 MIT study by Lydia Bourouiba found that the cloud dynamics are more complex than the "six-foot rule" suggests—the sneeze forms a turbulent puff that carries smaller droplets much farther than the large drops travel. You're not just launching projectiles; you're creating a dispersal system.</w:t>
      </w:r>
    </w:p>
    <w:p>
      <w:r>
        <w:t>This matters for disease transmission. Influenza, coronavirus, rhinovirus—they all use the sneeze as a distribution mechanism. One sneeze can contain two hundred million viral particles. The masks-during-pandemic debate often missed that source control is far more effective than filtration for the wearer: a surgical mask doesn't protect you from inhaling aerosols particularly well, but it does stop you from sneezing a virus cloud across a room. The sneeze is the vector; blocking it at the source is the intervention point.</w:t>
      </w:r>
    </w:p>
    <w:p>
      <w:r>
        <w:t xml:space="preserve">Suppressing a sneeze is inadvisable and possibly dangerous. Pinching your nose and closing your mouth while sneezing redirects the pressure, and case reports document ruptured eardrums, fractured facial bones, torn blood vessels in the eyes, and in one 2018 case published in </w:t>
      </w:r>
      <w:r>
        <w:rPr>
          <w:i/>
        </w:rPr>
        <w:t>BMJ Case Reports</w:t>
      </w:r>
      <w:r>
        <w:t>, a spontaneous pharyngeal perforation—a hole torn in the back of the throat, causing subcutaneous emphysema where air tracks through tissue planes in the neck. The patient felt a popping sensation, couldn't speak properly, and had visible swelling. He spent a week in the hospital on IV antibiotics. His body wanted to launch something at 100 mph; he forced it to find another route, and tissue ruptured under the pressure.</w:t>
      </w:r>
    </w:p>
    <w:p>
      <w:r>
        <w:t>The sneeze is also socially contagious to a degree that isn't fully explained. Hearing someone sneeze can trigger the reflex in susceptible people even without any irritant—purely neural priming. Yawning has this property too, but the sneeze version is less studied and more surprising given that sneezing is supposed to be a response to physical stimulus. The social transmission suggests the reflex has some component of observation and imitation, not just irritation and explosion.</w:t>
      </w:r>
    </w:p>
    <w:p>
      <w:r>
        <w:t>You can sometimes abort a sneeze before the reflex locks in by pressing your tongue firmly against the roof of your mouth or pressing a finger under your nose—both interfere with the sensory input that maintains the buildup. But once the medulla commits, the program runs. You will inhale, you will close various passageways, you will contract, you will explode. The sneeze is one of the few moments your body fully overrides your voluntary control, not for seconds but for the fraction of a second it takes to execute a ballistic defense. You can prepare for it—turn away, grab a tissue—but you can't cancel it. The intruder is leaving, and the launch sequence is non-negotiable.</w:t>
      </w:r>
    </w:p>
    <w:p>
      <w:r>
        <w:t>---</w:t>
      </w:r>
    </w:p>
    <w:p>
      <w:r>
        <w:rPr>
          <w:i/>
        </w:rPr>
        <w:t>Part of Flesh at alexandria.press</w:t>
      </w:r>
    </w:p>
    <w:p>
      <w:r>
        <w:br w:type="page"/>
      </w:r>
    </w:p>
    <w:p>
      <w:pPr>
        <w:pStyle w:val="Heading1"/>
      </w:pPr>
      <w:r>
        <w:t>The Cough</w:t>
      </w:r>
    </w:p>
    <w:p>
      <w:pPr>
        <w:pStyle w:val="Heading2"/>
      </w:pPr>
      <w:r>
        <w:t>The Cough</w:t>
      </w:r>
    </w:p>
    <w:p>
      <w:r>
        <w:t>A cough is a spasm you don't control that travels at nearly the speed of sound. The air leaving your lungs during a forceful cough moves at roughly 500 miles per hour—faster than a category five hurricane, comparable to the takeoff speed of a commercial jet. This violence is the point. The cough exists to clear your airways with enough force to dislodge whatever shouldn't be there, and the mechanism that produces this force is older than speech, older than your capacity for voluntary breath control.</w:t>
      </w:r>
    </w:p>
    <w:p>
      <w:r>
        <w:t>The reflex operates in three phases. First, you inhale deeply—an automatic preparation you can't skip even if you try to suppress the cough. Second, your vocal cords slam shut while your chest and abdominal muscles contract, building pressure in your lungs to levels that would burst a party balloon. Third, the vocal cords snap open and the pressurized air explodes outward. The entire sequence takes less than half a second. You can delay it briefly through conscious effort, but you can't stop it. The neural pathway runs through the medulla oblongata, the part of your brainstem that handles breathing and heartbeat—functions too critical to leave entirely under voluntary control.</w:t>
      </w:r>
    </w:p>
    <w:p>
      <w:r>
        <w:t>What triggers this reflex reveals how the body prioritizes threats. Cough receptors cluster in specific locations: the larynx, the carina (where the trachea splits into bronchi), and the branching points of airways deeper in the lungs. These are choke points where foreign material is most likely to lodge and least likely to clear on its own. The receptors respond to mechanical pressure, chemical irritants, and inflammatory signals. Remarkably, the esophagus and stomach have cough receptors too, positioned to catch acid reflux before it reaches the airways. Some people cough chronically not from lung disease but from stomach acid triggering airway reflexes—the system defending against a threat that's real but misdirected.</w:t>
      </w:r>
    </w:p>
    <w:p>
      <w:r>
        <w:t>The chronic cough research shows how a protective reflex can become its own problem. In chronic cough—defined as lasting more than eight weeks—the cough receptors become hypersensitive, firing in response to stimuli that wouldn't bother healthy airways. Perfume, cold air, talking, even laughing can trigger coughing fits. University of Manchester researchers led by Jacky Smith have shown this isn't psychological. The nerve fibers themselves change. They sprout new branches, increase receptor density, and lower their firing threshold. The technical term is "neuronal plasticity," but the practical term is a nervous system that's learned the wrong lesson. It treated a real threat so many times that it now treats everything as a threat.</w:t>
      </w:r>
    </w:p>
    <w:p>
      <w:r>
        <w:t>This matters because the most common causes of chronic cough aren't lung infections but conditions that cause low-grade, persistent irritation: postnasal drip, acid reflux, and asthma. All three can exist without obvious symptoms beyond the cough itself. People cough for months thinking they have lingering bronchitis when they actually have stomach acid touching their vocal cords at night, or airway inflammation responding to allergens they've never noticed. The cough is accurate reporting of a problem, but identifying the problem requires looking beyond the lungs.</w:t>
      </w:r>
    </w:p>
    <w:p>
      <w:r>
        <w:t>The social dimension of coughing is ancient. Darwin noted that coughing is one of the few reflexes that carries social meaning—it signals illness, draws attention, demands space. This is why suppressing a cough in public feels urgent even when it's medically pointless. Cough drops don't stop the reflex; they reduce the irritation that triggers it, mainly through local anesthetic effects and stimulation of saliva production. Menthol creates a cooling sensation that tricks the brain into perceiving clearer airways without actually opening them. You're not treating the cough—you're managing the social discomfort of coughing.</w:t>
      </w:r>
    </w:p>
    <w:p>
      <w:r>
        <w:t>The tuberculosis epidemics of the nineteenth and early twentieth centuries made the cough a matter of civic hygiene. Before germ theory was fully accepted, public health campaigns focused on coughing because it was visible, visceral, and obviously transmitted something. Spitting in public became illegal in many cities not because anyone understood bacteria but because sick people coughed up sputum and spat it on sidewalks where it dried and became breathable dust. The laws worked for the wrong reasons. The cough was the vector, but so was the shared air, the close quarters, the poverty that packed people into tenements without ventilation.</w:t>
      </w:r>
    </w:p>
    <w:p>
      <w:r>
        <w:t>What you should understand is that a cough lasting more than three weeks demands investigation. Most coughs resolve when the infection that caused them clears. A cough that persists suggests either ongoing irritation or hypersensitized nerves, and both have causes worth finding. The reflex itself can't be trained away—it's hardwired—but the triggers can be identified and often removed. Chronic cough degrades sleep, strains relationships, fractures ribs in severe cases. It's not trivial, and it's not just something you have to live with.</w:t>
      </w:r>
    </w:p>
    <w:p>
      <w:r>
        <w:t>The velocity matters too. When you cough near someone, you're not just expelling droplets—you're creating a turbulent cloud that travels farther and lingers longer than the droplets alone would. Fluid dynamics research shows that cough clouds can carry particles six feet in still air, farther if there's airflow. Covering your mouth reduces the distance but doesn't eliminate transmission; the particles are small enough to escape through fabric and around hands. The social distance of six feet emerged from cough physics before anyone was thinking about pandemics. Your body evolved this mechanism to protect your airways. It doesn't care what it does to everyone else's.</w:t>
      </w:r>
    </w:p>
    <w:p>
      <w:r>
        <w:t>---</w:t>
      </w:r>
    </w:p>
    <w:p>
      <w:r>
        <w:rPr>
          <w:i/>
        </w:rPr>
        <w:t>Part of Flesh at alexandria.press</w:t>
      </w:r>
    </w:p>
    <w:p>
      <w:r>
        <w:br w:type="page"/>
      </w:r>
    </w:p>
    <w:p>
      <w:pPr>
        <w:pStyle w:val="Heading1"/>
      </w:pPr>
      <w:r>
        <w:t>The Hiccup</w:t>
      </w:r>
    </w:p>
    <w:p>
      <w:pPr>
        <w:pStyle w:val="Heading2"/>
      </w:pPr>
      <w:r>
        <w:t>The Hiccup</w:t>
      </w:r>
    </w:p>
    <w:p>
      <w:r>
        <w:t>Your diaphragm spasms. Your glottis slams shut. You make a sound that has no function, serves no purpose, and that you cannot voluntarily stop. The hiccup is a vestigial reflex, a glitch left over from when our ancestors had gills. It's one of the clearest pieces of evidence that evolution doesn't design—it tinkers, and sometimes it leaves junk code running.</w:t>
      </w:r>
    </w:p>
    <w:p>
      <w:r>
        <w:t>The mechanism is straightforward but strange. The diaphragm—the sheet of muscle separating chest from abdomen—contracts involuntarily. This pulls air into the lungs. But 35 milliseconds later, the glottis (the opening between your vocal cords) snaps closed, cutting off the inflow. The clash produces the "hic" sound. Nothing useful happens. No air exchange, no protection, no communication. Just noise.</w:t>
      </w:r>
    </w:p>
    <w:p>
      <w:r>
        <w:t>Christian Straus at the Pitié-Salpêtrière Hospital in Paris traced the hiccup's origins in 2003 by studying tadpoles. Tadpoles have both gills and primitive lungs. They need to pump water over their gills while preventing it from entering their lungs. The solution: a rapid inhalation with simultaneous glottal closure. It's exactly the hiccup pattern. As tadpoles metamorphose into frogs, the reflex fades. In mammals, which evolved from similar amphibian ancestors, it persists. Your hiccups are a fossil, a motor pattern from 370 million years ago that serves no purpose in air-breathing adults but that development couldn't cleanly excise.</w:t>
      </w:r>
    </w:p>
    <w:p>
      <w:r>
        <w:t>The trigger is the phrenic nerve, which controls the diaphragm, misfiring in coordination with the vagus nerve, which controls the glottis. What causes the misfire varies: stomach distension, sudden temperature changes, carbonated drinks, alcohol, excitement. The list is incoherent because the hiccup isn't solving a problem—it's a system malfunction. Any irritation to the relevant nerves can set it off. Eating too fast is common because it inflates the stomach, which presses on the diaphragm and stimulates the phrenic nerve. Drinking cold liquids triggers temperature-sensitive vagus branches. The hiccup is a hair trigger attached to nothing important.</w:t>
      </w:r>
    </w:p>
    <w:p>
      <w:r>
        <w:t>Most hiccups stop in minutes. The rhythm usually ranges from 4 to 60 per minute. But in rare cases, they persist. Charles Osborne of Iowa hiccupped for 68 years, from 1922 to 1990. He lived a mostly normal life, married twice, fathered eight children. His hiccups stopped a year before he died—for no determined reason. The longest-lasting hiccup bout ever recorded, and medicine never figured out how to stop it or why it ended.</w:t>
      </w:r>
    </w:p>
    <w:p>
      <w:r>
        <w:t>Persistent hiccups—defined as lasting more than 48 hours—can indicate serious pathology. Brainstem tumors, stroke, meningitis, metabolic disorders. The phrenic and vagus nerves run through so much anatomy that irritation anywhere along their paths can cause hiccups. In clinical settings, intractable hiccups prompt MRI scans and metabolic panels. The hiccup is usually benign, but when it won't stop, it's a red flag that something is pressing on, inflaming, or damaging critical neural pathways.</w:t>
      </w:r>
    </w:p>
    <w:p>
      <w:r>
        <w:t>The folk remedies are endless: hold your breath, drink water upside down, get startled, pull your tongue, bite a lemon. Some work sometimes, but there's no consistent mechanism. The most effective interventions target the vagus nerve directly. Drinking cold water stimulates vagal branches. Holding your breath raises carbon dioxide levels, which dampens phrenic nerve activity. Pulling your knees to your chest compresses the diaphragm. These aren't cures—they're resets, attempts to interrupt the reflex arc. They work when they work because they overload the system with competing signals.</w:t>
      </w:r>
    </w:p>
    <w:p>
      <w:r>
        <w:t>For persistent cases, medicine escalates. Chlorpromazine, an antipsychotic, is the only FDA-approved hiccup drug—it dampens dopamine pathways that modulate the reflex. Baclofen, a muscle relaxant, suppresses the hiccup center in the brainstem. In extreme cases, surgeons cut the phrenic nerve. This paralyzes half the diaphragm. It stops the hiccups but leaves you breathing shallower for life. The cure is arguably worse than the ailment unless the ailment is destroying your ability to sleep, eat, or think.</w:t>
      </w:r>
    </w:p>
    <w:p>
      <w:r>
        <w:t>The hiccup reveals how much of your body is automated legacy code. You inherit reflexes from ancestors who lived in water, reflexes that made sense for them but not for you. The grasp reflex in infants—strong enough to support their weight—comes from ancestors who clung to their mothers' fur. The arrector pili muscles that give you goosebumps once fluffed up fur to trap heat or make you look larger to predators. Now they just make you look cold. The hiccup belongs to this category: biological debris, a motor program that development couldn't delete because the nerves involved do other essential jobs.</w:t>
      </w:r>
    </w:p>
    <w:p>
      <w:r>
        <w:t>You are not a designed system. You are an accumulation of modifications to older systems, which were modifications to systems older still. Most of it works well enough. Some of it works brilliantly. And some of it—like the hiccup—is a leftover that no longer serves a function but that you're stuck with because evolution doesn't go back and clean up its code. It just keeps building on what's there, and sometimes what's there is a reflex from when you had gills.</w:t>
      </w:r>
    </w:p>
    <w:p>
      <w:r>
        <w:t>---</w:t>
      </w:r>
    </w:p>
    <w:p>
      <w:r>
        <w:rPr>
          <w:i/>
        </w:rPr>
        <w:t>Part of Flesh at alexandria.press</w:t>
      </w:r>
    </w:p>
    <w:p>
      <w:r>
        <w:br w:type="page"/>
      </w:r>
    </w:p>
    <w:p>
      <w:pPr>
        <w:pStyle w:val="Heading1"/>
      </w:pPr>
      <w:r>
        <w:t>Goosebumps</w:t>
      </w:r>
    </w:p>
    <w:p>
      <w:pPr>
        <w:pStyle w:val="Heading2"/>
      </w:pPr>
      <w:r>
        <w:t>Goosebumps</w:t>
      </w:r>
    </w:p>
    <w:p>
      <w:r>
        <w:t>You get goosebumps when tiny muscles contract around each hair follicle, yanking the hair upright and puckering the skin. The medical term is piloerection, and it's a reflex inherited from ancestors who needed it. When you had fur, this made you larger—a threat display or insulation boost. Now that you're mostly hairless, it does almost nothing useful. But the reflex remains, triggered by cold, fear, and sometimes music or emotional moments you can't fully explain.</w:t>
      </w:r>
    </w:p>
    <w:p>
      <w:r>
        <w:t>The mechanism is straightforward. Each hair follicle has a small smooth muscle attached at an angle—the arrector pili. When the sympathetic nervous system fires, these muscles contract simultaneously. The hair stands up, the follicle pulls the surrounding skin into a bump, and you get the distinctive texture. It happens fastest on the arms, neck, and legs where the hairs are most responsive. The palms and soles have no hair follicles, so no goosebumps there.</w:t>
      </w:r>
    </w:p>
    <w:p>
      <w:r>
        <w:t>This made sense for mammals with dense fur. A cold rat or cat fluffs up, trapping an insulating layer of air close to the skin. A frightened porcupine raises its quills. Even modern humans show the size effect in photos—goosebumps make the arm look very slightly larger, though not enough to intimidate anyone. What's strange is that the reflex persists despite losing the fur that made it functional. You're running software written for different hardware.</w:t>
      </w:r>
    </w:p>
    <w:p>
      <w:r>
        <w:t xml:space="preserve">The autonomic nervous system controls this, meaning you can't trigger goosebumps voluntarily—or you almost can't. A 2019 paper in </w:t>
      </w:r>
      <w:r>
        <w:rPr>
          <w:i/>
        </w:rPr>
        <w:t>Nature</w:t>
      </w:r>
      <w:r>
        <w:t xml:space="preserve"> documented a single subject who could produce them on demand, a rare exception that proves the rule. For everyone else, it's involuntary, managed by the same system that controls pupil dilation, heart rate, and sweating. Cold triggers it reliably. Fear triggers it, especially sudden fear, as part of the fight-or-flight response. And then there are the emotional triggers, which are harder to map.</w:t>
      </w:r>
    </w:p>
    <w:p>
      <w:r>
        <w:t>Music-induced goosebumps—sometimes called "frisson"—happen to most people but not universally. Studies estimate 55-86% of people experience them, depending on how the question is asked. The triggers are unpredictable: a particular chord progression, a singer's voice breaking, a climactic moment in a symphony. Jaak Panksepp, who researched this in the 1990s, found that emotionally intense passages triggered goosebumps more than technically impressive ones. It wasn't the skill—it was the emotional freight. Brain imaging shows activity in reward centers and the areas processing emotional salience. You're not cold, you're not scared—but the sympathetic nervous system fires anyway, as if responding to something ancestrally significant.</w:t>
      </w:r>
    </w:p>
    <w:p>
      <w:r>
        <w:t>The same reflex fires when you remember something moving, or witness an act of unexpected kindness, or hear a story that lands right. This seems like noise in the system, until you consider what goosebumps signaled to ancestors. They marked moments of heightened arousal—threat, cold, the presence of something important. A reflex that flagged "pay attention, this matters" could easily get co-opted by culture, by music, by emotional moments that aren't life-threatening but feel significant. The system repurposed.</w:t>
      </w:r>
    </w:p>
    <w:p>
      <w:r>
        <w:t>Goosebumps are sometimes called "cutis anserina," or goose skin, because plucked poultry shows the same texture around the follicles. It's an oddly specific comparison that stuck. The bumps last about 10-15 seconds on average, though severe cold can sustain them longer. When the sympathetic tone drops, the muscles relax, the hairs lie flat, and the skin smooths out. Nothing is damaged. Nothing is learned. It's a response without consequence, a remnant firing in a context it wasn't designed for.</w:t>
      </w:r>
    </w:p>
    <w:p>
      <w:r>
        <w:t>What's interesting is the variability. Some people get goosebumps from almost any emotional stimulus. Others rarely experience them at all, even in cold. Personality research shows weak correlations with openness to experience, but nothing definitive. The threshold varies, and no one knows why. You can't train yourself into more or fewer goosebumps. You get what your autonomic nervous system delivers.</w:t>
      </w:r>
    </w:p>
    <w:p>
      <w:r>
        <w:t>This means goosebumps are one of the few physiological responses that reveal how your body responds to meaning, not just temperature. You can measure someone's emotional reaction to music by watching their skin. This has been proposed as a tool for studying aesthetic experience, though it's crude—goosebumps only catch the peaks, the moments intense enough to trip an ancient alarm system. Most emotional response happens below that threshold.</w:t>
      </w:r>
    </w:p>
    <w:p>
      <w:r>
        <w:t>What you should take from this is that your body is running old code. Goosebumps are vestigial in function but still wired to the most primitive parts of your nervous system—the parts that decide what's dangerous, what's cold, what demands attention. When they fire during a song or a scene or a moment of beauty, it's not a mistake. It's an ancient threat-detection system recognizing something your conscious mind is still processing, flagging it as significant long before you've worked out why. The reflex is useless, but the signal isn't. Your body is telling you this matters, even if it can't explain how.</w:t>
      </w:r>
    </w:p>
    <w:p>
      <w:r>
        <w:t>---</w:t>
      </w:r>
    </w:p>
    <w:p>
      <w:r>
        <w:rPr>
          <w:i/>
        </w:rPr>
        <w:t>Part of Flesh at alexandria.press</w:t>
      </w:r>
    </w:p>
    <w:p>
      <w:r>
        <w:br w:type="page"/>
      </w:r>
    </w:p>
    <w:p>
      <w:pPr>
        <w:pStyle w:val="Heading1"/>
      </w:pPr>
      <w:r>
        <w:t>The Flinch</w:t>
      </w:r>
    </w:p>
    <w:p>
      <w:pPr>
        <w:pStyle w:val="Heading2"/>
      </w:pPr>
      <w:r>
        <w:t>The Flinch</w:t>
      </w:r>
    </w:p>
    <w:p>
      <w:r>
        <w:t>The flinch happens faster than thought. Something moves toward your face and your eyes close, your head jerks back, your hands come up—before you've identified the object, assessed the threat, or decided to react. This isn't a decision you make slowly. It's a circuit that bypasses conscious processing entirely, running through the brainstem in roughly 150 milliseconds. You can't stop it through willpower because willpower arrives too late.</w:t>
      </w:r>
    </w:p>
    <w:p>
      <w:r>
        <w:t>The pathway runs through the superior colliculus, a structure buried in the midbrain that handles rapid visual orientation. It's evolutionarily ancient—even zebrafish have one. When something appears suddenly in your visual field, especially moving toward you, the signal routes directly from retina to colliculus to motor neurons, triggering a defensive withdrawal. The cortex gets informed afterward, like receiving a memo about decisions made in your absence. This is threat response architecture: speed over accuracy, false alarms over getting hit.</w:t>
      </w:r>
    </w:p>
    <w:p>
      <w:r>
        <w:t>The reflex can be measured by blowing air at someone's cornea. The blink happens at 100-150 milliseconds. You can't learn not to blink when someone does this—the circuit runs below voluntary control. But you can modify it. Train someone with repeated non-threatening approaches and the threshold shifts. The startle reflex stays, but it takes a closer, faster threat to trigger it. Boxers flinch less than untrained people, not because they're braver but because their nervous systems have recalibrated what constitutes an imminent threat. The circuit learns, but slowly, and only through direct experience.</w:t>
      </w:r>
    </w:p>
    <w:p>
      <w:r>
        <w:t>The acoustic startle reflex works similarly. A sudden loud noise—above 80 decibels, rising fast—produces a whole-body response in 20 milliseconds. Your eyes close, shoulders hunch, knees bend slightly, head pulls forward. Again, brainstem circuitry. The auditory nerve connects to the pontine reticular formation, which broadcasts to motor neurons throughout the body. This happens so fast that conscious awareness trails by a quarter second. By the time you know you were startled, you're already contracting.</w:t>
      </w:r>
    </w:p>
    <w:p>
      <w:r>
        <w:t>Combat veterans show exaggerated startle responses. PTSD isn't just intrusive memories; it's a nervous system stuck in high-alert mode, where the threshold for triggering defensive reflexes has lowered. The circuit hasn't forgotten the context that calibrated it. Standard treatment involves gradual re-exposure, essentially re-teaching the nervous system what level of stimulation actually predicts danger. This works, but takes time—the same repetition that installed the hypersensitivity has to be matched by repetitive safe experiences to uninstall it.</w:t>
      </w:r>
    </w:p>
    <w:p>
      <w:r>
        <w:t>The freeze response is related but distinct. When threat is imminent but escape isn't possible, many animals—including humans—go motionless. Heart rate drops, breathing shallows, pain perception dulls. This is mediated by the vagus nerve, part of the parasympathetic system. It's not a decision to hold still. It's a deep defensive mode, possibly evolved to reduce blood loss if injured, possibly to avoid triggering predator pursuit behaviors. Trauma researchers like Stephen Porges have documented this extensively. People describe watching their own assault as if from outside their body—not dissociation as psychological defense but a neurobiological state change.</w:t>
      </w:r>
    </w:p>
    <w:p>
      <w:r>
        <w:t>The practical problem is that modern threats rarely require physical defense. The flinch activates for an angry email, a near-miss in traffic, a critical comment. The system can't distinguish social threat from physical threat—it responds to anything coded as sudden and aversive. Your body mobilizes for a fight that never comes, and the mobilization itself becomes the problem. Chronic stress is partly a mismatch between ancient threat-detection circuitry and contemporary life.</w:t>
      </w:r>
    </w:p>
    <w:p>
      <w:r>
        <w:t>Training helps, but specificity matters. Martial artists who spar regularly flinch less in physical confrontation. They haven't trained general courage—they've trained specific motor patterns that run at the same automatic level as the flinch. When someone throws a punch, their hands move to block before they've consciously registered the threat. This is still subcortical—just a different subcortical program. You can't eliminate automatic defensive responses. You can only install competing automatic responses that run fast enough to matter.</w:t>
      </w:r>
    </w:p>
    <w:p>
      <w:r>
        <w:t>The startle magnitude test is used in research on anxiety, addiction, and psychopathy. Higher trait anxiety correlates with larger startle responses—the defensive system is more sensitive. Psychopathy correlates with reduced startle, especially to aversive images shown before the noise. The interpretation: threat processing is blunted. The same circuit that keeps most people safe makes anxious people hypervigilant and fails to activate properly in people who take dangerous risks. Defensive reflexes aren't just speed—they're calibration, and miscalibration in either direction causes problems.</w:t>
      </w:r>
    </w:p>
    <w:p>
      <w:r>
        <w:t>You live with a nervous system that makes decisions without you, faster than you, optimized for threats that rarely arrive in the form it's watching for. The flinch is a reminder that you don't control your body through executive function. You inherit a set of automatic responses, shaped by evolution and modified slowly through experience. Understanding this doesn't give you control over the flinch itself—but it clarifies why your body reacts when your mind knows there's no danger, and why talking yourself out of anxiety works so poorly. The conversation is happening in the wrong brain region. The part that flinches doesn't speak language.</w:t>
      </w:r>
    </w:p>
    <w:p>
      <w:r>
        <w:t>---</w:t>
      </w:r>
    </w:p>
    <w:p>
      <w:r>
        <w:rPr>
          <w:i/>
        </w:rPr>
        <w:t>Part of Flesh at alexandria.press</w:t>
      </w:r>
    </w:p>
    <w:p>
      <w:r>
        <w:br w:type="page"/>
      </w:r>
    </w:p>
    <w:p>
      <w:pPr>
        <w:pStyle w:val="Heading1"/>
      </w:pPr>
      <w:r>
        <w:t>The Orgasm</w:t>
      </w:r>
    </w:p>
    <w:p>
      <w:pPr>
        <w:pStyle w:val="Heading2"/>
      </w:pPr>
      <w:r>
        <w:t>The Orgasm</w:t>
      </w:r>
    </w:p>
    <w:p>
      <w:r>
        <w:t>The orgasm is a synchronized seizure—between three and twelve pelvic muscle contractions at 0.8-second intervals, orchestrated by the autonomic nervous system, temporarily shutting down the prefrontal cortex. It is also a cultural referendum, a medical puzzle, a source of anxiety, and the subject of more bad writing than possibly any other bodily event. What you should know is that orgasm is variable, trainable, frequently misunderstood, and in women, systematically undertreated by medicine and culture alike.</w:t>
      </w:r>
    </w:p>
    <w:p>
      <w:r>
        <w:t>Start with the neurology. During orgasm, brain scans show deactivation of the lateral orbitofrontal cortex—the region associated with behavioral control and self-monitoring. At the same time, the reward centers light up: dopamine floods the ventral tegmental area, oxytocin and prolactin surge. This isn't metaphor. You are temporarily less capable of executive function during orgasm. The experience of "losing yourself" has a neural basis. Neuroscientist Gert Holstege's fMRI studies in the 2000s showed that women's orgasms look neurologically similar to states induced by heroin or meditative trance—a temporary dissolution of the self-monitoring apparatus.</w:t>
      </w:r>
    </w:p>
    <w:p>
      <w:r>
        <w:t>The muscle contractions are involuntary but not uniform. In men, orgasm and ejaculation are mechanically coupled though neurologically separable—a distinction most people never consider. Certain spinal injuries leave orgasm intact while ejaculation fails, or vice versa. The pleasure is in the brain; the physical expulsion is a separate reflex. In women, the same 0.8-second rhythm occurs in the uterus, vaginal walls, and pelvic floor, but without an external marker, making it easier to fake and harder to study. Until recently, most orgasm research was conducted on men, and simply assumed that women worked the same way. They do not.</w:t>
      </w:r>
    </w:p>
    <w:p>
      <w:r>
        <w:t>The key anatomical fact about female orgasm is the clitoris, which contains approximately eight thousand nerve endings—more than any other part of the human body, male or female. The visible portion is a fraction of the structure. The full clitoris includes internal legs that extend several inches, wrapping around the vaginal canal. Australian urologist Helen O'Connell's dissections in the 1990s corrected centuries of anatomical diagrams that either minimized or omitted the structure entirely. Medical textbooks ignored it because it had no reproductive function. But orgasm in women is not incidental to reproduction; it's independent of it. This matters, because it reframes female pleasure as biologically central, not secondary.</w:t>
      </w:r>
    </w:p>
    <w:p>
      <w:r>
        <w:t>The orgasm gap is measurable. Heterosexual women orgasm during sex at roughly half the rate of men, according to sociologist Elizabeth Armstrong's studies of thousands of college students. The gap narrows among lesbian women, who orgasm at rates similar to heterosexual men. This isn't a biological difference—it's a behavioral one. Women with women know where the clitoris is and what to do with it. Heterosexual sex has often defaulted to a script centered on penetration, which for most women is insufficient. The research is unambiguous: clitoral stimulation is not optional, and the "vaginal versus clitoral" orgasm debate—stemming from Freud's bizarre claim that vaginal orgasms were more mature—has been neurologically debunked. They're the same event, triggered from different locations.</w:t>
      </w:r>
    </w:p>
    <w:p>
      <w:r>
        <w:t>Orgasm is also trainable. Masters and Johnson's 1960s studies showed that most sexual dysfunction was learned, not hardwired. Women who had never experienced orgasm could, with practice and correct technique, reliably learn to reach it. Anorgasmia—persistent inability to orgasm—affects between 10 and 15 percent of women, but the majority of cases are responsive to behavioral therapy, not medication. Men, meanwhile, can learn to separate orgasm from ejaculation through pelvic floor control, extending duration and experiencing multiple peaks. The orgasm you have is not the only orgasm possible. The nervous system is plastic, and sexual response is shaped by practice, expectation, and learning.</w:t>
      </w:r>
    </w:p>
    <w:p>
      <w:r>
        <w:t>The refractory period in men—the post-orgasm interval during which another orgasm is physiologically difficult—exists because prolactin spikes sharply, suppressing dopamine. This is hormonally enforced. Women do not have the same prolactin spike, which is why multiple orgasms are more common in women, though not universal. What's often called the "multi-orgasmic" woman is just experiencing the default setting without the biochemical brake men have. The fact that this was historically treated as unusual, or even suspicious, says more about cultural assumptions than biology.</w:t>
      </w:r>
    </w:p>
    <w:p>
      <w:r>
        <w:t>Pain during orgasm exists and is underreported. Post-orgasmic illness syndrome in men—flu-like symptoms, brain fog, irritability after ejaculation—affects a small percentage and is likely autoimmune. Dysorgasmia, painful orgasm in women, has multiple causes: pelvic floor dysfunction, endometriosis, nerve damage. Both conditions are under-researched, in part because patients don't report them and doctors don't ask. Orgasm is assumed to be inherently pleasurable, so when it isn't, people suffer in silence or assume they're abnormal.</w:t>
      </w:r>
    </w:p>
    <w:p>
      <w:r>
        <w:t>The evolutionary question—why female orgasm exists at all—remains contested. Unlike male orgasm, which has a clear reproductive function, female orgasm is not required for conception. Some researchers argue it increases sperm retention through uterine contractions; others claim it's a byproduct of shared embryological structures, analogous to male nipples. Biologist Mihaela Pavlicev's 2016 research suggested that orgasm may have originally triggered ovulation in mammalian ancestors—a role it still plays in rabbits and cats—but became decoupled from reproduction in primates. If true, female orgasm is a vestigial reflex that got repurposed for pair bonding and pleasure. Either way, it's here, it matters, and dismissing it as optional is bad biology.</w:t>
      </w:r>
    </w:p>
    <w:p>
      <w:r>
        <w:t>What should you do with this? If you're a man, understand that penetration is not a method. If you're a woman, know that difficulty with orgasm is common, solvable, and not a referendum on your body. If you're a partner, understand that what works once might not work again, and attention matters more than technique. The orgasm is not a button you press or a test you pass. It is a neurological event your body is capable of, given the right conditions—and those conditions include safety, attention, skill, and the understanding that pleasure is not a performance. Treat it as trainable, not inevitable. Ask what works, and believe the answer.</w:t>
      </w:r>
    </w:p>
    <w:p>
      <w:r>
        <w:t>---</w:t>
      </w:r>
    </w:p>
    <w:p>
      <w:r>
        <w:rPr>
          <w:i/>
        </w:rPr>
        <w:t>Part of Flesh at alexandria.press</w:t>
      </w:r>
    </w:p>
    <w:p>
      <w:r>
        <w:br w:type="page"/>
      </w:r>
    </w:p>
    <w:p>
      <w:pPr>
        <w:pStyle w:val="Heading1"/>
      </w:pPr>
      <w:r>
        <w:t>The Scream</w:t>
      </w:r>
    </w:p>
    <w:p>
      <w:pPr>
        <w:pStyle w:val="Heading2"/>
      </w:pPr>
      <w:r>
        <w:t>The Scream</w:t>
      </w:r>
    </w:p>
    <w:p>
      <w:r>
        <w:t>Your larynx is a repurposed valve. It evolved to keep food out of your lungs, and humans co-opted it for sound production. The voice box sits at the top of your trachea, two folds of tissue stretched across the airway like rubber bands. When you speak, air from the lungs pushes through, the folds vibrate, and the resulting buzz gets shaped by your throat, mouth, and nose into recognizable words. The scream is what happens when you override every regulatory mechanism and blast that system at maximum intensity.</w:t>
      </w:r>
    </w:p>
    <w:p>
      <w:r>
        <w:t>The basic mechanics: vocal folds snap together and apart hundreds of times per second. In normal speech, they vibrate at 85-180 Hz for adult males, 165-255 Hz for females. The frequency determines pitch; the amplitude determines volume. A conversational voice operates at 60 decibels. A shout reaches 80-90 dB. A scream can hit 120 dB—the threshold of pain, equivalent to a rock concert or chainsaw. You're generating this level of sound with two membranes the size of your thumbnail.</w:t>
      </w:r>
    </w:p>
    <w:p>
      <w:r>
        <w:t xml:space="preserve">The scream's intensity comes from removing all constraints. Normal speech involves precise muscular control—shaping vowels, forming consonants, modulating breath. Screaming strips that away. Maximum lung pressure, maximum fold tension, maximum airflow. The sound is unmodulated because the point isn't communication but raw signal: </w:t>
      </w:r>
      <w:r>
        <w:rPr>
          <w:i/>
        </w:rPr>
        <w:t>danger</w:t>
      </w:r>
      <w:r>
        <w:t xml:space="preserve">, </w:t>
      </w:r>
      <w:r>
        <w:rPr>
          <w:i/>
        </w:rPr>
        <w:t>pain</w:t>
      </w:r>
      <w:r>
        <w:t xml:space="preserve">, </w:t>
      </w:r>
      <w:r>
        <w:rPr>
          <w:i/>
        </w:rPr>
        <w:t>rage</w:t>
      </w:r>
      <w:r>
        <w:t>. Speech evolved late; the scream is older, shared with other primates. A chimpanzee's alarm call and a human scream activate similar brain regions in listeners—the amygdala responds before conscious processing begins.</w:t>
      </w:r>
    </w:p>
    <w:p>
      <w:r>
        <w:t>The acoustic signature of a scream is distinctive. In 2015, David Poeppel at New York University identified what makes screams uniquely alarming. It's not volume or pitch but "roughness"—rapid modulation between 30-150 Hz, which no other vocal sound contains. Speech modulates at 4-5 Hz. Screams modulate much faster, creating a harsh, grating quality. Poeppel's team found that artificial sounds with scream-like roughness activated the amygdala more than other loud sounds. The acoustic structure itself is designed to be unignorable, to bypass higher-order processing and trigger immediate response.</w:t>
      </w:r>
    </w:p>
    <w:p>
      <w:r>
        <w:t>But screaming damages the instrument. Vocal fold tissue is delicate—five layers of differentiated cells, with the outermost layer taking most of the stress. A scream creates violent collision forces as the folds slam together hundreds of times per second under extreme tension. Acute trauma produces vocal fold hemorrhage—burst blood vessels, swelling, loss of voice. Repeat trauma leads to nodules or polyps, permanent growths that prevent the folds from closing completely. Professional voice users—singers, teachers, coaches—develop these when they habitually push beyond safe limits. The voice gets hoarse, loses range, requires more effort to produce sound.</w:t>
      </w:r>
    </w:p>
    <w:p>
      <w:r>
        <w:t>The paradox is that screaming feels instinctive but is actually learned. Infants don't scream; they cry, which involves different mechanics. The adult scream develops around age two to three, as children gain fine motor control over the larynx. Cross-cultural studies show variation in screaming behavior—some cultures encourage it, others suppress it. But the acoustic signature remains consistent where it appears, suggesting the roughness pattern is biologically prepared even if the behavior is shaped by environment.</w:t>
      </w:r>
    </w:p>
    <w:p>
      <w:r>
        <w:t>The therapeutic scream industry—primal scream therapy, rage rooms, designated screaming spots—rests on weak evidence. The catharsis hypothesis, popular in the 1970s, held that expressing anger reduces it. Subsequent research showed the opposite: venting anger often amplifies it, priming aggressive thoughts and behavior. Brad Bushman at Ohio State ran studies where subjects who punched a bag after provocation became more aggressive, not less. The body doesn't distinguish between screaming in therapy and screaming in conflict. Both activate the sympathetic nervous system, flood the system with cortisol and adrenaline, and reinforce the neural pathways connecting frustration to explosive release.</w:t>
      </w:r>
    </w:p>
    <w:p>
      <w:r>
        <w:t>What matters more than the scream itself is what it signals about autonomic state. The scream emerges when the nervous system perceives threat level as maximal—imminent danger, acute pain, overwhelming emotion. It's a high-arousal state that suppresses prefrontal control. People scream when they've lost access to regulated responses. Frequent screaming, therefore, indicates chronic dysregulation. The voice is reporting an internal alarm state, not resolving it.</w:t>
      </w:r>
    </w:p>
    <w:p>
      <w:r>
        <w:t>For actual vocal health, the research is clear. Hydration matters—vocal folds need thin, watery mucus to reduce friction. Systemic hydration (drinking water) helps; topical hydration (breathing humidified air) helps more immediately. Vocal rest after strain allows tissue to repair before scarring sets in. And tension—jaw, neck, shoulders—restricts laryngeal movement and increases collision force. The voice is a whole-body instrument. You can't isolate the folds from the system that supports them.</w:t>
      </w:r>
    </w:p>
    <w:p>
      <w:r>
        <w:t>The scream reveals the larynx at the edge of its capacity—maximum output, minimum control, tissue damage traded for signal intensity. It's what your voice does when nothing else will work, when the only goal is to be heard. But it's not built for sustained use. The system tolerates occasional overload; it doesn't adapt to it. The voice you lose by screaming is the one you need for everything else.</w:t>
      </w:r>
    </w:p>
    <w:p>
      <w:r>
        <w:t>---</w:t>
      </w:r>
    </w:p>
    <w:p>
      <w:r>
        <w:rPr>
          <w:i/>
        </w:rPr>
        <w:t>Part of Flesh at alexandria.press</w:t>
      </w:r>
    </w:p>
    <w:p>
      <w:r>
        <w:br w:type="page"/>
      </w:r>
    </w:p>
    <w:p>
      <w:pPr>
        <w:pStyle w:val="Heading1"/>
      </w:pPr>
      <w:r>
        <w:t>Conception</w:t>
      </w:r>
    </w:p>
    <w:p>
      <w:pPr>
        <w:pStyle w:val="Heading2"/>
      </w:pPr>
      <w:r>
        <w:t>Conception</w:t>
      </w:r>
    </w:p>
    <w:p>
      <w:r>
        <w:t>The egg does not wait passively for the sperm to arrive. Both cells are chemically active, signaling and responding, and the union requires cooperation from both. The old story—heroic sperm racing to penetrate a passive egg—is wrong on the mechanics and misleading about the biology. Fertilization is a negotiation between two cells, not a conquest.</w:t>
      </w:r>
    </w:p>
    <w:p>
      <w:r>
        <w:t>Start with the numbers. A typical ejaculate contains 200 million sperm, but only a few hundred reach the egg. Most die in the vagina's acidic environment within hours. Those that survive the cervical mucus barrier—which changes consistency across the menstrual cycle, sometimes blocking sperm entirely—still face a maze. The journey through the uterus and fallopian tubes is not a straight shot. Sperm swim erratically, colliding with walls, getting stuck in folds of tissue. Only a small fraction swim in the right direction at all. There is no guidance system. They are cells thrashing through fluid with no map, and most get lost.</w:t>
      </w:r>
    </w:p>
    <w:p>
      <w:r>
        <w:t>But the egg is not inert. Biologist Gerald Schatten and others demonstrated in the 1980s and 1990s that the egg actively participates. The zona pellucida—the glycoprotein shell surrounding the egg—contains receptors that bind to proteins on the sperm's head. This binding triggers the acrosome reaction, releasing enzymes that dissolve a path through the shell. But the egg controls this process. It extends microvilli that clasp the sperm, drawing it in. Emily Martin, a medical anthropologist, argued in 1991 that the passive egg narrative reflects cultural gender assumptions more than biological reality. The egg doesn't just sit there. It selects.</w:t>
      </w:r>
    </w:p>
    <w:p>
      <w:r>
        <w:t>Only one sperm fertilizes the egg, and the mechanism that prevents others is immediate. Within seconds of the first sperm penetrating, the egg releases cortical granules that chemically alter the zona pellucida, hardening it and blocking other sperm. This is called the cortical reaction. If it fails—if multiple sperm enter—the resulting embryo is triploid, with three sets of chromosomes instead of two. These pregnancies almost always miscarry. The egg's lockdown is not incidental; it's essential.</w:t>
      </w:r>
    </w:p>
    <w:p>
      <w:r>
        <w:t>The timing is narrow. Sperm can survive in the female reproductive tract for up to five days under ideal conditions—kept alive by cervical mucus—but the egg is viable for only 12 to 24 hours after ovulation. Fertilization typically happens in the ampulla, the widest section of the fallopian tube, within a day of ovulation. If sperm arrive too early or too late, nothing happens. This is why the fertile window is only about six days per cycle. Most intercourse, even without contraception, does not result in conception. The cells have to meet on a tight schedule, and the schedule is invisible.</w:t>
      </w:r>
    </w:p>
    <w:p>
      <w:r>
        <w:t>Chromosomal combination happens differently than people imagine. The egg is already arrested in metaphase II when ovulated—it hasn't completed meiosis yet. Only when the sperm penetrates does the egg finish dividing, ejecting the second polar body and contributing its 23 chromosomes. The sperm's nucleus swells, forming the male pronucleus, and both pronuclei migrate toward each other but do not fuse immediately. For several hours, the genetic material from egg and sperm remains separate. Only during the first mitotic division do the chromosomes mix. You are not a fusion from the moment of fertilization; you are a chimera in waiting.</w:t>
      </w:r>
    </w:p>
    <w:p>
      <w:r>
        <w:t>Most conceptions fail. Studies tracking hormone levels show that 30 to 50 percent of fertilized eggs never implant. They are flushed out during menstruation, often before the woman knows she was pregnant. Of those that implant, about 15 to 20 percent end in clinically recognized miscarriage, and most of those occur in the first trimester. Chromosomal abnormalities are the leading cause. Trisomies, monosomies, and other errors in chromosome number doom most embryos. The uterus is an aggressive filter. Developmental biologist Scott Gilbert calls this "embryonic selection." The system is not designed for every conception to succeed. It's designed to let defective embryos fail early.</w:t>
      </w:r>
    </w:p>
    <w:p>
      <w:r>
        <w:t>The maternal immune system is part of this. The embryo is genetically foreign—half its DNA comes from the father—and the mother's immune system recognizes this. Yet it doesn't attack. Instead, the placenta secretes proteins that locally suppress immune response. But this suppression is calibrated, not absolute. The immune system still patrols. If the embryo's development is abnormal, immune tolerance can collapse, contributing to rejection. Pregnancy is not a safe harbor; it's a conditional truce.</w:t>
      </w:r>
    </w:p>
    <w:p>
      <w:r>
        <w:t>What you eat and breathe before conception affects outcomes. Folate deficiency in the periconceptional period increases the risk of neural tube defects, which is why prenatal vitamins are recommended before trying to conceive. Alcohol exposure in the earliest days after fertilization can disrupt cell division. The egg itself is old—formed in the mother's ovaries while she was a fetus. A woman's oocytes are as old as she is plus the gestational months before her birth. Older eggs accumulate chromosomal errors, which is why maternal age is the strongest risk factor for Down syndrome and other aneuploidies. The cells you start with have a history.</w:t>
      </w:r>
    </w:p>
    <w:p>
      <w:r>
        <w:t>The moment of conception is legally and philosophically contested, but biologically it's a process, not an instant. Sperm binding, zona reaction, pronuclear formation, syngamy—these unfold over hours. There is no single threshold when non-life becomes life. There is incremental assembly of a system. The question of when personhood begins is not answered by the biology; the biology just complicates the question.</w:t>
      </w:r>
    </w:p>
    <w:p>
      <w:r>
        <w:t>What you should know is that conception is common, and success is rare. The cells cooperate. The egg participates actively. The embryo is tested continuously, and most fail. The body treats early pregnancy as provisional, not guaranteed. This isn't a flaw. It's how the system works—selecting for viability, rejecting the non-viable, balancing investment against risk. You exist because thousands of checkpoints were passed, not because a single sperm won a race.</w:t>
      </w:r>
    </w:p>
    <w:p>
      <w:r>
        <w:t>---</w:t>
      </w:r>
    </w:p>
    <w:p>
      <w:r>
        <w:rPr>
          <w:i/>
        </w:rPr>
        <w:t>Part of Flesh at alexandria.press</w:t>
      </w:r>
    </w:p>
    <w:p>
      <w:r>
        <w:br w:type="page"/>
      </w:r>
    </w:p>
    <w:p>
      <w:pPr>
        <w:pStyle w:val="Heading1"/>
      </w:pPr>
      <w:r>
        <w:t>Birth</w:t>
      </w:r>
    </w:p>
    <w:p>
      <w:pPr>
        <w:pStyle w:val="Heading2"/>
      </w:pPr>
      <w:r>
        <w:t>Birth</w:t>
      </w:r>
    </w:p>
    <w:p>
      <w:r>
        <w:t>The standard story is that birth is a natural process, perfected by evolution, that occasionally needs medical help. The actual story is that human birth is a barely functional compromise between two incompatible demands: big brains and upright walking. It works just well enough that the species survives, but it's one of the most dangerous things a mammal can do. Understanding why reveals how much of "normal" birth is actually crisis management, and why the medical-versus-natural debate misses the point.</w:t>
      </w:r>
    </w:p>
    <w:p>
      <w:r>
        <w:t>Start with the pelvis. Walking upright requires a narrow pelvis for efficient gait and load transfer through the spine. Big brains require large skulls. These demands are in direct conflict at the birth canal. The human infant head, even compressed and molded, barely fits through the pelvic opening. The fit is so tight that the baby must rotate mid-passage—entering face-down, twisting ninety degrees, then rotating again to emerge face-up. No other primate does this. The obstetrical dilemma, as anthropologists call it, is evolution's solution to an unsolvable problem: make it barely work and accept the casualties.</w:t>
      </w:r>
    </w:p>
    <w:p>
      <w:r>
        <w:t>The evidence is in the outcomes. Before modern medicine, maternal mortality was roughly one to two percent per birth. Obstetrician Irvine Loudon traced historical records across Europe and found that even in well-fed populations with trained midwives, one woman in fifty died giving birth. Over a lifetime of multiple pregnancies, cumulative risk approached ten percent. This wasn't bad luck or poor hygiene. This was the baseline failure rate of a system that doesn't quite work. Childbirth killed more women of reproductive age than any other cause until antibiotics and surgical intervention dropped the rate to under 0.02 percent in developed countries. The process is "natural," but naturally lethal at scale.</w:t>
      </w:r>
    </w:p>
    <w:p>
      <w:r>
        <w:t>The pelvis is not the only problem. Human infants are born unusually early compared to other primates. A chimpanzee infant at birth has a brain roughly half its adult size and can cling to its mother within hours. A human infant's brain is only a quarter of its adult size, and it can't support its own head, much less locomote. The reason is the skull won't fit any later. Anthropologist Holly Dunsworth's research suggests human gestation length is not constrained by the pelvis but by metabolic limits—pregnancy costs so much energy that going longer would exceed what the mother's body can sustain. Either way, the infant emerges unfinished. The first three months are sometimes called the "fourth trimester," a period of extreme vulnerability that would be better spent in utero but can't be because of the skull-pelvis mismatch.</w:t>
      </w:r>
    </w:p>
    <w:p>
      <w:r>
        <w:t>The labor process itself is mechanically punishing. Contractions must be strong enough to push a head through a space it barely fits, which means labor can stall for reasons unrelated to maternal fitness or effort. Cephalopelvic disproportion—baby's head too large for the pelvis—is not rare. It's a regular occurrence, more common in first pregnancies when the pelvis hasn't been stretched. Prolonged labor increases infection risk, fetal distress, and maternal exhaustion. The nineteenth-century solution was forceps or craniotomy—crush the skull if the baby was stuck and dead. The twentieth-century solution is cesarean section. Neither is a workaround for poor management. Both are necessary responses to a design flaw.</w:t>
      </w:r>
    </w:p>
    <w:p>
      <w:r>
        <w:t>This has implications for the natural-versus-medical birth debate. The question isn't whether birth is natural. It is. The question is whether natural means safe. For most of human history, it did not. Infant mortality was twenty to thirty percent in the first year. Many of those deaths were birth injuries, asphyxiation, or infections acquired during delivery. Medical intervention—sterile technique, cesarean access, forceps when needed, blood transfusion—dropped those rates by an order of magnitude. Rejecting all intervention as "unnecessary" ignores what the baseline risk was.</w:t>
      </w:r>
    </w:p>
    <w:p>
      <w:r>
        <w:t>But the inverse is also true. Routine intervention in low-risk births can increase complications without improving outcomes. Epidemiology researcher Marsden Wagner documented how cesarean rates climbed to thirty percent or higher in some countries despite the World Health Organization recommending ten to fifteen percent as medically justified. Cascade effects are real: induced labor leads to longer labor, leads to epidural, leads to assisted delivery or surgical extraction. The question is not natural-good or medical-good, but which interventions, for which situations, based on what evidence. The body's system is fragile. The medical system is fallible. Both are true.</w:t>
      </w:r>
    </w:p>
    <w:p>
      <w:r>
        <w:t>The postpartum period is its own hazard zone. Blood loss, infection, and eclampsia don't stop at delivery. Maternal mortality includes deaths up to a year after birth, and half of those occur postpartum. The uterus, massively enlarged and vascularized, must contract back down. If it doesn't—postpartum hemorrhage. If the placenta doesn't detach fully—retained tissue, infection. If blood pressure spikes—seizure, stroke. The body undergoes a metabolic and structural shift more extreme than anything else in life, and it has a failure rate.</w:t>
      </w:r>
    </w:p>
    <w:p>
      <w:r>
        <w:t>What this means for someone giving birth or supporting someone who is: respect the risk. Birth is not a benign event that modernity has overcomplicated. It's a high-stakes process with known failure modes, historically lethal, now manageable with trade-offs. Access to rapid surgical intervention matters. Skilled attendants matter. Monitoring matters. But so does avoiding unnecessary cascade interventions in low-risk scenarios. The system barely works on its own, but overriding it reflexively doesn't reliably improve outcomes either. The body you're trusting is running code that kills one percent of users without help, and benefits from help, selectively applied.</w:t>
      </w:r>
    </w:p>
    <w:p>
      <w:r>
        <w:t>The deeper implication is that "natural" is not a synonym for "good." Birth is natural in the same way a cliff is natural. Falling off it is natural. So is not falling off it if you're careful. Evolution doesn't perfect—it satisfices. It produces the minimum viable solution that keeps the species going, and human birth is a minimum viable solution with a high casualty rate that modern medicine has mitigated but not eliminated. You inhabit a body built by trade-offs, and birth is where those trade-offs show.</w:t>
      </w:r>
    </w:p>
    <w:p>
      <w:r>
        <w:t>---</w:t>
      </w:r>
    </w:p>
    <w:p>
      <w:r>
        <w:rPr>
          <w:i/>
        </w:rPr>
        <w:t>Part of Flesh at alexandria.press</w:t>
      </w:r>
    </w:p>
    <w:p>
      <w:r>
        <w:br w:type="page"/>
      </w:r>
    </w:p>
    <w:p>
      <w:pPr>
        <w:pStyle w:val="Heading1"/>
      </w:pPr>
      <w:r>
        <w:t>The First Breath</w:t>
      </w:r>
    </w:p>
    <w:p>
      <w:pPr>
        <w:pStyle w:val="Heading2"/>
      </w:pPr>
      <w:r>
        <w:t>The First Breath</w:t>
      </w:r>
    </w:p>
    <w:p>
      <w:r>
        <w:t>The transition from fetus to newborn is the most violent physiological shift a human ever undergoes, and it hinges on one moment: the first breath. Before birth, your lungs were solid masses of collapsed tissue filled with fluid. Within seconds of delivery, they had to inflate, drain, and begin extracting oxygen from air. This is not a gentle transition. It requires pressures high enough to burst the alveoli in an adult lung. That first breath is a controlled explosion, and it rewires your entire circulatory system in the process.</w:t>
      </w:r>
    </w:p>
    <w:p>
      <w:r>
        <w:t>In the womb, your lungs didn't breathe. They couldn't—surrounded by amniotic fluid, sealed off from air. Oxygen came through the umbilical cord, already dissolved in blood. Your heart pumped it around without lungs involved. Most of the blood bypassed the lungs entirely through two shunts: the foramen ovale, a hole between the upper heart chambers, and the ductus arteriosus, a vessel connecting the pulmonary artery to the aorta. The fetal lungs existed as dormant organs, dense with fluid secreted by their own cells. You lived for nine months without breathing, never suspecting you'd need to.</w:t>
      </w:r>
    </w:p>
    <w:p>
      <w:r>
        <w:t>Then birth. The chest passes through the birth canal and gets compressed, squeezing some lung fluid out. But most of it is still in there when the umbilical cord is cut. Suddenly, carbon dioxide starts building in the blood. Chemoreceptors in the brain stem detect the change and trigger an emergency reflex. The baby gasps. That first inhale generates pressures around 40 to 70 centimeters of water—five to seven times the pressure you use breathing now. If you tried to inhale that hard, you'd injure yourself. But fetal lungs are built for it. They're designed to rupture open, just once.</w:t>
      </w:r>
    </w:p>
    <w:p>
      <w:r>
        <w:t>The air rushes in and hits the fluid-filled alveoli. Surface tension would normally collapse them immediately—water droplets cling, pulling surfaces together. But in the last weeks of pregnancy, the fetal lungs start producing surfactant, a detergent-like substance that coats the alveolar walls and reduces surface tension. Premature babies born before surfactant production is complete can't keep their lungs inflated. They inhale, and the alveoli collapse again. Before synthetic surfactant became available in the 1990s, many preterm infants died from respiratory distress syndrome. The difference between life and death was a few milligrams of lipids and proteins spread across lung tissue.</w:t>
      </w:r>
    </w:p>
    <w:p>
      <w:r>
        <w:t>When the lungs inflate, the fluid doesn't drain out the way water drains from a balloon. Most of it gets absorbed into the bloodstream and lymphatic vessels within the first few breaths. You reabsorb the sea you were breathing. But some fluid remains for hours or days. This is why newborns have that distinctive raspy breathing—they're still clearing fluid from airways.</w:t>
      </w:r>
    </w:p>
    <w:p>
      <w:r>
        <w:t>The first breath also triggers a circulatory overhaul. As soon as the lungs inflate, blood pressure drops in the pulmonary arteries and rises in the left side of the heart. This pressure change slams the flap of tissue covering the foramen ovale shut. The ductus arteriosus constricts and closes. Blood that was bypassing the lungs now floods into them. The entire cardiovascular map redraws itself in minutes. Occasionally, these shunts fail to close—patent foramen ovale, patent ductus arteriosus. The baby's blood continues mixing oxygen-rich and oxygen-poor flows. Some people live their whole lives with these unhealed fetal pathways, never knowing until a doctor hears an unexpected murmur.</w:t>
      </w:r>
    </w:p>
    <w:p>
      <w:r>
        <w:t>This transition explains why delayed cord clamping has become standard practice. Leaving the umbilical cord attached for one to three minutes after birth lets the newborn begin breathing while still receiving oxygenated blood from the placenta. The baby has a backup oxygen supply during the most dangerous minutes of its life. Studies show delayed clamping improves iron levels, reduces anemia, and lowers mortality in preterm infants. The old practice of immediate clamping forced newborns to convert their entire system in one go, no buffer. We were rushing them off life support.</w:t>
      </w:r>
    </w:p>
    <w:p>
      <w:r>
        <w:t>The first breath also explains why drowning is more lethal for infants than for older children. A six-month-old who goes underwater reflexively closes the airway, not inhaling water. But this reflex is imperfect in newborns. The lungs are still learning that they're supposed to breathe air, not liquid. The laryngeal closure reflex, which seals off the airway, isn't fully developed. Water can enter the lungs more easily, and because infant lungs have less reserve volume, they decompensate faster.</w:t>
      </w:r>
    </w:p>
    <w:p>
      <w:r>
        <w:t>The violence of that first breath leaves traces. Surfactant production never stops after birth—you make fresh batches constantly, replacing what breaks down. But the system can fail. Acute respiratory distress syndrome in adults is fundamentally a surfactant disorder. Pneumonia, sepsis, or trauma damage the cells that produce it, and the alveoli start collapsing, just like in a preterm infant. Mechanical ventilators have to provide the same high pressures a newborn generates naturally, trying to force the lungs open. Physicians treating ARDS are essentially trying to recreate the first breath, over and over.</w:t>
      </w:r>
    </w:p>
    <w:p>
      <w:r>
        <w:t>You were designed to do this once—to force your lungs open with a scream, drain them, and reconfigure your circulation in the span of a few minutes. That you survived this at all is not a given. The system has redundancy, but it's also brittle. A few weeks early, a deficiency in one molecule, a delay in reflex—any of these could have failed. The first breath is the riskiest breath. You've been coasting since then.</w:t>
      </w:r>
    </w:p>
    <w:p>
      <w:r>
        <w:t>---</w:t>
      </w:r>
    </w:p>
    <w:p>
      <w:r>
        <w:rPr>
          <w:i/>
        </w:rPr>
        <w:t>Part of Flesh at alexandria.press</w:t>
      </w:r>
    </w:p>
    <w:p>
      <w:r>
        <w:br w:type="page"/>
      </w:r>
    </w:p>
    <w:p>
      <w:pPr>
        <w:pStyle w:val="Heading1"/>
      </w:pPr>
      <w:r>
        <w:t>The First Step</w:t>
      </w:r>
    </w:p>
    <w:p>
      <w:pPr>
        <w:pStyle w:val="Heading2"/>
      </w:pPr>
      <w:r>
        <w:t>The First Step</w:t>
      </w:r>
    </w:p>
    <w:p>
      <w:r>
        <w:t>You learned to walk without knowing what you were doing. Around twelve months, you pulled yourself up, swayed, stepped, fell, stepped again. No one taught you the mechanics—shift weight, extend leg, catch yourself with the other foot before you topple. You figured it out through thousands of attempts, and now you do it without thinking. But what you're doing is controlled falling, and the system that manages it is more sophisticated than anything engineers have successfully replicated in a robot.</w:t>
      </w:r>
    </w:p>
    <w:p>
      <w:r>
        <w:t>Walking is unstable by design. Static stability—like a table standing on four legs—would be easier, but it's slow and energy-intensive. Dynamic stability is what you use: you're constantly on the edge of falling, constantly catching yourself. Each step is a controlled collapse forward, arrested by the other leg swinging through. The system works because your body predicts where you'll be and where the ground is, then adjusts in real time. Remove any part of this prediction loop—vision, inner ear balance, proprioceptive feedback from joints—and walking becomes difficult or impossible.</w:t>
      </w:r>
    </w:p>
    <w:p>
      <w:r>
        <w:t>The inner ear is doing more than you know. The vestibular system contains three semicircular canals oriented in different planes, filled with fluid and lined with hair cells. When you move your head, the fluid lags behind, bending the hairs, sending signals about rotation. Below that sit the otolith organs, with calcium carbonate crystals resting on a gel layer. When you accelerate or tilt, gravity shifts the crystals, and more hair cells fire. This gives your brain constant information about head position and movement in three dimensions. Damage to this system—infection, trauma, age-related degeneration—and you lose your reference frame. People walk like they're drunk, even sober. They fall in the dark, when vision can't compensate.</w:t>
      </w:r>
    </w:p>
    <w:p>
      <w:r>
        <w:t>But vision is the dominant sense for most people. Close your eyes and stand on one foot—it's harder. Vision provides the frame of reference, the external anchor. In the 1970s, psychologist David Lee built a "swaying room"—walls and ceiling that could tilt while the floor stayed fixed. When the room swayed, subjects swayed with it, even though the floor beneath them hadn't moved. Toddlers fell over. Their visual system said they were tipping, and their bodies responded, even though proprioception and the inner ear disagreed. Vision won.</w:t>
      </w:r>
    </w:p>
    <w:p>
      <w:r>
        <w:t>Proprioception is the sense you don't think about until it's gone. Receptors in muscles, tendons, and joints send continuous updates on limb position and tension. You know where your foot is without looking because these signals construct a body map in your brain. Damage the peripheral nerves—through diabetes, chemotherapy, alcohol abuse—and the map goes blank. Ian Waterman lost proprioception from the neck down after a viral infection at nineteen. He can't feel his body's position. He walks by watching his legs and consciously controlling each movement. Look away and he crumples. He's spent decades learning to do manually what your nervous system does automatically.</w:t>
      </w:r>
    </w:p>
    <w:p>
      <w:r>
        <w:t>The actual mechanics are more complex than they look. Walking isn't just legs swinging. Your pelvis rotates, your spine counter-rotates, your arms swing in opposition to your legs to balance angular momentum. High-speed video shows that your foot doesn't just hit the ground—it rolls from heel to toe, the arch compressing and then springing back, storing and returning energy. The Achilles tendon stretches and recoils like a spring, reducing the muscular work needed. Elite runners return 90% of impact energy through tendon elasticity. You're not pushing off so much as bouncing forward.</w:t>
      </w:r>
    </w:p>
    <w:p>
      <w:r>
        <w:t>Children learn to walk when their brains mature enough to handle the control problem and their legs get long enough to make the physics work. But the pattern isn't hardwired. You had to learn it, which is why people who grow up walking barefoot walk differently than people in cushioned shoes. Shoes change the mechanics—more heel strike, less forefoot loading, different knee torque. The body adapts to what you give it. Put a population in running shoes for a generation and their gait shifts.</w:t>
      </w:r>
    </w:p>
    <w:p>
      <w:r>
        <w:t>Gait is diagnostic. Neurologists can identify Parkinson's by watching someone walk—short, shuffling steps, reduced arm swing, stooped posture. The disease degrades the basal ganglia, which coordinate movement initiation and fluidity. Stroke affects gait depending on where the brain damage is. Spinal cord injury, peripheral neuropathy, hip degeneration—each produces a characteristic walk. The walk reveals what's broken.</w:t>
      </w:r>
    </w:p>
    <w:p>
      <w:r>
        <w:t>The risk isn't just falling. Sedentary people lose walking capacity. Not just fitness—the neuromuscular patterns degrade. Balance declines with age partly because vestibular hair cells die and aren't replaced, but also because people walk less, and the system needs constant recalibration through use. Older adults who walk daily maintain better balance than those who don't. The system stays tuned through practice.</w:t>
      </w:r>
    </w:p>
    <w:p>
      <w:r>
        <w:t>Walking speed predicts lifespan. Multiple studies across different populations show that self-selected walking pace correlates with mortality better than blood pressure or cholesterol. It's not that walking fast makes you live longer—it's that walking speed integrates cardiovascular fitness, muscle strength, joint health, neurological function, and cognitive status into one measurable output. A slow walk is a weak body, and a weak body dies sooner.</w:t>
      </w:r>
    </w:p>
    <w:p>
      <w:r>
        <w:t>You are an upright biped, inherently unstable, held vertical by constant micro-adjustments you don't notice. Walking is the baseline human motion, and most people can't explain how they do it. But the body knows. The vestibular system tracks every tilt, proprioceptors map every joint angle, vision locks the frame, and the motor cortex sends corrections faster than thought. Every step is a negotiation between prediction and reality, intention and ground truth. When it works, you don't notice. When any part fails, you can't walk home.</w:t>
      </w:r>
    </w:p>
    <w:p>
      <w:r>
        <w:t>---</w:t>
      </w:r>
    </w:p>
    <w:p>
      <w:r>
        <w:rPr>
          <w:i/>
        </w:rPr>
        <w:t>Part of Flesh at alexandria.press</w:t>
      </w:r>
    </w:p>
    <w:p>
      <w:r>
        <w:br w:type="page"/>
      </w:r>
    </w:p>
    <w:p>
      <w:pPr>
        <w:pStyle w:val="Heading1"/>
      </w:pPr>
      <w:r>
        <w:t>Puberty</w:t>
      </w:r>
    </w:p>
    <w:p>
      <w:pPr>
        <w:pStyle w:val="Heading2"/>
      </w:pPr>
      <w:r>
        <w:t>Puberty</w:t>
      </w:r>
    </w:p>
    <w:p>
      <w:r>
        <w:t>The body you inhabited as a child no longer fits. Puberty isn't growth—it's replacement. The hypothalamus, dormant since toddlerhood, begins pulsing gonadotropin-releasing hormone in the middle of the night. These pulses wake the pituitary, which signals the gonads, which flood the system with sex hormones. Within two to four years, you'll gain 20% of your adult height, restructure your skeleton, redistribute your fat, grow new tissue in a dozen places, and rewire significant portions of your brain. This happens to everyone, and almost no one is prepared for how strange it is to live through.</w:t>
      </w:r>
    </w:p>
    <w:p>
      <w:r>
        <w:t>The trigger mechanism is still debated. Body fat percentage matters—leptin, produced by fat cells, appears to signal "enough stored energy to reproduce." This is why athletes with very low body fat often experience delayed puberty, and why the average age of menarche has dropped from seventeen in the 1840s to twelve today as nutrition improved. But fat alone doesn't explain it. Geneticist Douglas Rittenhous found that mutations in the gene for kisspeptin—a neuropeptide that activates the reproductive axis—prevent puberty entirely. Without kisspeptin neurons firing, the hypothalamus never wakes up. The system needs both fuel and ignition.</w:t>
      </w:r>
    </w:p>
    <w:p>
      <w:r>
        <w:t>The sequence is more variable than textbooks suggest. Tanner stages describe an idealized progression, but actual development is chaotic. Breast development might begin at eight or fourteen. Voice changes might lag years behind genital growth. One testicle enlarges months before the other. Pubic hair appears, then pauses, then resumes. The endocrine system coordinates poorly because it's running multiple independent processes simultaneously—growth hormone peaks, sex steroids ramp up, thyroid activity shifts, cortisol rhythms change. Nothing waits for anything else to finish.</w:t>
      </w:r>
    </w:p>
    <w:p>
      <w:r>
        <w:t>The brain changes are more consequential than the body changes. Gray matter volume peaks around age eleven, then begins pruning—eliminating unused neural connections to make the used ones faster. The prefrontal cortex, responsible for impulse control and long-term planning, doesn't finish myelinating until the mid-twenties. Meanwhile, the limbic system, which processes emotion and reward, is fully online and hypersensitive to social feedback. This is not a design defect. The adolescent brain is optimized for learning social hierarchy, taking risks necessary for independence, and forming bonds outside the family. It's supposed to make you do things your childhood self wouldn't. The problem is that modern environments present risks—cars, drugs, social media—that didn't exist when this system evolved.</w:t>
      </w:r>
    </w:p>
    <w:p>
      <w:r>
        <w:t>Sleep architecture shifts. The circadian rhythm delays by two to three hours; teenagers naturally fall asleep later and wake later. This is mediated by changes in melatonin secretion, not laziness. Requiring a 7:30 a.m. school start means requiring chronic sleep deprivation during the period of maximum brain plasticity. Researcher Mary Carskadon showed that pushing high school start times to 8:30 a.m. increased total sleep time and improved academic performance, but most schools ignore this because it complicates bus schedules. The body is trying to do intensive neural remodeling, and we've organized society to interrupt it.</w:t>
      </w:r>
    </w:p>
    <w:p>
      <w:r>
        <w:t>Acne is not a hygiene failure—it's a hormonal feedback loop. Androgens enlarge sebaceous glands and increase oil production. Bacteria metabolize the oil, producing inflammatory compounds. The immune system attacks, causing cysts. Isotretinoin works by shrinking the glands themselves, but it's teratogenic—it causes severe birth defects if taken during pregnancy. This is why it requires monthly blood tests and two forms of contraception for anyone who could become pregnant. The caution is warranted; the drug is a vitamin A derivative that interferes with embryonic development. The same pathway that clears acne disrupts fetal patterning.</w:t>
      </w:r>
    </w:p>
    <w:p>
      <w:r>
        <w:t>Growth is non-uniform. Hands and feet grow first, then limbs, then trunk—which is why adolescents look gangly. They're not clumsy; their proprioception hasn't caught up to their new dimensions. The body map in the motor cortex is still calibrated to smaller limbs. Learning to move in the new body takes months. Athletes who go through growth spurts often see their performance temporarily decline before improving.</w:t>
      </w:r>
    </w:p>
    <w:p>
      <w:r>
        <w:t>The permanent changes are underappreciated. Bone density peaks in late adolescence; what you build then determines fracture risk fifty years later. Hip structure widens in female puberty to accommodate potential childbirth, but the process is variable—pelvic inlet diameter differs by four centimeters between individuals, enough to make some deliveries impossible without surgery. Vocal cords thicken in male puberty, dropping pitch by about an octave. This doesn't reverse. The voice you get is the voice you keep.</w:t>
      </w:r>
    </w:p>
    <w:p>
      <w:r>
        <w:t>Timing matters beyond the immediate. Early puberty correlates with higher rates of depression and risk-taking, likely because the social environment doesn't match the developmental stage. Late puberty correlates with lower bone density and shorter adult height, but also better long-term metabolic health—the endocrine system had more time to mature before the reproductive axis overwhelmed it. There's no optimal timing, just different trade-offs.</w:t>
      </w:r>
    </w:p>
    <w:p>
      <w:r>
        <w:t>The hardest part is that it happens to you, not for you. You don't choose when it starts or how it proceeds. The body you're in is being renovated around you, and you have to live in the construction site. Every human culture marks this transition with ritual because it's genuinely unsettling—one version of you is ending, and another is beginning, and neither has full control of the process. Understanding the mechanism doesn't make it comfortable, but it makes it less isolating. This is what the body does. This is what flesh becomes.</w:t>
      </w:r>
    </w:p>
    <w:p>
      <w:r>
        <w:t>---</w:t>
      </w:r>
    </w:p>
    <w:p>
      <w:r>
        <w:rPr>
          <w:i/>
        </w:rPr>
        <w:t>Part of Flesh at alexandria.press</w:t>
      </w:r>
    </w:p>
    <w:p>
      <w:r>
        <w:br w:type="page"/>
      </w:r>
    </w:p>
    <w:p>
      <w:pPr>
        <w:pStyle w:val="Heading1"/>
      </w:pPr>
      <w:r>
        <w:t>Pregnancy</w:t>
      </w:r>
    </w:p>
    <w:p>
      <w:pPr>
        <w:pStyle w:val="Heading2"/>
      </w:pPr>
      <w:r>
        <w:t>Pregnancy</w:t>
      </w:r>
    </w:p>
    <w:p>
      <w:r>
        <w:t>Pregnancy is not a passenger situation. The fetus is not a harmless guest waiting to be born. It is an invasive organism with its own genetic agenda, and the maternal body mounts a controlled immune response that lasts nine months. The language of "mother and baby" obscures what's actually happening: two organisms with overlapping but non-identical interests, negotiating through biochemistry and cellular signaling. Understanding this changes how you think about everything from morning sickness to preeclampsia.</w:t>
      </w:r>
    </w:p>
    <w:p>
      <w:r>
        <w:t>Start with implantation. The blastocyst burrows into the uterine lining like a parasite, secreting enzymes that dissolve maternal tissue. It taps into blood vessels, rerouting maternal circulation to supply itself. The placenta it builds is not a passive filter but an active endocrine organ, producing hormones that reprogram the mother's metabolism, immune system, and cardiovascular function. Human chorionic gonadotropin—the hormone pregnancy tests detect—suppresses the maternal immune response that would otherwise attack the fetus as foreign tissue. Half its DNA is paternal. By the rules of transplant medicine, it should be rejected.</w:t>
      </w:r>
    </w:p>
    <w:p>
      <w:r>
        <w:t>The immune tolerance is partial and contested. Biologist David Haig at Harvard has spent decades documenting the genetic conflict between maternal and fetal genes. Fetal genes are selected to extract more resources; maternal genes are selected to limit fetal demands and preserve the mother's ability to have future offspring. This produces an evolutionary arms race expressed in blood pressure, blood sugar, and nutrient transfer. The fetus cranks up the mother's insulin resistance to keep more glucose in circulation for itself. The maternal body tries to regulate this. When the balance fails, you get gestational diabetes—not a disease of maternal failure but the visible outcome of conflicting genetic interests.</w:t>
      </w:r>
    </w:p>
    <w:p>
      <w:r>
        <w:t>Preeclampsia is the same logic taken to dangerous extremes. The placenta releases factors that constrict maternal blood vessels, driving up blood pressure to force more blood through the placental interface. Mild versions of this are normal—blood pressure rises slightly in all pregnancies. But when placental signaling overshoots, maternal blood pressure spikes to dangerous levels, causing seizures, organ damage, or death. The only cure is delivery, which removes the fetus and its placenta. This is not a maternal body "failing" pregnancy. This is what happens when fetal resource extraction exceeds maternal tolerance. Preeclampsia kills roughly 70,000 women a year worldwide. The fetus has no evolutionary interest in maternal survival after birth.</w:t>
      </w:r>
    </w:p>
    <w:p>
      <w:r>
        <w:t>Morning sickness probably exists because the fetus is most vulnerable to toxins in the first trimester, when organs are forming. Biologist Margie Profet proposed that nausea and food aversions function to keep pregnant women away from spoiled meat, bitter plants, and other chemical risks. The women who experience more nausea have lower miscarriage rates. The timing matches: nausea peaks around weeks six through twelve, declines sharply afterward. This doesn't mean nausea is harmless—hyperemesis gravidarum can require hospitalization—but it does mean the nausea has a function. Your body is rejecting foods that might contain teratogens. The avocado tastes wrong because your chemosensory system has been reprogrammed.</w:t>
      </w:r>
    </w:p>
    <w:p>
      <w:r>
        <w:t>The cardiovascular changes are more extreme than most people realize. Blood volume increases by 40 to 50 percent. The heart pumps harder and faster—cardiac output rises 30 to 50 percent. Blood pressure drops in the second trimester because blood vessels dilate, then climbs back up in the third. This is why pregnancy stresses the cardiovascular system and why women with heart conditions face higher risks. The body is running two circulatory systems with one pump. The heart doesn't get a break for nine months.</w:t>
      </w:r>
    </w:p>
    <w:p>
      <w:r>
        <w:t>Fetal cells cross the placenta and persist in maternal tissue for decades after birth. This is microchimerism—a woman who has been pregnant carries cells with her children's DNA in her bloodstream, bone marrow, and brain. The function is unclear. Some evidence suggests these cells help repair maternal tissue; other studies link them to autoimmune conditions. The boundary between self and other is not as clear as immunology textbooks suggest. Women are genetic chimeras after pregnancy, a blend of their own cells and their children's.</w:t>
      </w:r>
    </w:p>
    <w:p>
      <w:r>
        <w:t>The calorie cost is surprisingly modest. Pregnancy requires about 300 extra calories a day in the third trimester—a single sandwich. "Eating for two" is metabolically wrong. But the nutrient demands are high: more folate, more iron, more calcium. The fetus will take what it needs. If maternal intake is insufficient, the fetal genome directs the placenta to extract from maternal stores. Maternal bones demineralize to supply fetal bone growth. Maternal iron stores deplete to build fetal blood. The mother's body is a resource reserve, and pregnancy is a withdrawal.</w:t>
      </w:r>
    </w:p>
    <w:p>
      <w:r>
        <w:t>The brain changes are real and measurable. Gray matter volume decreases during pregnancy, particularly in regions involved in social cognition. This is not damage—MRI studies by Elseline Hoekzema in the Netherlands show the reductions persist for at least two years and correlate with stronger maternal attachment. The brain is pruning and reorganizing, reallocating neural resources toward infant care. The stereotype of "pregnancy brain" has a biological substrate, though what's actually happening is specialization, not decline.</w:t>
      </w:r>
    </w:p>
    <w:p>
      <w:r>
        <w:t>Labor is initiated by the fetus, not the mother. When fetal lungs mature, they release surfactant proteins into the amniotic fluid. This triggers an inflammatory response in the uterus, which activates contractions. The mother's body can modulate timing, but the fetus sets the countdown. Birth is not something the maternal body does to the fetus; it is something the fetus triggers in the maternal body when it is ready. The timing is negotiated, but fetal readiness is the starting gun.</w:t>
      </w:r>
    </w:p>
    <w:p>
      <w:r>
        <w:t>The postpartum period is immunologically chaotic. The immune suppression that allowed fetal tolerance reverses sharply. This is why autoimmune conditions often flare after birth—thyroiditis, rheumatoid arthritis, lupus. The rebound is not a malfunction but the immune system returning to normal defensive posture. The invader is gone. The ceasefire ends.</w:t>
      </w:r>
    </w:p>
    <w:p>
      <w:r>
        <w:t>What this means for how you live: pregnancy is not a state of maternal benevolence but a biological negotiation with high stakes on both sides. Symptoms are often signals, not failures. The nausea, the fatigue, the immune shifts—these are the maternal body managing a foreign organism with its own agenda. Understanding this doesn't make pregnancy easier, but it does make it make sense. You are not failing when your body resists. You are hosting a conflict, not a guest, and the outcome is a child at considerable cost to yourself. That is what mammalian reproduction is. The language of bonding and glow obscures what's actually happening in the tissues.</w:t>
      </w:r>
    </w:p>
    <w:p>
      <w:r>
        <w:t>---</w:t>
      </w:r>
    </w:p>
    <w:p>
      <w:r>
        <w:rPr>
          <w:i/>
        </w:rPr>
        <w:t>Part of Flesh at alexandria.press</w:t>
      </w:r>
    </w:p>
    <w:p>
      <w:r>
        <w:br w:type="page"/>
      </w:r>
    </w:p>
    <w:p>
      <w:pPr>
        <w:pStyle w:val="Heading1"/>
      </w:pPr>
      <w:r>
        <w:t>Menopause</w:t>
      </w:r>
    </w:p>
    <w:p>
      <w:pPr>
        <w:pStyle w:val="Heading2"/>
      </w:pPr>
      <w:r>
        <w:t>Menopause</w:t>
      </w:r>
    </w:p>
    <w:p>
      <w:r>
        <w:t>The ovaries shut down. Not gradually, not gently, but in a cascade of hormonal withdrawal that affects nearly every system in the body. Menopause is not a deficiency disease—it's a design feature, though one with consequences modern medicine has spent decades trying to mitigate, misunderstand, and occasionally make worse. What most people know about menopause is a thin layer of cultural clichés over a profound physiological transition that reveals how deeply sex hormones govern more than reproduction.</w:t>
      </w:r>
    </w:p>
    <w:p>
      <w:r>
        <w:t>Start with the timeline. Women are born with all the eggs they'll ever have—about one to two million at birth, declining to around 300,000 by puberty. Each month, hundreds of follicles begin developing; one usually wins. By the mid-forties, the reserve is depleted. Fewer follicles respond to hormonal signals. Estrogen and progesterone production becomes erratic, then drops. The average age of menopause—defined as twelve months without a period—is fifty-one, but the transition starts years earlier. Perimenopause is the unsteady dismount, often more disruptive than the cessation itself.</w:t>
      </w:r>
    </w:p>
    <w:p>
      <w:r>
        <w:t>The symptoms are famous but poorly understood. Hot flashes affect about 75% of women—sudden waves of heat, flushing, sweating, sometimes multiple times per hour. The mechanism involves the hypothalamus, which regulates body temperature. Declining estrogen narrows the thermoneutral zone—the range within which the body doesn't need to heat or cool itself. A tiny increase in core temperature triggers a heat-dissipation response as if you're overheating. You're not. Your thermostat is miscalibrated. Some women have a few hot flashes for a few months. Others have them for a decade. Why the variation? Unknown.</w:t>
      </w:r>
    </w:p>
    <w:p>
      <w:r>
        <w:t>But hot flashes are the visible part. Estrogen receptors exist throughout the body—brain, bones, blood vessels, bladder, skin. The hormone doesn't just govern reproduction; it modulates inflammation, lipid metabolism, bone remodeling, vascular tone, and neurochemistry. When estrogen drops, all those systems shift. Bone density declines—women can lose up to 20% of bone mass in the five to seven years after menopause, which is why osteoporosis and fracture risk spike. LDL cholesterol rises, HDL often drops, and cardiovascular disease risk increases. The protection women had relative to men through their forties often disappears.</w:t>
      </w:r>
    </w:p>
    <w:p>
      <w:r>
        <w:t>The brain effects are less discussed but equally real. Estrogen influences serotonin and dopamine signaling. Many women report memory problems, difficulty concentrating, mood changes during the transition. The research on "brain fog" is mixed—some studies find measurable cognitive changes, others don't. But subjective experience is consistent enough that dismissing it as psychosomatic misses something. The brain is an estrogen-responsive organ. When the hormone environment changes, neural function changes.</w:t>
      </w:r>
    </w:p>
    <w:p>
      <w:r>
        <w:t>Then there's the genitourinary syndrome of menopause, the medical term for what happens to tissues that depended on estrogen. Vaginal walls thin, lubrication decreases, the tissue becomes more fragile. Urinary tract infections become more common because the urethra and bladder lining also thin. These changes affect more than half of postmenopausal women but are underreported because women don't bring them up and doctors don't ask. The cultural silence around this is a minor failure of medical communication.</w:t>
      </w:r>
    </w:p>
    <w:p>
      <w:r>
        <w:t>Hormone replacement therapy has the most contentious history in menopause treatment. In the 1960s and 70s, estrogen therapy was promoted as a fountain of youth, prescribed liberally, and later found to increase uterine cancer risk when given without progesterone. The combination therapy fixed that problem, and by the 1990s, HRT was standard for menopausal women. Then the Women's Health Initiative study in 2002 found increased risks of breast cancer, heart disease, and stroke in women on combined HRT. The findings made headlines; millions stopped therapy overnight.</w:t>
      </w:r>
    </w:p>
    <w:p>
      <w:r>
        <w:t>The problem was the study design. It enrolled women whose average age was sixty-three—over a decade past menopause—and used one specific formulation (conjugated equine estrogens plus synthetic progestin). Reanalysis showed that younger women starting HRT near menopause had better outcomes: reduced heart disease, fracture risk, and possibly dementia risk. But the damage to HRT's reputation lasted. Guidelines now support short-term use for women with severe symptoms, started near menopause, at the lowest effective dose. The pendulum swung too far one way, then overcorrected, and now sits somewhere more evidence-based but cautious.</w:t>
      </w:r>
    </w:p>
    <w:p>
      <w:r>
        <w:t>What matters is that menopause is not one thing. For some women, it's a minor transition—a few irregular periods, mild hot flashes, then done. For others, it's years of disrupted sleep, mood changes, joint pain, and cognitive shifts that affect work and relationships. The variability is enormous, and the medical system often treats it as a uniform experience.</w:t>
      </w:r>
    </w:p>
    <w:p>
      <w:r>
        <w:t>The evolutionary question is why menopause exists at all. Humans are one of the few species where females live decades beyond reproductive capacity. The grandmother hypothesis suggests that postmenopausal women increased their genetic fitness by helping raise grandchildren, improving survival rates more than additional pregnancies would. The data on this is complicated, but menopause as an adaptive feature—rather than simple ovarian failure—changes how you think about it. It's not a breakdown but a transition to a different role in kin networks.</w:t>
      </w:r>
    </w:p>
    <w:p>
      <w:r>
        <w:t>Practically, this means menopause is a physiological event with significant health implications, not a natural process you should just endure. Bone density screening, cardiovascular risk assessment, and management of severe symptoms are all appropriate. The refusal to medicalize menopause has sometimes meant women suffer needlessly. The overmedicalization of it has sometimes meant unnecessary risk. The correct approach is individualized—treat the symptoms and risks that matter to each woman, ignore the ones that don't.</w:t>
      </w:r>
    </w:p>
    <w:p>
      <w:r>
        <w:t>You live in a body that was built for a reproductive span that ended at menopause, in a world where average lifespan now extends decades beyond it. That mismatch creates challenges. Ignoring the transition doesn't work. Neither does treating it as a disease. What works is understanding what's actually happening—a major hormonal shift with system-wide effects—and managing the fallout deliberately, with the best available evidence, and without the cultural baggage that has obscured clear thinking about this for generations.</w:t>
      </w:r>
    </w:p>
    <w:p>
      <w:r>
        <w:t>---</w:t>
      </w:r>
    </w:p>
    <w:p>
      <w:r>
        <w:rPr>
          <w:i/>
        </w:rPr>
        <w:t>Part of Flesh at alexandria.press</w:t>
      </w:r>
    </w:p>
    <w:p>
      <w:r>
        <w:br w:type="page"/>
      </w:r>
    </w:p>
    <w:p>
      <w:pPr>
        <w:pStyle w:val="Heading1"/>
      </w:pPr>
      <w:r>
        <w:t>Aging</w:t>
      </w:r>
    </w:p>
    <w:p>
      <w:pPr>
        <w:pStyle w:val="Heading2"/>
      </w:pPr>
      <w:r>
        <w:t>Aging</w:t>
      </w:r>
    </w:p>
    <w:p>
      <w:r>
        <w:t>Your cells stop dividing after about fifty rounds. This limit, discovered by Leonard Hayflick in 1961, overturned the assumption that cells cultured in laboratories could replicate forever. They can't. Each division shortens the telomeres—protective caps on chromosome ends—until the cell enters senescence or dies. You are built with planned obsolescence at the cellular level. Aging isn't something that happens to you from outside. It's written into how replication works.</w:t>
      </w:r>
    </w:p>
    <w:p>
      <w:r>
        <w:t>The telomere clock matters because it reveals what aging actually is: accumulated damage plus declining repair capacity. Young bodies repair faster than damage accumulates. Old bodies don't. The crossover happens gradually, system by system. Skin cells that once replaced themselves every few weeks slow down. Bone density peaks around thirty and declines thereafter. Muscle mass drops one to two percent per year after forty without intervention. The body doesn't suddenly break—it just stops keeping up with maintenance.</w:t>
      </w:r>
    </w:p>
    <w:p>
      <w:r>
        <w:t>But telomere length isn't fate. Stress accelerates shortening; exercise and sleep slow it. Elizabeth Blackburn, who won the Nobel for telomere research, found that chronic psychological stress measurably ages cells. Women caring for chronically ill children showed telomere shortening equivalent to a decade of normal aging. The mechanism runs through cortisol and inflammation—both of which damage DNA and impair repair. Your lived experience isn't separate from biological aging. It's driving it.</w:t>
      </w:r>
    </w:p>
    <w:p>
      <w:r>
        <w:t>The immune system's decline is the most dangerous aging process. Thymus involution starts in adolescence—the organ that trains new T cells shrinks, its tissue replaced by fat. By fifty, thymus function is minimal. You're mostly working with the immune cells you trained decades ago, plus a declining pool of new recruits. This is why vaccines work less well in old age and why infections become more dangerous. The body's ability to recognize and respond to novelty degrades.</w:t>
      </w:r>
    </w:p>
    <w:p>
      <w:r>
        <w:t>Worse, the immune system starts attacking the wrong targets. Autoimmune conditions rise with age because error rates in immune cell programming increase. Inflammation becomes chronic—"inflammaging" in the research literature. Low-grade systemic inflammation damages tissues, accelerates atherosclerosis, and correlates with nearly every age-related disease. The fire that should be controlled and targeted becomes a persistent smolder.</w:t>
      </w:r>
    </w:p>
    <w:p>
      <w:r>
        <w:t>Protein misfolding is the other core mechanism. Proteins are long chains that fold into precise shapes to function. Chaperone proteins help them fold correctly and refold damaged ones. With age, chaperone efficiency drops while damage from oxidative stress rises. Misfolded proteins accumulate. In neurons, this produces Alzheimer's plaques and Lewy bodies. In joints, it contributes to osteoarthritis. In the lens of the eye, it causes cataracts. These aren't separate diseases—they're different tissues failing the same protein quality control problem.</w:t>
      </w:r>
    </w:p>
    <w:p>
      <w:r>
        <w:t>The research on caloric restriction keeps pointing to a common theme: metabolic rate affects aging. Every organism tested—yeast, worms, flies, mice—lives longer on restricted calories, as long as nutrition remains adequate. The effect is substantial: thirty to fifty percent life extension in rodents. Mechanisms include reduced oxidative damage, improved autophagy (cellular cleanup), and shifts in energy allocation toward maintenance over growth. Human trials are ongoing, but the signal is consistent across species. How much you eat affects how fast you age.</w:t>
      </w:r>
    </w:p>
    <w:p>
      <w:r>
        <w:t>Muscle loss—sarcopenia—deserves specific attention because it's both common and addressable. After forty, you lose muscle mass and strength unless you actively work against it. This isn't inevitable decline but disuse atrophy accelerated by hormonal changes. Resistance training reverses it at any age. Studies show people in their seventies and eighties gaining significant strength and mass with progressive overload. The muscle tissue itself isn't dead—it's dormant. Most age-related weakness is learned helplessness of the musculoskeletal system.</w:t>
      </w:r>
    </w:p>
    <w:p>
      <w:r>
        <w:t>The brain ages differently than assumed. Neurogenesis—growth of new neurons—continues throughout life, particularly in the hippocampus. Memory decline isn't about losing neurons but about losing synaptic density and myelin integrity. White matter, the brain's wiring, degrades with age. Signals slow, connections weaken. But cognitive reserve—the brain's resilience to damage—builds through use. People with higher education, complex jobs, or sustained cognitive engagement show less functional decline even when brain tissue damage is equivalent. The organ adapts to how you use it.</w:t>
      </w:r>
    </w:p>
    <w:p>
      <w:r>
        <w:t>Sleep architecture degrades with age, and this has cascading effects. Slow-wave sleep—the deepest phase, when the brain clears metabolic waste—decreases. REM sleep fragments. The glymphatic system, which flushes the brain of protein aggregates during sleep, works less efficiently. Poor sleep accelerates cognitive aging and increases dementia risk. Yet sleep decline isn't purely biological—sleep hygiene, light exposure, and activity levels all affect sleep quality, and these are modifiable.</w:t>
      </w:r>
    </w:p>
    <w:p>
      <w:r>
        <w:t>The practical implication is that aging is partly under your control, but the interventions that work are unglamorous. Resistance training maintains muscle. Cardiovascular exercise preserves brain volume and improves vascular health. Sleep quality matters more than duration. Chronic stress and inflammation need managing—meditation, social connection, and anti-inflammatory diets all show effects in controlled studies. Caloric restriction or intermittent fasting might help, but the data in humans is still emerging. Metformin and rapamycin are being tested as anti-aging drugs, but they're not proven for lifespan extension in humans yet.</w:t>
      </w:r>
    </w:p>
    <w:p>
      <w:r>
        <w:t>What's clear is that the rate of aging varies by an order of magnitude between individuals. Some eighty-year-olds are physiologically sixty; some sixty-year-olds are physiologically eighty. Genetics explains perhaps twenty-five percent of this variation. The rest is accumulated choices, exposures, and damage control. Your cells have a clock, but how fast it runs depends on how you live. Aging is obligate—but how you age is not.</w:t>
      </w:r>
    </w:p>
    <w:p>
      <w:r>
        <w:t>---</w:t>
      </w:r>
    </w:p>
    <w:p>
      <w:r>
        <w:rPr>
          <w:i/>
        </w:rPr>
        <w:t>Part of Flesh at alexandria.press</w:t>
      </w:r>
    </w:p>
    <w:p>
      <w:r>
        <w:br w:type="page"/>
      </w:r>
    </w:p>
    <w:p>
      <w:pPr>
        <w:pStyle w:val="Heading1"/>
      </w:pPr>
      <w:r>
        <w:t>Dying</w:t>
      </w:r>
    </w:p>
    <w:p>
      <w:pPr>
        <w:pStyle w:val="Heading2"/>
      </w:pPr>
      <w:r>
        <w:t>Dying</w:t>
      </w:r>
    </w:p>
    <w:p>
      <w:r>
        <w:t>You've been dying since you were born. Not in the poetic sense—literally. Cells die by the billions every day. Your body is a continuous replacement operation, shedding dead tissue, generating new cells, managing the controlled demolition that keeps you functional. Death isn't an event that happens once at the end. It's a process that's been running your entire life, and most of the time it's working exactly as it should.</w:t>
      </w:r>
    </w:p>
    <w:p>
      <w:r>
        <w:t>The confusion starts with thinking of death as system failure when it's actually cellular housekeeping. Apoptosis—programmed cell death—is how your body got rid of the webbing between your fingers in the womb, how it clears out damaged cells before they turn cancerous, how it maintains the precise architecture of organs. Without continuous cell death, you'd develop as a blob. Your immune system relies on killing off activated cells after an infection. The lining of your gut replaces itself every few days through organized waves of cell death. You are staying alive by staying dead in the right places.</w:t>
      </w:r>
    </w:p>
    <w:p>
      <w:r>
        <w:t>When apoptosis fails, the consequences show up fast. Too little cell death produces cancer—cells that refuse the suicide signal and keep dividing. Too much produces neurodegenerative disease. In Alzheimer's, neurons that should persist instead trigger their own death programs. The protein tangles associated with the disease may actually be the brain's misguided attempt at cleanup, activating death pathways in response to accumulating damage. The dying accelerates the dying.</w:t>
      </w:r>
    </w:p>
    <w:p>
      <w:r>
        <w:t>But the death most people think about—organismal death, the point where "you" stop—is surprisingly hard to define. Legal death in most jurisdictions means brain death: irreversible cessation of all brain function, including the brainstem. This replaced the older standard of cardiac death after the invention of mechanical ventilation made it possible to keep hearts beating in bodies with dead brains. The 1968 Harvard criteria established brain death as the end, but even this leaves ambiguities. Some brain-dead bodies maintain vegetative functions for weeks with support. Pregnant brain-dead women have gestated fetuses to term. The organism continues even when the person is gone.</w:t>
      </w:r>
    </w:p>
    <w:p>
      <w:r>
        <w:t>Cardiac death is equally slippery. The heart can stop and restart. Cooling the body extends the window—drowning victims pulled from ice water have been revived after an hour without breathing. The record is longer than that. What matters isn't the stopping but whether the stopping is reversible, and that depends on temperature, oxygen levels, how quickly intervention starts. "Dead" is provisional until it's not.</w:t>
      </w:r>
    </w:p>
    <w:p>
      <w:r>
        <w:t>The dying process itself unfolds in stages that are now well-mapped. Sam Parnia, a critical care physician and resuscitation researcher, has documented what happens in the minutes and hours after the heart stops. Oxygen-starved neurons fire chaotically—some patients report vivid experiences, others nothing. Brain activity measurable by EEG can persist for minutes after cardiac arrest. But the real damage happens in the aftermath if circulation restarts: reperfusion injury, where the sudden return of oxygenated blood generates free radicals that destroy already-weakened cells. Paradoxically, the rescue kills.</w:t>
      </w:r>
    </w:p>
    <w:p>
      <w:r>
        <w:t>Hospice workers and palliative care physicians describe the final hours with precision that contradicts most cultural narratives. Cheyne-Stokes breathing: cycles of deep breaths followed by pauses that lengthen. Terminal lucidity: sudden clarity and alertness hours or days before death, common enough that nursing staff recognize it as a sign of imminent death, not improvement. The death rattle: noisy breathing from mucus the person is too weak to clear. None of these are suffering, necessarily—they're mechanical endpoints of failing systems.</w:t>
      </w:r>
    </w:p>
    <w:p>
      <w:r>
        <w:t>Pain control in the dying is better understood than it used to be, which has changed what humane death looks like. Morphine in carefully titrated doses suppresses the air hunger that makes suffocation terrifying without causing respiratory depression until very high doses. Palliative sedation can render someone unconscious while the body shuts down. The question of whether death is painful depends almost entirely on whether the person has access to these interventions. Dying of dehydration is gentle; dying of untreated bone cancer is not. The body doesn't have an easy death setting. Medicine provides one.</w:t>
      </w:r>
    </w:p>
    <w:p>
      <w:r>
        <w:t>The modern death problem is that we've made it almost impossible to die accidentally and very hard to die on purpose. Antibiotics, ventilators, feeding tubes, and dialysis can extend survival well past the point where the body wants to quit. The result is that dying has become a decision point—withdraw support, escalate care, start comfort measures—where it used to be an outcome. Most people die in the context of someone making a call about when to stop intervening. This is new in human history, and we haven't settled how to do it.</w:t>
      </w:r>
    </w:p>
    <w:p>
      <w:r>
        <w:t>What you should know for your own dying is limited by the fact that it will happen once, and you won't get to debrief afterward. But the research on what people regret at the end is consistent. Bronnie Ware, an Australian palliative care nurse, recorded the most common regrets: working too much, not staying in touch with friends, not expressing feelings, living according to others' expectations, not allowing themselves happiness. Not one regret was about the body failing. Every regret was about not inhabiting life fully while the body still worked.</w:t>
      </w:r>
    </w:p>
    <w:p>
      <w:r>
        <w:t>The body has been managing death since before you were aware of having a body. It will continue managing it at the end. What happens between—the part where you're alive enough to choose how you spend the time—is the only part you control. The cells are already dying. The question is what you do with the ones still working.</w:t>
      </w:r>
    </w:p>
    <w:p>
      <w:r>
        <w:t>---</w:t>
      </w:r>
    </w:p>
    <w:p>
      <w:r>
        <w:rPr>
          <w:i/>
        </w:rPr>
        <w:t>Part of Flesh at alexandria.press</w:t>
      </w:r>
    </w:p>
    <w:p>
      <w:r>
        <w:br w:type="page"/>
      </w:r>
    </w:p>
    <w:p>
      <w:pPr>
        <w:pStyle w:val="Heading1"/>
      </w:pPr>
      <w:r>
        <w:t>Death</w:t>
      </w:r>
    </w:p>
    <w:p>
      <w:pPr>
        <w:pStyle w:val="Heading2"/>
      </w:pPr>
      <w:r>
        <w:t>Death</w:t>
      </w:r>
    </w:p>
    <w:p>
      <w:r>
        <w:t>Your body begins dying the moment you're born, but the process accelerates dramatically in the final hours. What we call "death" is not a single event but a cascade of failures, each system shutting down in sequence, some revivable for minutes or hours, others gone immediately. The line between alive and dead is not crisp—it's a gradient, and where we draw it has changed repeatedly as medicine has improved. Understanding this changes how you think about end of life, what we mean by "saving" someone, and what you're actually choosing when you make decisions about resuscitation.</w:t>
      </w:r>
    </w:p>
    <w:p>
      <w:r>
        <w:t>Start with cardiac arrest, which most people think of as death. The heart stops beating. Blood stops circulating. Within seconds, you lose consciousness—the brain runs out of oxygen fast. But you are not yet dead. CPR can restart circulation. Defibrillation can shock the heart back into rhythm. The window is narrow—brain damage begins around four minutes without oxygen, severe damage by ten—but it exists. Marc Roth's work on suspended animation showed that cooling can extend this window dramatically. Mice cooled to near-freezing survived hours without oxygen. Hospitals now use therapeutic hypothermia for cardiac arrest patients, dropping body temperature to slow metabolism and protect the brain. The heart stops, but death is still negotiable.</w:t>
      </w:r>
    </w:p>
    <w:p>
      <w:r>
        <w:t>The brain is different. Brain death, legally recognized in most countries since the 1970s, is permanent. This is the irreversible cessation of all brain function, including the brainstem, which controls breathing and basic reflexes. A brain-dead patient on a ventilator may have a heartbeat, warm skin, pink cheeks—every appearance of life—but the person is gone. The heart beats because the ventilator keeps oxygen flowing and the heart muscle responds mechanically. But there is no consciousness, no possibility of recovery. The brain has liquefied. By the time someone is declared brain dead, neural tissue has often begun to break down at the cellular level. This is the death that matters for organ donation, because organs can be harvested while blood still circulates—fresher tissue, better outcomes.</w:t>
      </w:r>
    </w:p>
    <w:p>
      <w:r>
        <w:t>The diagnosis is rigorous. Two separate physicians must confirm absence of all brain reflexes: no response to pain, no pupil reaction to light, no gag reflex, no attempt to breathe when taken off the ventilator. The apnea test is the final check—disconnect the breathing tube, let carbon dioxide build up to levels that would normally trigger desperate gasping. If there's no respiratory effort, the brainstem is gone. Some families refuse to accept this, seeing the chest rise and fall with the ventilator. But the chest rises because a machine pushes air in, not because the person is breathing. The appearance of life is mechanical.</w:t>
      </w:r>
    </w:p>
    <w:p>
      <w:r>
        <w:t>Then there's cellular death, which happens on different timelines for different tissues. Neurons die within minutes of oxygen loss. Heart muscle can survive an hour. Kidneys last longer—three to four hours before irreversible damage. Skin cells can be harvested and cultured days after death. Corneas, as mentioned, transplant successfully two weeks post-mortem. The body does not die all at once. It disassembles in stages, each tissue with its own tolerance for hypoxia. This is why organ donation logistics matter so intensely—timing determines which organs are viable, and the difference between a half-hour delay and a two-hour delay is measured in lives saved or lost.</w:t>
      </w:r>
    </w:p>
    <w:p>
      <w:r>
        <w:t>Decomposition begins immediately. Cells run out of ATP and can no longer maintain ion gradients. Calcium floods in, triggering enzymes that digest the cell from within—autolysis. Bacteria, normally confined to the gut, spread unchecked, feeding on tissue, producing gases that bloat the abdomen. Algor mortis—the body cools to room temperature at roughly 1.5 degrees Fahrenheit per hour, slowing in cold environments. Rigor mortis sets in as calcium-locked muscle fibers stiffen, peaking around twelve hours, then releasing as tissue breaks down. Forensic pathologists use these timelines to estimate time of death, but the precision is poor—too many variables, too much individual variation.</w:t>
      </w:r>
    </w:p>
    <w:p>
      <w:r>
        <w:t>The interesting cases are the near-death experiences, which neuroscientist Sam Parnia has studied extensively in cardiac arrest survivors. About 10-20% report vivid experiences during the period of clinical death—tunnels, lights, deceased relatives, life reviews. Parnia's AWARE study found that some patients could recall specific events that happened while they had no heartbeat and flat EEG readings. The mechanism is debated. Oxygen-starved neurons firing chaotically? DMT release? A last surge of activity as the brain shuts down? The experiences are real to those who have them, but what they represent—hallucination, glimpse of something beyond, or neural swan song—remains unresolved. What's clear is that consciousness can persist briefly during states previously considered incompatible with awareness.</w:t>
      </w:r>
    </w:p>
    <w:p>
      <w:r>
        <w:t>This has practical weight. DNR orders—Do Not Resuscitate—mean something different when you understand the violence of CPR. Effective chest compressions break ribs. Outcomes are poor: roughly 10% of in-hospital cardiac arrest patients survive to discharge, lower for out-of-hospital arrests, and many survivors have significant brain damage. For elderly patients with multiple comorbidities, aggressive resuscitation often means dying slowly in an ICU instead of quickly at home. The default in hospitals is to do everything—intubate, compress, shock, push drugs—unless there's explicit documentation otherwise. Knowing this makes advance directives less abstract. You're not choosing death; you're choosing which death.</w:t>
      </w:r>
    </w:p>
    <w:p>
      <w:r>
        <w:t>Physician-assisted death in jurisdictions where it's legal involves a deliberate cascade: sedatives to induce unconsciousness, then either a paralytic to stop breathing or a barbiturate overdose to shut down the brainstem. Death comes in minutes, not hours. This is faster than most natural deaths, which involve prolonged hypoxia, organ failure, and the subjective experience of suffocation or pain. The argument for assisted death is that it offers control over timing and manner—choosing a good death over a prolonged bad one. The argument against is about slippery slopes and pressure on vulnerable populations. But the mechanism itself is straightforward: you're inducing the same cascade that happens naturally, just faster and under controlled conditions.</w:t>
      </w:r>
    </w:p>
    <w:p>
      <w:r>
        <w:t>What you should take from this: death is a process, not a moment. The law needs a line, so we have brain death and cardiac death as legal thresholds. But biologically, dying is a dissolve, not a cut. Systems fail in sequence. Some can be restarted, some can't, and the difference depends on timing, tissue type, and how much oxygen was available in the minutes that mattered. You are always closer to death than you think—four minutes from brain damage, ten from irreversible loss—and modern medicine's ability to pull you back from that edge is recent, partial, and often ambiguous in its success. The body you inhabit is already in motion toward its own dissolution. What matters is understanding the timeline, the thresholds, and what kind of intervention you actually want when the cascade begins.</w:t>
      </w:r>
    </w:p>
    <w:p>
      <w:r>
        <w:t>---</w:t>
      </w:r>
    </w:p>
    <w:p>
      <w:r>
        <w:rPr>
          <w:i/>
        </w:rPr>
        <w:t>Part of Flesh at alexandria.press</w:t>
      </w:r>
    </w:p>
    <w:p>
      <w:r>
        <w:br w:type="page"/>
      </w:r>
    </w:p>
    <w:p>
      <w:pPr>
        <w:pStyle w:val="Heading1"/>
      </w:pPr>
      <w:r>
        <w:t>The Scar</w:t>
      </w:r>
    </w:p>
    <w:p>
      <w:pPr>
        <w:pStyle w:val="Heading2"/>
      </w:pPr>
      <w:r>
        <w:t>The Scar</w:t>
      </w:r>
    </w:p>
    <w:p>
      <w:r>
        <w:t>You cut yourself badly enough and your body doesn't restore what was there—it plugs the gap. Scar tissue is emergency architecture, not reconstruction. It's stronger than normal skin in tensile strength but weaker in almost every other way. No hair follicles, no sweat glands, no pigment cells, no fine sensory nerves. Just collagen laid down fast and haphazard, like boards nailed across a hole rather than rebuilt flooring. The scar is durable, but it's not skin.</w:t>
      </w:r>
    </w:p>
    <w:p>
      <w:r>
        <w:t>The sequence matters. Within minutes of injury, platelets aggregate at the wound site, releasing growth factors that call in inflammatory cells. These cells clean debris and kill bacteria, but they also damage surrounding tissue—collateral fire. After three days, fibroblasts arrive and start depositing collagen. In normal tissue, collagen fibers weave in multiple directions, creating flexibility and resilience. In scar tissue, they align in parallel bundles, optimized for speed. The body is trading quality for closure time. Evolution favored organisms that could seal a wound fast over organisms that healed beautifully but slowly.</w:t>
      </w:r>
    </w:p>
    <w:p>
      <w:r>
        <w:t>Humans are unusually bad at regeneration compared to many animals. Salamanders regrow entire limbs with original tissue. Zebrafish regenerate heart muscle. Humans can't even regrow fingertips past early childhood—we scar. The exception is fetal tissue. Before the third trimester, human fetuses heal wounds without scarring, regenerating perfect skin. Something about the inflammatory response after birth shifts the healing program from regeneration to repair. Researchers have been trying to figure out the switch for decades. If you could trigger adult tissue to heal like fetal tissue, you'd eliminate surgical scars, reduce keloids, possibly treat chronic wounds.</w:t>
      </w:r>
    </w:p>
    <w:p>
      <w:r>
        <w:t>Some people's scars don't stop when they should. Keloid scars grow beyond the original wound boundary, forming raised, sometimes painful masses of excess collagen. They're more common in people with darker skin, suggesting genetic factors in collagen regulation. Hypertrophic scars stay within the wound boundary but still overgrow. Both indicate fibroblasts that don't receive or don't respond to the signal to stop depositing collagen. The wound closes, but the construction crew keeps working.</w:t>
      </w:r>
    </w:p>
    <w:p>
      <w:r>
        <w:t>Surgeons have known for a century that how you close a wound affects scarring. Paul Ehrlich demonstrated in the 1880s that wounds closed under tension scar worse than relaxed wounds. Plastic surgeons align incisions with natural skin tension lines—Langer's lines, mapped by Karl Langer in 1861 by punching holes in cadavers and observing how they elongated. Cut across these lines and you fight the skin's grain; the body must work harder to close the gap, resulting in wider scars. Cut along them and tension naturally holds edges together.</w:t>
      </w:r>
    </w:p>
    <w:p>
      <w:r>
        <w:t>Infection changes everything. A clean wound scars minimally. An infected wound becomes a battlefield, and scars reflect that history. Medieval wounds treated with heated oil or cautery produced horrific scarring. Ambroise Paré, a 16th-century French surgeon, ran out of oil after a battle and used a salve instead. His patients healed faster with less scarring. This finding—keeping wounds clean and moist rather than burning them closed—took 300 years to become standard. The scar records not just the injury but the quality of care.</w:t>
      </w:r>
    </w:p>
    <w:p>
      <w:r>
        <w:t>Scars contract. Burn scars famously do this, sometimes restricting movement across joints. The myofibroblasts that close wounds have contractile properties—they pull edges together. This is useful for sealing a laceration, but excessive contraction creates problems. Contractures can deform features, limit range of motion, cause chronic pain. Physical therapy during healing can minimize this, which is why burn patients start range-of-motion exercises almost immediately, before wounds fully close.</w:t>
      </w:r>
    </w:p>
    <w:p>
      <w:r>
        <w:t>The emotional weight of visible scarring is real and measurable. Studies on quality of life show significant impact from facial scarring on social interactions, employment, and psychological well-being. This isn't vanity—human faces are specialized social organs, and scars disrupt the signaling system. Facial expression recognition depends on subtle muscle movements and skin texture. Scar tissue doesn't move properly, creating a mismatch between internal emotion and external expression. People read scarred faces as angry or unemotional when neither is true.</w:t>
      </w:r>
    </w:p>
    <w:p>
      <w:r>
        <w:t>Your own scars are archives. They mark falls, surgeries, accidents, the time you weren't careful enough. Each one is a place where your body decided survival mattered more than aesthetics. The scar on your knee from age eight used different collagen than the surgical scar from last year—your fibroblasts age, their output changes. Scars are temporal markers written in tissue.</w:t>
      </w:r>
    </w:p>
    <w:p>
      <w:r>
        <w:t>Newer treatments try to minimize scarring: silicone sheeting that keeps wounds moist and under slight pressure, laser therapy that remodels collagen, steroid injections that reduce inflammation. But fundamentally, adult human healing still operates on the emergency repair program. The wound closes fast and strong, and you live with the patch. Your body kept you alive. The rest is aesthetics.</w:t>
      </w:r>
    </w:p>
    <w:p>
      <w:r>
        <w:t>---</w:t>
      </w:r>
    </w:p>
    <w:p>
      <w:r>
        <w:rPr>
          <w:i/>
        </w:rPr>
        <w:t>Part of Flesh at alexandria.press</w:t>
      </w:r>
    </w:p>
    <w:p>
      <w:r>
        <w:br w:type="page"/>
      </w:r>
    </w:p>
    <w:p>
      <w:pPr>
        <w:pStyle w:val="Heading1"/>
      </w:pPr>
      <w:r>
        <w:t>The Bruise</w:t>
      </w:r>
    </w:p>
    <w:p>
      <w:pPr>
        <w:pStyle w:val="Heading2"/>
      </w:pPr>
      <w:r>
        <w:t>The Bruise</w:t>
      </w:r>
    </w:p>
    <w:p>
      <w:r>
        <w:t>You can't bruise the dead. Blood pools only when a heart is pumping. The darker the bruise, the more force was involved—but only if it's fresh. Give it time and every bruise turns the same sequence: red to purple to green to yellow to gone. This progression is your body eating itself and rebuilding. The bruise isn't damage. It's the cleanup crew at work.</w:t>
      </w:r>
    </w:p>
    <w:p>
      <w:r>
        <w:t>Start with what a bruise is. Blunt force ruptures capillaries under intact skin. Blood leaks into surrounding tissue. Red blood cells pile up where they don't belong. If the skin breaks, you bleed. If it doesn't, you bruise. The difference is millimeters of epidermis, but it changes everything about how your body responds.</w:t>
      </w:r>
    </w:p>
    <w:p>
      <w:r>
        <w:t>Immediately after impact, the bruise is red—oxygenated blood. Within hours it darkens to purple or blue as oxygen depletes. This is when it looks worst, when people ask if you're okay. But the real work is just starting. Macrophages—specialized white blood cells—migrate to the site and begin consuming the leaked red blood cells. They tear apart hemoglobin, the protein that carries oxygen, and break it into components: iron, which gets recycled to bone marrow, and biliverdin, a green pigment. This is why bruises turn greenish after a few days. You're seeing the chemical signature of hemoglobin digestion.</w:t>
      </w:r>
    </w:p>
    <w:p>
      <w:r>
        <w:t>Biliverdin converts to bilirubin, which is yellow. The bruise yellows as the macrophages finish their work. Then even that fades as the bilirubin disperses into the bloodstream and gets processed by the liver. The entire sequence takes two to four weeks depending on the severity of the initial injury. You can't speed it up. You can only wait for your body to finish eating the evidence.</w:t>
      </w:r>
    </w:p>
    <w:p>
      <w:r>
        <w:t>Forensic pathologists use bruise color to estimate time since injury, but it's an imperfect science. William Eckert, a pioneering forensic pathologist, documented cases in the 1970s showing that identical impacts produced different color progressions in different people. Age matters—older skin bruises more easily and heals slower. Medication matters—aspirin, warfarin, anything that affects clotting or platelet function. Skin tone matters for visibility. Two people can sustain the same injury and show completely different bruising patterns. The bruise is a biological process, not a timestamp.</w:t>
      </w:r>
    </w:p>
    <w:p>
      <w:r>
        <w:t>Women bruise more easily than men. This isn't folklore—it's measurable in clinical studies. Estrogen affects capillary fragility. Subcutaneous fat distribution differs. The threshold force required to produce a visible bruise is lower. This has implications in domestic violence cases, where absence of bruising is sometimes wrongly interpreted as absence of assault. Some bodies mark easily; others hide trauma well. The bruise is not a reliable witness.</w:t>
      </w:r>
    </w:p>
    <w:p>
      <w:r>
        <w:t>Deep bruising can involve more than capillaries. A bone bruise is bleeding within the bone marrow itself, not visible on the surface. These hurt more and last longer—sometimes months. The periosteum, the tissue coating bone, is densely innervated. Trauma there sends sustained pain signals. You can have significant internal bruising with minimal surface discoloration. Pain and visible damage don't always correlate.</w:t>
      </w:r>
    </w:p>
    <w:p>
      <w:r>
        <w:t>The weirdest cases involve bruises that appear days after injury. Gravity pulls the pooled blood downward before it coagulates. An impact to the forehead can produce bruising around the eyes forty-eight hours later. Abdominal trauma can cause bruising at the flanks or groin. The blood follows tissue planes and fascial boundaries, surfacing far from the impact site. Delayed bruising complicates forensic analysis—the visible injury and the actual trauma are separated in both space and time.</w:t>
      </w:r>
    </w:p>
    <w:p>
      <w:r>
        <w:t>People try to treat bruises. Ice reduces swelling immediately after impact by constricting blood vessels—less blood leaks out. But once the bruise has formed, ice does nothing. Heat doesn't speed healing. Arnica is popular and unsupported by rigorous trials. The only thing that works is time and the metabolic capacity of your macrophages. You can't rush the biological cleanup.</w:t>
      </w:r>
    </w:p>
    <w:p>
      <w:r>
        <w:t>What you can do is notice patterns. Frequent bruising without clear cause can signal clotting disorders, platelet dysfunction, or vitamin deficiencies—particularly vitamin C or K. Hemophilia manifests as easy bruising and slow healing. Leukemia disrupts normal blood cell production. The body that bruises too easily is sometimes announcing a systemic problem. The bruise is a symptom, not just an injury.</w:t>
      </w:r>
    </w:p>
    <w:p>
      <w:r>
        <w:t>And sometimes the bruise is forensic evidence. Patterned bruising—finger marks, belt shapes, recognizable objects—can be photographed and documented. But bruises fade, and institutions are slow. Victims of assault are often told to wait until bruises develop fully before photographing, but this delays reporting and risks evidence degrading. The optimal window is narrow. The bruise as proof has an expiration date.</w:t>
      </w:r>
    </w:p>
    <w:p>
      <w:r>
        <w:t>The bruise shows what your body does with damage it can't immediately expel. It sequesters, digests, recycles. The color changes you see are chemical transformations happening in tissue—your immune system performing triage and cleanup. You're watching macrophages work. The bruise is evidence that something hit you, yes, but also evidence that your body is functional enough to respond. Healing isn't the disappearance of the bruise. The bruise is the healing, made visible.</w:t>
      </w:r>
    </w:p>
    <w:p>
      <w:r>
        <w:t>---</w:t>
      </w:r>
    </w:p>
    <w:p>
      <w:r>
        <w:rPr>
          <w:i/>
        </w:rPr>
        <w:t>Part of Flesh at alexandria.press</w:t>
      </w:r>
    </w:p>
    <w:p>
      <w:r>
        <w:br w:type="page"/>
      </w:r>
    </w:p>
    <w:p>
      <w:pPr>
        <w:pStyle w:val="Heading1"/>
      </w:pPr>
      <w:r>
        <w:t>The Wrinkle</w:t>
      </w:r>
    </w:p>
    <w:p>
      <w:pPr>
        <w:pStyle w:val="Heading2"/>
      </w:pPr>
      <w:r>
        <w:t>The Wrinkle</w:t>
      </w:r>
    </w:p>
    <w:p>
      <w:r>
        <w:t>Your skin wrinkles in water not because it's absorbing liquid like a sponge, but because your nervous system is actively constricting blood vessels in your fingertips. The response is controlled, localized, and serves a function you've probably never considered: traction. Wrinkled fingers grip wet objects better than smooth ones. What looks like water damage is actually your body switching to rain tires.</w:t>
      </w:r>
    </w:p>
    <w:p>
      <w:r>
        <w:t>The evidence came from studies on people with nerve damage. In 2003, researcher Einar Wilder-Smith at the National University of Singapore noticed that patients with severed sympathetic nerves in their hands didn't get pruney fingers in the bath. The wrinkling required intact nerve function. This ruled out simple osmosis. Water wasn't swelling the skin—the autonomic nervous system was orchestrating a structural change.</w:t>
      </w:r>
    </w:p>
    <w:p>
      <w:r>
        <w:t>The pattern isn't random either. The wrinkles run in precise channels that maximize surface area contact while creating conduits for water to flow away. Tom Smulders at Newcastle University tested the functional hypothesis in 2013. Subjects with wrinkled fingers transferred wet marbles between containers faster than subjects with dry, smooth fingers. The difference disappeared with dry marbles. The wrinkles work, and they work specifically for wet conditions.</w:t>
      </w:r>
    </w:p>
    <w:p>
      <w:r>
        <w:t>This suggests the wrinkling response evolved as an adaptation for handling objects in rain or streams. Primates who could maintain grip on wet vegetation or slippery rocks would have had an advantage. The response kicks in after about five minutes of water exposure—roughly the time it would take to determine that conditions are persistently wet, not just briefly damp. Your body doesn't waste energy on the adaptation unless it's actually needed.</w:t>
      </w:r>
    </w:p>
    <w:p>
      <w:r>
        <w:t>But here's where the mechanism reveals its limits. The wrinkles form because blood vessels in the fingertip pads constrict, reducing the volume beneath the outer skin layer. The skin itself doesn't shrink, so it buckles into ridges. This only works in extremities with the right nerve supply and vascular architecture. Your torso doesn't wrinkle in the bath because it lacks this specialized plumbing. The adaptation is precisely targeted to the body parts that grip.</w:t>
      </w:r>
    </w:p>
    <w:p>
      <w:r>
        <w:t>The cost of this system shows up in cold water. Vasoconstriction in the fingers reduces heat loss but also reduces oxygen and nutrient delivery to the tissue. Stay in cold water long enough and fingertips turn white, then blue. The same mechanism that gives you traction can, in extreme conditions, cause frostbite. Evolution optimized for intermittent wet conditions, not prolonged immersion. Your fingers aren't designed for a two-hour bath.</w:t>
      </w:r>
    </w:p>
    <w:p>
      <w:r>
        <w:t>The wrinkling response degrades with age and certain medical conditions. Diabetes damages small nerve fibers, and diabetic patients often show reduced or absent finger wrinkling. The test is informal but sometimes used clinically—intact wrinkling suggests intact autonomic nerve function. The loss isn't catastrophic, but it's measurable. Older adults and people with peripheral neuropathy have slightly worse grip on wet objects.</w:t>
      </w:r>
    </w:p>
    <w:p>
      <w:r>
        <w:t>This connects to a broader truth about skin: it's an active organ, not a passive wrapper. Skin constantly adjusts blood flow to regulate temperature, responds to mechanical stress by thickening in precise locations, and maintains microbial defenses that vary by body region. The outer layer you see is dead tissue, but it's shaped by living processes beneath it. Wrinkles—both the temporary kind in water and the permanent kind from aging—are surface expressions of subsurface activity.</w:t>
      </w:r>
    </w:p>
    <w:p>
      <w:r>
        <w:t>The permanent wrinkles tell a different story. Those form from repeated mechanical stress combined with collagen breakdown. Skin folds along lines of expression—crow's feet, forehead lines, smile creases. The pattern maps your face's movement history. Collagen provides elastic recoil, but ultraviolet light cross-links the protein strands, reducing flexibility. Smoking accelerates this by constricting blood vessels and reducing oxygen delivery to skin. The aging wrinkle is mechanical failure. The water wrinkle is controlled adaptation. They look similar but represent opposite processes—one a broken system, one a functioning one.</w:t>
      </w:r>
    </w:p>
    <w:p>
      <w:r>
        <w:t>Sun exposure is the dominant factor in permanent wrinkling, more than age itself. Studies comparing sun-exposed and sun-protected skin on the same person show dramatic differences. A truck driver who spent 28 years with the left side of his face toward the window developed deep wrinkles and thickened skin on that side only. The right side of his face looked decades younger. The genetic aging program is gradual. Photoaging is cumulative damage, and it shows.</w:t>
      </w:r>
    </w:p>
    <w:p>
      <w:r>
        <w:t>The practical upshot: temporary wrinkling means your nervous system works. Permanent wrinkling you can partially control through UV protection and avoiding vasoconstricting habits like smoking. But both kinds of wrinkles reveal that skin is dynamic tissue responding to conditions, not static covering. What you do to it, and what it does for you, leaves marks. The surface records the history.</w:t>
      </w:r>
    </w:p>
    <w:p>
      <w:r>
        <w:t>---</w:t>
      </w:r>
    </w:p>
    <w:p>
      <w:r>
        <w:rPr>
          <w:i/>
        </w:rPr>
        <w:t>Part of Flesh at alexandria.press</w:t>
      </w:r>
    </w:p>
    <w:p>
      <w:r>
        <w:br w:type="page"/>
      </w:r>
    </w:p>
    <w:p>
      <w:pPr>
        <w:pStyle w:val="Heading1"/>
      </w:pPr>
      <w:r>
        <w:t>The Birthmark</w:t>
      </w:r>
    </w:p>
    <w:p>
      <w:pPr>
        <w:pStyle w:val="Heading2"/>
      </w:pPr>
      <w:r>
        <w:t>The Birthmark</w:t>
      </w:r>
    </w:p>
    <w:p>
      <w:r>
        <w:t>You carry remnants of your construction. Birthmarks are developmental accidents frozen in place—blood vessels that grew wrong, pigment cells that clumped, skin that formed unevenly. Most are harmless. Some predict disease. All of them reveal that you are not a blueprint executed perfectly but a biological process that mostly got it right.</w:t>
      </w:r>
    </w:p>
    <w:p>
      <w:r>
        <w:t>The common port-wine stain is a capillary malformation. During fetal development, blood vessels in the skin should mature from primitive networks into organized structures. Sometimes they don't. The vessels stay dilated, close to the surface, permanently flushed. The result is a flat, red-purple patch that doesn't fade. Mikhail Gorbachev's forehead stain made it the most recognized birthmark in modern history. These marks occur in about three per thousand births, usually on the face, and they darken with age as the malformed vessels enlarge.</w:t>
      </w:r>
    </w:p>
    <w:p>
      <w:r>
        <w:t>Port-wine stains matter clinically when they appear in certain locations. A stain over the forehead and upper eyelid can signal Sturge-Weber syndrome, where the same vascular malformation extends into the brain. The syndrome causes seizures, developmental delays, and glaucoma. The visible mark is just the surface expression of deeper structural problems. Neurologist William Sturge described the first case in 1879 after seeing a child with facial staining and seizures. The connection turned a cosmetic variation into a diagnostic flag.</w:t>
      </w:r>
    </w:p>
    <w:p>
      <w:r>
        <w:t>The Mongolian spot is different biology entirely. It's a bruise-like blue-gray mark, usually on the lower back, caused by melanocytes trapped in the dermis during migration. Melanin-producing cells normally finish their journey to the epidermis before birth. In Mongolian spots, some get stuck deeper. The melanin they produce appears blue through overlying tissue—same optics that make veins look blue. These marks are present in over ninety percent of East Asian, Native American, and African infants, less than ten percent of white infants. They fade by school age as the trapped melanocytes die off. The name is archaic—German anthropologist Erwin Bälz coined it in 1885 after observing it in Mongolian children—but it stuck.</w:t>
      </w:r>
    </w:p>
    <w:p>
      <w:r>
        <w:t>Café-au-lait spots are flat, light brown patches caused by increased melanin production in localized areas. One or two are common and meaningless. Six or more, larger than five millimeters, can indicate neurofibromatosis type 1—a genetic disorder causing tumors on nerve tissue throughout the body. The spots appear early, the tumors later. Dermatologist Karl Recklinghausen connected the two in 1882. The birthmark becomes a predictive marker: what's visible on skin suggests what's happening in peripheral nerves and brain. Parents count café-au-lait spots at pediatric visits, and counts above five trigger genetic counseling.</w:t>
      </w:r>
    </w:p>
    <w:p>
      <w:r>
        <w:t>Congenital melanocytic nevi are moles present at birth, dark brown or black, sometimes hairy. Small ones occur in one percent of newborns. Giant ones—covering more than twenty centimeters—occur in one in twenty thousand and carry measurable melanoma risk. The larger the nevus, the greater the lifetime cancer risk, ranging from one to five percent for giant variants. Dermatologists photograph these at birth and monitor for changes. The visible abnormality at birth marks invisible genetic changes in melanocyte development—mutations that caused uncontrolled pigment cell proliferation before birth and might permit malignant transformation later.</w:t>
      </w:r>
    </w:p>
    <w:p>
      <w:r>
        <w:t>Hemangiomas are different still—vascular tumors that appear weeks after birth, grow rapidly for months, then slowly involute over years. They're not present at delivery but arise from proliferating endothelial cells. The strawberry hemangioma is the classic type: a raised, bright red lump that can grow alarmingly fast before spontaneously regressing. Most disappear by age ten, leaving stretched skin where they were. No one knew why they grew or why they stopped until 2008, when researchers at Boston Children's Hospital found that hemangiomas express glucose transporter protein GLUT1—the same protein used by placental tissue. The tumors are developmentally misplaced placental cells, programmed to grow aggressively then shut down. The birthmark is a timing error, placental logic running in the wrong place.</w:t>
      </w:r>
    </w:p>
    <w:p>
      <w:r>
        <w:t>Treatment has changed. Port-wine stains once had no treatment; now pulsed dye lasers target hemoglobin in malformed vessels, destroying them without scarring. Sessions start in infancy, when vessels are smallest. The earlier treatment begins, the better the clearance. Hemangiomas that threaten airways or vision now respond to oral propranolol, discovered by accident in 2008 when a French cardiologist noticed that an infant treated for heart problems also had her facial hemangioma shrink. Beta-blockers suppress angiogenesis. The discovery changed management overnight.</w:t>
      </w:r>
    </w:p>
    <w:p>
      <w:r>
        <w:t>The existence of birthmarks shows how much of development is probabilistic. Vessels route themselves, cells migrate, pigment distributes—all through local signaling and mechanical cues, not central control. Most of the time the process yields skin that looks like everyone else's. Sometimes it doesn't, and the variation persists for life. You are a decentralized construction project that mostly converged on a standard form. The birthmark is where the process showed its hand—where the contingency of development became visible and permanent.</w:t>
      </w:r>
    </w:p>
    <w:p>
      <w:r>
        <w:t>---</w:t>
      </w:r>
    </w:p>
    <w:p>
      <w:r>
        <w:rPr>
          <w:i/>
        </w:rPr>
        <w:t>Part of Flesh at alexandria.press</w:t>
      </w:r>
    </w:p>
    <w:p>
      <w:r>
        <w:br w:type="page"/>
      </w:r>
    </w:p>
    <w:p>
      <w:pPr>
        <w:pStyle w:val="Heading1"/>
      </w:pPr>
      <w:r>
        <w:t>The Tattoo</w:t>
      </w:r>
    </w:p>
    <w:p>
      <w:pPr>
        <w:pStyle w:val="Heading2"/>
      </w:pPr>
      <w:r>
        <w:t>The Tattoo</w:t>
      </w:r>
    </w:p>
    <w:p>
      <w:r>
        <w:t>A tattoo is a controlled injury. You drive needles into skin at 50 to 3,000 times per minute, depositing insoluble pigment particles into the dermis—the layer below the surface that doesn't shed. The body treats this as a wound and responds accordingly: inflammation, immune activation, tissue repair. What makes a tattoo permanent is that your immune system can't solve the problem. The ink particles are too large to eliminate but too stable to break down, so they get locked in place by scar tissue and surrounded by macrophages that spend decades trying unsuccessfully to digest them.</w:t>
      </w:r>
    </w:p>
    <w:p>
      <w:r>
        <w:t>This is not what most people think is happening. The common model is that ink sits in skin like paint in canvas. But skin is living tissue with high turnover. The epidermis—the outer layer—completely replaces itself every few weeks. If ink stayed there, tattoos would vanish in a month. The dermis beneath regenerates more slowly but still remodels continuously. A tattoo persists not because the tissue is stable but because the ink triggers a permanent immune response that keeps repositioning the particles as the tissue changes around them.</w:t>
      </w:r>
    </w:p>
    <w:p>
      <w:r>
        <w:t>The science on this comes from biopsies and imaging studies. In 2018, a French team used immunofluorescence to track tattooed skin and found that macrophages—white blood cells that engulf foreign material—are the primary ink storage sites. The macrophages swallow ink particles, then sit in the dermis indefinitely, unable to break down what they've consumed. When a macrophage dies, a nearby macrophage quickly takes up the released ink. The tattoo you see is actually a population of immune cells holding ink in place, constantly cycling through generations but maintaining position. It's a biological stalemate.</w:t>
      </w:r>
    </w:p>
    <w:p>
      <w:r>
        <w:t>This explains why tattoos blur over time. The macrophages don't stay perfectly still. They drift, migrate, respond to injury or inflammation elsewhere. Some ink leaches into lymph nodes—biopsies of lymph nodes in tattooed people show pigment accumulation. The body is trying to clear the foreign material through normal channels, just very slowly and incompletely. Black ink is most stable because it's typically carbon-based—essentially soot—which is biologically inert. Colored inks are more complex, often metal-based (cadmium for reds, chromium for greens), and more likely to degrade or migrate. This is why old tattoos fade toward blue-gray: the stable pigments outlast the reactive ones.</w:t>
      </w:r>
    </w:p>
    <w:p>
      <w:r>
        <w:t>The health implications are still being mapped. Heavy metals in ink can accumulate in organs. Some people develop granulomas—nodular immune reactions around tattoo sites that can persist for years. MRI scans can cause burning or swelling in fresh tattoos because certain pigments (especially iron oxide in reds) interact with the magnetic field. Tattoo inks aren't regulated like drugs or cosmetics in most places—the FDA treats them as "cosmetics subject to legal action for safety issues," which is regulatory ambiguity more than oversight. A 2016 study in Switzerland found that some black inks contained polycyclic aromatic hydrocarbons, probable carcinogens, though at levels where cancer risk is uncertain.</w:t>
      </w:r>
    </w:p>
    <w:p>
      <w:r>
        <w:t>Removal is harder than application. Lasers break large ink particles into smaller ones that macrophages can finally eliminate, but this requires multiple sessions and works better on some colors than others. Black and dark blue absorb laser wavelengths well. Yellows and greens are notoriously difficult. Each session is another controlled injury, more inflammation, more immune activation. Complete removal is rare; most removals leave ghost images or textural changes. The tattoo lives on at a microscopic level even when it's invisible to the naked eye.</w:t>
      </w:r>
    </w:p>
    <w:p>
      <w:r>
        <w:t>What people underestimate is the permanence of triggering an immune response. You're not decorating your body; you're creating a site of chronic, low-level immune activation that will last until the tissue does. For most people, this is fine—tattoos are generally safe, the immune response localized and manageable. But the decision isn't reversible in the way people assume. You can remove the image, but you can't undo the fact that your immune system spent decades trying to solve a problem you deliberately created.</w:t>
      </w:r>
    </w:p>
    <w:p>
      <w:r>
        <w:t>The cultural history shows how recently this became widespread. Tattooing is ancient—Ötzi the Iceman had 61 tattoos 5,300 years ago—but modern electric tattoo machines only date to the 1890s. Prevalence exploded in the past thirty years. In the US, about 30 percent of adults now have at least one tattoo, up from single digits in the 1990s. This is a mass experiment in long-term immune activation across a population, with follow-up data still limited. Most research is on acute complications (infections, allergic reactions) rather than outcomes over decades.</w:t>
      </w:r>
    </w:p>
    <w:p>
      <w:r>
        <w:t>The choice to get tattooed is a choice to permanently alter your relationship with your immune system. The ink isn't just sitting there; it's being actively managed by cells that would rather be doing other things. For most people, the trade-off is worth it—meaning matters, aesthetics matter, identity markers matter. But the transaction is biological, not just cultural. You're not marking your skin. You're conscripting your macrophages into a task they'll perform until the tissue dies.</w:t>
      </w:r>
    </w:p>
    <w:p>
      <w:r>
        <w:t>---</w:t>
      </w:r>
    </w:p>
    <w:p>
      <w:r>
        <w:rPr>
          <w:i/>
        </w:rPr>
        <w:t>Part of Flesh at alexandria.press</w:t>
      </w:r>
    </w:p>
    <w:p>
      <w:r>
        <w:br w:type="page"/>
      </w:r>
    </w:p>
    <w:p>
      <w:pPr>
        <w:pStyle w:val="Heading1"/>
      </w:pPr>
      <w:r>
        <w:t>Blindness</w:t>
      </w:r>
    </w:p>
    <w:p>
      <w:pPr>
        <w:pStyle w:val="Heading2"/>
      </w:pPr>
      <w:r>
        <w:t>Blindness</w:t>
      </w:r>
    </w:p>
    <w:p>
      <w:r>
        <w:t>Most people think blindness is darkness—a black screen, a void where vision should be. This is almost never true. Ask someone blind from birth what they see, and the question makes no sense. They don't see black. Black is a visual experience. They see nothing, the same way you see nothing out of your elbow. The confusion reveals how visual thinking dominates the sighted brain. We can't imagine not seeing without imagining something visual to replace it.</w:t>
      </w:r>
    </w:p>
    <w:p>
      <w:r>
        <w:t>The mechanics of blindness vary wildly depending on where the system fails. Corneal damage, cataracts, retinal degeneration, optic nerve disease, cortical damage—each produces a different experience. Some people retain light perception without form. Some have peripheral vision but lose the center. Some see motion but not detail. Glaucoma creates tunnel vision by killing peripheral retinal cells. Macular degeneration erases the center of the visual field while leaving the edges intact, so faces disappear but doorways remain. The blind spot you already have—where the optic nerve exits—gets expanded into larger holes.</w:t>
      </w:r>
    </w:p>
    <w:p>
      <w:r>
        <w:t>Charles Bonnet syndrome demonstrates how desperately the visual cortex wants input. People with vision loss, especially older adults, often experience vivid, complex hallucinations—faces, animals, buildings, geometric patterns. The visual cortex, deprived of signal, generates its own. These aren't psychotic episodes or dreams. The images are crisp, external, obviously not real but visually convincing. They appear and disappear without relation to thought or emotion. Patients describe seeing children in Victorian dress, brickwork in elaborate patterns, cartoon characters. Neuroscientist Oliver Sacks documented hundreds of cases. The visual system runs its generative models even without data, and the output looks like perception.</w:t>
      </w:r>
    </w:p>
    <w:p>
      <w:r>
        <w:t>Blindness doesn't just alter vision. It reshapes the entire brain. Studies by Álvaro Pascual-Leone at Harvard showed that in people blind from early childhood, the visual cortex gets recruited for other tasks—processing sound, touch, language. The "visual" cortex isn't inherently visual. It's high-bandwidth processing space, and if you're not using it for images, the brain repurposes it. Proficient Braille readers activate their visual cortex when reading by touch. Blind echolocators—people who navigate by clicking their tongues and listening for reflections—show activity in the visual cortex when processing echoes. The brain's map is flexible. The territory marked "vision" can be rezoned for whatever sensory input you're actually working with.</w:t>
      </w:r>
    </w:p>
    <w:p>
      <w:r>
        <w:t>This plasticity has limits. People who lose vision as adults don't develop the same level of auditory or tactile acuity as those blind from birth. The brain remains somewhat plastic but not infinitely so. And the repurposing isn't always beneficial. Some blind adults report difficulty with spatial reasoning or mental imagery that wasn't impaired before vision loss—as if the visual cortex, now processing non-visual information, interferes with systems it once supported.</w:t>
      </w:r>
    </w:p>
    <w:p>
      <w:r>
        <w:t>The development question matters immensely for congenital blindness. Children born blind don't develop visual cortex specialization the way sighted children do, but they also don't develop typical language organization. Studies show delayed verb acquisition, different pronoun usage patterns, more echoic speech. Psychologist Barbara Landau's work demonstrated that congenitally blind children learn spatial prepositions differently—not incorrectly, but through a different cognitive route. Vision provides automatic, parallel updates on spatial relations. Without it, spatial understanding must be built from sequential touch and sound. The architecture ends up different.</w:t>
      </w:r>
    </w:p>
    <w:p>
      <w:r>
        <w:t>Restored vision cases reveal the most. When cataracts are removed from adults blind since childhood, they don't suddenly see. They experience overwhelming, incomprehensible visual noise. Shapes don't cohere. Objects blend into backgrounds. Motion is disturbing rather than informative. One patient, studied by neuropsychologist Richard Gregory, could identify objects by touch instantly but took months to recognize them visually. Vision isn't automatic. It's a learned skill, constructed in early childhood through millions of eye movements and touch correlations. Miss that developmental window and regaining sight doesn't restore seeing—it introduces a new, confusing sensory stream the brain doesn't know how to interpret.</w:t>
      </w:r>
    </w:p>
    <w:p>
      <w:r>
        <w:t>The practical accommodations for blindness have advanced radically, but not where you'd expect. Screen readers, audiobooks, GPS navigation—all helpful. But the game-changer is still the white cane, developed in the 1930s. Simple technology: a lightweight pole that extends sensory reach. It doesn't replace vision; it provides ground-level spatial information two steps ahead. Combined with learned echolocation—most blind travelers develop some version of it—the cane enables independent navigation in ways high-tech solutions still struggle to match. Seeing isn't the only way to build a spatial model of your surroundings. It's just the easiest.</w:t>
      </w:r>
    </w:p>
    <w:p>
      <w:r>
        <w:t>The prevalence is higher than most people assume. WHO estimates 43 million people worldwide are blind, with another 295 million having moderate to severe vision impairment. Cataracts remain the leading cause globally—easily treatable but requiring surgical access most of the world lacks. In developed countries, age-related macular degeneration and diabetic retinopathy dominate. These are diseases of longevity and metabolism, not accidents of development. The longer you live, the more likely your retinas fail.</w:t>
      </w:r>
    </w:p>
    <w:p>
      <w:r>
        <w:t>What sighted people should know: blindness doesn't mean helplessness, and it doesn't mean tragedy. It means living with different sensory information and building different cognitive strategies. The tragedy is social—inaccessibility, assumption of incompetence, pity. Blind individuals navigate, work, read, parent, create. The brain is plastic enough to route around missing inputs. What matters is whether the environment supports alternative strategies, and whether sighted people can stop imagining blindness as darkness and start understanding it as difference.</w:t>
      </w:r>
    </w:p>
    <w:p>
      <w:r>
        <w:t>---</w:t>
      </w:r>
    </w:p>
    <w:p>
      <w:r>
        <w:rPr>
          <w:i/>
        </w:rPr>
        <w:t>Part of Flesh at alexandria.press</w:t>
      </w:r>
    </w:p>
    <w:p>
      <w:r>
        <w:br w:type="page"/>
      </w:r>
    </w:p>
    <w:p>
      <w:pPr>
        <w:pStyle w:val="Heading1"/>
      </w:pPr>
      <w:r>
        <w:t>Deafness</w:t>
      </w:r>
    </w:p>
    <w:p>
      <w:pPr>
        <w:pStyle w:val="Heading2"/>
      </w:pPr>
      <w:r>
        <w:t>Deafness</w:t>
      </w:r>
    </w:p>
    <w:p>
      <w:r>
        <w:t>The deaf aren't just hearing people who can't hear. This sounds obvious but the implications run deeper than most people realize. Deafness—particularly profound deafness from birth or early childhood—reorganizes the brain in fundamental ways. The auditory cortex doesn't sit idle waiting for sound. It gets recruited for vision, for language processing through the eyes, for spatial awareness. A congenitally deaf person doesn't have a broken hearing system plus everything else intact. They have a differently wired brain that processes the world through different channels with different strengths.</w:t>
      </w:r>
    </w:p>
    <w:p>
      <w:r>
        <w:t>This shows up in unexpected places. Deaf signers have superior peripheral vision compared to hearing people. Studies by cognitive neuroscientist Karen Emmorey found that native signers detect motion in far peripheral vision—up to 85 degrees from center—that hearing people miss entirely. The visual cortex expands its territory. More neurons get allocated to processing the edges of the visual field because that's where linguistic information appears when someone signs outside your direct gaze. The brain optimizes for the input it receives.</w:t>
      </w:r>
    </w:p>
    <w:p>
      <w:r>
        <w:t>The reorganization extends to what would normally be auditory cortex. In hearing people, the superior temporal gyrus processes sound. In deaf signers, it processes sign language instead—but also visual motion generally. PET scans show this region lighting up when deaf subjects watch objects move, even non-linguistic motion. The tissue doesn't care whether it's processing sound waves or photons. It processes patterns, and it uses whatever patterns arrive. Neuroscientist Helen Neville at the University of Oregon demonstrated this in the 1980s: the "auditory" cortex of deaf people responds to visual and tactile stimuli with activity patterns similar to hearing people's responses to sound.</w:t>
      </w:r>
    </w:p>
    <w:p>
      <w:r>
        <w:t>This has implications for cochlear implants that most people don't grasp. The implant question gets framed as fixing versus not fixing a disability. But a congenitally deaf child whose visual cortex has already expanded and whose auditory cortex has been recruited for other tasks—that's not a blank slate ready to process sound normally. There's a critical period. Implant before roughly age three and the brain can reorganize toward auditory processing. Implant later and the results are mixed to poor. By age seven, the window has largely closed. The auditory cortex is busy, and it's not giving up its new job easily.</w:t>
      </w:r>
    </w:p>
    <w:p>
      <w:r>
        <w:t>The implant success stories are real but selective. Adults who lost hearing after developing spoken language often do well—they're reactivating existing neural architecture. Congenitally deaf children implanted early can develop spoken language, though outcomes vary widely. But older children and adults who were profoundly deaf from birth? Many get garbled, barely useful sound. Some describe it as overwhelming noise without meaning. The brain hasn't just lost sound; it's restructured around its absence.</w:t>
      </w:r>
    </w:p>
    <w:p>
      <w:r>
        <w:t>Meanwhile, signed languages are complete linguistic systems—not simplified, not gestural, not universal. American Sign Language is as different from British Sign Language as English is from Japanese. ASL has grammar, syntax, regional dialects, poetry, puns that don't translate. It uses three-dimensional space, facial expression, body position as grammatical markers. It's processed by the same brain regions that handle spoken language in hearing people—Broca's area, Wernicke's area. Deaf signers can have strokes that produce signing aphasia, losing grammar while retaining vocabulary, or vice versa. The language is real, which means the linguistic life of a native signer is complete, not deficient.</w:t>
      </w:r>
    </w:p>
    <w:p>
      <w:r>
        <w:t>This creates a strange cultural situation. There's a Deaf community (capitalized) that functions as a linguistic minority, not a disability category. They have a language, a culture, shared history and values. From inside this framework, cochlear implants in children look like cultural erasure—forcing kids into the hearing world instead of letting them be fully Deaf. From outside, refusing an implant looks like denying a child access to the majority language and culture. Both perspectives have internal logic. The conflict reveals that deafness is genuinely two different things depending on your frame.</w:t>
      </w:r>
    </w:p>
    <w:p>
      <w:r>
        <w:t>Hearing loss from aging or noise exposure is different—that's sensory equipment degrading, not alternative wiring. Age-related hearing loss (presbycusis) typically starts with high frequencies and works downward. You lose consonants before vowels, making speech sound muffled but present. The social withdrawal from hearing loss is measurable and severe. Untreated hearing loss in older adults correlates with faster cognitive decline, higher dementia risk, increased social isolation. The mechanism isn't fully clear but likely involves cognitive load—straining to hear occupies mental resources that would otherwise maintain other functions—and reduced social engagement.</w:t>
      </w:r>
    </w:p>
    <w:p>
      <w:r>
        <w:t>Hearing aids help but are underused. Surveys show people wait an average of seven years after recognizing hearing loss before getting aids. The devices are expensive, poorly covered by insurance, and stigmatized. Meanwhile the brain is adapting to diminished input, making eventual amplification less effective. The "use it or lose it" principle applies: auditory processing pathways degrade without stimulation. By the time people get hearing aids, their brain has partially forgotten how to process the sounds the aids restore.</w:t>
      </w:r>
    </w:p>
    <w:p>
      <w:r>
        <w:t>Noise-induced hearing loss is entirely preventable and wildly common. Hair cells in the cochlea don't regenerate in mammals. Loud sound kills them permanently. Concerts, earbuds, power tools, gunfire—once the ringing starts, damage has occurred. The Occupational Safety and Health Administration sets exposure limits at 85 decibels for eight hours. Most people exceed this regularly without realizing. A subway train is 90-95 dB. Earbuds at full volume hit 100-110 dB. People are burning out their hair cells two hours at a time, and the loss accumulates silently until speech comprehension starts failing.</w:t>
      </w:r>
    </w:p>
    <w:p>
      <w:r>
        <w:t>The deeper implication is that deafness isn't one thing. Congenital profound deafness creates a different kind of mind, not a broken hearing mind. Progressive hearing loss is sensory degradation with cascading cognitive and social effects. And they require entirely different responses—one a linguistic community and visual language, the other amplification and social reintegration. Treating deafness as a single condition to be fixed misses that the brain doesn't just lose function. It transforms, adapts, rewires. What you're "fixing" might be functioning perfectly well in a different mode. What you're ignoring might be quietly accelerating decline.</w:t>
      </w:r>
    </w:p>
    <w:p>
      <w:r>
        <w:t>---</w:t>
      </w:r>
    </w:p>
    <w:p>
      <w:r>
        <w:rPr>
          <w:i/>
        </w:rPr>
        <w:t>Part of Flesh at alexandria.press</w:t>
      </w:r>
    </w:p>
    <w:p>
      <w:r>
        <w:br w:type="page"/>
      </w:r>
    </w:p>
    <w:p>
      <w:pPr>
        <w:pStyle w:val="Heading1"/>
      </w:pPr>
      <w:r>
        <w:t>Paralysis</w:t>
      </w:r>
    </w:p>
    <w:p>
      <w:pPr>
        <w:pStyle w:val="Heading2"/>
      </w:pPr>
      <w:r>
        <w:t>Paralysis</w:t>
      </w:r>
    </w:p>
    <w:p>
      <w:r>
        <w:t>The body moves when electrical signals from the brain travel down the spinal cord and out to muscles. Paralysis is the interruption of that signal. What most people misunderstand is how specific the interruption has to be. A single vertebra out of place, a severed millimeter of nerve tissue, a microscopic lesion—and half your body stops responding to commands. The precision required for movement reveals how precarious the system is.</w:t>
      </w:r>
    </w:p>
    <w:p>
      <w:r>
        <w:t>Christopher Reeve fell from a horse in 1995 and landed on his head at a particular angle that fractured the first and second cervical vertebrae. The damage was localized to a few centimeters at the top of his spinal cord. Below that point, everything remained intact—the neurons, the connections, the muscles. But the break meant signals from his brain couldn't reach anything below his neck. He could move his head. Everything else required someone else's hands. The body was functional; the communication was cut.</w:t>
      </w:r>
    </w:p>
    <w:p>
      <w:r>
        <w:t>This matters because paralysis is not muscle failure. The muscles work. In spinal cord injury, the limbs retain their reflexes—tap the right spot and the leg will kick, independent of conscious control. This is the spinal reflex arc, a circuit that runs through the spine without involving the brain. What's lost in paralysis is voluntary control, the ability to decide a movement and execute it. The hardware remains; the command structure is severed.</w:t>
      </w:r>
    </w:p>
    <w:p>
      <w:r>
        <w:t>The location of injury determines what you lose. Injury above C4—the fourth cervical vertebra—usually requires mechanical ventilation because the diaphragm stops responding. The phrenic nerve that controls breathing originates there. Injury at C5-C7 leaves you able to breathe but unable to use your hands; the nerves to arm muscles exit below the break. Thoracic injuries preserve arm function but paralyze the legs. Lower lumbar injuries spare more. The spinal cord is a vertical hierarchy—damage higher up costs you more.</w:t>
      </w:r>
    </w:p>
    <w:p>
      <w:r>
        <w:t>Neurologist John Hughlings Jackson studied stroke patients in the 1880s and noticed something: paralysis revealed a layered system. Patients who couldn't move a limb voluntarily could still move it reflexively when startled. The conscious movement system had failed, but older, more primitive motor systems persisted. Jackson proposed that the nervous system evolved in layers, newer systems built on top of older ones. Paralysis doesn't erase the old systems—it just cuts off the new one's control.</w:t>
      </w:r>
    </w:p>
    <w:p>
      <w:r>
        <w:t>The immediate cause of most paralysis is trauma, but the chronic reality is more complex. After spinal cord injury, the body doesn't just go still—it reorganizes. Muscles atrophy without use. Bones lose density without load-bearing. Circulation weakens. Pressure sores develop where immobility creates constant contact. The cardiovascular system deconditions; blood pressure regulation fails. What starts as a signaling problem cascades into systemic dysfunction. The body is built to move; when it can't, everything suffers.</w:t>
      </w:r>
    </w:p>
    <w:p>
      <w:r>
        <w:t>But the research in the last two decades has complicated the finality of paralysis. Reggie Edgerton at UCLA has spent thirty years showing that the spinal cord below an injury isn't dead tissue—it's a semi-autonomous network capable of learning. In studies with rodents and then humans, electrical stimulation of the lumbar spine combined with supported treadmill training has enabled people with complete injuries to regain some voluntary movement. Not recovery in the sense of reconnecting severed neurons, but reactivation of latent circuits. The spinal cord, when stimulated and trained, can relearn patterns. It's not restoration; it's rerouting.</w:t>
      </w:r>
    </w:p>
    <w:p>
      <w:r>
        <w:t xml:space="preserve">Locked-in syndrome is paralysis without the injury—the brain intact, the body unresponsive. A stroke or lesion in the brainstem severs the pathways from cortex to body, leaving consciousness and sensation but no voluntary movement except sometimes the eyes. Jean-Dominique Bauby, editor of French </w:t>
      </w:r>
      <w:r>
        <w:rPr>
          <w:i/>
        </w:rPr>
        <w:t>Elle</w:t>
      </w:r>
      <w:r>
        <w:t xml:space="preserve">, had a brainstem stroke in 1995 and dictated a memoir by blinking when an assistant reached the right letter. </w:t>
      </w:r>
      <w:r>
        <w:rPr>
          <w:i/>
        </w:rPr>
        <w:t>The Diving Bell and the Butterfly</w:t>
      </w:r>
      <w:r>
        <w:t xml:space="preserve"> is fifty pages of blinking. The mind remains; the body becomes a prison.</w:t>
      </w:r>
    </w:p>
    <w:p>
      <w:r>
        <w:t>What this reveals is that movement is not a property of muscles but a conversation between brain and body. When that conversation is interrupted, the body can do nothing it isn't told. You can be strong, healthy, fully muscled, and entirely still—not because anything in the periphery has failed, but because the signal to act never arrives. Paralysis is a communication disorder.</w:t>
      </w:r>
    </w:p>
    <w:p>
      <w:r>
        <w:t>The practical implication is that prevention centers on protecting a few centimeters of tissue. Spinal cord injuries come from car accidents, falls, violence, sports. Most are instantaneous and irreversible. Helmets, seatbelts, fall-proofing spaces, avoiding dives into shallow water—these are not abstract precautions. They are the difference between walking and not.</w:t>
      </w:r>
    </w:p>
    <w:p>
      <w:r>
        <w:t>The deeper point is that voluntary control is not fundamental to the body; it's a feature, an overlay, a recent addition in evolutionary terms. Beneath consciousness sits a body that breathes, digests, maintains blood pressure, withdraws from pain—all without asking permission. Paralysis strips the overlay and exposes the older machinery still running underneath. You are not entirely in charge of your body even when you can move it. Paralysis just makes that obvious.</w:t>
      </w:r>
    </w:p>
    <w:p>
      <w:r>
        <w:t>---</w:t>
      </w:r>
    </w:p>
    <w:p>
      <w:r>
        <w:rPr>
          <w:i/>
        </w:rPr>
        <w:t>Part of Flesh at alexandria.press</w:t>
      </w:r>
    </w:p>
    <w:p>
      <w:r>
        <w:br w:type="page"/>
      </w:r>
    </w:p>
    <w:p>
      <w:pPr>
        <w:pStyle w:val="Heading1"/>
      </w:pPr>
      <w:r>
        <w:t>The Tumor</w:t>
      </w:r>
    </w:p>
    <w:p>
      <w:pPr>
        <w:pStyle w:val="Heading2"/>
      </w:pPr>
      <w:r>
        <w:t>The Tumor</w:t>
      </w:r>
    </w:p>
    <w:p>
      <w:r>
        <w:t>A tumor is your own cells that stopped listening. They reproduce without waiting for signals, ignore commands to die, build their own blood supply, and eventually break free to colonize other organs. Cancer is not an invasion from outside. It's a betrayal from within—your genetic code, copied imperfectly one too many times, producing cells that no longer work for the collective.</w:t>
      </w:r>
    </w:p>
    <w:p>
      <w:r>
        <w:t>This matters because it changes what cancer prevention and treatment actually are. You're not fighting an infection. You're trying to stop a subset of your own cells from acting on their worst instincts—growth without limit, survival at any cost. The immune system normally catches these mutinies early. Every day, cells accumulate mutations that could turn cancerous. Most get flagged and destroyed. Cancer happens when the surveillance fails or when a cell acquires mutations that let it hide.</w:t>
      </w:r>
    </w:p>
    <w:p>
      <w:r>
        <w:t>The mutation story is more specific than people realize. A normal cell needs multiple genetic hits to become cancerous—usually five to seven distinct mutations in genes that regulate growth, death, and DNA repair. One mutation might make a cell grow faster. Another disables the suicide program that normally kills damaged cells. A third hides it from immune detection. The final transformation requires this particular combination, which is why cancer incidence rises with age. You accumulate mutations over time, and eventually some cell rolls snake eyes.</w:t>
      </w:r>
    </w:p>
    <w:p>
      <w:r>
        <w:t>Bert Vogelstein at Johns Hopkins mapped this progression in colon cancer in the 1980s. He showed the specific sequence: a mutation in the APC gene creates a polyp, then mutations in KRAS and p53 turn it malignant. The path from normal tissue to invasive cancer takes years and follows a predictable order. This explained why screening works—you can catch and remove polyps before they complete the mutation sequence. It also explained familial cancer syndromes. People born with one mutation already loaded need fewer additional hits. They start closer to the edge.</w:t>
      </w:r>
    </w:p>
    <w:p>
      <w:r>
        <w:t>The blood supply moment is critical. A tumor can't grow beyond a millimeter or two without oxygen and nutrients, so it secretes chemical signals that recruit blood vessels—angiogenesis. Judah Folkman proposed in 1971 that blocking this process could starve tumors. The idea was ridiculed for decades. By the time he died in 2008, anti-angiogenesis drugs were standard treatment. The lesson: tumors are not just masses of cancer cells. They're ecosystems that manipulate their environment, co-opting normal tissues to support their growth.</w:t>
      </w:r>
    </w:p>
    <w:p>
      <w:r>
        <w:t>Metastasis—the spread to distant organs—is what kills. The primary tumor is often survivable; the liver, lung, and brain metastases are not. Only about 0.01% of cancer cells that break free successfully colonize a new site. It's a difficult journey. They have to survive in the bloodstream, exit the vessel in a new organ, adapt to a foreign tissue environment, and establish their own blood supply—all while evading immune surveillance. The cells that succeed are the most adaptable, the most aggressive, the most capable of thriving in hostile territory. Metastasis is evolution under extreme selection pressure.</w:t>
      </w:r>
    </w:p>
    <w:p>
      <w:r>
        <w:t>The immune escape mechanisms are what current treatment targets. Tumors express proteins that tell T cells "I'm normal, don't attack." Checkpoint inhibitor drugs block these deception signals, unmasking the cancer. James Allison won the Nobel in 2018 for showing that blocking CTLA-4, an immune brake protein, lets T cells attack tumors they were ignoring. The drugs work dramatically in some patients—stage IV melanoma can vanish—and not at all in others. The difference seems to be mutation burden. Tumors with more mutations present more abnormal proteins, making them easier for the immune system to recognize once the brakes are off.</w:t>
      </w:r>
    </w:p>
    <w:p>
      <w:r>
        <w:t>The randomness is hard to accept. People want cancer to have clear causes—environmental toxins, diet, stress. These matter, but mostly at the margins. Smoking accounts for 80% of lung cancer, and that's the strongest lifestyle link we have. For most cancers, the dominant factor is replication error—DNA copying mistakes that accumulate over a lifetime of normal cell division. Cristian Tomasetti and Vogelstein calculated in 2015 that two-thirds of cancer risk is "bad luck"—random mutations during cell division. This was controversial because it felt nihilistic, but the math held. Tissues with more stem cell divisions have higher cancer rates. Colon and lung cells divide frequently; heart and brain neurons rarely. Cancer rates track the number of divisions.</w:t>
      </w:r>
    </w:p>
    <w:p>
      <w:r>
        <w:t>This doesn't mean prevention is pointless. Smoking, obesity, alcohol, UV exposure, and chronic inflammation all increase mutation rates or suppress immune surveillance. You're reducing the odds of snake eyes, not eliminating them. And early detection works because it catches tumors before metastasis. Colonoscopy, mammography, and low-dose CT for lung cancer in smokers save lives by finding cancerous or precancerous tissue while it's still local.</w:t>
      </w:r>
    </w:p>
    <w:p>
      <w:r>
        <w:t>The practical implication: cancer is a probabilistic outcome of having a body that renews itself through cell division. The copying errors are inevitable. The mutations accumulate. The immune system catches most rebellions but not all. You can't eliminate the risk, but you can lower the mutation rate (don't smoke, avoid UV damage, limit alcohol), support immune function (sleep, avoid chronic inflammation), and catch it early (screen according to guidelines, don't ignore symptoms). The rest is chance—the inherited luck of your DNA repair mechanisms, the random mutations that do or don't happen in the right combination.</w:t>
      </w:r>
    </w:p>
    <w:p>
      <w:r>
        <w:t>The tumor is you, turned against you. It grows using the same machinery that built you in the first place—cell division, blood vessel growth, immune evasion that normally protects fetuses. The body's design includes mechanisms for relentless growth; cancer is what happens when those mechanisms activate outside their proper context. You carry the seeds of your own destruction as a byproduct of carrying the capacity for renewal. The two cannot be separated.</w:t>
      </w:r>
    </w:p>
    <w:p>
      <w:r>
        <w:t>---</w:t>
      </w:r>
    </w:p>
    <w:p>
      <w:r>
        <w:rPr>
          <w:i/>
        </w:rPr>
        <w:t>Part of Flesh at alexandria.press</w:t>
      </w:r>
    </w:p>
    <w:p>
      <w:r>
        <w:br w:type="page"/>
      </w:r>
    </w:p>
    <w:p>
      <w:pPr>
        <w:pStyle w:val="Heading1"/>
      </w:pPr>
      <w:r>
        <w:t>The Seizure</w:t>
      </w:r>
    </w:p>
    <w:p>
      <w:pPr>
        <w:pStyle w:val="Heading2"/>
      </w:pPr>
      <w:r>
        <w:t>The Seizure</w:t>
      </w:r>
    </w:p>
    <w:p>
      <w:r>
        <w:t>A seizure is not a disease. It's a symptom—the brain's electrical system overloading and firing in synchronized waves instead of its usual controlled chaos. Think of it as every neuron in a region deciding to shout at once. The normal brain is a cocktail party of millions of separate conversations. A seizure is everyone screaming the same word in unison. The underlying causes range from genetic mutations to structural damage to metabolic crisis, but the final common pathway is the same: runaway excitation that the brain's inhibitory systems can't suppress.</w:t>
      </w:r>
    </w:p>
    <w:p>
      <w:r>
        <w:t>The most famous type—the tonic-clonic or grand mal seizure—is actually less common than the public assumes. Stiffening, falling, convulsing, foaming at the mouth: that's the Hollywood version, and it happens, but most seizures are subtler and stranger. Absence seizures look like someone has paused mid-sentence, staring at nothing for ten seconds, then resuming as if no time passed. Focal seizures can cause repetitive hand movements, lip smacking, sudden terror, or the uncanny sensation that everything is intensely familiar (déjà vu) or utterly alien. The person may remain conscious but unable to speak or respond. These aren't "minor" seizures—they're the brain misfiring in different territories, producing different symptoms depending on what gets hijacked.</w:t>
      </w:r>
    </w:p>
    <w:p>
      <w:r>
        <w:t>The electrical signature is distinctive. EEG during a seizure shows spike-and-wave patterns—sharp upward deflections followed by slow waves, repeating in rhythmic bursts. Between seizures, many people with epilepsy have normal EEGs. The abnormality is intermittent, which is why diagnosis can take time and why a single normal EEG doesn't rule out a seizure disorder. Neurologist William Lennox spent decades in the mid-20th century correlating seizure types with EEG patterns, work that made epilepsy one of the first brain disorders you could see electrically.</w:t>
      </w:r>
    </w:p>
    <w:p>
      <w:r>
        <w:t>What triggers the electrical storm varies. In people with epilepsy, the threshold for seizure is lower than normal—structural abnormalities, scar tissue from old injuries, genetic mutations affecting ion channels, malformed blood vessels. About half of epilepsy cases have identifiable causes; the other half are idiopathic. But even people without epilepsy will seize under sufficient provocation. Sleep deprivation, alcohol withdrawal, extremely low blood sugar, cocaine, flashing lights at certain frequencies—these can all trigger seizures in a normal brain pushed past its limits. The brain's balance between excitation and inhibition is not robust. It doesn't take much to tip it.</w:t>
      </w:r>
    </w:p>
    <w:p>
      <w:r>
        <w:t>The aftermath is called the postictal period. After a major seizure, the person may be confused, exhausted, unable to speak coherently for minutes to hours. The brain has just fired a massive coordinated volley; it's metabolically and electrically spent. Muscles that contracted violently may ache for days. Some people sleep for hours. Others experience temporary weakness on one side of the body (Todd's paralysis), which can last a day. The postictal state can look like a stroke, and emergency rooms occasionally miss this, treating the aftermath and missing the precipitating seizure entirely.</w:t>
      </w:r>
    </w:p>
    <w:p>
      <w:r>
        <w:t>First aid for witnessed seizures is mostly about not making it worse. Turn the person on their side so saliva drains and they don't choke. Clear space so they don't hit anything. Do not restrain them or put anything in their mouth—the old advice to prevent tongue-biting causes more injuries than it prevents, usually broken teeth or bitten caregivers. Most seizures stop on their own in under two minutes. If it goes longer than five minutes, or if they seize again without regaining consciousness, that's status epilepticus—a medical emergency requiring IV medication to stop it.</w:t>
      </w:r>
    </w:p>
    <w:p>
      <w:r>
        <w:t>The long-term problem is what repeated seizures do to the brain. Each seizure is a metabolic crisis—neurons firing continuously, demanding oxygen and glucose faster than blood can supply it. Prolonged or frequent seizures cause damage, particularly in the hippocampus, which is both prone to seizures and vulnerable to their effects. This creates a vicious cycle: seizures damage the hippocampus, damaged hippocampus becomes a seizure focus, more seizures cause more damage. Controlling seizures early matters not just for safety but to prevent the brain from carving its own epileptic pathways deeper.</w:t>
      </w:r>
    </w:p>
    <w:p>
      <w:r>
        <w:t>The medication landscape is broad but imperfect. Antiepileptic drugs work by different mechanisms—enhancing inhibition, blocking sodium channels, reducing glutamate signaling. About two-thirds of people with epilepsy get adequate control on medication. The other third are drug-resistant, meaning they've tried multiple medications without success. For them, surgery is an option if the seizures originate from a discrete, removable area of the brain. The most famous case is patient H.M., whose hippocampi were removed bilaterally in 1953 to treat intractable seizures. The seizures improved. He also lost the ability to form new long-term memories. Modern epilepsy surgery is more conservative—removing smaller areas, testing function before cutting—but it remains a trade-off between seizure control and collateral damage.</w:t>
      </w:r>
    </w:p>
    <w:p>
      <w:r>
        <w:t>The ketogenic diet works for some drug-resistant cases, particularly in children. The mechanism isn't fully understood, but a diet of 80-90% fat, almost no carbohydrates, shifts brain metabolism to run on ketones instead of glucose, and this appears to stabilize electrical activity. It's medically supervised, difficult to maintain, and not benign—kidney stones, growth problems, nutrient deficiencies. But for children seizing dozens of times a day who haven't responded to drugs, it can be life-changing. Neurologist John Freeman at Johns Hopkins revived interest in the diet in the 1990s after a patient's family pushed for it. The medical establishment had largely abandoned it when anticonvulsants became available. It turned out the old intervention still worked, just not for everyone.</w:t>
      </w:r>
    </w:p>
    <w:p>
      <w:r>
        <w:t>What you should know if you have seizures or live with someone who does: consistency matters more than you'd think. Sleep deprivation is one of the most common triggers—even one late night can provoke a seizure in someone whose medication usually controls them. Alcohol is doubly dangerous: it lowers seizure threshold while present and provokes rebound excitability during withdrawal. Missing doses of medication creates fluctuating drug levels that invite breakthrough seizures. The brain is sensitive to patterns and disruptions of patterns. Keeping a stable schedule—sleep, meals, medication—reduces risk more than people expect.</w:t>
      </w:r>
    </w:p>
    <w:p>
      <w:r>
        <w:t>The social reality of seizures is harder than the medical one for many people. Epilepsy still carries stigma, association with demonic possession and mental illness lingering from centuries when no one understood what was happening. Employment can be precarious; many jobs and all driving privileges are off-limits after a seizure. People hide their diagnosis, skip medication to avoid side effects, refuse to wear medical alert bracelets. The unpredictability is corrosive. You can go months seizure-free and still live with the knowledge that the next one could happen in a meeting, on a date, while holding your child. The brain you live in has a known failure mode, and you can reduce the risk but not eliminate it.</w:t>
      </w:r>
    </w:p>
    <w:p>
      <w:r>
        <w:t>This is what a seizure reveals: the brain is not a solid-state device but an electrical system running near its stability limits. The balance between excitation and inhibition is active, maintained by constant adjustment, and it can fail. When it does, consciousness doesn't just dim—it fractures, producing experiences that defy normal categories. You can be awake but unreachable, moving but not volitional, experiencing intense emotion with no external cause. The seizure is the brain becoming visible to itself in the worst way, its own electrical noise overwhelming the signal. Understanding this doesn't make it less frightening, but it relocates the fear from the supernatural to the biological, where it can at least be managed, if not always controlled.</w:t>
      </w:r>
    </w:p>
    <w:p>
      <w:r>
        <w:t>---</w:t>
      </w:r>
    </w:p>
    <w:p>
      <w:r>
        <w:rPr>
          <w:i/>
        </w:rPr>
        <w:t>Part of Flesh at alexandria.press</w:t>
      </w:r>
    </w:p>
    <w:p>
      <w:r>
        <w:br w:type="page"/>
      </w:r>
    </w:p>
    <w:p>
      <w:pPr>
        <w:pStyle w:val="Heading1"/>
      </w:pPr>
      <w:r>
        <w:t>The Stroke</w:t>
      </w:r>
    </w:p>
    <w:p>
      <w:pPr>
        <w:pStyle w:val="Heading2"/>
      </w:pPr>
      <w:r>
        <w:t>The Stroke</w:t>
      </w:r>
    </w:p>
    <w:p>
      <w:r>
        <w:t>A stroke is a plumbing problem with the brain's blood supply, and what happens after tells you everything about how the brain is organized. The tissue doesn't regenerate well, which means a stroke leaves a map of what got destroyed—and by negative image, what those destroyed cells were doing. The symptoms aren't random. They reveal the architecture.</w:t>
      </w:r>
    </w:p>
    <w:p>
      <w:r>
        <w:t>The mechanism is either blockage or rupture. Ischemic strokes—about 87% of cases—happen when a clot stops blood flow to part of the brain. Hemorrhagic strokes happen when a vessel bursts. Either way, neurons downstream die within minutes. Brain tissue is metabolically expensive; it uses 20% of the body's oxygen while making up 2% of body weight. Cut the supply and cells die faster than anywhere else. The medical window is narrow—tPA, the clot-busting drug, works only if given within three to four and a half hours, and only for ischemic strokes. After that, the damage is done.</w:t>
      </w:r>
    </w:p>
    <w:p>
      <w:r>
        <w:t>The symptoms map directly to brain geography. The middle cerebral artery supplies the motor strip and language areas in most people. Block it and you get weakness on one side of the body and often aphasia—loss of language. The posterior cerebral artery feeds the visual cortex. Block that and half the visual field goes dark in both eyes, but the patient might not notice because they can't see what's missing. A stroke in the right parietal lobe can cause hemispatial neglect, where the patient ignores the entire left side of space—won't eat food on the left side of the plate, won't shave the left side of their face, denies that their paralyzed left arm belongs to them. These aren't vision problems. The patient isn't blind on the left. They've lost the concept of "left."</w:t>
      </w:r>
    </w:p>
    <w:p>
      <w:r>
        <w:t>This reveals something unsettling. The unified world you experience is synthesized from specialized processors. When one processor goes offline, you don't perceive a gap—you lose the category it handled. The neglect patient doesn't see darkness on the left. Left ceases to exist as a direction. Their world is complete; it's just smaller. You are always one clot away from inhabiting a different reality.</w:t>
      </w:r>
    </w:p>
    <w:p>
      <w:r>
        <w:t>The language damage is especially specific. In the 1860s, French physician Pierre Paul Broca treated a patient named Leborgne, who could understand speech but could only say one syllable: "tan." After Leborgne's death, autopsy showed damage to a specific region of the left frontal lobe, now called Broca's area. Stroke that area and you get expressive aphasia—you know what you want to say, but can't produce the words. Stroke Wernicke's area, a few inches back, and you get fluent nonsense—speech that sounds grammatical but means nothing, and you can't understand what others say. Two different kinds of language destruction from strokes in two different places. The brain doesn't have a general language module. It has production hardware and comprehension hardware, physically separate, and both can fail independently.</w:t>
      </w:r>
    </w:p>
    <w:p>
      <w:r>
        <w:t>The recovery patterns are just as revealing. Some function returns in the first weeks as swelling subsides and blood flow improves to damaged-but-not-dead tissue, a region called the penumbra. Real recovery after that is mostly brain rewiring—other areas taking over lost functions. Young brains do this better. Children who lose an entire hemisphere to stroke or surgery can recover nearly normal function if it happens early enough. The other half learns to do the work. Adult brains are less plastic. Stroke at sixty and the remapping is limited. Some therapies help—constraint-induced movement therapy forces use of the paralyzed limb by restraining the good one, and the brain responds to the demand. But the older the brain, the harder the retraining.</w:t>
      </w:r>
    </w:p>
    <w:p>
      <w:r>
        <w:t>The risk factors are boringly vascular. High blood pressure, smoking, diabetes, atrial fibrillation—all increase stroke risk by damaging vessels or promoting clots. Atrial fibrillation matters because the irregular heartbeat lets blood pool and clot in the atria; those clots can break loose and travel to the brain. The effect is measurable: untreated AFib increases stroke risk fivefold. Anticoagulants bring it back down, which is why cardiologists push them hard despite the bleeding risk.</w:t>
      </w:r>
    </w:p>
    <w:p>
      <w:r>
        <w:t>The transient ischemic attack—the TIA, or mini-stroke—is a warning. Symptoms last less than 24 hours, usually minutes, because the clot clears on its own. No permanent damage. But a TIA predicts a major stroke within the next week in about 5% of cases, and within three months in 10-15%. It's a fire alarm going off before the fire spreads. Half of people who have a TIA don't seek immediate medical attention. This is a mistake. Imaging can find the source of the clot—a narrowed carotid artery, a heart arrhythmia, plaque buildup—and intervention can prevent the bigger stroke that's coming.</w:t>
      </w:r>
    </w:p>
    <w:p>
      <w:r>
        <w:t>There's a rough heuristic for recognizing stroke: FAST—Face drooping, Arm weakness, Speech difficulty, Time to call emergency services. This works because most strokes hit the middle cerebral artery distribution, which covers motor and language areas. Not every stroke follows this pattern, but most do, and the guideline saves time. Brain tissue dies at a rate of 1.9 million neurons per minute during a stroke. Fast matters.</w:t>
      </w:r>
    </w:p>
    <w:p>
      <w:r>
        <w:t>What you should take from this is that the brain is not a general-purpose processor that can be damaged in general-purpose ways. It's a collection of specialized modules with specific addresses. Damage reveals the map. The deficits are not abstract losses of "brain function" but concrete disappearances of particular capacities—speech production, left-side awareness, face recognition, impulse control. The intact person you are now depends on every part staying intact. Your self is an achievement of continuous blood flow to a three-pound organ that has no backup system and tolerates interruption poorly.</w:t>
      </w:r>
    </w:p>
    <w:p>
      <w:r>
        <w:t>---</w:t>
      </w:r>
    </w:p>
    <w:p>
      <w:r>
        <w:rPr>
          <w:i/>
        </w:rPr>
        <w:t>Part of Flesh at alexandria.press</w:t>
      </w:r>
    </w:p>
    <w:p>
      <w:r>
        <w:br w:type="page"/>
      </w:r>
    </w:p>
    <w:p>
      <w:pPr>
        <w:pStyle w:val="Heading1"/>
      </w:pPr>
      <w:r>
        <w:t>The Heart Attack</w:t>
      </w:r>
    </w:p>
    <w:p>
      <w:pPr>
        <w:pStyle w:val="Heading2"/>
      </w:pPr>
      <w:r>
        <w:t>The Heart Attack</w:t>
      </w:r>
    </w:p>
    <w:p>
      <w:r>
        <w:t>The classic heart attack story goes like this: plaque builds up in a coronary artery over decades, narrowing the passage until blood can barely squeeze through, and then one day the narrowing becomes complete blockage and heart muscle dies. Gradual accumulation leading to sudden catastrophe. The cardiologist's job is to find the narrowings and fix them before they close completely.</w:t>
      </w:r>
    </w:p>
    <w:p>
      <w:r>
        <w:t>Except that's not usually what happens. The plaques that kill you are often not the ones causing symptoms. In the 1980s, cardiologist Erling Falk examined hearts from people who'd died of heart attacks and found something strange: most fatal blockages occurred at sites that had less than 70 percent narrowing before rupture. The dangerous plaques weren't the big stable obstructions cardiologists were stenting—they were smaller, softer deposits with thin fibrous caps. These vulnerable plaques could sit quietly for years at 40 or 50 percent obstruction, barely visible on an angiogram, then suddenly rupture, triggering a clot that blocked the artery completely within minutes.</w:t>
      </w:r>
    </w:p>
    <w:p>
      <w:r>
        <w:t>This discovery overturned the plumbing model of heart disease. The problem isn't just the size of the obstruction. It's the stability of the plaque. A large, calcified plaque can be relatively safe. A smaller plaque with a thin cap and a lipid-rich core is a time bomb. You can have a normal stress test one month and a massive heart attack the next because the test measures flow limitation, not plaque vulnerability.</w:t>
      </w:r>
    </w:p>
    <w:p>
      <w:r>
        <w:t>The rupture mechanism works like this: the plaque's fibrous cap thins over time, weakened by inflammatory cells—macrophages that digest the cap's structural proteins. Mechanical stress from blood pressure and heart contractions bends the cap repeatedly. Eventually it tears. When it does, the blood contacts the plaque's interior, which is intensely clotting-prone. A thrombus forms in seconds, and if it doesn't break up quickly, the artery occludes. Blood flow stops. Downstream heart muscle begins dying within twenty minutes.</w:t>
      </w:r>
    </w:p>
    <w:p>
      <w:r>
        <w:t>This is why aspirin works as prevention. It doesn't shrink plaques or improve blood flow. It makes platelets less sticky, reducing the chance that a ruptured plaque will form a fatal clot. The effect is modest—maybe 20 to 30 percent risk reduction—but it's targeting the actual mechanism of sudden coronary death, not the visible narrowings.</w:t>
      </w:r>
    </w:p>
    <w:p>
      <w:r>
        <w:t>The inflammatory component matters more than people realize. Heart disease is not purely a disease of cholesterol accumulation. It's a disease of chronic inflammation in the arterial wall. High LDL cholesterol provides the raw material, but inflammatory processes drive the formation and destabilization of plaques. This is why infections, autoimmune diseases, and chronic stress all increase heart attack risk independently of cholesterol levels. Virologist Sergio Litvak proposed in the 1990s that certain viral infections might trigger the inflammatory cascade that destabilizes plaques—herpes viruses, cytomegalovirus, even the flu. The data remain contested, but seasonal flu increases heart attack rates for weeks afterward, not because of the flu itself but because of what the immune response does to vulnerable plaques.</w:t>
      </w:r>
    </w:p>
    <w:p>
      <w:r>
        <w:t>The timing of heart attacks is not random. They peak on Monday mornings, particularly in the first hour after waking. The circadian surge of cortisol and adrenaline raises blood pressure and heart rate just as you're shifting position, increasing mechanical stress on plaques at the moment when your blood is most prone to clotting. Sleep deprivation amplifies this effect. A study by Suarez in 2008 found that people sleeping less than six hours a night had doubled risk of heart attack, independent of diet, exercise, or cholesterol. The autonomic nervous system's demands on the heart exceed what compromised circulation can support.</w:t>
      </w:r>
    </w:p>
    <w:p>
      <w:r>
        <w:t>Denial kills more efficiently than you'd expect. Half of people having heart attacks delay seeking help for more than two hours, often much longer. The median delay is around four hours. The window for effective intervention is ninety minutes. After that, heart muscle is dying in large quantities. People convince themselves it's indigestion, muscle strain, stress. They don't want to bother anyone. They don't want to look foolish. This cognitive bias—normalcy bias, the assumption that the unusual thing isn't happening—costs tens of thousands of lives annually.</w:t>
      </w:r>
    </w:p>
    <w:p>
      <w:r>
        <w:t>The symptoms themselves are variable enough to fool people. The classic presentation—crushing chest pain radiating to the left arm—occurs in maybe half of heart attacks. Women more often experience nausea, fatigue, back pain, or just a sense of wrongness. Diabetics with nerve damage may feel almost nothing. Silent heart attacks, discovered only later on ECG, account for 20 to 30 percent of all attacks. You can lose a chunk of heart muscle without realizing it, walking around with reduced cardiac function and wondering why stairs got harder.</w:t>
      </w:r>
    </w:p>
    <w:p>
      <w:r>
        <w:t>What you should do: recognize that heart disease is inflammatory as well as mechanical, that the dangerous plaques may not be the ones causing symptoms, and that the window for intervention is narrow. Chest discomfort plus sweating, nausea, or shortness of breath means call emergency services immediately, not wait to see if it passes. The risk of looking foolish is trivial compared to the risk of waiting. If you're wrong, you get a ride home. If you're right and you delay, you get permanent heart damage or death. The only rational choice is to assume the worst-case and confirm otherwise, not the reverse.</w:t>
      </w:r>
    </w:p>
    <w:p>
      <w:r>
        <w:t>---</w:t>
      </w:r>
    </w:p>
    <w:p>
      <w:r>
        <w:rPr>
          <w:i/>
        </w:rPr>
        <w:t>Part of Flesh at alexandria.press</w:t>
      </w:r>
    </w:p>
    <w:p>
      <w:r>
        <w:br w:type="page"/>
      </w:r>
    </w:p>
    <w:p>
      <w:pPr>
        <w:pStyle w:val="Heading1"/>
      </w:pPr>
      <w:r>
        <w:t>Infection</w:t>
      </w:r>
    </w:p>
    <w:p>
      <w:pPr>
        <w:pStyle w:val="Heading2"/>
      </w:pPr>
      <w:r>
        <w:t>Infection</w:t>
      </w:r>
    </w:p>
    <w:p>
      <w:r>
        <w:t>You are always infected. Right now, bacteria are replicating in your gut, viruses are integrating into your cells, fungi are colonizing your skin. Most of these you need. Some are neutral passengers. A few could kill you if they crossed the wrong barrier or if your immune system looked away for an afternoon. The body's relationship with microbes is not war—it's détente, with constant skirmishes along contested borders and occasional catastrophic treaty violations.</w:t>
      </w:r>
    </w:p>
    <w:p>
      <w:r>
        <w:t>The numbers are absurd. Your body contains roughly 30 trillion human cells. You also contain roughly 38 trillion bacterial cells, most in your colon. You are, by cell count, slightly more bacteria than human. Add in viruses—an estimated 380 trillion, mostly bacteriophages that prey on your bacteria—and fungi and archaea, and the genetic material in your body is overwhelmingly not yours. The human genome contains about 20,000 genes. Your gut microbiome contains more than 3 million. You are a colony pretending to be an organism.</w:t>
      </w:r>
    </w:p>
    <w:p>
      <w:r>
        <w:t xml:space="preserve">This matters because the line between infection and symbiosis is movable and heavily policed. The same </w:t>
      </w:r>
      <w:r>
        <w:rPr>
          <w:i/>
        </w:rPr>
        <w:t>E. coli</w:t>
      </w:r>
      <w:r>
        <w:t xml:space="preserve"> that manufactures vitamin K in your intestine can cause fatal peritonitis if it gets into your abdomen. Location determines identity. The immune system maintains borders, not through eradication but through constant surveillance and controlled tolerance. When this system miscalibrates—too permissive or too aggressive—you get inflammatory bowel disease, sepsis, autoimmunity. The body doesn't aim to be sterile. It aims to keep the right organisms in the right places.</w:t>
      </w:r>
    </w:p>
    <w:p>
      <w:r>
        <w:t xml:space="preserve">The germ theory revolution obscured this. In the 1860s, Louis Pasteur demonstrated that microbes caused fermentation and disease. By the 1880s, Robert Koch had established criteria for proving that specific bacteria cause specific diseases. This was clarifying and lifesaving—cholera is </w:t>
      </w:r>
      <w:r>
        <w:rPr>
          <w:i/>
        </w:rPr>
        <w:t>Vibrio cholerae</w:t>
      </w:r>
      <w:r>
        <w:t xml:space="preserve">, tuberculosis is </w:t>
      </w:r>
      <w:r>
        <w:rPr>
          <w:i/>
        </w:rPr>
        <w:t>Mycobacterium tuberculosis</w:t>
      </w:r>
      <w:r>
        <w:t>—but it embedded a model where microbes are invaders and health is their absence. A century of antibiotics reinforced this. Penicillin worked by killing bacteria indiscriminately in a localized area. The body benefited from collateral damage because the invader was worse. But the metaphor stuck: good body, bad bug.</w:t>
      </w:r>
    </w:p>
    <w:p>
      <w:r>
        <w:t>The microbiome research has complicated this. Humans raised in sterile environments develop immune dysregulation. Germ-free mice have underdeveloped immune systems, altered brain chemistry, and different behavior. The presence of bacteria—specific strains in specific ratios—is apparently necessary for normal development. This led to the hygiene hypothesis: that rising rates of allergies and autoimmune disease in developed countries result from reduced microbial exposure in childhood. The immune system, deprived of its usual training targets, starts attacking pollen and peanuts and self-tissue. Too little infection creates pathology.</w:t>
      </w:r>
    </w:p>
    <w:p>
      <w:r>
        <w:t xml:space="preserve">But the details resist simplification. Not all microbes are beneficial. Not all exposure is good. The same unwashed vegetables that deliver diverse bacteria can also deliver </w:t>
      </w:r>
      <w:r>
        <w:rPr>
          <w:i/>
        </w:rPr>
        <w:t>Salmonella</w:t>
      </w:r>
      <w:r>
        <w:t>. Measles and polio are not character-building exposures. What matters is timing, dose, and context—variables that make public health messaging nearly impossible. "Some infections during childhood may prevent allergies, but also some infections kill children" does not fit on a pamphlet.</w:t>
      </w:r>
    </w:p>
    <w:p>
      <w:r>
        <w:t>The battlefield is chemical. When bacteria invade tissue, immune cells release cytokines—signaling molecules that recruit more immune cells and raise the local temperature. Fever is not a malfunction but a tactic: many pathogens replicate poorly at 102°F. The aching, fatigue, and loss of appetite that accompany infection are orchestrated responses, not side effects. The body is reallocating resources to immune function, which is metabolically expensive. You feel terrible because your immune system is spending calories and attention that usually go to movement and thought. The pathogen wants you functional and social—spreading. Your immune system wants you in bed, isolated, fasting. The symptoms are the compromise.</w:t>
      </w:r>
    </w:p>
    <w:p>
      <w:r>
        <w:t xml:space="preserve">Antibiotics broke the evolutionary stalemate. Bacteria replicate every 20 minutes under good conditions. Evolution that takes humans 100,000 years takes bacteria a week. Alexander Fleming discovered penicillin in 1928; by 1945, penicillin-resistant </w:t>
      </w:r>
      <w:r>
        <w:rPr>
          <w:i/>
        </w:rPr>
        <w:t>Staphylococcus aureus</w:t>
      </w:r>
      <w:r>
        <w:t xml:space="preserve"> was widespread in hospitals. Methicillin was introduced in 1959 to treat resistant staph; methicillin-resistant </w:t>
      </w:r>
      <w:r>
        <w:rPr>
          <w:i/>
        </w:rPr>
        <w:t>Staphylococcus aureus</w:t>
      </w:r>
      <w:r>
        <w:t xml:space="preserve"> (MRSA) appeared in 1961. The cycle continues. Every antibiotic eventually selects for resistance. The question is how fast.</w:t>
      </w:r>
    </w:p>
    <w:p>
      <w:r>
        <w:t>This creates a tragedy of the commons. Antibiotics work best when used sparingly across a population—preserving their effectiveness by limiting resistance. But they work best for the individual when used immediately at the first sign of infection. Doctors face patients demanding treatment, and prescribing is easier than explaining why a viral sore throat doesn't warrant antibiotics. Agricultural operations face livestock that grow faster on antibiotic-laced feed. About 70% of antibiotics sold in the U.S. go to farm animals, not humans. The benefit accrues to individual actors; the cost is shared.</w:t>
      </w:r>
    </w:p>
    <w:p>
      <w:r>
        <w:t>The body's memory of infection is where vaccines intervene. Immunological memory means that surviving an infection leaves you prepared to fight it again—faster, harder, more specifically. A vaccine is a controlled infection with a defanged pathogen (or a component of one), triggering memory without the disease. This is elegant when it works, but it works only for pathogens that don't mutate rapidly. Measles mutates slowly; one vaccine protects for life. Influenza mutates fast; you need a new vaccine each year, and it's often a guess at which strains will circulate. HIV mutates so rapidly that vaccine development has failed for forty years.</w:t>
      </w:r>
    </w:p>
    <w:p>
      <w:r>
        <w:t>What you should actually do is less obvious than it seems. Soap and water reduce infection transmission more than any other intervention—cheap, effective, massively underused. Hand sanitizer is less effective than washing but better than nothing. Most respiratory infections spread through droplets, not surfaces, so obsessive surface disinfection is mostly theater. Crowded indoor spaces with poor ventilation are high-risk; outdoor transmission is rare. Antibiotics treat bacterial infections and do nothing for viruses; taking them for a cold accelerates resistance and damages your microbiome for no benefit.</w:t>
      </w:r>
    </w:p>
    <w:p>
      <w:r>
        <w:t xml:space="preserve">The chronic infections are where the picture darkens. </w:t>
      </w:r>
      <w:r>
        <w:rPr>
          <w:i/>
        </w:rPr>
        <w:t>Helicobacter pylori</w:t>
      </w:r>
      <w:r>
        <w:t xml:space="preserve"> in the stomach causes ulcers and stomach cancer. Human papillomavirus causes cervical cancer. Hepatitis B and C cause liver cancer. Epstein-Barr virus is linked to several lymphomas. About 15% of cancers worldwide are caused by persistent infections—a fraction that would have seemed impossible before the research connected them. The germ theory of disease is still expanding.</w:t>
      </w:r>
    </w:p>
    <w:p>
      <w:r>
        <w:t>What infections reveal is that you are not a closed system. You are a negotiated territory, inhabited by trillions of organisms with their own evolutionary interests, defended by an immune system that has to distinguish self from non-self billions of times a day and mostly gets it right. The symbiotic bacteria are farming you as much as you're hosting them. The pathogens are trying to replicate, not harm you—harm is incidental. You feel sick because your body is spending everything it has to stay alive. Infection is the ongoing condition. Health is just successful management of it.</w:t>
      </w:r>
    </w:p>
    <w:p>
      <w:r>
        <w:t>---</w:t>
      </w:r>
    </w:p>
    <w:p>
      <w:r>
        <w:rPr>
          <w:i/>
        </w:rPr>
        <w:t>Part of Flesh at alexandria.press</w:t>
      </w:r>
    </w:p>
    <w:p>
      <w:r>
        <w:br w:type="page"/>
      </w:r>
    </w:p>
    <w:p>
      <w:pPr>
        <w:pStyle w:val="Heading1"/>
      </w:pPr>
      <w:r>
        <w:t>Allergy</w:t>
      </w:r>
    </w:p>
    <w:p>
      <w:pPr>
        <w:pStyle w:val="Heading2"/>
      </w:pPr>
      <w:r>
        <w:t>Allergy</w:t>
      </w:r>
    </w:p>
    <w:p>
      <w:r>
        <w:t>Your immune system is designed to attack foreign invaders—bacteria, viruses, parasites. An allergy is what happens when this system misidentifies harmless substances as threats and launches a full-scale assault. The reaction isn't proportional. It's not even useful. You're not being protected from pollen or peanuts or cat dander—you're being harmed by your own defenses. Understanding why this happens, and why it's becoming more common, reveals something important about what modern environments do to ancient immune systems.</w:t>
      </w:r>
    </w:p>
    <w:p>
      <w:r>
        <w:t>The mechanism is antibody confusion. When you're first exposed to an allergen, your body produces IgE antibodies—the immune system's heavy artillery, normally reserved for parasitic worms. These antibodies attach to mast cells throughout your body, waiting. On subsequent exposures, the allergen binds to these primed antibodies, and the mast cells explode, releasing histamine and other inflammatory chemicals. Your blood vessels dilate, your airways constrict, your skin swells. This is a defense strategy against organisms that burrow through tissue. Against tree pollen, it's friendly fire.</w:t>
      </w:r>
    </w:p>
    <w:p>
      <w:r>
        <w:t>The most telling finding is that allergies are recent and rising. In 1900, hay fever was rare enough to be newsworthy. By 2000, it affected one in four people in developed countries. Food allergies have tripled in children since the 1990s. This isn't genetic drift—populations don't evolve that fast. This is environmental change triggering ancient immune responses in new ways.</w:t>
      </w:r>
    </w:p>
    <w:p>
      <w:r>
        <w:t>The leading explanation is the hygiene hypothesis, first proposed by epidemiologist David Strachan in 1989 after noticing that children with more older siblings had fewer allergies. The idea: early childhood exposure to microbes trains the immune system to distinguish real threats from harmless substances. In sanitized modern environments, that training doesn't happen. The immune system, lacking real parasites to fight, turns its weaponry on pollen, dust mites, and food proteins. Supporting evidence is everywhere. Amish children, who grow up around livestock and bacteria-rich environments, have dramatically lower allergy rates than genetically similar Hutterite children raised with modern hygiene. Children born by C-section, missing the microbial transfer of vaginal birth, have higher allergy rates. Early antibiotic use, which wipes out gut bacteria, increases allergy risk.</w:t>
      </w:r>
    </w:p>
    <w:p>
      <w:r>
        <w:t>The old-friends hypothesis, developed by Graham Rook in the 2000s, refines this. It's not about general dirtiness—it's about specific microbial exposures that co-evolved with humans. We need early contact with particular bacteria, helminths, and other organisms that shaped our immune development over millennia. Modern life has severed these relationships faster than the immune system can adapt.</w:t>
      </w:r>
    </w:p>
    <w:p>
      <w:r>
        <w:t>What's strange is the specificity. Why peanuts and not chickpeas? Why birch pollen and not pine? Some of it is molecular mimicry—proteins in different substances share structural features. People allergic to birch pollen often react to apples and hazelnuts because the proteins are similar enough to confuse antibodies. But there's also timing. The rise of peanut allergies corresponds with public health advice in the 1990s to avoid giving peanuts to infants. The UK and US, which adopted this guidance, saw skyrocketing rates. Israel, where peanut-based Bamba snacks are common infant food, has one-tenth the rate. When researchers finally tested this in the LEAP study, published in 2015 by Gideon Lack and colleagues, they found that early peanut introduction reduced allergies by 81%. The immune system needs to meet potential allergens during a critical window, or it defaults to treating them as threats.</w:t>
      </w:r>
    </w:p>
    <w:p>
      <w:r>
        <w:t>Oral immunotherapy works on this principle. You eat tiny, gradually increasing amounts of what you're allergic to, retraining your immune system to tolerate it. It works but takes months of careful dosing. The fact that it works at all reveals that allergies aren't permanent immune decisions—they're learned responses that can be unlearned.</w:t>
      </w:r>
    </w:p>
    <w:p>
      <w:r>
        <w:t>Anaphylaxis is where this goes catastrophic. Blood pressure drops, airways close, organs fail—all within minutes. This is the IgE response at maximum intensity, mast cells throughout the body degranulating simultaneously. An EpiPen delivers epinephrine, which forces blood vessels to constrict and airways to open, buying time to get to a hospital. The speed matters because anaphylaxis can kill faster than you can get help. The anxiety people with severe allergies live with is proportional to the stakes.</w:t>
      </w:r>
    </w:p>
    <w:p>
      <w:r>
        <w:t>The rise in severe food allergies has changed how public spaces operate. Schools ban peanuts. Restaurants list every ingredient. This isn't coddling—it's responding to a real epidemiological shift. Something about modern life has reprogrammed children's immune systems to treat common foods as deadly threats. The percentage of children with food allergies requiring emergency treatment has more than doubled since 2007.</w:t>
      </w:r>
    </w:p>
    <w:p>
      <w:r>
        <w:t>What you do with this information depends on your circumstances. If you have young children, early diverse food introduction now has strong evidence behind it. If you have allergies, avoidance is still primary—immunotherapy is promising but not universally available. If you have severe allergies, you carry an EpiPen and you check ingredients obsessively, because your immune system has marked certain molecules for destruction and will act on that order faster than conscious thought.</w:t>
      </w:r>
    </w:p>
    <w:p>
      <w:r>
        <w:t>The broader implication is that your immune system is not fixed hardware. It's adaptive tissue shaped by what it encounters, especially early in life. Modern hygiene has reduced infectious disease dramatically but has also deprived developing immune systems of the microbial context they evolved to expect. The result is a generation of bodies treating the world as more dangerous than it is, launching defenses against shadows. You can't reverse modernity, but you can understand that your allergies aren't personal failure or bad luck—they're a mismatch between ancient immune programming and a sanitized world it wasn't designed for.</w:t>
      </w:r>
    </w:p>
    <w:p>
      <w:r>
        <w:t>---</w:t>
      </w:r>
    </w:p>
    <w:p>
      <w:r>
        <w:rPr>
          <w:i/>
        </w:rPr>
        <w:t>Part of Flesh at alexandria.press</w:t>
      </w:r>
    </w:p>
    <w:p>
      <w:r>
        <w:br w:type="page"/>
      </w:r>
    </w:p>
    <w:p>
      <w:pPr>
        <w:pStyle w:val="Heading1"/>
      </w:pPr>
      <w:r>
        <w:t>Addiction</w:t>
      </w:r>
    </w:p>
    <w:p>
      <w:pPr>
        <w:pStyle w:val="Heading2"/>
      </w:pPr>
      <w:r>
        <w:t>Addiction</w:t>
      </w:r>
    </w:p>
    <w:p>
      <w:r>
        <w:t>The brain learns. That's its job—detect patterns, predict rewards, automate responses. Addiction is what happens when this learning machinery locks onto a target and won't let go. It's not moral failure or weak will. It's reinforcement learning running in a loop the brain can't break, even when it wants to. Understanding addiction means understanding how reward prediction works, why some substances hijack it so effectively, and why telling someone to "just stop" misunderstands the neuroscience.</w:t>
      </w:r>
    </w:p>
    <w:p>
      <w:r>
        <w:t>Start with dopamine, but not the way most people think. Dopamine isn't pleasure—it's prediction. Wolfram Schultz figured this out in the 1990s studying monkey brains. When a monkey gets an unexpected reward, dopamine neurons fire. But after a few repetitions, the dopamine fires before the reward, at the signal that predicts it. The brain has learned. If the expected reward doesn't arrive, dopamine crashes below baseline—that's the neural signature of disappointment. The system isn't tracking happiness; it's tracking prediction error.</w:t>
      </w:r>
    </w:p>
    <w:p>
      <w:r>
        <w:t>Addictive drugs short-circuit this. Cocaine blocks dopamine reuptake, flooding synapses. Methamphetamine triggers massive release. Opioids suppress inhibitory neurons, unleashing dopamine indirectly. The effect isn't just stronger than natural rewards—it's unnaturally consistent. Food might be good or mediocre. Sex might happen or not. But a dose is a dose. The brain's prediction machinery, evolved to handle uncertain rewards, gets trained on a reward that never varies. The learning is fast and deep.</w:t>
      </w:r>
    </w:p>
    <w:p>
      <w:r>
        <w:t>The crucial finding came from studies by Nora Volkow and others using PET scans on cocaine addicts. Chronic use reduces dopamine D2 receptors—the very receptors that respond to dopamine. The brain downregulates in response to the flood, becoming less sensitive. Now baseline pleasure is lower, normal rewards barely register, and only the drug produces enough signal to feel like anything. This is tolerance at the neural level, and it happens quickly. The addict isn't chasing the original high—they're chasing the ability to feel normal, while normal life offers almost no dopamine signal at all.</w:t>
      </w:r>
    </w:p>
    <w:p>
      <w:r>
        <w:t>Withdrawal is the brain's prediction error on a massive scale. The system expects the drug at certain times, in certain contexts. When it doesn't arrive, dopamine crashes. This isn't just psychological craving—it's physical discomfort, sometimes dangerous. Alcohol and benzodiazepine withdrawal can cause seizures as inhibitory GABA systems rebound. Opioid withdrawal produces flu-like symptoms as the body's own pain-suppression system fails. The brain has outsourced its neurochemistry to an external substance. Removal of that substance isn't a reset; it's a crisis.</w:t>
      </w:r>
    </w:p>
    <w:p>
      <w:r>
        <w:t>But addiction isn't just chemistry. It's context-dependent. The famous "Rat Park" experiments by Bruce Alexander in the late 1970s showed this clearly. Rats in isolation will self-administer morphine until they die. Rats in an enriched environment with space, companions, and activities largely ignore the drug. Vietnam veterans who were heroin addicts in combat had a surprisingly high recovery rate back in civilian life—roughly 90% stopped using without treatment, according to Lee Robins' 1974 study. The environment shapes whether the brain's learning machinery fixates or moves on.</w:t>
      </w:r>
    </w:p>
    <w:p>
      <w:r>
        <w:t>Cue-induced craving is the mechanism. The brain associates contexts with the drug—people, places, times of day, emotional states. These cues trigger dopamine release in anticipation. An addict who's been clean for months can experience intense craving walking past a bar, seeing an old friend, feeling stressed. The prediction machinery reactivates. This is why relapse is so common and why addiction researchers talk about recovery, not cure. The learned associations don't disappear; they can be overwritten but not erased.</w:t>
      </w:r>
    </w:p>
    <w:p>
      <w:r>
        <w:t>The practical implications are harsh. Willpower is a losing strategy against reinforcement learning. The addict who says "I'll just use once" is betting their prefrontal cortex—the brain's planner—can override the dopamine system—the brain's driver. But the prefrontal cortex is slow, effortful, and easily depleted. The dopamine system is fast, automatic, and runs in the background. In a direct fight, prediction wins over planning.</w:t>
      </w:r>
    </w:p>
    <w:p>
      <w:r>
        <w:t>This is why treatment focuses on environment, not character. Medication-assisted treatment like methadone or buprenorphine provides a stable, controlled opioid signal so the brain isn't in constant withdrawal. Contingency management pays people for clean urine samples—creating an alternative reward. Cognitive behavioral therapy teaches recognition of cues and alternative responses—retraining prediction. Residential treatment removes people from the environment where all the cues are. These work not by strengthening will but by changing the inputs to a system that learns from its environment.</w:t>
      </w:r>
    </w:p>
    <w:p>
      <w:r>
        <w:t>The genetics matter too. Twin studies show heritability of addiction risk around 50%. Some people produce less dopamine at baseline; they're seeking stimulation their system doesn't provide naturally. Others metabolize drugs differently, changing the reinforcement profile. The A1 allele of the DRD2 gene is associated with reduced dopamine receptors and higher addiction risk. You don't choose your dopamine system any more than you choose your height.</w:t>
      </w:r>
    </w:p>
    <w:p>
      <w:r>
        <w:t>What this means: addiction is a learned pattern that resists unlearning because it's written into the brain's fundamental reward architecture. You can't think your way out of dopamine prediction error. You can't will your way past downregulated receptors. Recovery requires changing the environment, providing alternative rewards, sometimes stabilizing the neurochemistry medically, and understanding that cue-induced craving will emerge for years. The brain that learned this pattern is the same brain that has to live without the drug, and it will keep expecting what it was trained to expect. The neural machinery doesn't care that the learning is killing you. It's just doing what it evolved to do: predict rewards and drive behavior toward them. Addiction is that system working exactly as designed, aimed at the wrong target, and unable to re-aim on its own.</w:t>
      </w:r>
    </w:p>
    <w:p>
      <w:r>
        <w:t>---</w:t>
      </w:r>
    </w:p>
    <w:p>
      <w:r>
        <w:rPr>
          <w:i/>
        </w:rPr>
        <w:t>Part of Flesh at alexandria.press</w:t>
      </w:r>
    </w:p>
    <w:p>
      <w:r>
        <w:br w:type="page"/>
      </w:r>
    </w:p>
    <w:p>
      <w:pPr>
        <w:pStyle w:val="Heading1"/>
      </w:pPr>
      <w:r>
        <w:t>The Fastest Human</w:t>
      </w:r>
    </w:p>
    <w:p>
      <w:pPr>
        <w:pStyle w:val="Heading2"/>
      </w:pPr>
      <w:r>
        <w:t>The Fastest Human</w:t>
      </w:r>
    </w:p>
    <w:p>
      <w:r>
        <w:t>The fastest human who ever lived ran 100 meters in 9.58 seconds. That's Usain Bolt, Berlin, 2009. No one has come close since. But the speed itself isn't the interesting part—it's what happened inside his body to produce it, and why that particular performance might represent a biological ceiling we can't breach.</w:t>
      </w:r>
    </w:p>
    <w:p>
      <w:r>
        <w:t>Start with what limits running speed. It's not oxygen. Sprinters run anaerobically—the race is over before aerobic metabolism contributes meaningfully. It's not muscle strength in the conventional sense either. Top sprinters don't have the largest muscles. What limits speed is ground contact time—how quickly you can apply force to the ground and get your foot back up. The faster you run, the less time each foot spends touching the track. At top speed, Bolt's foot contacted the ground for about 0.08 seconds per step. That's the constraint: you need to generate maximal force in minimal time, then reposition the leg for the next strike, forty-four times in under ten seconds.</w:t>
      </w:r>
    </w:p>
    <w:p>
      <w:r>
        <w:t>This makes sprinting a problem of power-to-weight ratio and elastic return. Fast-twitch muscle fibers contract rapidly but fatigue quickly. Sprinters have a genetic advantage here—the ACTN3 gene codes for a protein expressed exclusively in fast-twitch fibers. Nearly all elite sprinters have at least one copy of the speed variant. The protein helps fast-twitch fibers generate force rapidly and recover between contractions. About 18% of the global population has two non-functional copies—they can still sprint, but they're not breaking records.</w:t>
      </w:r>
    </w:p>
    <w:p>
      <w:r>
        <w:t>Then there's the elastic storage system. Tendons and connective tissue act as springs. When your foot strikes the ground, the impact stretches the Achilles tendon and the arch of the foot, storing energy. A fraction of a second later, that energy releases, contributing to propulsion. This is free power—you don't have to generate it from muscle contraction. Efficient sprinters maximize elastic return. Bolt's long legs (1.95 meters tall) gave him longer ground contact and more tendon stretch per stride. He took fewer steps than his competitors—41 steps to cover 100 meters, where most take 44-45. Each step was more powerful, more elastic, more efficient.</w:t>
      </w:r>
    </w:p>
    <w:p>
      <w:r>
        <w:t>But the body also imposes costs. Sprinting generates enormous forces—peak ground reaction forces exceed three times body weight with each footstrike. This loading happens on one leg, asymmetrically, forty-plus times per race, in under ten seconds. Muscle fibers tear microscopically. Connective tissue strains. The cardiovascular system floods muscles with blood to clear metabolic waste. After a maximal sprint, elite athletes need 24-48 hours for full muscle recovery. Some microdamage persists for days.</w:t>
      </w:r>
    </w:p>
    <w:p>
      <w:r>
        <w:t>The metabolic cost is equally severe. Sprinting uses phosphocreatine first—an immediate energy reserve that lasts about six seconds. After that, glycolysis kicks in, breaking down glucose without oxygen. This produces lactate as a byproduct. Contrary to popular belief, lactate itself doesn't cause muscle fatigue—it's actually a fuel. But the hydrogen ions released during glycolysis acidify the muscle environment, interfering with contraction. This is why sprinters slow down in the final 20 meters. Bolt's world record included a measurable deceleration—he hit top speed around 60 meters, then managed his slowdown better than anyone before or since.</w:t>
      </w:r>
    </w:p>
    <w:p>
      <w:r>
        <w:t>The records have plateaued in a way that suggests biological limits. The men's 100-meter record improved by 0.16 seconds between 1968 and 1999, then another 0.14 seconds between 1999 and 2009 (Bolt's record). Since then, nothing. The women's record hasn't fallen since 1988. Some of this is improved drug testing, but the flattening curve suggests we're approaching the ceiling of what human muscle and connective tissue can do under these constraints.</w:t>
      </w:r>
    </w:p>
    <w:p>
      <w:r>
        <w:t>Biomechanical models estimate the absolute limit somewhere around 9.4 seconds for men, 10.3 seconds for women, assuming perfect conditions and optimal genetics. We're close. The bottleneck is ground contact time—you can't apply force in less than about 0.08 seconds without the muscle-tendon unit failing to transmit it effectively. Push harder and you're airborne longer but generating force for a shorter window. There's an optimal point, and we've likely found it.</w:t>
      </w:r>
    </w:p>
    <w:p>
      <w:r>
        <w:t>Training can shift this slightly. Sprinters spend enormous time on plyometrics—box jumps, bounding drills, exercises that train the stretch-shortening cycle. They work on rate of force development, not just strength. The goal is to make those 0.08-second ground contacts as explosive as possible, to maximize elastic return, to coordinate the entire kinetic chain from hip flexors to toe-off in one seamless burst. But you can't train your way past tendon mechanics or muscle fiber physiology. The improvements are marginal.</w:t>
      </w:r>
    </w:p>
    <w:p>
      <w:r>
        <w:t>What this reveals about the body: it's built for endurance, not speed. Humans are mediocre sprinters compared to most mammals. A house cat beats an Olympic sprinter over short distances. But we can run for hours, days even, which almost no animal can do. Our elastic energy return is optimized for repeated moderate loading, not explosive bursts. Our thermoregulation—sweating rather than panting—works at sustained effort. We traded peak speed for persistence, and sprinting represents us pushing a system beyond its design envelope. The fastest human ever is fast because he found a genetic and biomechanical sweet spot, trained it to its limit, and executed once under perfect conditions. That's as fast as this particular body gets.</w:t>
      </w:r>
    </w:p>
    <w:p>
      <w:r>
        <w:t>---</w:t>
      </w:r>
    </w:p>
    <w:p>
      <w:r>
        <w:rPr>
          <w:i/>
        </w:rPr>
        <w:t>Part of Flesh at alexandria.press</w:t>
      </w:r>
    </w:p>
    <w:p>
      <w:r>
        <w:br w:type="page"/>
      </w:r>
    </w:p>
    <w:p>
      <w:pPr>
        <w:pStyle w:val="Heading1"/>
      </w:pPr>
      <w:r>
        <w:t>The Strongest Human</w:t>
      </w:r>
    </w:p>
    <w:p>
      <w:pPr>
        <w:pStyle w:val="Heading2"/>
      </w:pPr>
      <w:r>
        <w:t>The Strongest Human</w:t>
      </w:r>
    </w:p>
    <w:p>
      <w:r>
        <w:t>The strongest person alive can lift perhaps 1,100 pounds off the ground. Eddie Hall pulled it in 2016, ruptured blood vessels in his head, and passed out. Hafthor Bjornsson matched it in 2020 under more controlled conditions. These are outliers—genetic lottery winners who trained full-time for years and built bodies that operate at the edge of what human tissue can withstand. But the ceiling they hit isn't arbitrary. It's set by architecture, leverage, and the physical limits of muscle, tendon, and bone.</w:t>
      </w:r>
    </w:p>
    <w:p>
      <w:r>
        <w:t>Start with the muscle itself. A square inch of human muscle can generate roughly 23 pounds of force. Multiply by cross-sectional area and you get maximum contractile strength. This scales with training but only to a point. Hypertrophy—muscle growth—happens when you damage fibers and they repair thicker. But the relationship isn't linear. Doubling muscle size doesn't double strength. Neural adaptation matters more at elite levels: recruiting more motor units simultaneously, reducing antagonist muscle firing, learning to generate tension without co-contraction. The nervous system learns to be less cautious, to stop protecting you from yourself.</w:t>
      </w:r>
    </w:p>
    <w:p>
      <w:r>
        <w:t>That protection exists for a reason. Tendons tear before muscles do. In 1990, researcher Vladimir Zatsiorsky calculated that if all muscle fibers in the human body contracted maximally at once, they could generate enough force to break your own skeleton. The nervous system governors this, keeps a reserve, prevents the body from self-destructing. Hysterical strength—the mother lifting the car off her child—is this governor releasing, briefly, in crisis. The strength was always there. The limiter is neurological, not muscular. People can damage themselves severely in these moments. Ruptured muscles, torn tendons, stress fractures. The body knows what it's doing when it holds back.</w:t>
      </w:r>
    </w:p>
    <w:p>
      <w:r>
        <w:t>Leverage determines what you can actually lift. The human skeleton is a third-class lever system: the fulcrum (joint) is at one end, the load (weight) at the other, and the effort (muscle attachment) in between. This maximizes speed and range of motion at the expense of mechanical advantage. Your bicep attaches maybe two inches from your elbow joint. A 10-pound weight in your hand creates 50 pounds of force at the muscle insertion. Lifting 100 pounds requires your bicep to generate 500 pounds of tension. Elite lifters don't overcome this geometry; they exploit it. Shorter limbs create better leverage. Hall and Bjornsson are massive, but their proportions—shorter arms relative to torso, thick bones—give them structural advantages over taller people.</w:t>
      </w:r>
    </w:p>
    <w:p>
      <w:r>
        <w:t>Bone sets the hard limit. The femur can withstand roughly 1,800 to 2,500 pounds of compressive force per square inch before fracturing. Vertebrae less. Spinal injuries are common in powerlifting, not because backs are weak but because the load path runs through relatively small bones stacked in a column. The spine is designed for mobility and shock absorption, not pure compression. Forcing it to act as a crane—which is what a deadlift does—stresses it in ways it didn't evolve for. The world's strongest people spend their careers flirting with the structural failure point of their own skeleton.</w:t>
      </w:r>
    </w:p>
    <w:p>
      <w:r>
        <w:t>The records cluster around certain lifts because they exploit the body's strongest configurations. The deadlift uses the posterior chain—glutes, hamstrings, erectors—the biggest muscles in the body, working together. The squat recruits similar muscles but tests the spine's tolerance for compressive load. The bench press is weaker; the chest and triceps are smaller muscles with worse leverage. Hall's 1,100-pound deadlift used a sumo stance, which shortens the range of motion and shifts some load to the hips. Every detail of technique is about minimizing mechanical disadvantage and distributing force to the tissues that can handle it.</w:t>
      </w:r>
    </w:p>
    <w:p>
      <w:r>
        <w:t>Women's records sit around 60-70% of men's in absolute terms, wider than many other physical capacities. This comes down to muscle mass and limb length. Testosterone drives muscle hypertrophy and bone density. The average man has about 36 pounds more skeletal muscle than the average woman of the same weight. Pound-for-pound strength narrows the gap—elite female lifters generate similar force per unit of muscle mass—but total force is what moves weight. The strongest woman alive, Becca Swanson, deadlifted 694 pounds. Extraordinary, but limited by the same leverage and cross-sectional area physics as everyone else.</w:t>
      </w:r>
    </w:p>
    <w:p>
      <w:r>
        <w:t>Training these athletes is metabolically ruinous. Building muscle to this scale requires chronic caloric surplus. Hall ate 10,000 calories a day at his peak. Maintaining that much tissue stresses the cardiovascular system. Life expectancy among strength athletes is lower than the general population—heart disease, liver strain from the metabolic load, joint degradation. The body can be pushed to these extremes temporarily, but it doesn't tolerate them long-term. Hall retired at 29 after the 1,100-pound lift, citing health concerns. Bjornsson lost 110 pounds after retiring from strongman competition and says he feels better. The strongest humans pay for their strength with years of life.</w:t>
      </w:r>
    </w:p>
    <w:p>
      <w:r>
        <w:t>The practical takeaway: your body's strength ceiling is determined by bone structure, muscle cross-sectional area, and neural recruitment patterns. You can't change bone length, but you can add muscle and train your nervous system to activate it more completely. Strength responds to heavy, low-rep training that teaches maximal motor unit recruitment. But you're working within fixed parameters, and pushing toward the limits damages tissue faster than it repairs. The people who get closest to the theoretical maximum do so by accepting that they're breaking their bodies down to see how far they can push before failure.</w:t>
      </w:r>
    </w:p>
    <w:p>
      <w:r>
        <w:t>You are not built to be the strongest. You're built for endurance, fine motor control, heat dissipation, and metabolic efficiency. Strength is one capacity among many, and maximizing it means sacrificing others. The strongest humans are extraordinary, but they're also cautionary. They found the ceiling. It's lower than you'd think, and hitting it hurts.</w:t>
      </w:r>
    </w:p>
    <w:p>
      <w:r>
        <w:t>---</w:t>
      </w:r>
    </w:p>
    <w:p>
      <w:r>
        <w:rPr>
          <w:i/>
        </w:rPr>
        <w:t>Part of Flesh at alexandria.press</w:t>
      </w:r>
    </w:p>
    <w:p>
      <w:r>
        <w:br w:type="page"/>
      </w:r>
    </w:p>
    <w:p>
      <w:pPr>
        <w:pStyle w:val="Heading1"/>
      </w:pPr>
      <w:r>
        <w:t>The Oldest Human</w:t>
      </w:r>
    </w:p>
    <w:p>
      <w:pPr>
        <w:pStyle w:val="Heading2"/>
      </w:pPr>
      <w:r>
        <w:t>The Oldest Human</w:t>
      </w:r>
    </w:p>
    <w:p>
      <w:r>
        <w:t>The oldest verified person who ever lived was Jeanne Calment of France, who died in 1997 at 122 years and 164 days. This is not speculation—her birth certificate, school records, census data, and marriage documents form an unbroken paper trail back to 1875. She met Vincent van Gogh when she was thirteen (she thought he was "dirty, badly dressed, and disagreeable"). She rode a bicycle until 100, lived alone until 110, and gave a final interview at 120 where she said her longevity was due to olive oil, port wine, and a kilogram of chocolate per week. The scientific community accepts her age. No one else has come close.</w:t>
      </w:r>
    </w:p>
    <w:p>
      <w:r>
        <w:t>The gap between Calment and the rest is instructive. The second-oldest verified person died at 119. The third at 118. Getting to 110 is rare—roughly one in seven million people—but a few hundred are alive right now. Getting past 115 is extraordinary. Getting to 122 appears to be something like a maximum, and Calment reached it in 1997. Despite global population increase, medical advances, and better record-keeping, no one has broken her record in twenty-seven years. If human maximum lifespan were steadily increasing, we'd expect new records. We're not seeing them.</w:t>
      </w:r>
    </w:p>
    <w:p>
      <w:r>
        <w:t>This suggests a ceiling, not a trend line. The oldest age you can reach is probably fixed, even if more people are reaching old age generally. Life expectancy has climbed dramatically—in 1900 it was under 50 globally, now it's over 70—but that's about reducing early deaths, not extending the tail. You're more likely to survive childhood, avoid infectious disease, survive cancer. You're not more likely to live past 120 than someone in 1900 was, assuming they made it to 110. The back end isn't moving.</w:t>
      </w:r>
    </w:p>
    <w:p>
      <w:r>
        <w:t>The biological explanation comes down to cellular damage accumulation. Telomeres—the protective caps on chromosomes—shorten with each cell division. DNA accumulates copying errors. Proteins misfold and clump. Mitochondria degrade. Cells enter senescence, stop dividing, and start secreting inflammatory signals. These processes are fundamental, not diseases you can cure. They're features of how replication works in a chemical system operating at body temperature. James Kirkland at the Mayo Clinic has shown that clearing senescent cells in mice extends both lifespan and healthspan, but the effect is modest—maybe 20-30% improvement, not a doubling. And mice aren't people. The mechanisms that limit lifespan are everywhere, redundant, deeply embedded.</w:t>
      </w:r>
    </w:p>
    <w:p>
      <w:r>
        <w:t>There's also the Gompertz law, discovered by actuary Benjamin Gompertz in 1825. After age 30, your mortality rate doubles roughly every eight years. This holds across populations, time periods, causes of death. It's not about disease rates; it's about systemic fragility. A 40-year-old's risk of dying in a given year is twice a 32-year-old's. By 80, it's 32 times higher than at 40. This exponential curve doesn't flatten—it keeps climbing. At 110, your annual mortality risk is around 50%. Even if you survive this year, next year the risk is higher. The math makes living to 130 vanishingly unlikely, not because of any specific disease but because of compounding fragility. Calment's 122 years may be close to the biological maximum simply because the probability of surviving another year becomes too low.</w:t>
      </w:r>
    </w:p>
    <w:p>
      <w:r>
        <w:t>The supercentenarian research—people who live past 110—reveals common patterns, but they're less exciting than hoped. Most had minimal disease burden in midlife. They avoided smoking and obesity. They came from families with longevity. But there's no single gene, no special diet, no lifestyle habit that guarantees it. The New England Centenarian Study, tracking people over 100, found that about 15% of variation in lifespan is genetic. The rest is environmental and stochastic. Calment's olive oil and chocolate weren't the cause—they were what she could tolerate while her body resisted aging better than almost anyone else's ever has.</w:t>
      </w:r>
    </w:p>
    <w:p>
      <w:r>
        <w:t>What matters for most people isn't reaching 122—it's compressing morbidity. The goal isn't maximum lifespan but maximum healthspan: years lived without disability. Data from centenarians shows two patterns: some remain healthy until near the end, then decline rapidly; others accumulate disabilities for years. The first group is preferable. Exercise, maintaining muscle mass, avoiding metabolic disease—these predict which pattern you'll follow. The age you die may be partly fixed, but the age you become frail is more negotiable.</w:t>
      </w:r>
    </w:p>
    <w:p>
      <w:r>
        <w:t>Calment's record also raises questions about what we're optimizing for. She lived alone, outlived her daughter and grandson, spent the last years in a nursing home. Longevity past 100 is often not accompanied by quality most people would choose. The oldest old frequently report that they're ready to die, that they've seen enough. Pursuing maximum years without considering maximum function is a category error. The body doesn't owe you 122 years. It doesn't owe you 80. What it offers is a finite span, and the question is what you do with it while the systems still work.</w:t>
      </w:r>
    </w:p>
    <w:p>
      <w:r>
        <w:t>The ceiling is real. Calment's 122 years has stood for nearly three decades, and the biology suggests it won't be broken by much, if at all. Advances in medicine will likely keep pushing more people into their 90s and low 100s, but the maximum maximum is probably close to what we've already seen. The body isn't infinitely repairable. At some point, the cumulative damage wins. Understanding this doesn't make life shorter—it makes the years you have more clearly finite, which changes how you might choose to spend them.</w:t>
      </w:r>
    </w:p>
    <w:p>
      <w:r>
        <w:t>---</w:t>
      </w:r>
    </w:p>
    <w:p>
      <w:r>
        <w:rPr>
          <w:i/>
        </w:rPr>
        <w:t>Part of Flesh at alexandria.press</w:t>
      </w:r>
    </w:p>
    <w:p>
      <w:r>
        <w:br w:type="page"/>
      </w:r>
    </w:p>
    <w:p>
      <w:pPr>
        <w:pStyle w:val="Heading1"/>
      </w:pPr>
      <w:r>
        <w:t>The Tallest Human</w:t>
      </w:r>
    </w:p>
    <w:p>
      <w:pPr>
        <w:pStyle w:val="Heading2"/>
      </w:pPr>
      <w:r>
        <w:t>The Tallest Human</w:t>
      </w:r>
    </w:p>
    <w:p>
      <w:r>
        <w:t>Robert Wadlow stood eight feet eleven inches when he died in 1940 at age twenty-two. No confirmed case of human height has exceeded him. He wasn't tall because of good genes or nutrition. He was tall because his pituitary gland wouldn't stop secreting growth hormone—a tumor the size of a grape that his body never recognized as a problem. The pituitary sits behind the bridge of your nose, weighs half a gram, and if it malfunctions in childhood, it can build a body that cannot support itself.</w:t>
      </w:r>
    </w:p>
    <w:p>
      <w:r>
        <w:t>Normal growth happens in pulses. Growth hormone surges at night, triggering the liver to produce insulin-like growth factor 1, which tells bone cells to divide. At puberty, sex hormones eventually fuse the growth plates—cartilage zones at the ends of long bones where new length is added. Once fused, you're done growing vertically. Wadlow's tumor kept producing growth hormone past puberty. His growth plates never closed. He added three inches in the year before he died.</w:t>
      </w:r>
    </w:p>
    <w:p>
      <w:r>
        <w:t>The engineering problems appear around seven feet. The human spine evolved for a much shorter frame. Wadlow wore leg braces from age twelve because his knees couldn't support his weight reliably. He had little sensation in his feet—nerve compression from the sheer length of the pathway. A blister from a poorly fitted brace became infected. The infection spread. Antibiotics didn't exist yet. He died of sepsis, a death entirely preventable a decade later, caused by a body too large for the medical technology of its time.</w:t>
      </w:r>
    </w:p>
    <w:p>
      <w:r>
        <w:t>The tallest living people today—most around seven-six to seven-eight—have acromegaly or gigantism managed with surgery, radiation, or drugs that block growth hormone. Pegvisomant, developed in the 1990s by endocrinologist John Kopchick, is a growth hormone receptor antagonist. It doesn't stop the pituitary from overproducing; it stops the body from responding. Before this class of drugs, pituitary adenomas often required transsphenoidal surgery—entering through the nasal cavity to reach a tumor sitting at the base of the brain. The pituitary is inaccessible from above without cutting through significant brain tissue. Surgeons go in through the nose because it's the only route that doesn't destroy something critical.</w:t>
      </w:r>
    </w:p>
    <w:p>
      <w:r>
        <w:t>What's revealing is how little margin the body has for scale. Acromegaly doesn't just make you tall; it changes proportions. The jaw grows, the hands thicken, the brow ridge expands. Soft tissues continue enlarging even after bone growth stops. The heart enlarges too, often developing cardiomyopathy—the muscle walls thicken but pump less efficiently. Sleep apnea is nearly universal in acromegaly, because the tongue and soft palate overgrow the airway. Joint pain is constant; cartilage grows abnormally, and bones remodel under stress they weren't designed to handle. The body doesn't scale gracefully. It breaks in predictable places.</w:t>
      </w:r>
    </w:p>
    <w:p>
      <w:r>
        <w:t xml:space="preserve">Height itself is mostly genetic—around eighty percent heritable—but it's polygenic, determined by hundreds of variants across the genome. Lango Allen's 2010 study in </w:t>
      </w:r>
      <w:r>
        <w:rPr>
          <w:i/>
        </w:rPr>
        <w:t>Nature</w:t>
      </w:r>
      <w:r>
        <w:t xml:space="preserve"> identified 180 genetic loci associated with height. Each contributes a few millimeters. Exceptionally tall people without pituitary tumors usually have a favorable stack of common variants, not a single "tall gene." But even genetically tall people—say, six-six—aren't hitting the limits Wadlow did. They stopped growing because their endocrine system followed the normal program: growth plates fused on schedule.</w:t>
      </w:r>
    </w:p>
    <w:p>
      <w:r>
        <w:t>There's an upper bound built into mammalian biology. Larger animals have slower heart rates and lower metabolic rates per unit mass. Kleiber's law shows metabolic rate scales to the three-quarters power of body mass. An elephant's cells run cooler than a mouse's. Wadlow's heart was working at the edge of what a human cardiovascular system can sustain. His resting heart rate was elevated; his blood pressure difficult to manage. He was approaching the size where gravity itself becomes a design constraint—where getting blood to the brain requires pressures that damage smaller vessels, where bones thicken to support the load but become too heavy to move efficiently.</w:t>
      </w:r>
    </w:p>
    <w:p>
      <w:r>
        <w:t>Basketball players in the seven-foot range often have shortened careers. Chronic joint issues, back problems, foot stress fractures. Yao Ming retired at thirty after repeated foot and ankle injuries. The same height that made him dominant made him fragile. The human body is optimized for something closer to five-eight, give or take a few inches. Go much beyond six-six and you're in a zone where the benefits of reach and leverage start getting outweighed by material fatigue.</w:t>
      </w:r>
    </w:p>
    <w:p>
      <w:r>
        <w:t>The Netherlands has the tallest population average—men around six feet, women five-seven—a shift that happened in just a century, driven by nutrition, healthcare, and sexual selection. But even Dutch height is plateauing now, possibly hitting the ceiling of what's sustainable. The trend isn't toward seven-foot averages. It's toward stabilization in the mid-six range, which suggests we're approaching the optimal compromise between the advantages of size and the mechanical costs of being large.</w:t>
      </w:r>
    </w:p>
    <w:p>
      <w:r>
        <w:t>Wadlow's skeleton is still on display at the Alton Museum of History in Illinois. The leg braces are there too. What you see is a body that outgrew its support systems—nerves that couldn't keep up with lengthening limbs, a circulatory system pushed past efficient limits, bones that kept adding length without adding proportional strength. Growth is supposed to be regulated. The body has multiple feedback loops to stop it. When those fail, you get a case study in why the limits exist. Wadlow wasn't just unusually tall. He was a demonstration of what happens when a half-gram gland ignores the constraints evolution spent millions of years calibrating. You can build a body bigger than the design allows, but it won't hold up. Gravity doesn't negotiate.</w:t>
      </w:r>
    </w:p>
    <w:p>
      <w:r>
        <w:t>---</w:t>
      </w:r>
    </w:p>
    <w:p>
      <w:r>
        <w:rPr>
          <w:i/>
        </w:rPr>
        <w:t>Part of Flesh at alexandria.press</w:t>
      </w:r>
    </w:p>
    <w:p>
      <w:r>
        <w:br w:type="page"/>
      </w:r>
    </w:p>
    <w:p>
      <w:pPr>
        <w:pStyle w:val="Heading1"/>
      </w:pPr>
      <w:r>
        <w:t>The Smallest Human</w:t>
      </w:r>
    </w:p>
    <w:p>
      <w:pPr>
        <w:pStyle w:val="Heading2"/>
      </w:pPr>
      <w:r>
        <w:t>The Smallest Human</w:t>
      </w:r>
    </w:p>
    <w:p>
      <w:r>
        <w:t>The smallest human being ever verified was Chandra Bahadur Dangi, who measured 54.6 centimeters—one foot nine and a half inches—at his death in 2015. But the smallest human who could have existed, given the biological constraints of our species, is harder to define. There's a lower bound to human viability, set not by genetics alone but by physics, metabolism, and the minimum functional requirements of organs that don't scale down gracefully.</w:t>
      </w:r>
    </w:p>
    <w:p>
      <w:r>
        <w:t>Size extremes reveal the body's design assumptions. You are built to be roughly your size. Go significantly larger or smaller, and systems start failing in predictable ways. Dwarfism isn't a single condition but over 400 different genetic and developmental pathways that stunt growth. The most common, achondroplasia, affects cartilage formation in long bones—arms and legs stay short while the torso grows normally. This creates a characteristic proportion, but more importantly, it creates medical challenges that illuminate what size means for function.</w:t>
      </w:r>
    </w:p>
    <w:p>
      <w:r>
        <w:t>The cardiovascular system scales poorly. Heart size doesn't shrink proportionally with body size in extreme dwarfism, and blood vessels become mismatched to the distances they need to cover. This leads to higher rates of cardiovascular disease, not because the heart is defective but because it's solving equations that don't balance—pumping blood through a network with wrong-sized pipes. Blood pressure regulation, already a delicate system in average-sized humans, becomes more fragile. The plumbing was engineered for a different scale.</w:t>
      </w:r>
    </w:p>
    <w:p>
      <w:r>
        <w:t>Temperature regulation breaks down at small sizes. Surface area increases relative to volume as you shrink, which means heat loss accelerates. Infants, proportionally smaller than adults, lose heat rapidly—this is why hospitals keep newborn units warm and why premature babies need incubators. Adults with extreme dwarfism face a milder version of this problem lifelong. They get cold faster, tire more easily in cold environments, and burn calories at higher relative rates just maintaining core temperature. The body is a furnace, and small furnaces lose heat faster than large ones. Physics sets the minimum efficient size for a mammal our complexity.</w:t>
      </w:r>
    </w:p>
    <w:p>
      <w:r>
        <w:t>The brain doesn't scale down. An adult with primordial dwarfism—the rarest, most severe forms—may weigh thirty pounds, but their brain weighs close to normal. This creates a head-to-body ratio that looks childlike but creates real mechanical problems. The spine and neck muscles support a disproportionately heavy skull. Sleep apnea rates are high because airway diameter doesn't shrink with body size, but the structures supporting those airways do. The skull plates may not fuse correctly, leaving soft spots into adulthood. The brain demands a minimum size to function, and that size doesn't negotiate with the rest of the body's dimensions.</w:t>
      </w:r>
    </w:p>
    <w:p>
      <w:r>
        <w:t>Researchers studying primordial dwarfism have identified several genetic pathways that, when disrupted, prevent normal growth without causing other catastrophic developmental failures. These mutations affect cell division rates, DNA repair mechanisms, and growth hormone pathways. What's striking is how rare viable extreme dwarfism is—most genetic routes to very small size also cause intellectual disability, organ malformation, or early death. The cases that survive to adulthood represent a narrow corridor of mutations that slow growth without breaking other essential systems. They're the edge cases that reveal how tightly integrated body systems are, how size isn't a single dial you can turn but an emergent property of hundreds of processes that have to stay coordinated.</w:t>
      </w:r>
    </w:p>
    <w:p>
      <w:r>
        <w:t>Life expectancy for people with extreme dwarfism is reduced, but the reasons vary. Achondroplasia carries specific risks—spinal stenosis, sleep apnea, obesity from reduced mobility. Primordial dwarfism brings cardiovascular complications, aneurysms, stroke risk from vessels that didn't develop properly scaled. But many people with dwarfism live into old age, which means the body can adapt to being far smaller than design spec—just not without cost. The margins are narrower. Systems run closer to their limits. Small stresses become big problems.</w:t>
      </w:r>
    </w:p>
    <w:p>
      <w:r>
        <w:t>The social costs are harder to quantify but no less real. A person 54 centimeters tall lives in a world built for people three times that size. Doorknobs, counters, stairs, chairs—basic navigation becomes a design problem. Driving requires modifications. Employment options narrow. The medical system often doesn't know what to do; most conditions affecting people with extreme dwarfism lack large enough patient populations for good research. You are an edge case in a system optimized for the average.</w:t>
      </w:r>
    </w:p>
    <w:p>
      <w:r>
        <w:t>The smallest theoretical human would be constrained by brain size (minimum ~1000 grams for function), heart size (minimum stroke volume to supply that brain), and thermal physics (minimum mass-to-surface-area ratio to maintain 37°C without unsustainable caloric burn). Working backward from these constraints, you get something close to what we see in severe primordial dwarfism—adults around 60-70 centimeters, twenty to thirty pounds. Below that, you're not looking at a viable human but a biological curiosity that couldn't sustain itself outside intensive medical support.</w:t>
      </w:r>
    </w:p>
    <w:p>
      <w:r>
        <w:t>What this reveals is that human bodies have a size range, and it's narrower than you'd think. We're big-brained, warm-blooded, bipedal mammals, and those facts set boundaries. Insects can be ant-sized because their bodies solve different problems with different physics. We can't. The smallest human is limited not by imagination but by the non-negotiable requirements of the organs we carry and the heat we must maintain. Size isn't arbitrary—it's a solution to constraints, and the body you inhabit sits within the viable range of that solution. Below a certain threshold, the solution stops working, and you get a collection of failing systems, not a functional human.</w:t>
      </w:r>
    </w:p>
    <w:p>
      <w:r>
        <w:t>---</w:t>
      </w:r>
    </w:p>
    <w:p>
      <w:r>
        <w:rPr>
          <w:i/>
        </w:rPr>
        <w:t>Part of Flesh at alexandria.press</w:t>
      </w:r>
    </w:p>
    <w:p>
      <w:r>
        <w:br w:type="page"/>
      </w:r>
    </w:p>
    <w:p>
      <w:pPr>
        <w:pStyle w:val="Heading1"/>
      </w:pPr>
      <w:r>
        <w:t>Twins</w:t>
      </w:r>
    </w:p>
    <w:p>
      <w:pPr>
        <w:pStyle w:val="Heading2"/>
      </w:pPr>
      <w:r>
        <w:t>Twins</w:t>
      </w:r>
    </w:p>
    <w:p>
      <w:r>
        <w:t>Identical twins are not identical. They share DNA, but DNA is not a blueprint—it's more like a recipe that gets interpreted differently each time. Even in the womb, twins develop asymmetrically. One twin gets a better placental connection, grows larger, may be born minutes or hours ahead. Fingerprints diverge. Birthmarks appear in different places. By adulthood, "identical" twins can differ in height, weight, disease susceptibility, and lifespan. The person who looks most like you in the world is proof that genes alone don't determine who you become.</w:t>
      </w:r>
    </w:p>
    <w:p>
      <w:r>
        <w:t>The science on this comes from twin studies, which have been the workhorse of behavioral genetics for a century. The method: compare identical twins (who share 100% of DNA) with fraternal twins (who share 50%, like any siblings). If identical twins are more similar than fraternal twins for some trait, that suggests genetic influence. Researchers have used this to estimate heritability of everything from height (80-90%) to intelligence (50-80% in adults) to political affiliation (40-50%). These numbers get cited constantly, and they're both revealing and misleading.</w:t>
      </w:r>
    </w:p>
    <w:p>
      <w:r>
        <w:t>The misleading part: heritability is not fixed destiny. It's a population statistic, not an individual prediction. Saying intelligence is 50% heritable doesn't mean your IQ is half genes, half environment. It means that in the specific population studied, genetic differences account for about half the variation in test scores. Change the environment—better nutrition, different schools, less stress—and heritability changes. In environments where everyone gets adequate food and education, genetic differences matter more. In highly unequal environments, environmental differences dominate. Heritability is a snapshot of a specific context, not a fundamental property of the trait.</w:t>
      </w:r>
    </w:p>
    <w:p>
      <w:r>
        <w:t>The revealing part: identical twins raised apart are shockingly similar. Thomas Bouchard's Minnesota Study of Twins Reared Apart, which ran from 1979 to 1999, found separated identical twins who had never met showing up in the same job, with the same hobbies, sometimes with spouses of the same name. The famous Jim twins, separated at birth and reunited at 39, had both named their sons James Alan (though one spelled it Allan), both drove Chevrolets, both vacationed at the same Florida beach, both bit their nails, both suffered from tension headaches. The temptation is to conclude genes determine personality. The more accurate conclusion: genes create tendencies toward certain environments and behaviors, which then reinforce themselves. You're not programmed to bite your nails, but you might be wired toward anxiety, which finds its own expressions.</w:t>
      </w:r>
    </w:p>
    <w:p>
      <w:r>
        <w:t>The studies also revealed what doesn't seem heritable. Parenting style shows minimal effect on adult personality once you control for genetics. Twins raised by different families end up about as similar as twins raised together. This was a bomb in developmental psychology. It suggested that shared family environment—the thing most parenting books obsess over—accounts for almost none of the variation in how children turn out as adults. What matters is genes and non-shared environment: the unique experiences each child has, even within the same family. Your relationship with your sibling, your specific teacher, your peer group, your birth order effects, the illness you had, the book that changed you—the things that weren't shared.</w:t>
      </w:r>
    </w:p>
    <w:p>
      <w:r>
        <w:t>But identical twins diverge in ways genes can't explain. This is where epigenetics enters. DNA methylation—chemical tags that attach to genes and alter their expression without changing the sequence—differs between identical twins and grows more different with age. A 2005 study by Manel Esteller found that 3-year-old twins had nearly identical methylation patterns, while 50-year-old twins showed dramatic differences, especially if they'd lived apart. The tags accumulate from environmental exposures: diet, stress, toxins, infection. The genome you inherit is less like a fixed text than a heavily annotated manuscript, and the annotations are rewritten throughout life.</w:t>
      </w:r>
    </w:p>
    <w:p>
      <w:r>
        <w:t>This shows up in disease. Identical twins have about a 25% chance of both developing schizophrenia if one does—far higher than the general population, but far from certain. For type 1 diabetes, concordance is about 50%. For breast cancer, 20%. The twin with the condition often developed it after specific environmental triggers: an infection, a period of stress, a dietary change. The genetic vulnerability was shared; the disease was not. You can inherit a loaded gun that may or may not fire.</w:t>
      </w:r>
    </w:p>
    <w:p>
      <w:r>
        <w:t>The strangest findings involve twins who share a placenta versus those who don't. About two-thirds of identical twins are monochorionic—one placenta, two fetuses. The other third are dichorionic—two placentas, despite being genetically identical. Monochorionic twins are more similar in birth weight, IQ, and personality than dichorionic twins. The shared blood supply creates a more similar prenatal environment. This means the moment of twinning—early or late—determines how identical "identical" twins will be. DNA is the same; developmental trajectory diverges from day one.</w:t>
      </w:r>
    </w:p>
    <w:p>
      <w:r>
        <w:t>Twin-to-twin transfusion syndrome is the dark side of this. In 10-15% of monochorionic twins, blood flows unequally through connecting vessels in the shared placenta. One twin becomes the donor, losing blood volume, growth-restricted and anemic. The other becomes the recipient, overloaded with blood, at risk of heart failure. Without intervention, mortality is 80-90%. Laser surgery can seal the connecting vessels, but survivors often face developmental differences. The recipient twin may be larger at birth but more prone to neurological issues later. Shared flesh can be as much risk as resource.</w:t>
      </w:r>
    </w:p>
    <w:p>
      <w:r>
        <w:t>The practical implication for everyone: you are not your genes. Identical twins prove this. They walk around with the same genome expressing itself in different bodies, different lives, different outcomes. What you inherit is a set of probabilities, not a program. The script is loose. Environment rewrites expression. Choices compound. The question isn't how much is genetic versus environmental—it's how genes and environment interact, how early conditions alter later responses, how the system adapts and diverges over time.</w:t>
      </w:r>
    </w:p>
    <w:p>
      <w:r>
        <w:t>Twins also reveal something about identity. If someone with your exact DNA is a different person, then what makes you you? Not the sequence. The arrangement, the expression, the accumulated experiences, the singular path through time. Twins are walking proof that nature and nurture are inseparable, that the body is not a fixed object but a process unfolding, that the flesh you inhabit is yours alone, even if someone else started with the same recipe.</w:t>
      </w:r>
    </w:p>
    <w:p>
      <w:r>
        <w:t>---</w:t>
      </w:r>
    </w:p>
    <w:p>
      <w:r>
        <w:rPr>
          <w:i/>
        </w:rPr>
        <w:t>Part of Flesh at alexandria.press</w:t>
      </w:r>
    </w:p>
    <w:p>
      <w:r>
        <w:br w:type="page"/>
      </w:r>
    </w:p>
    <w:p>
      <w:pPr>
        <w:pStyle w:val="Heading1"/>
      </w:pPr>
      <w:r>
        <w:t>The Corpse</w:t>
      </w:r>
    </w:p>
    <w:p>
      <w:pPr>
        <w:pStyle w:val="Heading2"/>
      </w:pPr>
      <w:r>
        <w:t>The Corpse</w:t>
      </w:r>
    </w:p>
    <w:p>
      <w:r>
        <w:t>You will become a corpse. Not metaphorically, not eventually—you are already the body that will be dead. The flesh you inhabit is temporary in a specific, material way. Understanding what happens after death changes how you think about what's happening during life. The corpse is not a different object. It's this body, minus one thing: the process that kept it organized.</w:t>
      </w:r>
    </w:p>
    <w:p>
      <w:r>
        <w:t>Death is a process, not a moment. The convention of declaring death at cardiac arrest is legal convenience, not biological reality. Different tissues die at different rates. Your brain cells begin dying four to six minutes after oxygen stops—but skin cells remain viable for twenty-four hours. Bone and connective tissue can be harvested days later. In 2019, researchers at Yale revived cellular activity in pig brains four hours after death. They didn't restore consciousness—no electrical patterns that would indicate awareness—but individual neurons fired, glial cells responded to stimuli, blood vessels functioned. Nenad Sestan's team had not reanimated the pigs, but they had demonstrated that "brain death" is not instantaneous cellular death. The boundary is permeable.</w:t>
      </w:r>
    </w:p>
    <w:p>
      <w:r>
        <w:t>What kills you is not the stopping but the cascade. When circulation stops, cells switch from aerobic to anaerobic metabolism, producing lactic acid. pH drops. Lysosomes rupture, releasing enzymes that begin digesting the cell from the inside—autolysis, self-eating. This takes hours. Meanwhile, bacteria that were your gut flora become your decomposers. You contain about 38 trillion bacterial cells—roughly equal to your human cells. While you were alive, your immune system and the barrier function of intestinal walls kept them contained. In death, they spread. Within twenty minutes, bacteria begin migrating from the gut into capillaries. Within hours, they're everywhere, producing gases—hydrogen sulfide, methane, cadaverine, putrescine—that bloat the abdomen and discolor the skin to greenish-black.</w:t>
      </w:r>
    </w:p>
    <w:p>
      <w:r>
        <w:t>The timeline is surprisingly fast in warm environments. Visible decomposition begins in days. Forensic anthropologist William Bass founded the Body Farm at University of Tennessee in 1981 specifically to study decay rates. Before this, time-since-death estimates were guesswork. Now researchers know: bodies in Tennessee summer reach advanced decay in a week. In winter, the same process takes months. Immersion in cold water can preserve tissue for years. Soil type, clothing, body mass, cause of death—all alter the timeline. Bodies don't decay on schedule. They respond to conditions.</w:t>
      </w:r>
    </w:p>
    <w:p>
      <w:r>
        <w:t>But decomposition is not destruction—it's reallocation. You are 70,000 generations of tightly organized carbon. Death is that organization's dissolution back into the environment. Microbes break down proteins into amino acids, fats into fatty acids, complex sugars into simple ones. These feed soil bacteria, fungi, insects. In woodland burial, a human body typically supports the growth of several pounds of mushrooms. That's not metaphor—the atoms that were you become mushroom tissue. The carbon cycle runs through corpses. You are borrowed materials, temporarily configured.</w:t>
      </w:r>
    </w:p>
    <w:p>
      <w:r>
        <w:t>This is why embalming is an aggressive intervention. Arterial embalming replaces blood with formaldehyde solution—a carcinogen that cross-links proteins, preventing bacterial breakdown. The body becomes a toxic, non-biodegradable object. It persists in a false state, neither alive nor properly dead, leaching formaldehyde into groundwater. The practice dates to the American Civil War, when long-distance body transport became necessary. Thomas Holmes embalmed thousands of Union soldiers. What was emergency preservation became funeral industry standard. Now Americans bury 800,000 gallons of formaldehyde annually—a chemical barrier between bodies and soil.</w:t>
      </w:r>
    </w:p>
    <w:p>
      <w:r>
        <w:t>The alternative is not grim—it's efficient. Natural burial in a shroud or simple casket allows decomposition to proceed. Green burial sites report full skeletal articulation within ten to twenty-five years, depending on soil. The body feeds the ground. Alkaline hydrolysis—sometimes called liquid cremation—uses heated potassium hydroxide solution to accelerate decomposition to hours instead of years. What remains is bone ash and a sterile liquid. It's chemically identical to natural decay, just faster. Both return materials to circulation.</w:t>
      </w:r>
    </w:p>
    <w:p>
      <w:r>
        <w:t>What you should understand is that your body is always in process. The stability you experience is dynamic equilibrium—cells dying and being replaced, proteins degrading and being resynthesized, bacteria being managed. You are not maintaining the same body; you are continuously rebuilding it. Death is when that rebuilding stops and entropy wins. The corpse reveals what your living body is fighting against: diffusion, oxidation, microbial competition, gravity. You stay alive by staying organized, and organization requires energy. When the energy stops, the structure dissolves.</w:t>
      </w:r>
    </w:p>
    <w:p>
      <w:r>
        <w:t>This matters for how you think about aging and decay. Wrinkles, sarcopenia, cognitive decline—these are partial versions of what kills you, happening slowly. The corpse is not a separate thing that happens later. It's the endpoint of processes already underway. Glycation, oxidative damage, protein misfolding, mitochondrial dysfunction: all of these are your body losing the fight to stay organized. You're not aging toward death. You're decomposing slowly while still alive, and your metabolism is the force holding it back.</w:t>
      </w:r>
    </w:p>
    <w:p>
      <w:r>
        <w:t>The corpse you'll become is already implicit in the flesh you inhabit. The bacteria are already there. The enzymes are already packaged. The chemical instability is already present. What's keeping you alive is active resistance—cellular repair, immune surveillance, constant rebuilding. You are not a stable object that breaks. You are a temporary configuration that takes energy to maintain. The corpse is what happens when the energy runs out and the configuration unravels. That's not morbid. That's the deal.</w:t>
      </w:r>
    </w:p>
    <w:p>
      <w:r>
        <w:t>---</w:t>
      </w:r>
    </w:p>
    <w:p>
      <w:r>
        <w:rPr>
          <w:i/>
        </w:rPr>
        <w:t>Part of Flesh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