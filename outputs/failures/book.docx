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Failures</w:t>
      </w:r>
    </w:p>
    <w:p>
      <w:pPr>
        <w:pStyle w:val="Subtitle"/>
        <w:jc w:val="center"/>
      </w:pPr>
      <w:r>
        <w:t>What Goes Wrong</w:t>
      </w:r>
    </w:p>
    <w:p>
      <w:r>
        <w:br/>
        <w:br/>
      </w:r>
    </w:p>
    <w:p>
      <w:pPr>
        <w:jc w:val="center"/>
      </w:pPr>
      <w:r>
        <w:t>Alexandria Press</w:t>
      </w:r>
    </w:p>
    <w:p>
      <w:r>
        <w:br w:type="page"/>
      </w:r>
    </w:p>
    <w:p>
      <w:pPr>
        <w:pStyle w:val="Heading1"/>
      </w:pPr>
      <w:r>
        <w:t>Confirmation Bias</w:t>
      </w:r>
    </w:p>
    <w:p>
      <w:r>
        <w:t>We prefer evidence that confirms what we already believe. When information aligns with our existing views, we accept it quickly, often uncritically. When it contradicts them, we scrutinize it harshly, finding reasons to dismiss or discount it. This isn't conscious deception — we genuinely believe we're being rational, weighing evidence fairly. But the scales are rigged from the start.</w:t>
      </w:r>
    </w:p>
    <w:p>
      <w:r>
        <w:t>Psychologist Peter Wason demonstrated this in 1960 with a simple experiment. He gave subjects a sequence of three numbers — 2, 4, 6 — and told them the sequence followed a rule. Their task was to discover the rule by proposing other sequences. Subjects could test as many sequences as they wanted. Most quickly formed a hypothesis: "numbers increasing by two." They then tested sequences that would confirm this: 8, 10, 12 or 20, 22, 24. Each time, Wason said yes, these fit the rule. Confident, they announced their answer. They were wrong. The actual rule was simpler: any ascending numbers. But they'd never tested sequences that might disprove their hypothesis — 1, 2, 3 or 5, 17, 23. They'd only looked for confirmation.</w:t>
      </w:r>
    </w:p>
    <w:p>
      <w:r>
        <w:t>This pattern repeats across domains. A manager believes a new hire is exceptional based on their pedigree. In meetings, she notices when they make good points, remembers their successes, attributes their mistakes to circumstances. Another employee without the prestigious background makes similar contributions, but she registers them as adequate rather than impressive. Both employees receive the same performance data, but she interprets it through different lenses. By year's end, her initial impression has become self-fulfilling prophecy — the favored employee gets better assignments, more mentorship, a stronger review.</w:t>
      </w:r>
    </w:p>
    <w:p>
      <w:r>
        <w:t>The mechanism is partly evolutionary. Our ancestors lived in information-scarce environments where changing beliefs was costly. If you'd learned which plants were poisonous through hard experience, you didn't want to easily unlearn it. Better to be stubbornly consistent than dangerously flexible. We inherited brains optimized for conviction, not curiosity. Modern life inverts this: we're drowning in information, much of it contradictory, and the cost of being wrong has shifted. Clinging to outdated beliefs now often carries more risk than updating them. But the machinery remains the same.</w:t>
      </w:r>
    </w:p>
    <w:p>
      <w:r>
        <w:t>The internet has amplified confirmation bias by solving a problem we didn't know we had. Previous generations couldn't easily find evidence for fringe beliefs. Now, whatever you believe, you can find a community that shares it, expert-sounding arguments that support it, data that seems to confirm it. Flat earthers find engineering analyses of horizon curvature. Anti-vaccine activists find doctors questioning vaccine safety. Every conspiracy theory has its evidence base. The marketplace of ideas hasn't produced consensus — it's produced niche markets where any belief can find validation.</w:t>
      </w:r>
    </w:p>
    <w:p>
      <w:r>
        <w:t>The damage compounds. In personal life, confirmation bias maintains toxic relationships — we explain away red flags that contradict our initial attraction, notice behaviors that fit the story we want. In organizations, it produces strategic blindness — leadership teams dismiss market signals that contradict their chosen direction, rally around data that supports it. Blockbuster saw evidence that streaming was the future but found reasons why their retail model would endure. Kodak invented the digital camera but concluded film would remain dominant. Both had access to contradictory evidence. Both filtered it out.</w:t>
      </w:r>
    </w:p>
    <w:p>
      <w:r>
        <w:t>Politically, confirmation bias transforms disagreement into tribalism. We don't just prefer policies — we consume news sources that validate our preferences, follow social media accounts that reinforce them, dismiss criticism as bias and embrace agreement as objectivity. Studies show that presenting people with fact-checks that contradict their political beliefs often strengthens those beliefs rather than weakening them. The correction itself becomes evidence of conspiracy or institutional bias.</w:t>
      </w:r>
    </w:p>
    <w:p>
      <w:r>
        <w:t>You can recognize confirmation bias by noticing what questions you ask. When evaluating something you want to believe, do you ask "Can I believe this?" — searching for reasons it might be true? When evaluating something you don't want to believe, do you ask "Must I believe this?" — searching for reasons it might be false? The difference in those questions predicts the difference in your conclusions. Watch for the evidence you ignore, not just the evidence you accept. Notice when you find counterarguments more compelling applied to others' beliefs than to your own. Pay attention to your immediate emotional response to new information — if you feel pleased by data that supports your view but suspicious of data that challenges it, the bias is active.</w:t>
      </w:r>
    </w:p>
    <w:p>
      <w:r>
        <w:t>The insidious aspect is that confirmation bias feels like rational thinking. When you dismiss evidence that contradicts your beliefs, you're not being irrational — you're being rationally selective, protecting your worldview from bad information. When you accept evidence that confirms your beliefs, you're not being gullible — you're recognizing truth. The person with confirmation bias doesn't feel biased. They feel clear-sighted, able to see through the noise to the signal. Which is precisely why it persists.</w:t>
      </w:r>
    </w:p>
    <w:p>
      <w:r>
        <w:t>---</w:t>
      </w:r>
    </w:p>
    <w:p>
      <w:r>
        <w:rPr>
          <w:i/>
        </w:rPr>
        <w:t>Part of Failures at alexandria.press</w:t>
      </w:r>
    </w:p>
    <w:p>
      <w:r>
        <w:br w:type="page"/>
      </w:r>
    </w:p>
    <w:p>
      <w:pPr>
        <w:pStyle w:val="Heading1"/>
      </w:pPr>
      <w:r>
        <w:t>Dunning-Kruger Effect</w:t>
      </w:r>
    </w:p>
    <w:p>
      <w:pPr>
        <w:pStyle w:val="Heading2"/>
      </w:pPr>
      <w:r>
        <w:t>Dunning-Kruger Effect</w:t>
      </w:r>
    </w:p>
    <w:p>
      <w:r>
        <w:t>In 1996, a man named McArthur Wheeler robbed two Pittsburgh banks in broad daylight without wearing a mask. When police arrested him that evening, he was genuinely shocked. He had covered his face with lemon juice, believing it would make him invisible to security cameras — the same principle, he thought, that makes lemon juice useful as invisible ink. Wheeler wasn't mentally ill or on drugs. He was simply so incompetent at assessing his own understanding that he couldn't recognize his incompetence. His confidence was perfect. His judgment was catastrophic.</w:t>
      </w:r>
    </w:p>
    <w:p>
      <w:r>
        <w:t>This case inspired psychologists David Dunning and Justin Kruger to investigate a specific failure mode: people who lack skill in a domain also lack the metacognitive ability to recognize their lack of skill. The less you know, the less capable you are of knowing how little you know. Incompetence produces confidence by destroying the very capacity needed for self-assessment.</w:t>
      </w:r>
    </w:p>
    <w:p>
      <w:r>
        <w:t>Their research, published in 1999, showed this pattern across multiple domains. They tested Cornell undergraduates on logical reasoning, grammar, and humor. Then they asked students to estimate their performance. Those who scored in the bottom quartile estimated they performed above average. The worst performers showed the largest gaps between actual and perceived ability. Participants scoring in the 12th percentile estimated they were in the 62nd percentile. This wasn't modesty failing — it was judgment itself breaking down.</w:t>
      </w:r>
    </w:p>
    <w:p>
      <w:r>
        <w:t>The mechanism is straightforward. Competence requires two things: the ability to perform a task and the ability to evaluate performance. These skills are not separate. The knowledge needed to produce correct answers is the same knowledge needed to recognize correct answers. If you lack the former, you necessarily lack the latter. You can't evaluate what you can't understand. The incompetent are doubly cursed — they fail, and they can't see their failure.</w:t>
      </w:r>
    </w:p>
    <w:p>
      <w:r>
        <w:t>This creates a particular vulnerability in modern life. Expertise has become both more necessary and more difficult to verify. Medical information online. Financial advice from influencers. Political analysis from confident voices with no training. The incompetent don't just fail quietly — they speak confidently, post publicly, and believe genuinely. Their certainty is real. It's their judgment that's broken.</w:t>
      </w:r>
    </w:p>
    <w:p>
      <w:r>
        <w:t>The effect appears everywhere. The entrepreneur who has never run a company but is certain about what works. The parent convinced their instincts override pediatric medicine. The driver who believes they're above average despite their third accident. The manager who mistakes authority for expertise. The problem isn't dishonesty — Wheeler genuinely believed lemon juice would work. The problem is that incompetence feels identical to competence from the inside.</w:t>
      </w:r>
    </w:p>
    <w:p>
      <w:r>
        <w:t>The damage compounds in several ways. First, the incompetent don't seek help or training because they don't recognize they need it. Why would you study if you think you already know? Second, they're resistant to feedback. Criticism seems like bias, evidence seems like noise, correction seems like hostility. Third, in groups, their confidence attracts followers. Certainty is persuasive. Nuance sounds like weakness. The person who says "I'm absolutely sure" often wins over the person who says "it's complicated."</w:t>
      </w:r>
    </w:p>
    <w:p>
      <w:r>
        <w:t>Organizations suffer particularly. Hiring managers confident in their ability to read people despite research showing interviews predict performance poorly. Leaders certain about strategy despite no training in strategic thinking. Teams that confuse consensus with correctness. The effect is not that people are stupid — Wheeler was of average intelligence. It's that assessment breaks down. You think you're thinking clearly when the mechanism for clarity has failed.</w:t>
      </w:r>
    </w:p>
    <w:p>
      <w:r>
        <w:t>Recognition requires looking for specific patterns. Certainty without expertise. Confidence that doesn't correlate with performance. Resistance to feedback that seems disproportionate. Inability to recognize superior performance in others. Most tellingly: the absence of doubt. Experts are marked by their calibrated uncertainty. They know where their knowledge ends. The incompetent are marked by unbroken confidence. They don't know what they don't know, so doubt has nowhere to start.</w:t>
      </w:r>
    </w:p>
    <w:p>
      <w:r>
        <w:t>The effect diminishes with genuine skill acquisition. As people gain competence, they also gain the ability to recognize their previous incompetence. This is why learning often feels like getting worse — you're finally developing the judgment to see how much you were missing. The expert knows what they don't know. The novice knows nothing, including their ignorance.</w:t>
      </w:r>
    </w:p>
    <w:p>
      <w:r>
        <w:t>Dunning himself noted that the effect isn't about intelligence or education level. It's about the relationship between skill and self-assessment in specific domains. You can be expert in one area and incompetent in another. The successful surgeon might be subject to the Dunning-Kruger effect about investing. The accomplished writer might fall prey to it in home repair. Domain matters. The vulnerability is universal.</w:t>
      </w:r>
    </w:p>
    <w:p>
      <w:r>
        <w:t>The research has been replicated across cultures, domains, and populations. The pattern holds: bottom performers overestimate most dramatically, middle performers assess roughly accurately, top performers slightly underestimate. The shape is consistent. The human mind, when it lacks skill, also lacks the tool to measure that lack. This is not a character flaw. It's an architectural feature of cognition itself.</w:t>
      </w:r>
    </w:p>
    <w:p>
      <w:r>
        <w:t>---</w:t>
      </w:r>
    </w:p>
    <w:p>
      <w:r>
        <w:rPr>
          <w:i/>
        </w:rPr>
        <w:t>Part of Failures at alexandria.press</w:t>
      </w:r>
    </w:p>
    <w:p>
      <w:r>
        <w:br w:type="page"/>
      </w:r>
    </w:p>
    <w:p>
      <w:pPr>
        <w:pStyle w:val="Heading1"/>
      </w:pPr>
      <w:r>
        <w:t>Availability Heuristic</w:t>
      </w:r>
    </w:p>
    <w:p>
      <w:pPr>
        <w:pStyle w:val="Heading2"/>
      </w:pPr>
      <w:r>
        <w:t>Availability Heuristic</w:t>
      </w:r>
    </w:p>
    <w:p>
      <w:r>
        <w:t>You're more afraid of flying than driving. You worry about shark attacks but not heart disease. You think crime is rising when it's falling. You overestimate the likelihood of dramatic, memorable events and underestimate the probability of common, mundane ones. This is the availability heuristic — the mind's tendency to judge probability by how easily examples come to mind.</w:t>
      </w:r>
    </w:p>
    <w:p>
      <w:r>
        <w:t>When psychologists Amos Tversky and Daniel Kahneman first documented this in the 1970s, they asked people simple questions: Are there more words in English that start with the letter K, or more words with K as the third letter? Most people said K-words are more common at the start. They're wrong. Words with K in the third position outnumber K-initial words by roughly three to one. But "king" and "kitchen" spring to mind faster than "acknowledge" or "likely."</w:t>
      </w:r>
    </w:p>
    <w:p>
      <w:r>
        <w:t>The mechanism is straightforward. The brain doesn't store statistical databases. When asked to estimate frequency or probability, it runs a quick mental search: How easily do examples surface? Vivid, recent, or emotionally charged memories come up fast. Routine events leave fainter traces. So the ease of recall becomes a proxy for frequency. Usually this works well enough — common things often are easier to remember. But the heuristic breaks down when memorability and frequency diverge.</w:t>
      </w:r>
    </w:p>
    <w:p>
      <w:r>
        <w:t>Consider terrorism versus diabetes. In the United States, diabetes kills roughly 100,000 people annually. Terrorism killed 3,000 Americans in 2001, then averaged under 50 deaths per year for the next two decades. Yet people consistently rate terrorism as a greater threat. Why? Terrorist attacks generate intense media coverage, dramatic imagery, personal horror stories. Deaths from diabetes accumulate quietly, one patient at a time in hospital rooms across the country. The availability heuristic confuses what's memorable with what's likely.</w:t>
      </w:r>
    </w:p>
    <w:p>
      <w:r>
        <w:t>The media environment amplifies this distortion. News coverage gravitates toward the dramatic, the violent, the unusual — plane crashes, not car accidents; murders, not suicides; shark attacks, not drownings. This creates a systematic bias in which memories are available. One study found that local television news devoted 17 times more coverage to crime than to education, though education affects far more lives. Viewers calibrate their sense of risk to media coverage, not actual statistics. They know the world through what's been made memorable.</w:t>
      </w:r>
    </w:p>
    <w:p>
      <w:r>
        <w:t>Personal experience compounds the effect. If your neighbor was burglarized, your estimate of local crime rates spikes — not because the data changed, but because a vivid example is now cognitively available. If a friend survived a rare cancer, you overestimate that cancer's prevalence. The singular trumps the statistical. This isn't irrational exactly — personal experience does contain information. But it's a sample size of one, amplified to the weight of thousands.</w:t>
      </w:r>
    </w:p>
    <w:p>
      <w:r>
        <w:t>The heuristic shapes major decisions. Parents who hear about one school shooting implement intensive safety measures while ignoring the documented risks of insufficient sleep or teenage driving. Investors flee stocks after market crashes, selling low precisely because recent losses are so available. Companies over-allocate resources to prevent the last disaster rather than preparing for more probable future risks. The Pentagon has been accused of "fighting the last war" — preparing for what's recent and vivid rather than what's likely.</w:t>
      </w:r>
    </w:p>
    <w:p>
      <w:r>
        <w:t>Even expertise provides limited protection. Doctors overestimate the probability of diseases they've recently diagnosed. Judges give harsher sentences after reading about violent crimes in the news, even when those crimes are statistically irrelevant to the case before them. Professional training teaches you what matters, but the availability heuristic operates at a more fundamental level than knowledge. It's about what surfaces first when the mind searches for examples.</w:t>
      </w:r>
    </w:p>
    <w:p>
      <w:r>
        <w:t>The damage is diffuse but substantial. Resources flow to improbable threats while mundane dangers go unaddressed. People fear the wrong things — strangers rather than intimate partners in domestic violence cases, plane crashes rather than car accidents on the way to the airport. Risk assessment becomes divorced from statistical reality. Insurance companies exploit this, selling coverage for dramatic but unlikely events while people remain underinsured for common catastrophes like disability.</w:t>
      </w:r>
    </w:p>
    <w:p>
      <w:r>
        <w:t>You can recognize the heuristic by noticing what comes to mind first. When estimating probability, your brain doesn't calculate — it retrieves. If examples flood in instantly, particularly emotional or recent ones, you're likely overestimating. If nothing surfaces easily, you're probably underestimating. The gap between what's memorable and what's frequent is where the heuristic misleads.</w:t>
      </w:r>
    </w:p>
    <w:p>
      <w:r>
        <w:t>In 1982, a Chicago-area poisoner laced Tylenol capsules with cyanide, killing seven people. The story dominated national news for weeks. Tamper-resistant packaging became mandatory industry-wide. Billions were spent. But that same year, more than 40,000 Americans died in car accidents, most preventable through seatbelt use and reduced drunk driving. The death toll was 6,000 times higher. But individual car crashes don't make dramatic headlines. The available overshadowed the actual. Seven deaths reshaped consumer safety regulations. Forty thousand couldn't.</w:t>
      </w:r>
    </w:p>
    <w:p>
      <w:r>
        <w:t>---</w:t>
      </w:r>
    </w:p>
    <w:p>
      <w:r>
        <w:rPr>
          <w:i/>
        </w:rPr>
        <w:t>Part of Failures at alexandria.press</w:t>
      </w:r>
    </w:p>
    <w:p>
      <w:r>
        <w:br w:type="page"/>
      </w:r>
    </w:p>
    <w:p>
      <w:pPr>
        <w:pStyle w:val="Heading1"/>
      </w:pPr>
      <w:r>
        <w:t>Sunk Cost Fallacy</w:t>
      </w:r>
    </w:p>
    <w:p>
      <w:pPr>
        <w:pStyle w:val="Heading2"/>
      </w:pPr>
      <w:r>
        <w:t>Sunk Cost Fallacy</w:t>
      </w:r>
    </w:p>
    <w:p>
      <w:r>
        <w:t>You're two hours into a movie you hate. You paid $15 for the ticket. The rational choice is obvious: leave now, spend the next hour doing something you'd actually enjoy. But you stay. You've already paid. Leaving means "wasting" the money. So you waste the time instead.</w:t>
      </w:r>
    </w:p>
    <w:p>
      <w:r>
        <w:t>This is the sunk cost fallacy — the human tendency to continue investing in something because of what's already been invested, even when continuing makes things worse. The name comes from economics: a "sunk cost" is money, time, or effort already spent that can't be recovered. It's gone regardless of what you do next. But we treat it as if it should influence future decisions. We throw good money after bad, good years after wasted ones, because we can't bear to "waste" what we've already lost.</w:t>
      </w:r>
    </w:p>
    <w:p>
      <w:r>
        <w:t>The fallacy shows up everywhere. You've read 300 pages of a terrible book and force yourself through the last 200. You're three years into a graduate program you've realized isn't for you, but you can't quit now — not after all this work. A company has spent $50 million developing a product that market research says will fail, so they spend another $30 million launching it anyway. Relationships persist years past their expiration date because of the time already invested. "After everything we've been through" becomes a reason to endure more.</w:t>
      </w:r>
    </w:p>
    <w:p>
      <w:r>
        <w:t>Hal Arkes and Catherine Blumer demonstrated this in a classic experiment. They sold season tickets to a theater series, randomly assigning prices: full price, small discount, or large discount. Then they tracked attendance. People who paid full price attended significantly more shows, even though the money was spent regardless of whether they went. The ticket price — a sunk cost — was influencing their behavior months later. They were trying to "get their money's worth" by sitting through performances they didn't want to see.</w:t>
      </w:r>
    </w:p>
    <w:p>
      <w:r>
        <w:t>The psychological mechanism runs deeper than simple loss aversion. We're terrible at admitting we were wrong. Cutting your losses means acknowledging the initial decision was a mistake. The three years in graduate school, the $50 million in development costs, the seven years in a dying relationship — these become evidence of judgment failure. So we continue. We tell ourselves the investment will eventually pay off. We reframe the situation: maybe the degree will be useful somehow, maybe the market will shift, maybe the relationship will improve. We're not just avoiding waste — we're avoiding the identity cost of being someone who made a bad choice.</w:t>
      </w:r>
    </w:p>
    <w:p>
      <w:r>
        <w:t>Organizations are particularly vulnerable because sunk costs accumulate across decision-makers and time horizons. The manager who approved the initial $50 million isn't the same person deciding whether to spend the next $30 million. But the organization treats past investment as justification for continued investment. Canceling the project means admitting "we wasted $50 million." Launching it at least creates the possibility of recouping something. The Concorde supersonic jet program became a textbook case: Britain and France continued funding it years after economic analysis showed it would never be profitable, because stopping meant admitting the massive prior investment had been for nothing. The phenomenon became known as the "Concorde fallacy."</w:t>
      </w:r>
    </w:p>
    <w:p>
      <w:r>
        <w:t>The damage compounds. Every dollar, hour, or year spent honoring a sunk cost is itself a new sunk cost. You stay in the movie, wasting time to honor money already wasted. That wasted time becomes a new reason to stay in the adjacent decision — you've already spent the whole afternoon, might as well see it through. The initial loss metastasizes. Relationships deteriorate further. Products fail more expensively. Careers drift years off course. And because the sunk cost fallacy makes you invest more, it makes the eventual abandonment more painful. The longer you stay in the failing relationship, the harder it becomes to leave, because now there's even more invested.</w:t>
      </w:r>
    </w:p>
    <w:p>
      <w:r>
        <w:t>You recognize it by a specific feeling: the sense that stopping now would mean everything up to this point was wasted. When you catch yourself thinking "I've already spent so much," that's the fallacy operating. When you're continuing something you wouldn't start if given the choice fresh, that's the fallacy. Ask: if you hadn't already invested anything, would you choose to start this now? If the answer is no, the prior investment is pulling you into something your judgment says to avoid.</w:t>
      </w:r>
    </w:p>
    <w:p>
      <w:r>
        <w:t>The cruelest aspect is that the fallacy becomes more powerful the more you've lost. Small investments are easy to write off — you can leave the bad movie after twenty minutes. But after twenty years in a career you hate, after $100 million in development costs, after a decade in a dysfunctional relationship, the thought of treating all that as simply gone becomes unbearable. So you invest more. The fallacy is strongest precisely when cutting losses matters most.</w:t>
      </w:r>
    </w:p>
    <w:p>
      <w:r>
        <w:t>What makes this particularly insidious is that the reasoning feels virtuous. Commitment is good. Follow-through matters. Quitting feels weak. We admire people who stick with things when they get hard. But the sunk cost fallacy isn't about commitment — it's about confusing past choices with future ones. The money is spent. The years are gone. The only question is what to do now. And honoring a past mistake by making a continuing one isn't virtue. It's just compounding the loss.</w:t>
      </w:r>
    </w:p>
    <w:p>
      <w:r>
        <w:t>---</w:t>
      </w:r>
    </w:p>
    <w:p>
      <w:r>
        <w:rPr>
          <w:i/>
        </w:rPr>
        <w:t>Part of Failures at alexandria.press</w:t>
      </w:r>
    </w:p>
    <w:p>
      <w:r>
        <w:br w:type="page"/>
      </w:r>
    </w:p>
    <w:p>
      <w:pPr>
        <w:pStyle w:val="Heading1"/>
      </w:pPr>
      <w:r>
        <w:t>Anchoring</w:t>
      </w:r>
    </w:p>
    <w:p>
      <w:pPr>
        <w:pStyle w:val="Heading2"/>
      </w:pPr>
      <w:r>
        <w:t>Anchoring</w:t>
      </w:r>
    </w:p>
    <w:p>
      <w:r>
        <w:t>In 1974, psychologists Amos Tversky and Daniel Kahneman asked people to estimate what percentage of African nations belonged to the United Nations. Before they answered, subjects watched a wheel of fortune spin and land on a number — either 10 or 65. Then they made their estimates. The wheel was random. Everyone knew it was random. Yet those who saw 10 guessed an average of 25%. Those who saw 65 guessed 45%. A meaningless number, transparently irrelevant, pulled their judgments toward it like gravity.</w:t>
      </w:r>
    </w:p>
    <w:p>
      <w:r>
        <w:t>This is anchoring: the mind's tendency to rely too heavily on the first piece of information it encounters when making decisions. That initial number, value, or impression becomes a reference point — an anchor — and subsequent judgments adjust insufficiently away from it. You don't notice it happening. The anchor works beneath conscious awareness, warping estimates, valuations, and choices while feeling like independent reasoning.</w:t>
      </w:r>
    </w:p>
    <w:p>
      <w:r>
        <w:t>Anchoring operates everywhere numbers appear. Real estate agents know this. The listing price of a house, even if absurdly high, pulls offers upward. Buyers adjust down from the anchor, but not enough — they end up paying more than they would have if the initial price had been lower. Salary negotiations follow the same pattern. Whoever names a number first establishes the anchor. The other party adjusts, but their counter-offer stays tethered to that initial figure. Studies show that arbitrary numbers — the last two digits of your social security number, a random value written on a whiteboard — can influence how much people will pay for wine, chocolate, or computer equipment.</w:t>
      </w:r>
    </w:p>
    <w:p>
      <w:r>
        <w:t>The mechanism appears to be a feature of how human judgment works, not a bug. When estimating an unknown quantity, the mind needs somewhere to start. It seizes on available information, even irrelevant information, as a starting point. Then it adjusts. But adjustment is effortful. It requires active correction. And the mind, optimizing for efficiency, stops adjusting too soon. The result: systematic bias toward the anchor.</w:t>
      </w:r>
    </w:p>
    <w:p>
      <w:r>
        <w:t>What makes anchoring particularly insidious is its imperviousness to awareness. Tversky and Kahneman found that warning people about anchoring, even explaining the effect in detail, doesn't neutralize it. Real estate professionals anchor just as strongly as novices. Judges, setting bail or determining sentences, anchor on prosecutors' recommendations even when those recommendations are randomly generated. Experts anchor. Intelligent people anchor. You anchor.</w:t>
      </w:r>
    </w:p>
    <w:p>
      <w:r>
        <w:t>The damage compounds when anchors are strategic. Car salesmen anchor high with the sticker price. Retailers anchor with "original price" before the discount. Advertisers anchor expectations with "up to 50% off." Each anchor shapes the reference point against which value is measured. A $60 shirt marked down from $100 feels like a bargain. The same $60 shirt with no reference price feels expensive. The objective value — the shirt, the cost — hasn't changed. But the anchor has reframed the judgment.</w:t>
      </w:r>
    </w:p>
    <w:p>
      <w:r>
        <w:t>In negotiation, anchoring becomes a weapon. Labor disputes, diplomatic negotiations, and business deals all hinge on who sets the first number. Research by Adam Galinsky at Columbia shows that first offers, even extreme ones, predict final settlements better than any other variable. The initial demand establishes the range of plausible outcomes. Both parties adjust from there, but never escape its gravitational field entirely.</w:t>
      </w:r>
    </w:p>
    <w:p>
      <w:r>
        <w:t>Organizations anchor collectively. A company's first-year revenue becomes the baseline against which all future performance is measured. Early projections, however speculative, anchor expectations for projects. Strategic plans anchor on last year's numbers, adjusting incrementally rather than questioning fundamentals. The consulting firm that bills $500 per hour can charge more for the same work than one that started at $200, not because the work differs but because the anchor differs.</w:t>
      </w:r>
    </w:p>
    <w:p>
      <w:r>
        <w:t>The warning signs appear as suspiciously round numbers, convenient reference points, and the feeling of adjusting from somewhere. When you think "that seems high, but maybe $X would be fair," notice where $X came from. When you're considering an offer and calculating what seems reasonable, ask what number you started from. When an initial price feels absurdly high but your counter-offer stays within shouting distance of it, you're anchored.</w:t>
      </w:r>
    </w:p>
    <w:p>
      <w:r>
        <w:t>The broader recognition: almost every judgment involving quantities happens relative to something. Home prices anchor on neighborhood comparables. Salaries anchor on previous salaries. Expected returns anchor on historical averages. Timelines anchor on initial estimates. These anchors aren't always wrong — sometimes they contain real information. But anchoring works even when they're wrong, even when you know they're wrong, even when they're explicitly random.</w:t>
      </w:r>
    </w:p>
    <w:p>
      <w:r>
        <w:t>In 1997, researchers asked German judges — experienced jurists familiar with sentencing guidelines — to determine appropriate sentences for hypothetical cases. Before deciding, each judge rolled dice. The dice were loaded to show either 3 or 9. Judges who rolled 3 gave an average sentence of 5 months. Judges who rolled 9 gave an average sentence of 8 months. The dice were transparent props. The judges knew it. Their sentences anchored anyway.</w:t>
      </w:r>
    </w:p>
    <w:p>
      <w:r>
        <w:t>This is how anchoring works. Not through deception but through the basic architecture of judgment. The mind reaches for reference points. It adjusts from them. But adjustment is incomplete, and the first number lodges deeper than it should. You think you're reasoning independently. You're calculating relative to an anchor you didn't choose and can't fully escape.</w:t>
      </w:r>
    </w:p>
    <w:p>
      <w:r>
        <w:t>---</w:t>
      </w:r>
    </w:p>
    <w:p>
      <w:r>
        <w:rPr>
          <w:i/>
        </w:rPr>
        <w:t>Part of Failures at alexandria.press</w:t>
      </w:r>
    </w:p>
    <w:p>
      <w:r>
        <w:br w:type="page"/>
      </w:r>
    </w:p>
    <w:p>
      <w:pPr>
        <w:pStyle w:val="Heading1"/>
      </w:pPr>
      <w:r>
        <w:t>Hindsight Bias</w:t>
      </w:r>
    </w:p>
    <w:p>
      <w:pPr>
        <w:pStyle w:val="Heading2"/>
      </w:pPr>
      <w:r>
        <w:t>Hindsight Bias</w:t>
      </w:r>
    </w:p>
    <w:p>
      <w:r>
        <w:t>After the 2008 financial crisis, economists and commentators lined up to explain why the collapse was inevitable. The housing bubble was obvious. The subprime mortgage crisis was predictable. The regulatory failures were glaring. Everyone, it seemed, had seen it coming. Except that's not what the record shows. Before the crisis, most major financial institutions, rating agencies, and economists saw no systemic risk. The few who warned of trouble were dismissed as alarmists. What looked inevitable afterward was invisible beforehand. This transformation — this seamless conversion of surprise into certainty — is hindsight bias.</w:t>
      </w:r>
    </w:p>
    <w:p>
      <w:r>
        <w:t>The mind, encountering an outcome, automatically constructs a narrative that makes that outcome seem predictable. Once you know how something turned out, you can't unknow it. The knowledge reorganizes memory. Events that seemed ambiguous before now appear to point clearly toward what happened. Alternative possibilities that seemed equally likely fade from view. The outcome becomes not just what happened, but what was always going to happen.</w:t>
      </w:r>
    </w:p>
    <w:p>
      <w:r>
        <w:t>Daniel Kahneman and Amos Tversky documented this systematically in the 1970s. They gave people descriptions of historical events and asked them to estimate the probability of various outcomes — but some participants were told what actually happened first. Those who knew the outcome consistently assigned it much higher probability than those making predictions without that knowledge. More tellingly, when asked if knowing the outcome had influenced their judgment, most denied it. They genuinely believed they would have predicted it.</w:t>
      </w:r>
    </w:p>
    <w:p>
      <w:r>
        <w:t>The bias operates through several mechanisms. The mind values coherent stories over accurate probabilities. A good narrative requires that events lead logically to their conclusion. Randomness, chance, and genuine uncertainty make for poor stories. So memory edits. It emphasizes the signals that pointed toward what happened and minimizes the noise. It upgrades warning signs from background static to clear omens. The past becomes tidier, more comprehensible, more determined than it actually was.</w:t>
      </w:r>
    </w:p>
    <w:p>
      <w:r>
        <w:t>This matters because hindsight bias corrupts learning. When you believe outcomes were predictable, you can't learn what actually made them hard to predict. A doctor examines a case where a patient died and concludes the diagnosis was obvious — but the symptoms that seem definitive in hindsight were ambiguous in real time, mixed with contradictory indicators. A business leader reviews a failed product launch and sees the flaws clearly — but before launch, those same flaws were indistinguishable from the uncertainties that affect every new product. If you can't accurately reconstruct what you knew when you made the decision, you can't evaluate whether it was a good decision given available information.</w:t>
      </w:r>
    </w:p>
    <w:p>
      <w:r>
        <w:t>The bias also enables cruel judgment. Baruch Fischhoff's research showed that people not only believe past events were predictable — they believe others should have predicted them. This is why accident investigations often devolve into blame. Why didn't the pilot react faster? Why didn't the manager see the warning signs? Why didn't the homeowner evacuate sooner? The questions presume that the correct action was obvious. But that presumption imports knowledge the decision-maker didn't have. The pilot faced ambiguous instrument readings and multiple possible interpretations. The manager saw warning signs but also saw equally strong signals of success. The homeowner heard predictions that had been wrong before.</w:t>
      </w:r>
    </w:p>
    <w:p>
      <w:r>
        <w:t>You see this in medical malpractice cases. A patient suffers a bad outcome. Expert witnesses, reviewing the case with full knowledge of how it ended, testify that the correct diagnosis was clear from available evidence. But research shows that when you give doctors the same initial evidence without telling them the outcome, they distribute their probability estimates widely. Many possible diagnoses seem plausible. The disease that seems obvious in hindsight was one of several contenders in real time. The hindsight bias doesn't just make doctors appear incompetent — it makes the evaluators unable to assess whether the original decision was reasonable.</w:t>
      </w:r>
    </w:p>
    <w:p>
      <w:r>
        <w:t>The damage extends to policy and institutional learning. After September 11, 2001, the 9/11 Commission report concluded that intelligence agencies should have "connected the dots" — various fragments of information that, assembled, pointed toward the plot. But those dots existed in a sea of millions of other dots, most of which connected to nothing. Intelligence agencies face what's called the signal detection problem: how to identify real threats among vast amounts of noise when false positives are costly and false negatives catastrophic. After an attack succeeds, the relevant signals become visible. Before, they're nearly impossible to distinguish from the background.</w:t>
      </w:r>
    </w:p>
    <w:p>
      <w:r>
        <w:t>This creates a trap for organizations trying to improve. When every failure looks like it should have been prevented, you don't learn what was actually preventable versus what was the result of irreducible uncertainty. Hospitals implement new protocols after adverse events, but if the protocols are based on hindsight analysis — if they assume warning signs were clearer than they actually were — they may not prevent similar events and may create new problems. The military studies past battles to extract lessons, but if the analysis assumes commanders should have known things they couldn't have known, the lessons encode hindsight rather than tactical wisdom.</w:t>
      </w:r>
    </w:p>
    <w:p>
      <w:r>
        <w:t>You recognize hindsight bias by its emotional signature. When you review a decision you made and think "how could I have been so blind?" — that's the bias. When you hear about a failed project and think "anyone could see that was going to fail" — that's the bias. When something bad happens and the explanation feels perfectly clear — that's especially the bias. The past never feels uncertain. But it was.</w:t>
      </w:r>
    </w:p>
    <w:p>
      <w:r>
        <w:t>The bias appears most powerfully in your own memory. You remember being more prescient than you were. You remember your predictions being sharper than they were. You remember the outcome seeming more likely than it did. This isn't conscious distortion. The memory itself has changed. Your brain, optimizing for narrative coherence rather than accuracy, has rewritten the past to make sense in light of what you now know.</w:t>
      </w:r>
    </w:p>
    <w:p>
      <w:r>
        <w:t>This makes the bias nearly impossible to correct through introspection alone. You can't accurately remember what you thought before you learned the outcome. The knowledge has permanently altered the memory. What helps is external record — journals, predictions logged before outcomes, contemporaneous notes. When researchers have people make predictions and record them, then later ask those same people what they predicted, the recalled predictions drift systematically toward what actually happened. The written record anchors truth.</w:t>
      </w:r>
    </w:p>
    <w:p>
      <w:r>
        <w:t>But most decisions aren't recorded. Most predictions exist only in memory. So the bias operates freely, creating the illusion that we navigate a more predictable world than we actually do. We underestimate the role of chance, complexity, and irreducible uncertainty. We overestimate our ability to see what's coming. We judge past decision-makers harshly for not knowing what we now know. And we fail to learn what actually makes prediction difficult, because we've convinced ourselves it wasn't that hard after all.</w:t>
      </w:r>
    </w:p>
    <w:p>
      <w:r>
        <w:t>---</w:t>
      </w:r>
    </w:p>
    <w:p>
      <w:r>
        <w:rPr>
          <w:i/>
        </w:rPr>
        <w:t>Part of Failures at alexandria.press</w:t>
      </w:r>
    </w:p>
    <w:p>
      <w:r>
        <w:br w:type="page"/>
      </w:r>
    </w:p>
    <w:p>
      <w:pPr>
        <w:pStyle w:val="Heading1"/>
      </w:pPr>
      <w:r>
        <w:t>Fundamental Attribution Error</w:t>
      </w:r>
    </w:p>
    <w:p>
      <w:pPr>
        <w:pStyle w:val="Heading2"/>
      </w:pPr>
      <w:r>
        <w:t>Fundamental Attribution Error</w:t>
      </w:r>
    </w:p>
    <w:p>
      <w:r>
        <w:t>In 1967, social psychologists Edward Jones and Victor Harris asked college students to read essays about Fidel Castro—some pro-Castro, some anti-Castro. Here's what made the experiment revealing: the students were explicitly told that the essay writers had been assigned their positions, that they had no choice in what stance to take. Then the researchers asked: what do you think the essay writer's actual views are?</w:t>
      </w:r>
    </w:p>
    <w:p>
      <w:r>
        <w:t>The logical answer is: we have no idea—they were assigned a position. But that's not what happened. Students who read pro-Castro essays rated the writers as genuinely pro-Castro. Students who read anti-Castro essays rated the writers as genuinely anti-Castro. Even knowing the writers had no choice, even knowing the position was randomly assigned, the students still concluded: this person must actually believe what they wrote.</w:t>
      </w:r>
    </w:p>
    <w:p>
      <w:r>
        <w:t>This is the fundamental attribution error—the tendency to explain other people's behavior through their character while ignoring the situation they're in. When someone cuts you off in traffic, you think: what an aggressive driver. You don't think: maybe they just got a call that their kid is in the emergency room. When a colleague misses a deadline, you think: unreliable. Not: their mother just died. When someone is rude to you at the coffee shop, you think: unpleasant person. Not: they just worked a double shift and their landlord is threatening eviction.</w:t>
      </w:r>
    </w:p>
    <w:p>
      <w:r>
        <w:t>We do the opposite for ourselves. When we cut someone off in traffic, we're keenly aware of the emergency. When we miss a deadline, we know about the family crisis. When we're rude, we know we're exhausted and overwhelmed. For ourselves, we see the situation. For others, we see character.</w:t>
      </w:r>
    </w:p>
    <w:p>
      <w:r>
        <w:t>The asymmetry is built into how we perceive. We experience our own lives from the inside, with full access to context, constraints, pressures, and circumstances. We experience other people's lives from the outside, where all we see is behavior. And behavior, absent context, looks like choice. Choice looks like character.</w:t>
      </w:r>
    </w:p>
    <w:p>
      <w:r>
        <w:t>Research by Lee Ross at Stanford showed this plays out across domains. Teachers rated students who failed tests as less intelligent, even when they knew the test was unreasonably difficult. Observers watching game show contestants who couldn't answer questions rated them as less knowledgeable than the questioner—even when they knew the questioner had written the questions. The situation was right there, visible, acknowledged, and still people defaulted to character.</w:t>
      </w:r>
    </w:p>
    <w:p>
      <w:r>
        <w:t>The error compounds in organizations. A manager sees an employee arrive late repeatedly and concludes: not committed. They don't see the employee's car breaking down, their child's illness, the bus route that changed. An employee sees a manager make an unpopular decision and concludes: out of touch. They don't see the budget constraints, the board pressure, the information the manager can't share. Each side explains the other through character deficits while explaining themselves through situational pressures.</w:t>
      </w:r>
    </w:p>
    <w:p>
      <w:r>
        <w:t>The damage multiplies across social divisions. Researchers find the fundamental attribution error intensifies when explaining the behavior of people from different racial, ethnic, or political groups. A white person sees a Black teenager in a hoodie and thinks: threatening. A conservative sees a liberal protester and thinks: irrational. A liberal sees a conservative voter and thinks: bigoted. The situation—economic desperation, historical trauma, geographic isolation, media environment—disappears. Only character remains visible.</w:t>
      </w:r>
    </w:p>
    <w:p>
      <w:r>
        <w:t>This matters because character judgments are sticky. If you conclude someone is aggressive, unreliable, or unpleasant, that becomes the lens through which you interpret everything they do. Situational explanations are temporary—a bad day, a difficult circumstance. Character explanations are permanent. They're who the person is. Once you've made a fundamental attribution error, you've created a story about someone that's very hard to revise.</w:t>
      </w:r>
    </w:p>
    <w:p>
      <w:r>
        <w:t>You can recognize the error in how quickly you move from behavior to character. Someone does one thing—misses one deadline, makes one sharp comment, forgets one commitment—and you think: they're that kind of person. The speed of the judgment is the tell. If you knew this person's full situation, would you arrive at the same conclusion as confidently? If you saw the constraints they're operating under, the pressures they're navigating, would their behavior still look like character?</w:t>
      </w:r>
    </w:p>
    <w:p>
      <w:r>
        <w:t>The error is asymmetric in another way: we recognize it when it happens to us, not when we do it to others. When someone judges your behavior without knowing your situation, you immediately feel the injustice. They don't know what I'm dealing with, you think. They don't know the full story. That feeling—of being reduced to your behavior, of having your circumstances erased—that's what the fundamental attribution error feels like from the inside. You've done it to someone today. Probably several people. You just couldn't see their side of it.</w:t>
      </w:r>
    </w:p>
    <w:p>
      <w:r>
        <w:t>In 1984, Daniel Gilbert and colleagues at Princeton demonstrated something else: the error isn't just perceptual laziness. It's cognitive architecture. The mind processes behavior first—what did they do?—and only then, if there's time and motivation, adjusts for situation. But that adjustment is effortful. It requires mental resources. When you're stressed, tired, or cognitively busy, you stop at the first step. You see the behavior, attribute it to character, and move on. The situation never factors in.</w:t>
      </w:r>
    </w:p>
    <w:p>
      <w:r>
        <w:t>This explains why the error is so persistent. It's not that people don't know situations matter. Ask them directly, and they'll agree: context is important, circumstances shape behavior. But in the moment, processing situational information is costly. Character is easy. Behavior is right there, visible and concrete. Situation is invisible, complex, and requires you to imagine someone else's life. Most of the time, we don't have the cognitive bandwidth. So we default to character. We tell ourselves a story where people's actions reveal who they really are.</w:t>
      </w:r>
    </w:p>
    <w:p>
      <w:r>
        <w:t>The fundamental attribution error is how strangers stay strangers. It's how colleagues stay coworkers instead of becoming collaborators. It's how political opponents become caricatures. It's how you move through a world of people whose behavior you can see but whose lives remain invisible to you. Every person you pass has a situation—pressures you don't see, constraints you can't imagine, pain you know nothing about. The error is the failure to pause long enough to remember that.</w:t>
      </w:r>
    </w:p>
    <w:p>
      <w:r>
        <w:t>---</w:t>
      </w:r>
    </w:p>
    <w:p>
      <w:r>
        <w:rPr>
          <w:i/>
        </w:rPr>
        <w:t>Part of Failures at alexandria.press</w:t>
      </w:r>
    </w:p>
    <w:p>
      <w:r>
        <w:br w:type="page"/>
      </w:r>
    </w:p>
    <w:p>
      <w:pPr>
        <w:pStyle w:val="Heading1"/>
      </w:pPr>
      <w:r>
        <w:t>Planning Fallacy</w:t>
      </w:r>
    </w:p>
    <w:p>
      <w:pPr>
        <w:pStyle w:val="Heading2"/>
      </w:pPr>
      <w:r>
        <w:t>Planning Fallacy</w:t>
      </w:r>
    </w:p>
    <w:p>
      <w:r>
        <w:t>In 1979, Daniel Kahneman and his colleagues decided to write a textbook on decision-making. They estimated it would take about two years. Kahneman, being a researcher of human judgment, thought to ask each team member how long similar projects had taken other teams. The answer: seven to ten years. Several projects were never completed at all. The team laughed at this, acknowledged the data, and continued believing they'd finish in two years. Eight years later, the book was published. This is the planning fallacy — our systematic tendency to underestimate how long tasks will take, even when we know our past predictions have been wrong.</w:t>
      </w:r>
    </w:p>
    <w:p>
      <w:r>
        <w:t>The failure operates at the intersection of optimism and selective attention. When we plan, we focus on the best-case scenario: the steps we'll take, flowing smoothly toward completion. We imagine the project without interruptions, complications, or dependencies on unreliable others. Research by Roger Buehler at Wilfrid Laurier University found that when people predict task completion times, they anchor on optimistic scenarios and fail to adjust sufficiently for the obstacles they know exist.</w:t>
      </w:r>
    </w:p>
    <w:p>
      <w:r>
        <w:t>The mechanism is partly motivational. Optimistic timelines feel good. They make projects seem manageable, proposals seem viable, commitments seem reasonable. But the deeper problem is imaginative. We plan in what Kahneman calls the "inside view" — we simulate the task step by step in our minds, and this simulation runs clean. We don't imagine the email server going down, the vendor missing their deadline, the unexpected dependency we haven't discovered yet. We plan as if we're the only variable in a controlled system.</w:t>
      </w:r>
    </w:p>
    <w:p>
      <w:r>
        <w:t>Meanwhile, we ignore the "outside view" — the statistical record of how long similar tasks have actually taken. Kahneman's textbook team had the data: seven to ten years for comparable projects. But the data felt irrelevant to their specific case. Every planner believes their situation is special, their team unusually competent, their motivation particularly strong. This isn't arrogance. It's a feature of how humans simulate the future. Imagination produces vivid specifics; statistics produce abstract base rates. We trust what we can visualize.</w:t>
      </w:r>
    </w:p>
    <w:p>
      <w:r>
        <w:t>The damage accumulates across scales. Individually, the planning fallacy produces chronic lateness, missed deadlines, and the stress of perpetual under-delivery. We commit to more than we can accomplish because we genuinely believe we can accomplish it. Students estimate a paper will take three days and start three days before it's due, discovering too late that it needs seven. We say yes to obligations we'll come to resent because the future, in our imagination, contains more free time than it does.</w:t>
      </w:r>
    </w:p>
    <w:p>
      <w:r>
        <w:t>Organizationally, the costs multiply. The Sydney Opera House was projected to cost $7 million Australian and take four years. It cost $102 million and took fourteen years. This wasn't corruption or incompetence — it was the planning fallacy at scale. Each stage of construction revealed complexities that weren't imagined during planning. Software development is notorious for this. Fred Brooks documented in "The Mythical Man-Month" that adding programmers to a late project makes it later, partly because the original timeline was fantasy.</w:t>
      </w:r>
    </w:p>
    <w:p>
      <w:r>
        <w:t>Public infrastructure projects routinely run over budget and past deadline. Bent Flyvbjerg's research on megaprojects found that nine out of ten finish over budget, with cost overruns averaging 28% for roads, 34% for bridges and tunnels, 51% for rail. The planners weren't incompetent. They were human, imagining smooth execution and discounting the thousand small failures that attend any complex undertaking.</w:t>
      </w:r>
    </w:p>
    <w:p>
      <w:r>
        <w:t>You recognize the planning fallacy by its signature: chronic surprise at how long things take. You've done this task before, it took six hours, but you still budget four hours next time. Projects that "should be simple" turn complex. The website redesign that was "just updating some copy" requires server migration, which reveals deprecated code, which needs refactoring, which uncovers architectural decisions from 2014 that no one remembers making.</w:t>
      </w:r>
    </w:p>
    <w:p>
      <w:r>
        <w:t>The warning signs are invisible until after. That's the cruelty of it. While planning, everything feels reasonable. The timeline makes sense. The estimate seems conservative, even pessimistic. It's only in execution that reality intrudes — the dependencies reveal themselves, the unexpected complications emerge, the task that "should take an hour" consumes the afternoon.</w:t>
      </w:r>
    </w:p>
    <w:p>
      <w:r>
        <w:t>Some organizations have learned to correct for this. Software teams now use "story points" instead of hours, acknowledging that intuitive time estimates are unreliable. Construction firms apply systematic cost overrun buffers based on project type. These corrections work not by improving imagination but by imposing the statistical outside view as policy. They force planners to consider base rates, not just best-case scenarios.</w:t>
      </w:r>
    </w:p>
    <w:p>
      <w:r>
        <w:t>But most of us continue to plan in the inside view, mentally simulating ideal execution while ignoring the stubborn reality that tasks take longer than they should, complications emerge, and the future never quite matches the smooth narrative we constructed. We know this, abstractly. We've experienced it countless times. And still, when planning the next project, we believe this time will be different.</w:t>
      </w:r>
    </w:p>
    <w:p>
      <w:r>
        <w:t>---</w:t>
      </w:r>
    </w:p>
    <w:p>
      <w:r>
        <w:rPr>
          <w:i/>
        </w:rPr>
        <w:t>Part of Failures at alexandria.press</w:t>
      </w:r>
    </w:p>
    <w:p>
      <w:r>
        <w:br w:type="page"/>
      </w:r>
    </w:p>
    <w:p>
      <w:pPr>
        <w:pStyle w:val="Heading1"/>
      </w:pPr>
      <w:r>
        <w:t>Overconfidence</w:t>
      </w:r>
    </w:p>
    <w:p>
      <w:pPr>
        <w:pStyle w:val="Heading2"/>
      </w:pPr>
      <w:r>
        <w:t>Overconfidence</w:t>
      </w:r>
    </w:p>
    <w:p>
      <w:r>
        <w:t>In 1999, Terry Odean analyzed 10,000 brokerage accounts to answer a simple question: Do investors who trade more frequently earn higher returns? The assumption seems reasonable — active traders are presumably more informed, more engaged, more skilled at reading markets. The data showed the opposite. The most active traders, those in the top quintile by trading volume, underperformed the market by 6.5 percentage points annually. They weren't just losing to index funds. They were losing to their own previous portfolios. Every trade, on average, made them worse off. The pattern held across years, across market conditions, across investor demographics. What drove this self-defeating behavior? Overconfidence. The traders believed they knew more than they did. They believed they could identify mispriced securities, time market movements, outsmart other investors. They were wrong. But they never stopped believing.</w:t>
      </w:r>
    </w:p>
    <w:p>
      <w:r>
        <w:t>Overconfidence is the systematic tendency to overestimate one's knowledge, abilities, and the precision of one's beliefs. It's not simple arrogance or ego. It's a cognitive bias embedded in how humans process information and assess their own competence. When experts estimate probabilities, they assign far too much certainty to their predictions. When people rate their own skills, 93% of American drivers consider themselves above average. When professionals forecast outcomes — doctors diagnosing patients, CIA analysts predicting geopolitical events, financial analysts projecting earnings — they express high confidence while achieving accuracy barely better than chance.</w:t>
      </w:r>
    </w:p>
    <w:p>
      <w:r>
        <w:t>The bias operates through several mechanisms. First, the illusion of knowledge: people mistake familiarity with understanding. They've read about a topic, heard it discussed, formed opinions — and confuse this exposure with expertise. Second, the illusion of control: people believe they have more influence over outcomes than they actually do. Investors think they can time markets. Managers think they can predict employee performance from interviews. Gamblers think they can influence dice rolls through technique. Third, confirmation bias reinforces overconfidence: people seek out information that validates existing beliefs and dismiss contradictory evidence as flawed or irrelevant. The feedback loop is self-sustaining. You believe you're right. You notice when you're right. You explain away when you're wrong. Your confidence never corrects.</w:t>
      </w:r>
    </w:p>
    <w:p>
      <w:r>
        <w:t>Daniel Kahneman and Amos Tversky documented this pattern across domains. They asked people to answer difficult questions — historical dates, geographic facts, statistical estimates — and then to specify confidence intervals: ranges within which they were 90% certain the true answer fell. If people were well-calibrated, 90% of answers should fall within their stated ranges. Instead, the actual hit rate was around 50%. People were dramatically overconfident about the precision of their knowledge. The same pattern emerged with experts. Physicians asked to diagnose patients based on case files expressed high confidence but achieved diagnostic accuracy of 15-25%. Political pundits made thousands of predictions about geopolitical events — wars, elections, economic crises — and performed worse than simple extrapolation models. When researchers analyzed their forecasts, the most confident pundits were the least accurate. But confidence never wavered. When their predictions failed, experts attributed outcomes to unforeseeable events or bad luck, not to flawed analysis.</w:t>
      </w:r>
    </w:p>
    <w:p>
      <w:r>
        <w:t>The damage manifests across every domain of decision-making. In medicine, overconfident physicians order unnecessary procedures, misdiagnose conditions, and dismiss patient concerns because they trust their initial impressions too much. In engineering, overconfident project managers underestimate timelines and budgets, producing the well-documented planning fallacy: the Sydney Opera House was projected to cost $7 million and take four years; it cost $102 million and took fourteen years. In military strategy, overconfidence produces catastrophic failures: Hitler's invasion of Russia, the Bay of Pigs, the confident predictions of quick victory in Vietnam. In relationships, overconfidence about one's own understanding prevents listening. You think you know what your partner will say, what they mean, what they need. You stop asking. The relationship deteriorates while you remain certain you understand it.</w:t>
      </w:r>
    </w:p>
    <w:p>
      <w:r>
        <w:t>The bias is particularly dangerous because it's invisible from the inside. When you're overconfident, you don't feel overconfident — you feel appropriately confident. The person who doesn't know they don't know feels identical to the person who actually knows. This is the Dunning-Kruger effect: those with the least competence have the most difficulty recognizing their incompetence. Novice drivers feel more confident than experienced ones. Medical students express more diagnostic certainty than seasoned physicians. The learning curve of competence involves first recognizing how much you don't know. But overconfidence short-circuits this process. You never reach the "valley of despair" where you confront the limits of your knowledge because you never doubt that knowledge in the first place.</w:t>
      </w:r>
    </w:p>
    <w:p>
      <w:r>
        <w:t>Recognition requires external calibration. Track your predictions and score them. When you say something will happen, record your confidence level and check the outcome. Philip Tetlock's research on forecasting showed that this simple practice — keeping score — dramatically improves accuracy. Most people never do it. They make predictions, express confidence, and move on. When proven wrong, they adjust their narrative rather than their confidence. To recognize overconfidence in real-time, watch for these patterns: you're explaining rather than investigating. You're dismissing contrary evidence without serious consideration. You're making confident predictions in domains where you have little expertise. You're not asking "what would change my mind?" You're irritated when others question your certainty. You're confusing fluency — how easily information comes to mind — with accuracy.</w:t>
      </w:r>
    </w:p>
    <w:p>
      <w:r>
        <w:t>In organizations, overconfidence becomes structural. Leaders who express certainty inspire more followership than those who acknowledge uncertainty. But certainty isn't the same as accuracy. The most confident leaders — those who make bold predictions and dismiss dissent — often lead their organizations into preventable disasters. Enron executives were supremely confident. So were the investment banks that triggered the 2008 financial crisis. The confidence was genuine. They believed they understood risk, believed they had superior models, believed their strategies would prevail. They were wrong about all of it. But the confidence persisted until catastrophic failure made it untenable.</w:t>
      </w:r>
    </w:p>
    <w:p>
      <w:r>
        <w:t>The irony is that real expertise often produces less confidence, not more. Genuine experts know the complexity of their domains. They've encountered enough exceptions to their models, enough surprises in the data, enough humbling failures to develop epistemic humility. When Richard Feynman was asked about the precise weight of an object, he gave a range — and made it wider than colleagues expected. When questioned, he explained: "The first principle is that you must not fool yourself — and you are the easiest person to fool." The most dangerous experts are those who've forgotten this principle. They know enough to be articulate, to construct compelling arguments, to sound authoritative. But they've confused articulation with accuracy. They're confident in their models while reality consistently surprises them.</w:t>
      </w:r>
    </w:p>
    <w:p>
      <w:r>
        <w:t>The traders in Odean's study kept trading. The analysts kept predicting. The pundits kept pontificating. Overconfidence doesn't self-correct through failure because it has defense mechanisms against disconfirmation. You were right about the big picture, wrong on timing. You would have been right except for this unforeseen event. Your prediction was correct; the execution was flawed. The failure teaches you nothing about the limits of your knowledge because you never attribute failure to those limits. You remain confident while the wreckage accumulates around you.</w:t>
      </w:r>
    </w:p>
    <w:p>
      <w:r>
        <w:t>---</w:t>
      </w:r>
    </w:p>
    <w:p>
      <w:r>
        <w:rPr>
          <w:i/>
        </w:rPr>
        <w:t>Part of Failures at alexandria.press</w:t>
      </w:r>
    </w:p>
    <w:p>
      <w:r>
        <w:br w:type="page"/>
      </w:r>
    </w:p>
    <w:p>
      <w:pPr>
        <w:pStyle w:val="Heading1"/>
      </w:pPr>
      <w:r>
        <w:t>Motivated Reasoning</w:t>
      </w:r>
    </w:p>
    <w:p>
      <w:pPr>
        <w:pStyle w:val="Heading2"/>
      </w:pPr>
      <w:r>
        <w:t>Motivated Reasoning</w:t>
      </w:r>
    </w:p>
    <w:p>
      <w:r>
        <w:t>A detective investigates a crime. Evidence points to suspect A: fingerprints, motive, opportunity. But the detective's nephew is suspect B. Suddenly the evidence against A looks questionable — maybe the prints were planted, the motive is circumstantial, the opportunity window was actually narrower than it seemed. Meanwhile, the weak case against B deserves more scrutiny, more benefit of the doubt. The detective isn't lying. They genuinely believe they're following the evidence. But the evidence they follow has been subtly filtered by what they need to believe.</w:t>
      </w:r>
    </w:p>
    <w:p>
      <w:r>
        <w:t>This is motivated reasoning — the process by which desired conclusions shape the evaluation of evidence. We don't simply assess information and draw conclusions. We often start with the conclusion we want and work backwards, finding reasons to support it while discounting reasons against it. The reasoning is real, sometimes sophisticated, but it's in service of a predetermined destination.</w:t>
      </w:r>
    </w:p>
    <w:p>
      <w:r>
        <w:t>The mechanism operates below conscious awareness. You don't decide to engage in motivated reasoning any more than you decide to digest food. Psychologists Ziva Kunda and Peter Ditto have documented how this works: when people encounter evidence that contradicts what they want to believe, they spontaneously generate counterarguments and find methodological flaws. When they encounter evidence supporting what they want to believe, they accept it at face value. The scrutiny is asymmetric, calibrated by desire.</w:t>
      </w:r>
    </w:p>
    <w:p>
      <w:r>
        <w:t>This isn't the same as rationalization, though they're cousins. Rationalization happens after the fact — you make a decision, then justify it. Motivated reasoning happens during evaluation itself. It's not post-hoc excuse-making but real-time evidence processing warped by preferred outcomes. You're genuinely reasoning, genuinely analyzing, genuinely considering. But the gears are greased toward particular conclusions.</w:t>
      </w:r>
    </w:p>
    <w:p>
      <w:r>
        <w:t>Studies show the effect across domains. Sports fans watching the same replay reach opposite conclusions about whether a foul occurred, depending on which team they support. Researchers evaluating identical study designs rate methodology as stronger or weaker depending on whether findings support their theoretical commitments. Jurors assess witness credibility differently based on which side the witness supports. The evidence is the same. The reasoning differs because the desired conclusion differs.</w:t>
      </w:r>
    </w:p>
    <w:p>
      <w:r>
        <w:t>What makes us vulnerable is that reasoning feels objective from the inside. When you're engaged in motivated reasoning, you experience yourself as carefully weighing evidence, considering alternatives, being appropriately skeptical. The subjective experience is identical to genuine analysis. There's no internal flag that says "warning: conclusion selected in advance." The bias isn't experienced as bias but as insight, as seeing through the obvious flaws in the opposing case.</w:t>
      </w:r>
    </w:p>
    <w:p>
      <w:r>
        <w:t>The damage compounds because motivated reasoning is socially reinforced. If your desired conclusion aligns with your group's beliefs, you'll find ready support for your analysis. The group will amplify the evidence you've accepted and dismiss what you've rejected. This creates echo chambers not through censorship but through collective motivated reasoning — everyone genuinely analyzing evidence, everyone arriving at the same predetermined conclusions, everyone convinced they're being objective.</w:t>
      </w:r>
    </w:p>
    <w:p>
      <w:r>
        <w:t>Professionally, motivated reasoning corrupts fields that depend on dispassionate analysis. Medical researchers find that studies funded by pharmaceutical companies are four times more likely to reach conclusions favorable to the funder than independent studies examining the same questions. Not because researchers are dishonest, but because desired outcomes (professional success, continued funding, loyalty to collaborators) unconsciously shape how evidence is gathered, analyzed, and interpreted. The peer review process, designed to catch bias, is itself vulnerable — reviewers engage in motivated reasoning about studies that support or challenge their theoretical commitments.</w:t>
      </w:r>
    </w:p>
    <w:p>
      <w:r>
        <w:t>Personally, motivated reasoning can trap you in deteriorating situations. The romantic relationship that's clearly failing looks salvageable if you need it to work. You find reasons to explain away the warning signs, minimize the problems, focus on the good days. You're not deluding yourself deliberately — you're carefully analyzing evidence and reaching the conclusion you desperately want. Similarly, bad investments, failing projects, and misguided strategies persist because motivated reasoning makes disconfirming evidence disappear.</w:t>
      </w:r>
    </w:p>
    <w:p>
      <w:r>
        <w:t>The effect is particularly strong with identity-linked beliefs. If a conclusion is tied to who you are — your profession, your politics, your group membership — then evidence against it becomes evidence against you. This triggers defensive reasoning. A doctor presented with evidence that a standard treatment is ineffective experiences it as an attack on medical competence. An activist shown data contradicting their cause's central claims experiences it as an attack on their values. The reasoning they deploy in response is motivated by identity protection, not truth-seeking.</w:t>
      </w:r>
    </w:p>
    <w:p>
      <w:r>
        <w:t>You can recognize motivated reasoning by paying attention to asymmetries in your own analysis. Notice when you're quick to accept evidence supporting what you want to believe but suddenly become methodologically rigorous when confronted with opposing evidence. Notice when you give benefit of the doubt selectively, when you demand different standards of proof depending on which conclusion the evidence supports. Notice when you're generating reasons why troubling evidence doesn't count.</w:t>
      </w:r>
    </w:p>
    <w:p>
      <w:r>
        <w:t>Another signal is emotional investment in conclusions that should be empirical questions. If you feel defensive when evidence goes against your position, if you feel vindicated when it supports you, if you experience disagreement as a personal affront, motivated reasoning is likely operating. Genuine empirical analysis should be emotionally neutral — you follow evidence wherever it leads because you want to know what's true, not because you need to be right.</w:t>
      </w:r>
    </w:p>
    <w:p>
      <w:r>
        <w:t>In 1954, psychologist Leon Festinger infiltrated a doomsday cult that predicted the world would end on December 21st. When the prophecy failed, members didn't abandon their beliefs. Instead, they intensified commitment, claiming their faith had saved the world. They engaged in elaborate motivated reasoning to preserve the conclusion they needed — that their sacrifice had meaning, that their leader was prophetic, that their transformation was real. Festinger documented how people can reason themselves deeper into error rather than face the collapse of identity-sustaining beliefs.</w:t>
      </w:r>
    </w:p>
    <w:p>
      <w:r>
        <w:t>Motivated reasoning is thinking in service of wanting. The conclusions come first, disguised as destinations we reason our way toward. We convince ourselves we're following evidence while evidence follows our needs. The tragedy is that the reasoning is real, often sophisticated and internally coherent. But it's aimed at defending conclusions rather than discovering them, at protecting beliefs rather than testing them. We end up prisoners of desires we don't recognize as jailers, trapped by reasoning that feels like freedom.</w:t>
      </w:r>
    </w:p>
    <w:p>
      <w:r>
        <w:t>---</w:t>
      </w:r>
    </w:p>
    <w:p>
      <w:r>
        <w:rPr>
          <w:i/>
        </w:rPr>
        <w:t>Part of Failures at alexandria.press</w:t>
      </w:r>
    </w:p>
    <w:p>
      <w:r>
        <w:br w:type="page"/>
      </w:r>
    </w:p>
    <w:p>
      <w:pPr>
        <w:pStyle w:val="Heading1"/>
      </w:pPr>
      <w:r>
        <w:t>Naive Realism</w:t>
      </w:r>
    </w:p>
    <w:p>
      <w:pPr>
        <w:pStyle w:val="Heading2"/>
      </w:pPr>
      <w:r>
        <w:t>Naive Realism</w:t>
      </w:r>
    </w:p>
    <w:p>
      <w:r>
        <w:t>You don't see the world as it is. You see your interpretation of it. But you don't experience it that way. When you look at a political debate, a workplace conflict, a moral question, you feel like you're seeing reality directly — the facts, the obvious truth, what any reasonable person would conclude. That certainty is naive realism: the conviction that your perception is objective while everyone who disagrees is biased, irrational, or ignorant.</w:t>
      </w:r>
    </w:p>
    <w:p>
      <w:r>
        <w:t>The term comes from psychologist Lee Ross, who spent decades studying how people understand disagreement. What he found was striking: people don't just think they're right. They think they're seeing clearly while others are clouded by ideology, emotion, or self-interest. A liberal watching Fox News doesn't think "we interpret events differently." They think "those people are deluded." A conservative reading the New York Times has the same response. Both believe their own perception is transparent to reality.</w:t>
      </w:r>
    </w:p>
    <w:p>
      <w:r>
        <w:t>The mechanism is simple. Your brain processes information through layers of interpretation — cultural assumptions, past experience, emotional valence, motivated reasoning — then presents you with what feels like direct perception. You don't experience the interpretation. You experience the conclusion. When someone disagrees, you assume the problem is in their processing, not yours. They're biased. You're seeing clearly.</w:t>
      </w:r>
    </w:p>
    <w:p>
      <w:r>
        <w:t>This shows up everywhere. In a Stanford study, Ross showed pro-Israeli and pro-Palestinian students the same news coverage of the Beirut massacre. Both groups rated the coverage as biased against their side. Same footage, same reporting. Each group saw bias because the coverage didn't match their perception of reality. The pro-Israeli students saw the coverage as too sympathetic to Palestinians. The pro-Palestinian students saw it as too favorable to Israel. Both were certain they were simply noticing what was objectively there.</w:t>
      </w:r>
    </w:p>
    <w:p>
      <w:r>
        <w:t>The workplace version is familiar. Two managers assess the same employee's performance. One sees initiative and leadership potential. The other sees insubordination and poor judgment. Neither thinks they're interpreting — both think they're observing. The employee who pushes back on a flawed process looks different depending on whether you value conformity or innovation, whether you feel threatened by challenge or energized by it. But neither manager experiences their assessment as value-laden. They experience it as accurate perception.</w:t>
      </w:r>
    </w:p>
    <w:p>
      <w:r>
        <w:t>The damage compounds in proportion to certainty. When you believe you see reality clearly, disagreement feels like stupidity or corruption. Why would anyone reject what's obviously true unless they're biased or dishonest? This makes persuasion impossible. If you think you're arguing about facts when you're actually arguing about interpretation, you'll treat every counterargument as evasion. The other person will do the same. Both sides escalate their rhetoric because neither understands why such obvious truth requires defending.</w:t>
      </w:r>
    </w:p>
    <w:p>
      <w:r>
        <w:t>Relationships fracture this way. One partner sees their behavior as reasonable response to circumstance — they had to work late, the deadline was real, anyone would have made that choice. The other partner sees broken promises and misplaced priorities. The first partner thinks the second is being unfair. The second thinks the first is being defensive. Neither recognizes they're starting from different interpretive frames about what commitment means, what counts as legitimate excuse, what obligations exist between them.</w:t>
      </w:r>
    </w:p>
    <w:p>
      <w:r>
        <w:t>Organizations splinter along the same fault line. Engineers and marketers occupy different epistemic worlds. The engineer sees scope creep and unrealistic promises. The marketer sees inflexibility and refusal to understand customer needs. Neither thinks they're interpreting through a professional lens — both think they're seeing what's real. The conflicts become personal because everyone assumes disagreement signals motivated reasoning rather than different vantage points.</w:t>
      </w:r>
    </w:p>
    <w:p>
      <w:r>
        <w:t>You recognize naive realism in yourself by noticing the pattern of your certainty. When you observe political opponents changing positions and immediately code it as hypocrisy, you're probably not seeing simple facts — you're interpreting motive and consistency through your framework. When workplace disagreements feel like willful obtuseness from the other side, you're probably experiencing naive realism. When you're certain you're reasonable and they're extreme, check whether you're mistaking your interpretation for reality.</w:t>
      </w:r>
    </w:p>
    <w:p>
      <w:r>
        <w:t>The warning sign is when disagreement makes someone seem stupid or corrupt rather than operating from different premises. If you find yourself thinking "how can they not see this?" — pause. What you're seeing clearly is your interpretation. What they're seeing clearly is theirs. Both of you think you're perceiving reality directly. Both of you are wrong about that.</w:t>
      </w:r>
    </w:p>
    <w:p>
      <w:r>
        <w:t>Ross used to screen the 1951 football game between Dartmouth and Princeton for students from both schools. The game was unusually violent. Dartmouth students saw Princeton playing dirty and Dartmouth defending themselves. Princeton students saw Dartmouth as the aggressors and Princeton as victims. Same game, same footage. Each side saw what their allegiance prepared them to see, then experienced that interpretation as simple observation. Nobody was lying. Everyone was certain. That's naive realism — the illusion of direct perception in a world that only comes to us mediated by interpretation, framed by identity, shaped by everything we bring to the act of seeing.</w:t>
      </w:r>
    </w:p>
    <w:p>
      <w:r>
        <w:t>---</w:t>
      </w:r>
    </w:p>
    <w:p>
      <w:r>
        <w:rPr>
          <w:i/>
        </w:rPr>
        <w:t>Part of Failures at alexandria.press</w:t>
      </w:r>
    </w:p>
    <w:p>
      <w:r>
        <w:br w:type="page"/>
      </w:r>
    </w:p>
    <w:p>
      <w:pPr>
        <w:pStyle w:val="Heading1"/>
      </w:pPr>
      <w:r>
        <w:t>Self-Deception</w:t>
      </w:r>
    </w:p>
    <w:p>
      <w:pPr>
        <w:pStyle w:val="Heading2"/>
      </w:pPr>
      <w:r>
        <w:t>Self-Deception</w:t>
      </w:r>
    </w:p>
    <w:p>
      <w:r>
        <w:t>When Howard Hughes sealed himself in a hotel penthouse in the 1970s, surrounded by tissues and jars of urine, convinced he was maintaining control while his empire crumbled, he demonstrated something more complex than simple delusion. He wasn't psychotic. He knew, on some level, that his behavior was destroying him. But he had constructed an elaborate architecture of justification — hygiene protocols were rational precautions, isolation was necessary for focus — that allowed him to know and not-know simultaneously. This is self-deception: the mind's capacity to hold contradictory knowledge, keeping one version conscious while burying the other just deep enough to remain functional.</w:t>
      </w:r>
    </w:p>
    <w:p>
      <w:r>
        <w:t>Unlike simple ignorance, self-deception requires active maintenance. The self-deceiver must simultaneously believe two incompatible things: that their marriage is fine while avoiding conversations that might reveal it isn't, that they're just a social drinker while hiding bottles, that they're fiscally responsible while not opening credit card statements. Psychologist Roy Baumeister's research shows this isn't passive. It's a motivated process — we construct the deception because the truth threatens something we need to protect: self-image, comfort, relationships, identity.</w:t>
      </w:r>
    </w:p>
    <w:p>
      <w:r>
        <w:t>The mechanism is sophisticated. We don't manufacture false beliefs from nothing. Instead, we selectively attend to evidence that supports the version we prefer. Confirmation bias does the heavy lifting — we notice data that confirms we're good parents, effective leaders, loyal friends, and somehow don't quite register the contradicting evidence. When forced to confront it, we have explanations ready: that was a special case, circumstances were unusual, they misunderstood our intent. The mind becomes a skilled attorney, building the defense before we consciously recognize there's a case to defend.</w:t>
      </w:r>
    </w:p>
    <w:p>
      <w:r>
        <w:t>Philosophers call this "bad faith" — Sartre's term for the waiter who becomes so absorbed in his role that he forgets he's choosing to play it. The self-deceiver does something similar: they identify so completely with the preferred narrative that alternatives feel not just uncomfortable but ontologically wrong. The alcoholic isn't hiding their drinking from themselves through conscious conspiracy. They've constructed an identity — I'm someone who enjoys wine with dinner — that makes the daily bottle seem like sophisticated appreciation rather than dependency. The identity protects the behavior, which reinforces the identity.</w:t>
      </w:r>
    </w:p>
    <w:p>
      <w:r>
        <w:t>The damage compounds in layers. First, there's the direct harm from whatever's being obscured — the deteriorating relationship, the financial crisis, the health problem. Second, there's the erosion of self-knowledge. Each successful self-deception makes the next easier. The person who repeatedly tells themselves they're "just busy" rather than avoiding someone they've hurt eventually loses the ability to distinguish genuine busyness from avoidance. Their emotional literacy atrophies. Third, there's relational corrosion. People around the self-deceiver usually know. They see the contradiction. But addressing it directly — "you're deceiving yourself" — typically triggers defensive entrenchment. So they either enable the deception through silence or withdraw, leaving the self-deceiver increasingly isolated in their constructed reality.</w:t>
      </w:r>
    </w:p>
    <w:p>
      <w:r>
        <w:t>You recognize it in the gap between narrative and behavior. Someone insists their career is exactly where they want it while reliably drinking too much at professional events. Someone claims to value authenticity while carefully curating every public statement for approval. Someone says family comes first while missing another recital. The contradiction isn't hypocrisy — hypocrites know they're lying. Self-deceivers have made the lie true through repetition and selective attention.</w:t>
      </w:r>
    </w:p>
    <w:p>
      <w:r>
        <w:t>The mechanism shows most clearly in what we avoid. The recovering self-deceiver notices the conversations they steer away from, the emails they leave unread, the moments they suddenly need to check their phone. Each avoidance is a small maintenance operation, keeping the buried knowledge buried. We don't avoid things we genuinely don't care about. We avoid things that threaten to surface what we've worked to submerge.</w:t>
      </w:r>
    </w:p>
    <w:p>
      <w:r>
        <w:t>In 2001, Enron executives held company meetings celebrating their innovation and market leadership even as internal memos revealed the accounting fraud that would bankrupt them within months. This wasn't a conspiracy of knowing liars — many genuinely believed in their narrative while simultaneously approving the schemes that contradicted it. They'd constructed an identity as visionaries that made the fraud seem like creative accounting rather than crime. When the company collapsed, several executives expressed genuine shock, as if the outcome had no connection to decisions they'd made. They weren't lying about their surprise. They'd successfully hidden the truth from themselves until external reality made it impossible.</w:t>
      </w:r>
    </w:p>
    <w:p>
      <w:r>
        <w:t>The theological traditions call this "hardness of heart" — not the inability to know but the refusal to know, the active turning away from truth that could change us. Evagrius warned against it not as moral failure but as spiritual danger: the self-deceived person becomes unreachable, not because they can't hear truth but because they've built such elaborate defenses against it that truth appears as attack.</w:t>
      </w:r>
    </w:p>
    <w:p>
      <w:r>
        <w:t>Self-deception ultimately isn't sustainable. Reality has a way of forcing recognition. The money runs out. The relationship ends. The body breaks down. The organization collapses. But by then, the cost isn't just whatever was being avoided. It's the years spent constructing and maintaining the deception, the relationships strained or lost to it, the self-knowledge eroded by it, the opportunities for honest reckoning missed while the architecture of justification was being carefully maintained.</w:t>
      </w:r>
    </w:p>
    <w:p>
      <w:r>
        <w:t>---</w:t>
      </w:r>
    </w:p>
    <w:p>
      <w:r>
        <w:rPr>
          <w:i/>
        </w:rPr>
        <w:t>Part of Failures at alexandria.press</w:t>
      </w:r>
    </w:p>
    <w:p>
      <w:r>
        <w:br w:type="page"/>
      </w:r>
    </w:p>
    <w:p>
      <w:pPr>
        <w:pStyle w:val="Heading1"/>
      </w:pPr>
      <w:r>
        <w:t>Rationalization</w:t>
      </w:r>
    </w:p>
    <w:p>
      <w:r>
        <w:t>In 1973, psychologists at the University of Minnesota asked women shopping for pantyhose to choose their favorite pair from four identical options arranged left to right. Nearly four times as many women chose the rightmost pair — a clear position bias. But when asked why they'd chosen that pair, not one mentioned its position. Instead they explained: better texture, superior weave, richer color. They were describing differences that didn't exist. Their minds, presented with a choice they'd made for reasons they couldn't access, simply manufactured plausible explanations after the fact.</w:t>
      </w:r>
    </w:p>
    <w:p>
      <w:r>
        <w:t>This is rationalization: the mind's automatic construction of justification for decisions, beliefs, or behaviors that were actually driven by other factors. You choose something — or believe something, or do something — for reasons that are unconscious, uncomfortable, or simply unavailable to introspection. But the mind can't tolerate not knowing why. So it creates a story that makes sense, that preserves your image of yourself as rational and intentional. The story feels true because you generate it in real time, with complete conviction.</w:t>
      </w:r>
    </w:p>
    <w:p>
      <w:r>
        <w:t>The process operates at every level. You believe something, then encounter contrary evidence. Instead of updating your belief, you find reasons the evidence doesn't count: the study was flawed, the source is biased, it's a special case that doesn't apply. You make a decision for emotional reasons — you're attracted to someone, anxious about change, loyal to a group — then construct logical-sounding justifications that have nothing to do with the actual motivation. You act in ways that contradict your stated values, then explain why this situation is different, why the usual rules don't apply here.</w:t>
      </w:r>
    </w:p>
    <w:p>
      <w:r>
        <w:t>Leon Festinger's research on cognitive dissonance revealed how powerful the rationalizing impulse is. When people's actions conflict with their beliefs, they don't typically change their actions — they change their beliefs to match. His famous study of a doomsday cult showed that when prophecy failed and the world didn't end, believers didn't abandon their faith. They rationalized: their devotion had saved the world. The greater their sacrifice, the more elaborate their post-hoc justification needed to be.</w:t>
      </w:r>
    </w:p>
    <w:p>
      <w:r>
        <w:t>We're vulnerable to rationalization because consciousness is not the author of our decisions — it's the narrator. As neuroscientist Michael Gazzaniga's split-brain research demonstrated, the left hemisphere functions as an interpreter, constantly constructing explanations for behaviors initiated by other brain systems. When the right hemisphere (which can't speak) responds to a command the left hemisphere didn't see, the left hemisphere doesn't say "I don't know why I did that." It invents a reason. This is normal brain function, not pathology.</w:t>
      </w:r>
    </w:p>
    <w:p>
      <w:r>
        <w:t>The vulnerability deepens because rationalization feels like reasoning. Both involve generating explanations and evaluating evidence. But reasoning starts with questions and follows evidence toward conclusions. Rationalization starts with conclusions and works backward, searching for supporting evidence while ignoring or discounting contrary data. The difference is invisible from inside because the same cognitive machinery produces both. You're thinking, assembling arguments, weighing considerations — you just don't notice the thumb on the scale.</w:t>
      </w:r>
    </w:p>
    <w:p>
      <w:r>
        <w:t>The damage compounds. First, rationalization protects you from seeing your actual motivations. If you're making decisions based on fear but telling yourself stories about prudence, you can't address the fear. If you're choosing options that serve your interests while convincing yourself you're acting on principle, you lose access to ethical self-correction. The rationalizing mind becomes a closed loop: behavior generates justification, justification enables more behavior.</w:t>
      </w:r>
    </w:p>
    <w:p>
      <w:r>
        <w:t>Second, rationalization degrades judgment over time. Each successfully rationalized decision makes the next easier. You become fluent in explaining away contradictions, in finding reasons why your case is different, why normal standards don't apply. This is how good people slide into corruption — not through dramatic moral collapses but through incremental rationalizations that each seem defensible in the moment.</w:t>
      </w:r>
    </w:p>
    <w:p>
      <w:r>
        <w:t>Third, it erodes relationships. Others can often see what you're rationalizing. They watch you construct elaborate explanations for choices that are obviously self-serving, or hear you reason your way to conclusions you've already committed to. The gap between your stated reasoning and your apparent motivations becomes a form of dishonesty, even when it's not conscious deception.</w:t>
      </w:r>
    </w:p>
    <w:p>
      <w:r>
        <w:t>The signs appear in language. Watch for "but" that negates what came before it: "I believe in transparency, but in this case..." Listen for complexity that serves convenience: simple principles that become complicated exactly when they would demand sacrifice. Notice consistency that bends: standards applied rigorously to others' behavior but flexibly to your own. Pay attention when your explanation for a choice is more sophisticated than the choice seemed to require.</w:t>
      </w:r>
    </w:p>
    <w:p>
      <w:r>
        <w:t>Rationalization often announces itself through excess. If you're spending significant energy explaining why you're right to believe something or do something, if the explanation requires discounting multiple sources of contrary evidence or involves several "yes, but" clauses, you may be rationalizing rather than reasoning. Genuine reasoning tends toward simplicity — toward following evidence even when it's uncomfortable. Rationalization tends toward elaboration — toward making complexity serve predetermined conclusions.</w:t>
      </w:r>
    </w:p>
    <w:p>
      <w:r>
        <w:t>The pattern appears at scale as well. Organizations rationalize failing strategies. "We just need more time, better execution, different messaging" — anything to avoid confronting the fundamental problem. Movements rationalize abandoning their principles. "These are extraordinary circumstances, temporary measures, necessary compromises." Each rationalization seems reasonable in isolation. The danger lies in the accumulation.</w:t>
      </w:r>
    </w:p>
    <w:p>
      <w:r>
        <w:t>You can't eliminate rationalization through effort. The interpreter runs constantly, automatically. But you can develop suspicion toward your own certainty, especially when that certainty arrives conveniently. You can notice when you're searching for reasons to believe what you want to believe, rather than following reasons toward conclusions. You can ask: what would I need to see to change my mind? If the answer is "nothing," you're not reasoning — you're rationalizing.</w:t>
      </w:r>
    </w:p>
    <w:p>
      <w:r>
        <w:t>The pantyhose shoppers weren't lying. They genuinely believed they'd chosen the rightmost pair for its superior quality. That's what makes rationalization so difficult to detect and so persistent in its effects. The explanations we construct for our choices feel true because the same machinery that generates truth generates them. We can't think our way out of rationalization. We can only learn to recognize its signature: the too-convenient story, the too-elaborate explanation, the evidence we didn't seek until we needed to justify a conclusion we'd already reached.</w:t>
      </w:r>
    </w:p>
    <w:p>
      <w:r>
        <w:t>---</w:t>
      </w:r>
    </w:p>
    <w:p>
      <w:r>
        <w:rPr>
          <w:i/>
        </w:rPr>
        <w:t>Part of Failures at alexandria.press</w:t>
      </w:r>
    </w:p>
    <w:p>
      <w:r>
        <w:br w:type="page"/>
      </w:r>
    </w:p>
    <w:p>
      <w:pPr>
        <w:pStyle w:val="Heading1"/>
      </w:pPr>
      <w:r>
        <w:t>Moral Injury</w:t>
      </w:r>
    </w:p>
    <w:p>
      <w:pPr>
        <w:pStyle w:val="Heading2"/>
      </w:pPr>
      <w:r>
        <w:t>Moral Injury</w:t>
      </w:r>
    </w:p>
    <w:p>
      <w:r>
        <w:t>A soldier follows orders to fire on a building that intelligence says harbors insurgents. Later, he learns children were inside. The decision was reasonable given available information. Command approved it. Rules of engagement were followed. But something breaks anyway — not his mind exactly, but something deeper. He stops sleeping. Can't look at his own children. Feels contaminated by what he did, even though he followed every rule. This is moral injury: damage to your sense of who you are, caused by violating or betraying your core values, even when you had no good choices.</w:t>
      </w:r>
    </w:p>
    <w:p>
      <w:r>
        <w:t>The term emerged from combat veterans whose symptoms looked like PTSD but were different in crucial ways. Jonathan Shay, working with Vietnam veterans, noticed that traumatic fear eventually fades for most people — the hypervigilance lessens, the nightmares decrease. But something else didn't fade: the sense of having been fundamentally changed by betraying deeply held beliefs, by being forced to participate in acts that violated their moral identity. One veteran described it as "a wound to the soul."</w:t>
      </w:r>
    </w:p>
    <w:p>
      <w:r>
        <w:t>But moral injury extends far beyond combat. A physician follows hospital protocol during a pandemic surge and denies a ventilator to an elderly patient who dies. An attorney defends a client she knows committed the crime, securing acquittal on a technicality. A social worker, overwhelmed by caseload, closes a file on a troubled family and later learns the child was harmed. A corporate manager executes layoffs the week before Christmas, delivering news to people she's worked with for years, implementing decisions made by executives who will never meet those being fired.</w:t>
      </w:r>
    </w:p>
    <w:p>
      <w:r>
        <w:t>What distinguishes moral injury from guilt is the context of impossible choices. Guilt says: I did something wrong. Moral injury says: I was forced to participate in wrong, or I witnessed wrong I couldn't prevent, and now I don't know who I am anymore. The injury comes not from making a mistake but from being put in a position where every option violated something sacred.</w:t>
      </w:r>
    </w:p>
    <w:p>
      <w:r>
        <w:t>Research by Brett Litz and others identifies several pathways to moral injury. Acts of commission: doing something that transgresses your moral code, even under orders or duress. Acts of omission: failing to prevent harm you believe you should have stopped. Betrayal: being let down by leaders or institutions you trusted. And bearing witness: seeing atrocities or injustices you're powerless to stop, which can be as damaging as perpetrating them.</w:t>
      </w:r>
    </w:p>
    <w:p>
      <w:r>
        <w:t>The damage manifests distinctly from typical trauma responses. Instead of fear and hypervigilance, you see shame and self-condemnation. Instead of flashbacks to danger, rumination on moral failure. Depression is common, but with a particular quality: not the depression of chemical imbalance but of someone who believes they're fundamentally contaminated. Veterans describe feeling "outside the human circle," unable to accept love or connection because they believe they don't deserve it. A nurse who triaged during COVID told researchers: "I know logically I made the right calls. But I can't forgive myself for who I became — someone who decided who got to live."</w:t>
      </w:r>
    </w:p>
    <w:p>
      <w:r>
        <w:t>You recognize moral injury by its distinctive phenomenology. Not "I'm afraid" but "I'm disgusted with myself." Not "I can't stop remembering the danger" but "I can't stop seeing who I've become." Difficulty accepting forgiveness or compassion. A sense that the injury is deserved, that suffering is appropriate punishment. Withdrawal from relationships, not because you fear others but because you believe they wouldn't accept you if they knew what you'd done or failed to do. One emergency room doctor: "My family says it wasn't my fault we ran out of ICU beds. But I was there. I made the decisions. How do I come home and pretend to be the person they think I am?"</w:t>
      </w:r>
    </w:p>
    <w:p>
      <w:r>
        <w:t>The damage compounds because moral injury often occurs in systems that demand it. Military command structures that give impossible orders. Healthcare systems that force triage based on resources rather than need. Corporate hierarchies that make individuals implement decisions they find unconscionable. Immigration officers required to separate families. Teachers forced to fail students due to standardized requirements they believe are unjust. The injury comes from being put in positions where institutional demands conflict with personal values, and you lack the power to refuse.</w:t>
      </w:r>
    </w:p>
    <w:p>
      <w:r>
        <w:t>This systemic dimension is crucial. Moral injury research increasingly focuses on the "moral infrastructure" of institutions — whether they set up situations where people must repeatedly violate their values to do their jobs. The soldier who fires on the building didn't create the intelligence failure, the fog of war, or the rules of engagement. But he lives with what happened. The physician didn't create the pandemic or the ventilator shortage. But she lives with who she had to become to survive it.</w:t>
      </w:r>
    </w:p>
    <w:p>
      <w:r>
        <w:t>Moral injury appears to require what Rita Nakashima Brock calls "communal recovery" — not just individual therapy but transformation of the communities and systems that produced the injury. Veterans groups where soldiers can speak the unspeakable to others who understand. Healthcare worker support systems that acknowledge impossible choices rather than pretending everything was optimal. Organizations that name moral injury as an injury, not a personal failing, and examine what they're asking people to do.</w:t>
      </w:r>
    </w:p>
    <w:p>
      <w:r>
        <w:t>The philosopher Nancy Sherman argues that moral injury reveals something important about virtue ethics: that there are situations where being a good person means being damaged. The soldier who feels nothing after killing children, even in circumstances beyond his control, might be more worrying than the one who's morally injured. The capacity to be injured by moral violation is itself a sign of intact conscience. But that doesn't make the injury less real or the suffering less profound.</w:t>
      </w:r>
    </w:p>
    <w:p>
      <w:r>
        <w:t>What makes moral injury particularly devastating is that it's difficult to heal through the usual trauma treatments. You can't expose-therapy your way out of believing you've betrayed who you are. Cognitive restructuring helps little when the problem isn't distorted thinking but accurate recognition that you participated in harm. The injury requires something more like moral repair: finding ways to reconnect with your values, to rebuild your sense of self, to discover how to live with what happened without being defined entirely by it.</w:t>
      </w:r>
    </w:p>
    <w:p>
      <w:r>
        <w:t>But that repair is nearly impossible in environments that continue to demand moral violation. The emergency room physician can't heal while still making triage decisions in overwhelmed systems. The soldier can't recover while still deployed in morally ambiguous operations. The corporate manager can't repair while still executing layoffs. Moral injury thus becomes a chronic condition in occupations that regularly force impossible choices — a predictable outcome of asking humans to function in systems that disregard human limits.</w:t>
      </w:r>
    </w:p>
    <w:p>
      <w:r>
        <w:t>---</w:t>
      </w:r>
    </w:p>
    <w:p>
      <w:r>
        <w:rPr>
          <w:i/>
        </w:rPr>
        <w:t>Part of Failures at alexandria.press</w:t>
      </w:r>
    </w:p>
    <w:p>
      <w:r>
        <w:br w:type="page"/>
      </w:r>
    </w:p>
    <w:p>
      <w:pPr>
        <w:pStyle w:val="Heading1"/>
      </w:pPr>
      <w:r>
        <w:t>Bad Faith</w:t>
      </w:r>
    </w:p>
    <w:p>
      <w:pPr>
        <w:pStyle w:val="Heading2"/>
      </w:pPr>
      <w:r>
        <w:t>Bad Faith</w:t>
      </w:r>
    </w:p>
    <w:p>
      <w:r>
        <w:t>You tell yourself a story about who you are and what you're doing. The story sounds good. It might even be true in some limited sense. But there's another story running underneath — the one about what you're actually doing and why. You know both stories. But you've arranged things so you never quite have to look at the second one directly.</w:t>
      </w:r>
    </w:p>
    <w:p>
      <w:r>
        <w:t>This is bad faith — the capacity to hold a belief while simultaneously knowing, at some level, that you don't really hold it. Or to claim an identity while acting in ways that contradict it, then explaining away the contradiction rather than examining it.</w:t>
      </w:r>
    </w:p>
    <w:p>
      <w:r>
        <w:t xml:space="preserve">Jean-Paul Sartre examined this phenomenon in </w:t>
      </w:r>
      <w:r>
        <w:rPr>
          <w:i/>
        </w:rPr>
        <w:t>Being and Nothingness</w:t>
      </w:r>
      <w:r>
        <w:t>. He described a café waiter whose movements are too precise, too theatrical. The waiter is playing at being a waiter — performing the role rather than being it — but in a way that lets him avoid the discomfort of either fully accepting or rejecting his situation. The performance protects him from having to acknowledge what he's doing: inhabiting a role he partly resents while pretending complete absorption in it.</w:t>
      </w:r>
    </w:p>
    <w:p>
      <w:r>
        <w:t>Bad faith isn't exactly lying. A liar knows the truth and states the opposite. Someone in bad faith has arranged their self-understanding so they never quite have to know the truth at all. They genuinely believe themselves while simultaneously maintaining just enough awareness to protect the belief from examination.</w:t>
      </w:r>
    </w:p>
    <w:p>
      <w:r>
        <w:t>The mechanism works through a kind of selective attention. You emphasize evidence that supports the story you want to tell. You minimize what contradicts it. When contradictions become impossible to ignore, you reframe them as exceptions or explain them away without revising the larger narrative. The performance is partly for others, but mostly for yourself — a way of avoiding the vertigo of full self-awareness.</w:t>
      </w:r>
    </w:p>
    <w:p>
      <w:r>
        <w:t>Research on cognitive dissonance reveals the machinery. When Leon Festinger infiltrated a UFO cult in the 1950s, he documented what happened when their predicted apocalypse didn't arrive. Rather than concluding they'd been wrong, members decided their faith had saved the world. The prophecy was reinterpreted, not abandoned. They'd arranged their beliefs so the evidence that should have refuted them could be absorbed instead. Similar patterns appear across domains. Smokers who "know" smoking causes cancer but believe it won't happen to them. Executives who champion corporate values while systematically violating them. Parents who see themselves as patient while children experience something quite different.</w:t>
      </w:r>
    </w:p>
    <w:p>
      <w:r>
        <w:t>The pattern intensifies in systems that reward bad faith. Academic culture produces scholars who claim to pursue truth while carefully avoiding questions that might threaten their standing. Corporate environments create leaders who speak eloquently about integrity while making decisions they'd never defend publicly. Political movements generate activists who celebrate diversity while enforcing rigid orthodoxy. The contradiction isn't hypocrisy exactly — hypocrisy knows what it's doing. Bad faith creates just enough self-deception that you can maintain the identity without confronting the behavior.</w:t>
      </w:r>
    </w:p>
    <w:p>
      <w:r>
        <w:t>The damage accumulates in layers. At the individual level, bad faith prevents growth. You can't change what you won't acknowledge. At the relational level, it erodes trust — others sense the performance even when they can't name it. At the organizational level, it creates cultures where everyone performs alignment while knowing the performance is hollow. The stated values and actual incentives diverge, but no one speaks the divergence because doing so would require dropping the pretense.</w:t>
      </w:r>
    </w:p>
    <w:p>
      <w:r>
        <w:t>You recognize bad faith not through any single dramatic contradiction but through sustained patterns. The gap between stated values and actual decisions. The quickness to explain away rather than examine. The performance of certainty in situations that warrant doubt. The selective memory that emphasizes flattering evidence while minimizing uncomfortable facts. The rehearsed quality of self-justification, as if you've had this conversation with yourself many times before.</w:t>
      </w:r>
    </w:p>
    <w:p>
      <w:r>
        <w:t>In graduate school, Sarah presented herself as committed to public service — her research would help marginalized communities, her career would advance social justice. She believed this. But every major decision moved her further from that vision: accepting the prestigious fellowship instead of the community partnership, choosing the safe research topic over the challenging one, taking the consulting work that paid well rather than the organizing work that mattered. Each decision had good reasons. The fellowship created opportunities. The safe research got published. The consulting paid student loans. None of this was wrong. But Sarah knew — at some level she wouldn't quite examine — that she was building a career that contradicted her claimed identity. When friends asked about the disconnect, she had answers ready. When alone with the question, she changed the subject, even internally. The performance protected her from having to choose: either own the ambition and revise the identity, or commit to the values and change the trajectory. Bad faith let her maintain both stories without reconciling them.</w:t>
      </w:r>
    </w:p>
    <w:p>
      <w:r>
        <w:t>The resolution requires what bad faith specifically avoids: sustained self-examination. Not the theatrical self-criticism that performs humility while maintaining the core delusion, but the uncomfortable work of looking directly at the gap between who you claim to be and what you actually do. The first step is often the hardest — noticing you're performing rather than being, recognizing the rehearsed quality of your self-justifications, catching yourself in the act of explaining away rather than examining.</w:t>
      </w:r>
    </w:p>
    <w:p>
      <w:r>
        <w:t>But bad faith has remarkable resilience. Even the recognition of bad faith can be absorbed into it. "Yes, I sometimes deceive myself" becomes another flattering self-concept — the self-aware person who acknowledges their flaws. The performance continues, just with slightly different staging. True resolution requires something harder: the willingness to act differently rather than just see yourself differently, to let behavior challenge identity rather than always protecting identity against behavioral evidence.</w:t>
      </w:r>
    </w:p>
    <w:p>
      <w:r>
        <w:t>The alternative to bad faith isn't perfect self-knowledge — that's impossible. It's the capacity to sit with uncertainty about who you are, to notice contradictions without immediately resolving them through explanation, to let actual choices reveal actual values rather than assuming stated values determine choices. The philosopher admits they sometimes choose comfort over truth. The activist acknowledges when their behavior contradicts their principles. The parent sits with the gap between their self-image and their child's experience. Not as performance, but as the difficult work of seeing what's actually there.</w:t>
      </w:r>
    </w:p>
    <w:p>
      <w:r>
        <w:t>---</w:t>
      </w:r>
    </w:p>
    <w:p>
      <w:r>
        <w:rPr>
          <w:i/>
        </w:rPr>
        <w:t>Part of Failures at alexandria.press</w:t>
      </w:r>
    </w:p>
    <w:p>
      <w:r>
        <w:br w:type="page"/>
      </w:r>
    </w:p>
    <w:p>
      <w:pPr>
        <w:pStyle w:val="Heading1"/>
      </w:pPr>
      <w:r>
        <w:t>Willful Ignorance</w:t>
      </w:r>
    </w:p>
    <w:p>
      <w:pPr>
        <w:pStyle w:val="Heading2"/>
      </w:pPr>
      <w:r>
        <w:t>Willful Ignorance</w:t>
      </w:r>
    </w:p>
    <w:p>
      <w:r>
        <w:t>In 2008, executives at major investment banks claimed surprise when the housing market collapsed. They hadn't seen it coming, they said. Yet their own risk managers had sent warnings. Analysts had documented the mounting dangers in mortgage-backed securities. The data was there. But acknowledging it would have required difficult decisions: pulling back from profitable positions, admitting strategic errors, disappointing shareholders who expected continued growth. So the warnings went unheeded. Not because they were unclear, but because they were inconvenient. This is willful ignorance — the active choice not to know what could be known.</w:t>
      </w:r>
    </w:p>
    <w:p>
      <w:r>
        <w:t>It differs from ordinary ignorance, which is simply not knowing. And it differs from self-deception, where you genuinely believe the comforting lie. Willful ignorance operates in between: you don't quite believe the comfortable narrative, but you don't investigate too closely either. You maintain plausible deniability by never asking the questions whose answers might obligate you to act. The tobacco executives who never asked to see the health research. The factory owner who doesn't inspect working conditions. The parent who doesn't check their teenager's browser history. The pattern is consistent — if you don't know for certain, you can't be held responsible for knowing.</w:t>
      </w:r>
    </w:p>
    <w:p>
      <w:r>
        <w:t>The mechanism is surprisingly straightforward. Researchers have documented it in laboratory settings. When subjects are offered a choice between a sure payoff and a gamble with uncertain odds, they're curious about the odds. But when the gamble benefits them at someone else's expense, they suddenly don't want to know the odds. The information is freely available, but they choose not to look. Ignorance becomes a moral buffer. Jason Dana and colleagues at Yale found this pattern persists even when the cost of information is zero — people actively avoid knowledge that would complicate morally convenient choices.</w:t>
      </w:r>
    </w:p>
    <w:p>
      <w:r>
        <w:t>The vulnerability is rooted in what psychologists call "motivated reasoning" — the mind's tendency to arrive at conclusions it wants to reach. But willful ignorance adds a strategic element: you recognize that certain knowledge would constrain your options, so you simply don't acquire it. If you don't know working conditions are dangerous, you don't have to improve them. If you don't know your investment fund uses child labor, you don't have to divest. If you don't know climate projections, you don't have to change business practices. The ignorance isn't passive. It's cultivated.</w:t>
      </w:r>
    </w:p>
    <w:p>
      <w:r>
        <w:t>Organizations are particularly susceptible. Information flows upward through filters. Subordinates learn what leadership wants to hear. Bad news gets softened, warnings get buried, dissent gets marginalized. Leaders can maintain ignorance without consciously choosing it — the system does the work for them. When NASA leadership didn't know about the Columbia's foam strike damage, it wasn't because the information didn't exist. It was because the organizational culture made that information difficult to escalate. Engineers knew. But knowledge stayed compartmentalized, allowing decision-makers to claim later they had been unaware.</w:t>
      </w:r>
    </w:p>
    <w:p>
      <w:r>
        <w:t>The damage operates on multiple levels. Immediately, willful ignorance enables harm that knowledge would prevent. Problems metastasize because they're not confronted early. The person who doesn't ask about their partner's drinking enables the addiction to deepen. The board that doesn't inquire about accounting irregularities enables fraud to expand. But the deeper damage is relational and moral. Willful ignorance corrodes trust. When people realize you chose not to know, they understand you prioritized your comfort over their wellbeing. The claim "I didn't know" rings hollow when they recognize you made sure not to.</w:t>
      </w:r>
    </w:p>
    <w:p>
      <w:r>
        <w:t>It destroys institutional credibility. After the 2008 financial crisis, the banking executives' claims of ignorance didn't absolve them — it indicted them further. You were either complicit or incompetent, and claiming ignorance just highlighted which. The same pattern repeats in corporate scandals, institutional abuse cases, environmental disasters. The defense "we didn't know" prompts the question: why didn't you? What questions did you avoid asking? What reports did you leave unread?</w:t>
      </w:r>
    </w:p>
    <w:p>
      <w:r>
        <w:t>You can recognize it by the questions you don't ask. When someone offers you a deal that seems too good, notice if you investigate the catch or accept quickly before learning details. When your organization implements a policy, notice if you inquire about its effects or assume someone else verified them. The telltale sign is a small voice suggesting you look into something further, paired with a quick rationalization for why that's not necessary. "I'm sure it's fine." "That's not my department." "I don't want to know."</w:t>
      </w:r>
    </w:p>
    <w:p>
      <w:r>
        <w:t>In organizations, watch for information asymmetries that are too convenient. When leadership seems systematically unaware of problems that workers know intimately, that's often structural willful ignorance. When policies exist but compliance is never checked, that enables willful ignorance. When bad news gets punished and good news gets rewarded, you've created conditions where ignorance becomes strategic.</w:t>
      </w:r>
    </w:p>
    <w:p>
      <w:r>
        <w:t>The philosopher Margaret Heffernan documented willful ignorance in corporate culture extensively. She found it most prevalent where knowledge would create legal liability or moral obligation. Companies avoid research that might reveal product dangers. Industries avoid studies that might document environmental harm. The ignorance is maintained precisely because knowledge would be costly. And crucially, the ignorance is often defended as prudent risk management — "we didn't want to expose ourselves to litigation by creating a paper trail." The legal system itself sometimes incentivizes not knowing.</w:t>
      </w:r>
    </w:p>
    <w:p>
      <w:r>
        <w:t>But the cost compounds. The subprime mortgage crisis wasn't caused by lack of information — it was caused by systematic avoidance of available information. The opioid epidemic wasn't caused by inability to track prescription patterns — it was caused by pharmaceutical companies choosing not to implement tracking that would reveal the problem. In case after case, the willful ignorance that provided short-term protection created catastrophic long-term failure.</w:t>
      </w:r>
    </w:p>
    <w:p>
      <w:r>
        <w:t>The tragedy is that small questions, asked early, could have prevented enormous harm. But those questions require courage. They require being willing to know things that might obligate you to act, might complicate comfortable arrangements, might reveal that you're part of a system causing damage. Willful ignorance offers a temporary shelter from that knowledge. But it's a shelter built on rubble that eventually collapses inward, taking credibility, relationships, and institutions down with it. The choice to avoid knowing is ultimately a choice to enable exactly what you claim you didn't know about.</w:t>
      </w:r>
    </w:p>
    <w:p>
      <w:r>
        <w:t>---</w:t>
      </w:r>
    </w:p>
    <w:p>
      <w:r>
        <w:rPr>
          <w:i/>
        </w:rPr>
        <w:t>Part of Failures at alexandria.press</w:t>
      </w:r>
    </w:p>
    <w:p>
      <w:r>
        <w:br w:type="page"/>
      </w:r>
    </w:p>
    <w:p>
      <w:pPr>
        <w:pStyle w:val="Heading1"/>
      </w:pPr>
      <w:r>
        <w:t>Hypocrisy</w:t>
      </w:r>
    </w:p>
    <w:p>
      <w:pPr>
        <w:pStyle w:val="Heading2"/>
      </w:pPr>
      <w:r>
        <w:t>Hypocrisy</w:t>
      </w:r>
    </w:p>
    <w:p>
      <w:r>
        <w:t>A politician campaigns on family values while conducting affairs. A CEO preaches corporate responsibility while dodging taxes through offshore accounts. A parent lectures their teenager about honesty while lying to avoid an uncomfortable conversation. These aren't isolated lapses—they're hypocrisy, the gap between professed values and actual behavior. What makes hypocrisy particularly corrosive isn't just the inconsistency. It's that the hypocrite often doesn't see it.</w:t>
      </w:r>
    </w:p>
    <w:p>
      <w:r>
        <w:t>Hypocrisy operates at multiple levels. The most visible form is conscious deception—knowing what you claim to believe and deliberately acting otherwise. But research by psychologists Emily Pronin and Matthew Kugler reveals something more unsettling: most hypocrisy is unconscious. Their studies show that people apply fundamentally different standards when evaluating their own behavior versus others'. When someone else cancels plans at the last minute, it's inconsiderate. When you do it, circumstances were genuinely unavoidable. This isn't lying. It's a perceptual asymmetry so deep that the hypocrite experiences their double standard as moral consistency.</w:t>
      </w:r>
    </w:p>
    <w:p>
      <w:r>
        <w:t>The mechanism behind this is motivated reasoning combined with what psychologists call the "fundamental attribution error." You interpret your own behavior through the lens of circumstances and intentions—you know what you meant, what pressures you faced, how you struggled with the decision. But you judge others primarily by their actions and outcomes. You don't have access to their inner experience, so you attribute their behavior to character rather than situation. The result is genuine moral conviction applied to others while extending yourself extraordinary interpretive charity.</w:t>
      </w:r>
    </w:p>
    <w:p>
      <w:r>
        <w:t>Social psychologist Philip Tetlock's research on sacred values helps explain why hypocrisy is particularly common in moral domains. Sacred values are beliefs we treat as absolute, non-negotiable, beyond trade-offs. But in practice, we constantly make trade-offs. We say family comes first, then work late. We claim to value honesty, then shade the truth. We condemn corruption while finding reasons why our small violations don't count. Tetlock found that people become especially skilled at constructing elaborate justifications when their behavior conflicts with sacred values—precisely because admitting the trade-off feels like moral betrayal.</w:t>
      </w:r>
    </w:p>
    <w:p>
      <w:r>
        <w:t>The damage compounds in positions of authority. When leaders espouse values they don't embody, they don't just undermine their own credibility—they contaminate the values themselves. Studies of organizational ethics show that employees quickly learn to decode the real rules: not what leadership says, but what leadership rewards and what leadership does. A manager who preaches work-life balance while sending midnight emails creates permission for everyone else to ignore the stated value. The hypocrisy becomes systemic, encoded in informal norms that override official policy.</w:t>
      </w:r>
    </w:p>
    <w:p>
      <w:r>
        <w:t>Religious and moral traditions have long recognized hypocrisy as particularly insidious. Jesus reserved his harshest criticism not for obvious sinners but for the Pharisees—religious leaders who performed righteousness publicly while missing its substance. The charge wasn't that they failed to live up to their standards (everyone fails). It was that they used their standards as weapons against others while exempting themselves. They tithed their spices meticulously while ignoring justice and mercy. They made their religion conspicuously visible while making their actual character conveniently invisible.</w:t>
      </w:r>
    </w:p>
    <w:p>
      <w:r>
        <w:t>You can recognize hypocrisy in yourself by noticing the gap between what triggers your moral indignation in others and what you tolerate in your own behavior. When do you extend yourself interpretive charity—seeing your actions as justified by circumstance—that you wouldn't extend to someone else doing the same thing? What values do you invoke most readily when criticizing others? Those are likely the values where you're most vulnerable to hypocrisy, precisely because you've made them identity-defining. The more you identify as the kind of person who values X, the more motivated you are to interpret your behavior as consistent with X, regardless of what you're actually doing.</w:t>
      </w:r>
    </w:p>
    <w:p>
      <w:r>
        <w:t>The tell is often the elaborate explanation. When you find yourself constructing sophisticated reasons why your behavior doesn't violate the principle—why this case is different, why the context makes it acceptable, why your intentions matter more than the outcome—that's the moment to pause. Hypocrisy rarely announces itself. It arrives dressed as necessary exception, extenuating circumstance, special case. The hypocrite is the last to know.</w:t>
      </w:r>
    </w:p>
    <w:p>
      <w:r>
        <w:t>Organizational hypocrisy follows predictable patterns. Companies develop detailed ethics codes while maintaining incentive structures that reward violations. They announce ambitious diversity goals while preserving exclusive networks for advancement. They commit to environmental responsibility while fighting every regulatory increase. The individuals implementing these contradictions often don't experience them as contradictory—the code serves one function (legitimacy), the incentives serve another (efficiency), and the gap between them becomes institutionally invisible.</w:t>
      </w:r>
    </w:p>
    <w:p>
      <w:r>
        <w:t>What makes hypocrisy so persistent is that it serves psychological needs. Professing values signals identity and group membership. Acting on values requires sacrifice and constraint. Hypocrisy lets you have both—the moral status from the profession and the practical benefits from the violation. This isn't conscious calculation. It's that the mind naturally separates these functions. The part of you that speaks about values and the part of you that decides what to do in specific situations aren't coordinating as closely as you imagine.</w:t>
      </w:r>
    </w:p>
    <w:p>
      <w:r>
        <w:t>The corrosive effect isn't just external. Chronic hypocrisy fragments the self. You can hold contradictory positions because you've learned not to look directly at them simultaneously. You can make exceptions because you've trained yourself not to notice the pattern. This requires a subtle cognitive guardedness—a habit of not examining too closely how what you're doing relates to what you've said. The cost is a kind of internal opacity, an inability to see yourself clearly because clear sight would be too uncomfortable.</w:t>
      </w:r>
    </w:p>
    <w:p>
      <w:r>
        <w:t>The case of Enron illustrates institutional hypocrisy at scale. The company's official values—respect, integrity, communication, excellence—were literally carved into the lobby wall. Meanwhile, executives constructed increasingly elaborate schemes to hide debt and fabricate profits. But this wasn't experienced as contradiction. The schemes were defended as innovative accounting, creative financial engineering, serving shareholder value. The stated values and actual practices existed in separate mental compartments, each internally coherent, never brought into direct comparison. When the company collapsed, investigators found not just fraud but genuine confusion among employees about which rules actually mattered.</w:t>
      </w:r>
    </w:p>
    <w:p>
      <w:r>
        <w:t>Hypocrisy becomes visible when situations force the contradictions into direct comparison. The politician's affairs surface. The CEO's tax returns leak. The parent's lie gets exposed. These aren't moments when the hypocrite suddenly becomes dishonest—they're moments when the gap between performance and practice becomes publicly undeniable. But often by then, the hypocrite has so thoroughly rationalized the contradiction that even exposure doesn't produce recognition. They remain convinced of their own moral consistency.</w:t>
      </w:r>
    </w:p>
    <w:p>
      <w:r>
        <w:t>---</w:t>
      </w:r>
    </w:p>
    <w:p>
      <w:r>
        <w:rPr>
          <w:i/>
        </w:rPr>
        <w:t>Part of Failures at alexandria.press</w:t>
      </w:r>
    </w:p>
    <w:p>
      <w:r>
        <w:br w:type="page"/>
      </w:r>
    </w:p>
    <w:p>
      <w:pPr>
        <w:pStyle w:val="Heading1"/>
      </w:pPr>
      <w:r>
        <w:t>Corruption</w:t>
      </w:r>
    </w:p>
    <w:p>
      <w:pPr>
        <w:pStyle w:val="Heading2"/>
      </w:pPr>
      <w:r>
        <w:t>Corruption</w:t>
      </w:r>
    </w:p>
    <w:p>
      <w:r>
        <w:t>In 2005, researchers at Duke University asked students to take a math test and report their own scores — with payment based on performance. Most students cheated, but only a little. They inflated their scores by two or three problems, not ten. The interesting part came next. When the researchers asked students to recall the Ten Commandments before taking the test, cheating dropped to zero. Not because students became more religious — most couldn't actually recall all ten commandments. But the act of reaching toward a moral framework, even unsuccessfully, was enough to interrupt the drift toward dishonesty.</w:t>
      </w:r>
    </w:p>
    <w:p>
      <w:r>
        <w:t>Corruption is the progressive erosion of integrity through small compromises. It's not the dramatic fall — the executive embezzling millions, the politician accepting obvious bribes. Those are endpoints. Corruption is the process that gets you there: the gradual adjustment of moral standards, the incremental normalization of behavior you once considered wrong, the slow drift from principle to expedience.</w:t>
      </w:r>
    </w:p>
    <w:p>
      <w:r>
        <w:t>It begins small because it has to. Dan Ariely's research on dishonesty shows that most people want two incompatible things: to benefit from cheating and to see themselves as honest. Pure honesty means foregoing advantages. Obvious dishonesty means confronting what you've become. So corruption finds a middle path. You take a small step — padding an expense report, accepting a minor favor, overlooking a colleague's violation. Small enough to rationalize. Small enough to maintain your self-concept as basically good.</w:t>
      </w:r>
    </w:p>
    <w:p>
      <w:r>
        <w:t>The ratchet mechanism is self-justification. Jonathan Haidt and others have documented how moral reasoning typically works backward — we make decisions based on intuition or self-interest, then construct justifications afterward. "Everyone does this." "The policy is unrealistic anyway." "My contributions justify a little flexibility." "This is how business actually works." Each justification makes the next transgression easier. The line moves.</w:t>
      </w:r>
    </w:p>
    <w:p>
      <w:r>
        <w:t>What makes corruption particularly insidious is that it rarely feels like corruption from the inside. You're solving problems. Being pragmatic. Working within constraints. The surgeon who accepts pharmaceutical company perks tells himself he's staying informed. The journalist who softens coverage of an advertiser tells herself she's being fair. The manager who falsifies safety reports tells himself he's protecting jobs. Each step seems reasonable in context. The context is what's changing.</w:t>
      </w:r>
    </w:p>
    <w:p>
      <w:r>
        <w:t>Philip Zimbardo's work on the Lucifer Effect shows how situations enable corruption. His Stanford Prison Experiment demonstrated how quickly normal college students, assigned to play guards, began abusing power. But the more relevant finding was subtler: the guards who became most abusive didn't transform overnight. They tested boundaries gradually. When small abuses went unchallenged, larger ones followed. The structure — authority without accountability, power without oversight, action without consequence — enabled the drift.</w:t>
      </w:r>
    </w:p>
    <w:p>
      <w:r>
        <w:t>The same pattern appears in organizations. Enron didn't begin with massive fraud. It began with executives learning they could hide debt in subsidiaries, manipulate earnings reports, mislead analysts — and be rewarded for it. Each success raised the stakes. Each success proved the system wouldn't check them. The corruption compounded. By the end, executives were fabricating entire divisions and trading energy supplies as if running a casino, while telling themselves they were innovating. The justifications tracked with the expansion of transgression.</w:t>
      </w:r>
    </w:p>
    <w:p>
      <w:r>
        <w:t>Corruption compounds because each step changes what you can afford to admit. Once you've taken pharmaceutical perks, you can't acknowledge they influence you — that would mean your prior decisions were compromised. Once you've falsified one report, you can't blow the whistle on others — that would expose your own violations. Investment deepens. The path back becomes more costly than the path forward. This is the sunk cost of dishonesty.</w:t>
      </w:r>
    </w:p>
    <w:p>
      <w:r>
        <w:t>The damage is fractal. At the individual level, corruption erodes the capacity for honest self-assessment. You lose the ability to distinguish between genuine justification and motivated reasoning. At the relational level, it destroys trust — not just when discovered, but in the isolation required to maintain it. Corruption requires hiding, which requires distance. At the organizational level, it metastasizes. Corrupt cultures reward corruption and punish integrity. The honest become marginalized. The corrupt get promoted. The system optimizes for dishonesty.</w:t>
      </w:r>
    </w:p>
    <w:p>
      <w:r>
        <w:t>Recognition requires catching the drift early. Watch for justifications that you repeat. Notice when you're explaining why normal rules don't apply to your situation. Notice when you're not seeking advice because you know what the advice would be. Notice when you frame pragmatism against principle, as if they were competing values rather than principle being the foundation of sustainable pragmatism. Notice when small compromises start clustering — when you're making exceptions with increasing frequency. Notice when you stop noticing.</w:t>
      </w:r>
    </w:p>
    <w:p>
      <w:r>
        <w:t>The structural warning signs are equally clear: reward systems that incentivize cutting corners, authority without oversight, success that's never questioned, violations that go unaddressed. When good outcomes justify questionable methods, when loyalty means silence, when raising concerns means being marked as not a team player — the environment is enabling corruption.</w:t>
      </w:r>
    </w:p>
    <w:p>
      <w:r>
        <w:t>The Duke researchers found one more thing. It wasn't just religious priming that reduced cheating. Any act that activated moral awareness worked. Signing an honor code. Reading an ethics policy. Even being asked to recall a time they helped someone. The activation didn't need to be profound. It needed to be present. Corruption thrives in moral inattention. It dissolves in moral awareness.</w:t>
      </w:r>
    </w:p>
    <w:p>
      <w:r>
        <w:t>The trap is thinking corruption is about bad people. It's about normal people in structures that enable drift, making small compromises that compound, using justifications that become convictions. The executive who embezzles millions started by padding expense reports. The politician who accepts obvious bribes started by not returning small favors. The path is incremental. The direction is consistent. The moment to interrupt it is before you've invested enough to need the justifications.</w:t>
      </w:r>
    </w:p>
    <w:p>
      <w:r>
        <w:t>---</w:t>
      </w:r>
    </w:p>
    <w:p>
      <w:r>
        <w:rPr>
          <w:i/>
        </w:rPr>
        <w:t>Part of Failures at alexandria.press</w:t>
      </w:r>
    </w:p>
    <w:p>
      <w:r>
        <w:br w:type="page"/>
      </w:r>
    </w:p>
    <w:p>
      <w:pPr>
        <w:pStyle w:val="Heading1"/>
      </w:pPr>
      <w:r>
        <w:t>Betrayal</w:t>
      </w:r>
    </w:p>
    <w:p>
      <w:pPr>
        <w:pStyle w:val="Heading2"/>
      </w:pPr>
      <w:r>
        <w:t>Betrayal</w:t>
      </w:r>
    </w:p>
    <w:p>
      <w:r>
        <w:t>Researcher John Gottman, studying thousands of married couples, found he could predict divorce with over 90% accuracy. The decisive factor wasn't how often couples fought, or even what they fought about. It was whether trust, once broken, was repaired or allowed to fracture completely. Betrayal — the violation of trust in a relationship where trust was expected — creates a fault line. What happens next determines whether the relationship survives or shatters along that line.</w:t>
      </w:r>
    </w:p>
    <w:p>
      <w:r>
        <w:t>Betrayal breaks the fundamental assumption that someone will act in your interest, or at least not act against it. A business partner conceals financial problems. A friend shares confidences they promised to keep. A spouse has an affair. A therapist exploits a client's vulnerability. In each case, someone with access — to resources, to private information, to intimate space — uses that access for purposes the relationship was never meant to serve.</w:t>
      </w:r>
    </w:p>
    <w:p>
      <w:r>
        <w:t>The betrayed person faces what psychologist Jennifer Freyd calls "betrayal trauma" — harm inflicted not by a stranger but by someone they depended on. The violation isn't just the specific act. It's the revelation that the relationship was different than they believed. They thought they were known and valued. Instead they were used. They thought there was mutual care. Instead there was calculation. Every past interaction becomes suspect. Every moment of vulnerability, potentially exploited.</w:t>
      </w:r>
    </w:p>
    <w:p>
      <w:r>
        <w:t>What makes humans vulnerable to betrayal is relationship itself. To be close to someone requires giving them access — to your inner life, to your resources, to parts of yourself you don't show the world. This access creates possibility: for love, for collaboration, for the support that makes human life livable. But it also creates risk. The closer someone is, the more they can wound you. Trust is the bet that they won't.</w:t>
      </w:r>
    </w:p>
    <w:p>
      <w:r>
        <w:t>Some betrayals are opportunistic. A colleague sees a chance to advance at your expense and takes it. But many emerge from something more complex. A person finds themselves in a situation where their interests and yours diverge. They need money and you have it. They want status and your failure provides it. They desire someone else and your relationship stands in the way. They face the choice: honor the relationship or pursue the interest. Betrayal is choosing the interest while pretending to honor the relationship.</w:t>
      </w:r>
    </w:p>
    <w:p>
      <w:r>
        <w:t>This is why betrayal hurts differently than open conflict. In conflict, at least both parties acknowledge the divergence. In betrayal, one party maintains the appearance of alignment while acting against it. The betrayer continues to accept trust they know they don't deserve. They let you operate on false information about where you stand with them. This compounds the violation. It's not just harm. It's deception about the harm.</w:t>
      </w:r>
    </w:p>
    <w:p>
      <w:r>
        <w:t>The damage radiates outward. The immediate relationship often ends or transforms into something hollow and careful. But betrayal also damages the betrayed person's capacity for future trust. Psychologists studying attachment trauma find that betrayal by caregivers in childhood creates persistent difficulty trusting anyone. Adult betrayal, especially repeated betrayal, can produce the same effect. The mind, trying to protect itself, becomes suspicious of all closeness. Every new relationship gets screened through the question: will this person betray me too?</w:t>
      </w:r>
    </w:p>
    <w:p>
      <w:r>
        <w:t>Organizations suffer betrayals at scale. When Enron executives concealed losses while assuring employees and investors, when Volkswagen engineers programmed emission tests to lie, when Wells Fargo managers created fake accounts to hit sales targets, the betrayal wasn't just of individual stakeholders. It was of the entire system of trust that makes markets function. People invest, join organizations, buy products based on representations about what those organizations are and do. When those representations are lies, every transaction becomes suspect.</w:t>
      </w:r>
    </w:p>
    <w:p>
      <w:r>
        <w:t>You recognize betrayal by its signature features. First, there was trust — an expectation, reasonable given the relationship, that the person would act in certain ways. Second, there was violation — they acted against that expectation in ways that served them and harmed you. Third, there was concealment — they hid the violation while continuing to accept your trust. The cheating spouse who comes home affectionate. The embezzling accountant who seems diligent. The friend who gossips about you while acting close.</w:t>
      </w:r>
    </w:p>
    <w:p>
      <w:r>
        <w:t>The recognition often comes in stages. First, the discovery: something doesn't add up, a story doesn't match, evidence emerges. Then the realization: this wasn't an accident or mistake, it was chosen. Then the reconstruction: looking back at the relationship through new eyes, seeing deception you missed. Each stage compounds the injury. It's not just that they betrayed you. It's that they let you trust them while doing it.</w:t>
      </w:r>
    </w:p>
    <w:p>
      <w:r>
        <w:t>Some relationships survive betrayal. Gottman's research shows that repair is possible, but only if the betrayer does the difficult work: full acknowledgment of the harm, genuine remorse, consistent trustworthy behavior over time. Even then, the relationship is different. The betrayed person remains alert to signs of repetition. Trust, if it returns, returns conditional and watchful. The original innocence — the assumption of safety — is gone.</w:t>
      </w:r>
    </w:p>
    <w:p>
      <w:r>
        <w:t>What makes betrayal one of the deepest relational failures is that it destroys the foundation other failures might stand on. Conflict can be navigated. Misunderstanding can be clarified. Different values can be negotiated. But betrayal demonstrates that the relationship was not what it seemed. And if you cannot trust that a relationship is what it seems, you cannot trust anything else about it. This is why betrayal doesn't just damage relationships. It damages the very possibility of relationship itself.</w:t>
      </w:r>
    </w:p>
    <w:p>
      <w:r>
        <w:t>---</w:t>
      </w:r>
    </w:p>
    <w:p>
      <w:r>
        <w:rPr>
          <w:i/>
        </w:rPr>
        <w:t>Part of Failures at alexandria.press</w:t>
      </w:r>
    </w:p>
    <w:p>
      <w:r>
        <w:br w:type="page"/>
      </w:r>
    </w:p>
    <w:p>
      <w:pPr>
        <w:pStyle w:val="Heading1"/>
      </w:pPr>
      <w:r>
        <w:t>Complicity</w:t>
      </w:r>
    </w:p>
    <w:p>
      <w:r>
        <w:t>In 2017, Harvey Weinstein's decades of sexual abuse became public knowledge. The revelations shocked many. But what shocked more was how many people had known. Assistants who scheduled the hotel room meetings. Executives who paid the settlements. Lawyers who wrote the non-disclosure agreements. Journalists who killed stories. Agents who steered young actresses away with whispered warnings. A vast architecture of enablement, each person playing a small role, no one quite responsible for the whole.</w:t>
      </w:r>
    </w:p>
    <w:p>
      <w:r>
        <w:t>This is complicity — becoming implicated in wrongdoing through inaction, facilitation, or silent witnessing. Not the person who commits the harm directly, but the person who makes it possible. The accountant who doesn't quite ask about those numbers. The colleague who sees the harassment and says nothing. The administrator who processes the paperwork without questioning what it authorizes. The small acts of looking away that, aggregated, create permission.</w:t>
      </w:r>
    </w:p>
    <w:p>
      <w:r>
        <w:t>Complicity operates through diffusion. When responsibility is distributed across many people, each individual's contribution feels trivial. You're just doing your job. Following procedure. Not your place to question. The HR representative who handles one complaint among hundreds. The board member who misses one meeting where the critical vote happens. The engineer who writes one subroutine in what becomes surveillance software. Each discrete action seems manageable, defensible. But the system depends on this fragmentation. It needs people who can't or won't see the whole.</w:t>
      </w:r>
    </w:p>
    <w:p>
      <w:r>
        <w:t>Hannah Arendt, watching Adolf Eichmann's trial, identified this pattern. Eichmann wasn't an ideological fanatic or sadistic monster. He was a bureaucrat who arranged train schedules. He saw himself as efficient, dedicated, following orders. He processed paperwork. The fact that the trains carried people to death camps was, in his telling, not his concern. His job was logistics. This is complicity's characteristic move: narrowing your field of vision until you can see only your specific task, divorced from its context and consequences.</w:t>
      </w:r>
    </w:p>
    <w:p>
      <w:r>
        <w:t>The damage complicity causes extends beyond enabling specific harms. It corrupts judgment and erodes moral capacity. Each small compromise makes the next one easier. The first time you don't speak up, there's internal resistance. By the tenth time, it's habit. You've developed sophisticated arguments for why silence is prudent, why intervention isn't your responsibility, why the system is too complex to challenge. You've become invested in not knowing. Researchers studying corporate wrongdoing find this progression everywhere: good people, making reasonable-seeming choices, gradually accommodating themselves to unacceptable outcomes.</w:t>
      </w:r>
    </w:p>
    <w:p>
      <w:r>
        <w:t>Complicity also damages relationships in ways direct perpetration doesn't. The person who commits a wrong is at least locatable, accountable. But the complicit are harder to confront. They can point to their limited role, their lack of authority, their organizational constraints. They weren't the one who did it. This makes complicity insidious for victims — the harm comes from everywhere and nowhere. The system protects itself through making everyone slightly responsible and therefore no one quite culpable.</w:t>
      </w:r>
    </w:p>
    <w:p>
      <w:r>
        <w:t>Recognition requires asking: What am I enabling? Not just what am I doing, but what does my action make possible? The lawyer drawing up the contract might ask what behavior the contract shields. The engineer building the algorithm might ask how it could be misused. The administrator processing the expulsion might ask what the student's full story is. This isn't paranoia — it's appropriate attention to context.</w:t>
      </w:r>
    </w:p>
    <w:p>
      <w:r>
        <w:t>Watch for situations where "just doing my job" becomes the governing logic. Complicity thrives in bureaucracy because procedures provide moral insulation. If you're following the rules, you feel protected. But rules can encode injustice. Following them precisely can be the mechanism of harm. Watch too for environments where asking questions is discouraged, where "that's above your pay grade" or "that's not your department" function to prevent examination.</w:t>
      </w:r>
    </w:p>
    <w:p>
      <w:r>
        <w:t>Pay attention to what you're being asked not to notice. Organizations sustaining wrongdoing often cultivate strategic ignorance. Information is compartmentalized. People are told only what they "need to know." Questions are deflected. If your role involves handling one piece of a larger process, and you're discouraged from understanding the whole, that's not operational efficiency — it's complicity engineering.</w:t>
      </w:r>
    </w:p>
    <w:p>
      <w:r>
        <w:t>The test Philip Zimbardo suggests: Could you explain your actions to someone you respect? Not justify them with organizational logic, but explain them as moral choices? The moment you find yourself thinking "they wouldn't understand the context" or "it's more complicated than it looks," you may be negotiating with complicity. The complexity is real. But complexity can become excuse.</w:t>
      </w:r>
    </w:p>
    <w:p>
      <w:r>
        <w:t>In 1961, Stanley Milgram began his obedience experiments. Participants were told to administer electric shocks to a learner (actually an actor) when they answered questions incorrectly. The shocks increased in intensity, eventually labeled "XXX — Danger: Severe Shock." The learner screamed, pleaded, eventually went silent. Yet 65% of participants administered the maximum shock when an authority figure instructed them to continue. They were distressed. Many protested. But they complied. When interviewed afterward, participants explained they were just following the experimenter's instructions. They weren't responsible for what happened.</w:t>
      </w:r>
    </w:p>
    <w:p>
      <w:r>
        <w:t>But they were responsible. The person throwing the switch is always responsible for throwing the switch. This is complicity's central deception: that procedure or authority or organizational structure can transfer moral responsibility. They cannot. The hand that acts is accountable for its action, regardless of who gave the order or what the system requires.</w:t>
      </w:r>
    </w:p>
    <w:p>
      <w:r>
        <w:t>The path out of complicity begins with refusing the narrow lens. You are not just the logistics coordinator or compliance officer or HR representative. You are a moral agent operating within a context, and you are responsible for understanding that context. When the system asks you to process something without questioning, that's precisely when you should question. When your role is fragmented to prevent seeing the whole, reconstruct the whole. When you're told something isn't your concern, make it your concern.</w:t>
      </w:r>
    </w:p>
    <w:p>
      <w:r>
        <w:t>This doesn't mean every situation requires intervention. Sometimes the cost of refusal is genuinely too high — job loss, professional ruin, legal jeopardy. But it does mean seeing clearly what you're choosing. Don't hide behind process. Don't tell yourself you're powerless when you could speak. Don't mistake organizational hierarchy for moral hierarchy.</w:t>
      </w:r>
    </w:p>
    <w:p>
      <w:r>
        <w:t>The complicit are rarely monsters. They're usually decent people in complicated situations, making what feel like reasonable accommodations to reality. That's what makes complicity so dangerous. It doesn't feel like wrongdoing from inside. It feels like pragmatism.</w:t>
      </w:r>
    </w:p>
    <w:p>
      <w:r>
        <w:t>---</w:t>
      </w:r>
    </w:p>
    <w:p>
      <w:r>
        <w:rPr>
          <w:i/>
        </w:rPr>
        <w:t>Part of Failures at alexandria.press</w:t>
      </w:r>
    </w:p>
    <w:p>
      <w:r>
        <w:br w:type="page"/>
      </w:r>
    </w:p>
    <w:p>
      <w:pPr>
        <w:pStyle w:val="Heading1"/>
      </w:pPr>
      <w:r>
        <w:t>Moral Licensing</w:t>
      </w:r>
    </w:p>
    <w:p>
      <w:pPr>
        <w:pStyle w:val="Heading2"/>
      </w:pPr>
      <w:r>
        <w:t>Moral Licensing</w:t>
      </w:r>
    </w:p>
    <w:p>
      <w:r>
        <w:t>You donate to charity in December. Then in January, when a homeless person asks for help, you walk past without guilt. The donation gives you permission. You've already been good — you've earned the right to not help now. This is moral licensing: the way virtue granted becomes virtue spent.</w:t>
      </w:r>
    </w:p>
    <w:p>
      <w:r>
        <w:t>The pattern appears everywhere. Researchers at Northwestern found that people who established their non-racist credentials — simply by disagreeing with blatantly racist statements — were subsequently more likely to choose a white job candidate over an equally qualified Black candidate. The initial act of moral clarity purchased permission for the later act of discrimination. Studies on environmental behavior show similar dynamics: people who buy "green" products feel licensed to use more energy. The Prius in the driveway grants permission for the longer shower, the higher thermostat setting, the extra flight.</w:t>
      </w:r>
    </w:p>
    <w:p>
      <w:r>
        <w:t>The mechanism is psychological accounting. You maintain a moral ledger. Good acts accumulate as credits. These credits can be spent on behavior that would otherwise trigger guilt or self-doubt. The problem is the ledger itself — the assumption that morality works like a bank account rather than a practice.</w:t>
      </w:r>
    </w:p>
    <w:p>
      <w:r>
        <w:t>Psychologists Nina Mazar and Chen-Bo Zhong demonstrated this in experiments where people who purchased green products were subsequently more likely to cheat and steal than those who purchased conventional products. The virtuous purchase didn't make them more moral — it made them feel more moral, which paradoxically freed them to behave less ethically. The green product became a moral indulgence, like a carbon offset for character.</w:t>
      </w:r>
    </w:p>
    <w:p>
      <w:r>
        <w:t>The damage compounds in two directions. First, it degrades the quality of moral action. The charity donation isn't pure generosity — it's purchasing future license. The anti-racist statement isn't conviction — it's buying permission for later bias. Second, it creates oscillation rather than development. You don't become a more generous or less biased person. You alternate between credential-establishing and credential-spending, never building actual character.</w:t>
      </w:r>
    </w:p>
    <w:p>
      <w:r>
        <w:t>Organizations exhibit this at scale. A company launches a diversity initiative, then uses it to deflect criticism about persistent discrimination. A university creates a sustainability program, then feels licensed to expand environmentally damaging construction. The initiative becomes armor against accountability rather than a step toward change. The licensing dynamic converts moral action into moral camouflage.</w:t>
      </w:r>
    </w:p>
    <w:p>
      <w:r>
        <w:t>Religious communities know this pattern well, though they name it differently. The Pharisee in Jesus's parable goes to the temple and recounts his virtues — fasting, tithing, moral rectitude — which licenses him to despise the tax collector. The medieval church's sale of indulgences formalized the logic: pay for virtue, receive permission for vice. Protestant reformers recognized this as theological corruption, but the psychological pattern persists across traditions. The person who prays conspicuously feels less need for private integrity. The one who memorizes scripture feels licensed to judge. Spiritual practice becomes spiritual currency.</w:t>
      </w:r>
    </w:p>
    <w:p>
      <w:r>
        <w:t>The recognition is uncomfortable because it infects even the attempt to be good. You read about moral licensing, become aware of the pattern, and feel virtuous for the awareness — which might license you to ignore the next opportunity for actual moral action. The trap is recursive. Even knowing about the trap can trigger it.</w:t>
      </w:r>
    </w:p>
    <w:p>
      <w:r>
        <w:t>What makes moral licensing particularly insidious is that the initial act is often genuinely good. The donation helps. The diversity initiative matters. The environmental choice makes a difference. The corruption isn't in the action but in what the action permits psychologically. You turn the good deed into moral capital rather than moral practice.</w:t>
      </w:r>
    </w:p>
    <w:p>
      <w:r>
        <w:t>The tell is the feeling of having done enough. When you notice yourself thinking "I already did my part," or "I'm one of the good ones," you're likely in licensing territory. The person actually committed to the cause doesn't feel finished after one act. They don't think in terms of having earned anything. Genuine conviction doesn't create ledger entries — it creates consistency.</w:t>
      </w:r>
    </w:p>
    <w:p>
      <w:r>
        <w:t>Some people never donate to charity but help the homeless person every time. Others establish elaborate public records of virtue but fail in private moments of moral choice. The difference isn't the size of the moral resume — it's whether you're accumulating credentials or building character. One is accounting. The other is practice.</w:t>
      </w:r>
    </w:p>
    <w:p>
      <w:r>
        <w:t>---</w:t>
      </w:r>
    </w:p>
    <w:p>
      <w:r>
        <w:rPr>
          <w:i/>
        </w:rPr>
        <w:t>Part of Failures at alexandria.press</w:t>
      </w:r>
    </w:p>
    <w:p>
      <w:r>
        <w:br w:type="page"/>
      </w:r>
    </w:p>
    <w:p>
      <w:pPr>
        <w:pStyle w:val="Heading1"/>
      </w:pPr>
      <w:r>
        <w:t>Groupthink</w:t>
      </w:r>
    </w:p>
    <w:p>
      <w:r>
        <w:t>In 1986, engineers at Morton Thiokol knew the O-rings would fail in cold weather. They had data. They had photographs of damaged seals from previous launches. They recommended postponing the Challenger mission. But in a teleconference the night before launch, under pressure from NASA managers concerned about schedule delays and public perception, the engineers reversed their recommendation. Seven crew members died seventy-three seconds after liftoff. The O-rings failed exactly as predicted.</w:t>
      </w:r>
    </w:p>
    <w:p>
      <w:r>
        <w:t>Groupthink is what happens when the desire for group harmony overrides independent judgment. Teams that should be evaluating options critically instead converge on consensus prematurely. Dissent gets suppressed—not through explicit prohibition, but through social pressure, self-censorship, and the collective illusion that everyone agrees. The group's cohesion becomes more important than the quality of its decisions.</w:t>
      </w:r>
    </w:p>
    <w:p>
      <w:r>
        <w:t>Yale psychologist Irving Janis coined the term in 1972 while studying foreign policy disasters. He examined the Bay of Pigs invasion, the escalation in Vietnam, Pearl Harbor—cases where intelligent people in groups made catastrophically bad decisions that individuals within those groups had private doubts about. The pattern was consistent: cohesive groups, under pressure, with directive leadership, systematically filtered out information that contradicted the emerging consensus.</w:t>
      </w:r>
    </w:p>
    <w:p>
      <w:r>
        <w:t>The mechanism is social, not cognitive. Individual members retain their critical faculties. They notice problems, see alternatives, recognize risks. But they stay quiet. Speaking up means positioning yourself against the group. It risks social isolation, being labeled difficult or disloyal, disrupting harmony. So people silence themselves. They assume others know better. They rationalize their doubts away. Meanwhile, everyone else is doing the same calculation, creating a false consensus where no one actually believes what everyone appears to agree on.</w:t>
      </w:r>
    </w:p>
    <w:p>
      <w:r>
        <w:t>Certain conditions make groups vulnerable. High cohesion—teams that like each other, have worked together successfully, share identity. Insulation from outside perspectives. Directive leadership that signals preferred outcomes. External stress that makes dissent feel dangerous. Structural flaws like homogeneity or lack of procedures for evaluating alternatives. The Challenger decision embodied all of these. NASA was insular, the managers signaled impatience with delays, the engineers felt pressure to be "team players," and the decision-making process lacked protocols for elevating dissenting technical judgments.</w:t>
      </w:r>
    </w:p>
    <w:p>
      <w:r>
        <w:t>The symptoms are recognizable. The group develops an illusion of invulnerability—a conviction that things will work out despite warning signs. They collectively rationalize away information that contradicts their direction. They develop stereotyped views of outsiders or critics. Pressure gets applied to dissenters, usually subtle: "Are you saying you don't trust the team?" Members self-censor, withholding doubts. Mindguards emerge—people who protect the group from troubling information. And through it all, everyone maintains an illusion of unanimity because silence gets interpreted as agreement.</w:t>
      </w:r>
    </w:p>
    <w:p>
      <w:r>
        <w:t>The damage compounds. In the moment, bad decisions get made—risky ventures launched, warning signs ignored, alternatives never seriously considered. The Challenger disaster killed seven people. The Bay of Pigs invasion damaged American credibility and pushed Cuba closer to the Soviet Union. But groupthink also damages the group itself. Trust erodes when people realize decisions were made on false consensus. The best members—those most willing to speak uncomfortable truths—leave or stop contributing. The group becomes progressively more detached from reality, increasingly convinced of its own rightness as it fails.</w:t>
      </w:r>
    </w:p>
    <w:p>
      <w:r>
        <w:t>Recognition requires noticing the silence. When a team reaches consensus quickly, especially on complex decisions, that's a warning sign. When no one voices concerns about an important decision, that's suspicious—not reassuring. When critics get labeled as not being team players, that's groupthink talking. When the group interprets its track record as evidence it can't be wrong, danger. When you're in a meeting and you have doubts but assume everyone else sees something you don't—that's the moment. You're probably not alone in your doubt.</w:t>
      </w:r>
    </w:p>
    <w:p>
      <w:r>
        <w:t>Organizations can interrupt the pattern structurally. Appoint someone to argue the opposing view—make dissent a formal role. Bring in outsiders to evaluate decisions. Split into subgroups that develop independent recommendations. Create anonymous channels for concerns. Make it safe, even rewarded, to voice doubts. But the fundamental intervention is simpler: someone has to speak up. One voice can break the illusion of unanimity, giving others permission to voice their own doubts.</w:t>
      </w:r>
    </w:p>
    <w:p>
      <w:r>
        <w:t>The engineers at Morton Thiokol had the data. They knew. But they read the social situation and chose cohesion over correctness. It's easy to condemn that choice from outside, harder to make the different choice from inside. Groupthink is what happens when social pressure overcomes individual judgment—not through coercion, but through the basic human desire to belong, to maintain harmony, to not be the one who disrupts the group. The question isn't whether your groups are vulnerable. They are. The question is whether anyone will speak the doubt everyone is thinking.</w:t>
      </w:r>
    </w:p>
    <w:p>
      <w:r>
        <w:t>---</w:t>
      </w:r>
    </w:p>
    <w:p>
      <w:r>
        <w:rPr>
          <w:i/>
        </w:rPr>
        <w:t>Part of Failures at alexandria.press</w:t>
      </w:r>
    </w:p>
    <w:p>
      <w:r>
        <w:br w:type="page"/>
      </w:r>
    </w:p>
    <w:p>
      <w:pPr>
        <w:pStyle w:val="Heading1"/>
      </w:pPr>
      <w:r>
        <w:t>Mob Behavior</w:t>
      </w:r>
    </w:p>
    <w:p>
      <w:pPr>
        <w:pStyle w:val="Heading2"/>
      </w:pPr>
      <w:r>
        <w:t>Mob Behavior</w:t>
      </w:r>
    </w:p>
    <w:p>
      <w:r>
        <w:t>When individuals gather into crowds, something shifts in human psychology. Alone, most people maintain boundaries, hesitate before acting, consider consequences. In groups, those same people can become participants in violence they would never commit individually. This is mob behavior — the temporary suspension of individual judgment and moral restraint that occurs when people are subsumed into crowd psychology.</w:t>
      </w:r>
    </w:p>
    <w:p>
      <w:r>
        <w:t>French physician Gustave Le Bon documented this in 1895, but the phenomenon is ancient. A crowd forms. Energy builds. Someone throws the first stone, breaks the first window, shouts the first slur. Then others join. Not because they've carefully considered the action, but because the action is happening and they're part of the group doing it. Individual responsibility diffuses into collective momentum. The crowd becomes its own entity, operating by different rules than any member would follow alone.</w:t>
      </w:r>
    </w:p>
    <w:p>
      <w:r>
        <w:t>Researchers have identified the mechanisms. In crowds, people experience deindividuation — a psychological state where individual identity blurs into group identity. You're no longer John Smith with a job and family and reputation to protect. You're part of the crowd, anonymous within it. This anonymity reduces normal inhibitions. The costs of transgression — social judgment, legal consequences, moral shame — feel abstract or deferred. Meanwhile, the rewards of group belonging feel immediate and visceral. The crowd approves. The crowd is powerful. The crowd protects.</w:t>
      </w:r>
    </w:p>
    <w:p>
      <w:r>
        <w:t>Social proof amplifies this. When everyone around you is doing something, that action becomes normalized. If dozens of people are looting stores, looting becomes what people do in this situation. If the crowd is chanting, you chant. If they're throwing rocks, throwing rocks becomes the reasonable response to whatever provoked the crowd. The sheer number of participants creates a kind of moral permission. This many people can't all be wrong. This many people can't all get punished.</w:t>
      </w:r>
    </w:p>
    <w:p>
      <w:r>
        <w:t>Philip Zimbardo's Stanford Prison Experiment demonstrated how quickly normal people can commit abuses when placed in deindividuating situations with group dynamics and authority. Guards became cruel not because they were individually sadistic, but because the role and the group created conditions where cruelty became standard behavior. The Abu Ghraib prison abuses followed similar patterns — soldiers who would never torture individuals on their own became participants in systematic abuse within group contexts that normalized it.</w:t>
      </w:r>
    </w:p>
    <w:p>
      <w:r>
        <w:t>The damage cascades. Property destruction and violence are the obvious harms. But mob behavior also corrupts individual moral development. After participating in mob actions, people often feel cognitive dissonance — their self-concept as decent doesn't match what they did. Some resolve this through rationalization (the target deserved it, everyone else was doing it, I wasn't really responsible). Others resolve it through moral numbing, becoming slightly more willing to transgress next time. Each incident of mob behavior makes subsequent incidents more likely.</w:t>
      </w:r>
    </w:p>
    <w:p>
      <w:r>
        <w:t>Communities suffer lasting harm. Trust breaks down. The minority shopkeeper who saw neighbors loot his store can't forget. The protester who got beaten by crowd members who seemed friendly hours earlier can't return to those streets. Mob behavior doesn't disappear when crowds disperse — it leaves trauma, grudges, fractured social bonds. And it creates justification for authoritarian responses. Fearful authorities crack down. Civil liberties contract. The mob's violence begets the state's violence in turn.</w:t>
      </w:r>
    </w:p>
    <w:p>
      <w:r>
        <w:t>You recognize mob behavior by emotional contagion spreading through groups — excitement, anger, or fear amplifying as more people join. By the emergence of crude slogans or targets that simplify complex situations. By dehumanizing language about whoever the mob opposes. By the presence of anonymity — masks, darkness, sheer numbers. And most tellingly, by the gap between what individuals would do alone and what the group is doing together.</w:t>
      </w:r>
    </w:p>
    <w:p>
      <w:r>
        <w:t>It manifests in contexts from sports riots to political violence to online harassment campaigns. The specific trigger varies — a contested game, a police shooting, an inflammatory speech. But the pattern holds: individual judgment suspended, moral restraints lowered, actions taken that participants would condemn in other contexts. The mob doesn't require formal organization or explicit coordination. It requires only the conditions for deindividuation, the presence of others engaged in transgression, and sufficient emotional arousal to override normal inhibitions.</w:t>
      </w:r>
    </w:p>
    <w:p>
      <w:r>
        <w:t>In 2021, researchers analyzing the January 6th Capitol riot found patterns consistent with mob behavior — individuals who were not organized extremists, who had no criminal history, who traveled to Washington as families, became participants in violence once swept into crowd dynamics. Many later expressed surprise at their own actions. They weren't lying. They genuinely became different people temporarily, shaped by forces they didn't understand and couldn't resist from within the experience.</w:t>
      </w:r>
    </w:p>
    <w:p>
      <w:r>
        <w:t>The crowd makes you forget who you are. And once you've forgotten, anything becomes possible.</w:t>
      </w:r>
    </w:p>
    <w:p>
      <w:r>
        <w:t>---</w:t>
      </w:r>
    </w:p>
    <w:p>
      <w:r>
        <w:rPr>
          <w:i/>
        </w:rPr>
        <w:t>Part of Failures at alexandria.press</w:t>
      </w:r>
    </w:p>
    <w:p>
      <w:r>
        <w:br w:type="page"/>
      </w:r>
    </w:p>
    <w:p>
      <w:pPr>
        <w:pStyle w:val="Heading1"/>
      </w:pPr>
      <w:r>
        <w:t>Scapegoating</w:t>
      </w:r>
    </w:p>
    <w:p>
      <w:pPr>
        <w:pStyle w:val="Heading2"/>
      </w:pPr>
      <w:r>
        <w:t>Scapegoating</w:t>
      </w:r>
    </w:p>
    <w:p>
      <w:r>
        <w:t>A company's revenue drops. The CFO reviews dozens of factors: market conditions, product delays, competitor moves, pricing decisions. But in the emergency board meeting, she finds herself emphasizing one element above all others: the marketing director's failed campaign. It's not that the campaign succeeded—it didn't. But neither did it cause a 20% revenue shortfall. The narrative simplifies, though. One person. One failure. One explanation. Within a month, the marketing director is gone. The company's structural problems remain.</w:t>
      </w:r>
    </w:p>
    <w:p>
      <w:r>
        <w:t>This is scapegoating—the social process of isolating blame onto a specific individual or group to discharge collective anxiety and avoid confronting systemic failure. The term comes from ancient Hebrew ritual: the high priest would symbolically transfer the community's sins onto a goat, which was then driven into the wilderness. The mechanism endures because it works, psychologically. Complex failures create unbearable uncertainty. Multiple causes, intersecting weaknesses, shared responsibility—these are cognitively overwhelming and emotionally intolerable. A scapegoat resolves this. It converts diffuse anxiety into focused blame, transforms "we failed" into "they failed," and creates the illusion that removing the designated person will solve the problem.</w:t>
      </w:r>
    </w:p>
    <w:p>
      <w:r>
        <w:t>René Girard spent decades studying this pattern across cultures and finding it everywhere. His research revealed that scapegoating follows a consistent structure: a crisis emerges that threatens group cohesion, the group experiences collective anxiety, suspicion coalesces around a particular member (often someone already marginal or different), accusations escalate, and the group expels or punishes the designated scapegoat. The community experiences temporary relief. The underlying crisis continues.</w:t>
      </w:r>
    </w:p>
    <w:p>
      <w:r>
        <w:t>The psychology is sophisticated. Scapegoating isn't simple cruelty or obvious prejudice. It often involves genuine belief that the designated person is responsible. The group constructs a narrative that makes the blame seem reasonable, even inevitable. In the marketing director's case: she did run a failed campaign. The evidence is real. What shifts is the proportion—a partial cause becomes the total explanation. The group selects facts that support the narrative and discounts those that don't. Confirmation bias and motivated reasoning work in service of collective discharge.</w:t>
      </w:r>
    </w:p>
    <w:p>
      <w:r>
        <w:t>Research on organizational behavior shows how this escalates. Groups under stress regress toward simpler explanations. When Columbia Business School researchers studied corporate failures, they found that companies experiencing crisis showed predictable patterns: initial complexity in diagnosis gave way to increasingly personalized attribution. Multiple factors narrowed to individual actors. The more severe the failure, the stronger the drive to identify specific culprits. Boards demanded accountability, which often meant not "understanding what went wrong" but "finding who was responsible." The distinction collapsed under pressure.</w:t>
      </w:r>
    </w:p>
    <w:p>
      <w:r>
        <w:t>The damage extends in two directions. First, to the scapegoated individual. They absorb blame disproportionate to their actual contribution to failure. Their reputation suffers. Their career may be destroyed. And because scapegoating involves collective participation, they face not just institutional consequences but social abandonment—colleagues who know better stay silent or join the consensus. The isolation is profound. Second, to the group itself. The real problems persist. The revenue shortfall in the company had multiple causes: overpriced product, delayed releases, poor market positioning. Removing the marketing director addressed none of these. But by providing psychological relief, scapegoating prevented the uncomfortable work of systemic diagnosis.</w:t>
      </w:r>
    </w:p>
    <w:p>
      <w:r>
        <w:t>You recognize scapegoating through specific patterns. The narrative simplifies rapidly—complex situations reduce to simple causation. The designated person becomes increasingly isolated as former allies distance themselves. Language shifts from "we struggled with" to "they caused." The proportion of blame seems out of sync with the proportion of responsibility. And most tellingly, removing the scapegoat doesn't solve the underlying problem, though initially it feels like it should.</w:t>
      </w:r>
    </w:p>
    <w:p>
      <w:r>
        <w:t>The mechanism appears across scales. In families, one child may become the repository for systemic dysfunction—the "problem child" whose behavior explains all family stress while the parents' failing marriage goes unexamined. In politics, minority groups serve as scapegoats for economic anxiety—complex causes of unemployment or stagnation are attributed to immigration, trade, or cultural change. Historical examples are grimmer still. The Black Death's inexplicability led medieval communities to blame Jews, with accusations of well-poisoning providing a comprehensible enemy for an incomprehensible plague. Thousands died. The plague continued.</w:t>
      </w:r>
    </w:p>
    <w:p>
      <w:r>
        <w:t>Philip Zimbardo's research on deindividuation and dehumanization illuminates how quickly this occurs. His work showed that groups can shift within hours toward treating designated members as less than human—not through explicit ideology but through situational pressure and role assignment. In his prison experiment, guards didn't decide to be cruel in principle. They fell into patterns that the system enabled. The prisoners designated for harsher treatment became, in the guards' minds, legitimately deserving of it. The self-justification was immediate and convincing.</w:t>
      </w:r>
    </w:p>
    <w:p>
      <w:r>
        <w:t>What makes scapegoating particularly insidious is its self-reinforcing nature. Once someone is designated, their attempts to defend themselves can be read as evidence of guilt. They protest too much. They're deflecting. Their very insistence on examining systemic factors seems like evasion of responsibility. The narrative has enough truth—they did contribute something to the failure—that total innocence is impossible to claim. And because groups feel relief after scapegoating, the mechanism is rewarded. The tension dissipates. The group feels that action has been taken. The punishment feels proportionate because the group's psychological need was proportionate, even if the actual causation wasn't.</w:t>
      </w:r>
    </w:p>
    <w:p>
      <w:r>
        <w:t>The test is what happens after. If removing the scapegoat doesn't solve the problem—and it rarely does—does the group then examine structural causes, or do they find another scapegoat? Often it's the latter. Companies that fire the "responsible" executive and see no improvement often fire another executive. The pattern repeats because the underlying need hasn't been met: the need to avoid confronting systemic failure, organizational weakness, or collective responsibility. It's easier to keep finding culprits than to admit the system itself is failing.</w:t>
      </w:r>
    </w:p>
    <w:p>
      <w:r>
        <w:t>This is why scapegoating persists across millennia and cultures. It serves too many functions to abandon easily. It discharges anxiety. It preserves group cohesion through shared action against a common target. It protects the majority from having to examine their own contribution to failure. It creates the satisfying narrative arc of blame identified and justice served. And it does all this while feeling rational, justified, and necessary. The group rarely experiences itself as scapegoating. They experience themselves as holding someone accountable.</w:t>
      </w:r>
    </w:p>
    <w:p>
      <w:r>
        <w:t>---</w:t>
      </w:r>
    </w:p>
    <w:p>
      <w:r>
        <w:rPr>
          <w:i/>
        </w:rPr>
        <w:t>Part of Failures at alexandria.press</w:t>
      </w:r>
    </w:p>
    <w:p>
      <w:r>
        <w:br w:type="page"/>
      </w:r>
    </w:p>
    <w:p>
      <w:pPr>
        <w:pStyle w:val="Heading1"/>
      </w:pPr>
      <w:r>
        <w:t>Dehumanization</w:t>
      </w:r>
    </w:p>
    <w:p>
      <w:r>
        <w:t xml:space="preserve">In October 1994, radio broadcasts across Rwanda began referring to Tutsi civilians as </w:t>
      </w:r>
      <w:r>
        <w:rPr>
          <w:i/>
        </w:rPr>
        <w:t>inyenzi</w:t>
      </w:r>
      <w:r>
        <w:t xml:space="preserve"> — cockroaches. Not metaphorically. Not as occasional slur. As standard nomenclature in news reports, public announcements, casual conversation. Within months, ordinary Rwandans — neighbors, teachers, shopkeepers — were killing Tutsis with machetes. Eight hundred thousand dead in a hundred days. Many killers later described their victims not as people but as things to be cleared away. This is dehumanization: the psychological process of ceasing to perceive others as fully human.</w:t>
      </w:r>
    </w:p>
    <w:p>
      <w:r>
        <w:t>The term sounds extreme — something that happens only in genocide or slavery. But researchers have found that milder forms occur constantly, even in ordinary life. Philip Zimbardo's Stanford Prison Experiment, where college students playing guards brutalized students playing prisoners in six days, demonstrated how quickly normal people can shift from seeing others as peers to treating them as objects. The guards didn't need training or ideology. They needed only role assignment and slight distance. Once the prisoners became categories rather than individuals, empathy collapsed.</w:t>
      </w:r>
    </w:p>
    <w:p>
      <w:r>
        <w:t>Dehumanization operates along a gradient. At one end: systematic extermination campaigns built on propaganda machines. At the other: the small daily failures where we stop registering someone's humanity. The homeless person you step around without eye contact. The customer service representative you snap at because they're just a voice on the phone. The political opponent you describe as vermin or disease. Same mechanism, different magnitudes.</w:t>
      </w:r>
    </w:p>
    <w:p>
      <w:r>
        <w:t>What makes us vulnerable is how perception actually works. The human brain cannot hold everyone in full moral consideration simultaneously. We have cognitive shortcuts: in-group/out-group categories, us-versus-them thinking, the tendency to see our group as individuals with complex motives and other groups as homogeneous masses with simple bad intent. These shortcuts were adaptive when "other group" meant potential raiders from the next valley. In modern society, where we encounter thousands of people from dozens of groups, these shortcuts become moral catastrophes.</w:t>
      </w:r>
    </w:p>
    <w:p>
      <w:r>
        <w:t>The process has identifiable stages. First comes categorization: they become a type rather than individuals. Not "this person who disagrees with me" but "one of them." Then comes attribution: their group gets assigned essential negative traits. They're not just wrong, they're incapable of good faith. Next comes emotional distancing: compassion circuits disengage. Their suffering registers differently than the suffering of your group. Finally comes moral exclusion: normal ethical rules don't apply to them. What would be cruel to do to "us" becomes acceptable to do to "them."</w:t>
      </w:r>
    </w:p>
    <w:p>
      <w:r>
        <w:t>Language accelerates everything. Animal metaphors (vermin, parasites, cockroaches) are particularly effective because they bypass the brain's human recognition systems. Disease metaphors (infection, contamination, plague) trigger disgust responses that override empathy. Even subtler linguistic shifts matter: "the homeless" versus "people experiencing homelessness," "illegals" versus "undocumented immigrants." The first formulation makes a condition into an identity. The second preserves personhood.</w:t>
      </w:r>
    </w:p>
    <w:p>
      <w:r>
        <w:t>Social structures enable dehumanization at scale. Bureaucracies excel at it — paperwork that converts people into case numbers, processes that create distance between decision-makers and affected humans. Hannah Arendt called it "the banality of evil": ordinary people implementing procedures that destroy lives without ever confronting what they're doing. The Wehrmacht soldier loading trains didn't think he was murdering children. He was following transport schedules. The drone operator striking a target isn't bombing a wedding. He's eliminating a threat signature.</w:t>
      </w:r>
    </w:p>
    <w:p>
      <w:r>
        <w:t>Institutions can amplify individual dehumanization into structural violence. Police trained to see certain neighborhoods as war zones. Immigration systems designed to process throughput rather than evaluate cases. Healthcare systems where doctors spend nine minutes per patient, not enough time to register personhood. Each person in the system may feel individually powerless — just following protocol, just doing their job — while collectively producing dehumanized outcomes.</w:t>
      </w:r>
    </w:p>
    <w:p>
      <w:r>
        <w:t>The damage compounds across levels. Personally: you lose access to your own empathy, your capacity for moral perception atrophies. Relationally: you treat people as instruments or obstacles rather than ends in themselves. Socially: your community splits into us versus them, conversation becomes impossible. Politically: violence becomes thinkable because the target isn't quite human. Historically: we get genocides, slavery, systematic oppression — the worst of what humans do to each other.</w:t>
      </w:r>
    </w:p>
    <w:p>
      <w:r>
        <w:t>Early recognition is crucial because dehumanization is progressive. You notice yourself using category labels more than names. You find yourself attributing bad motives automatically. You feel righteously angry at whole groups. You use language that diminishes rather than describes. You feel nothing when you hear about their suffering. Small signs, easy to rationalize. But they indicate the erosion of moral perception.</w:t>
      </w:r>
    </w:p>
    <w:p>
      <w:r>
        <w:t xml:space="preserve">The hardest part of recognizing dehumanization is that it feels </w:t>
      </w:r>
      <w:r>
        <w:rPr>
          <w:i/>
        </w:rPr>
        <w:t>right</w:t>
      </w:r>
      <w:r>
        <w:t xml:space="preserve">. It doesn't feel like moral failure — it feels like moral clarity. They </w:t>
      </w:r>
      <w:r>
        <w:rPr>
          <w:i/>
        </w:rPr>
        <w:t>are</w:t>
      </w:r>
      <w:r>
        <w:t xml:space="preserve"> bad. They </w:t>
      </w:r>
      <w:r>
        <w:rPr>
          <w:i/>
        </w:rPr>
        <w:t>do</w:t>
      </w:r>
      <w:r>
        <w:t xml:space="preserve"> deserve contempt. The certainty is part of the trap. Genuine moral judgment acknowledges complexity even in wrongdoing. Dehumanization replaces complexity with category. When you're absolutely certain about whole groups of people, when your emotional response is uniform disgust or contempt rather than mixed, when you can't imagine any of them as someone you might respect — you're probably dehumanizing.</w:t>
      </w:r>
    </w:p>
    <w:p>
      <w:r>
        <w:t>The psychological comfort of dehumanization makes it self-reinforcing. It simplifies moral reality. It provides enemies to unite against. It excuses behavior you'd normally find shameful. Once established, it's hard to reverse because seeing someone as fully human again means confronting what you've done to them, what you've become. Better to maintain the categorization. Better to insist they really are less than human. The alternative is unbearable recognition.</w:t>
      </w:r>
    </w:p>
    <w:p>
      <w:r>
        <w:t>---</w:t>
      </w:r>
    </w:p>
    <w:p>
      <w:r>
        <w:rPr>
          <w:i/>
        </w:rPr>
        <w:t>Part of Failures at alexandria.press</w:t>
      </w:r>
    </w:p>
    <w:p>
      <w:r>
        <w:br w:type="page"/>
      </w:r>
    </w:p>
    <w:p>
      <w:pPr>
        <w:pStyle w:val="Heading1"/>
      </w:pPr>
      <w:r>
        <w:t>Polarization</w:t>
      </w:r>
    </w:p>
    <w:p>
      <w:pPr>
        <w:pStyle w:val="Heading2"/>
      </w:pPr>
      <w:r>
        <w:t>Polarization</w:t>
      </w:r>
    </w:p>
    <w:p>
      <w:r>
        <w:t>In the 1950s, social psychologist Muzafer Sherif brought twenty-two eleven-year-old boys to Robbers Cave State Park in Oklahoma. He divided them into two groups, gave them separate campsites, and let them bond. The Rattlers and the Eagles became tight units—each developed its own culture, its own songs, its own identity. Then Sherif introduced competition: baseball games, tug-of-war, treasure hunts with only one winning group. Within days, the boys were raiding each other's cabins, burning flags, stockpiling rocks for fights. These weren't troubled children. They were ordinary boys, randomly assigned to groups, who developed genuine hostility based solely on competitive group membership.</w:t>
      </w:r>
    </w:p>
    <w:p>
      <w:r>
        <w:t>Polarization is the process by which groups become more extreme in their positions and more hostile toward outsiders simply through interaction with like-minded others. It's not that people change their minds—they intensify what they already believed. And it doesn't require propaganda or manipulation. It happens naturally when similar people talk to each other.</w:t>
      </w:r>
    </w:p>
    <w:p>
      <w:r>
        <w:t>The mechanism is straightforward. In a group of people who broadly agree, the person who states the most extreme version of the shared position gets social reward. They're seen as principled, courageous, uncompromising. The person who expresses doubt or nuance gets sanctioned—seen as weak, disloyal, possibly compromised. Over time, the group's center of gravity shifts. What was a moderate position becomes suspect. What was an extreme position becomes the baseline. Not through argument or persuasion, but through social pressure.</w:t>
      </w:r>
    </w:p>
    <w:p>
      <w:r>
        <w:t>Cass Sunstein demonstrated this in controlled experiments. He assembled groups of people from liberal Boulder, Colorado, and conservative Colorado Springs. Within each group, people discussed controversial issues—affirmative action, climate change, same-sex marriage. Before discussion, he measured their positions. After an hour of talking with like-minded others, both groups had shifted dramatically toward their poles. The Boulder liberals became more liberal. The Colorado Springs conservatives became more conservative. Nobody changed sides. Everyone just became more extreme.</w:t>
      </w:r>
    </w:p>
    <w:p>
      <w:r>
        <w:t>The shift happens through two processes. First, social comparison: people want to be seen as appropriately committed to group values, so they stake out positions slightly more extreme than average. When everyone does this, the average itself shifts. Second, argument pool: in a like-minded group, people hear a biased sample of arguments—all the reasons their side is right, none of the reasons it might be wrong. This one-sided information flow feels like learning, but it's actually just confirmation.</w:t>
      </w:r>
    </w:p>
    <w:p>
      <w:r>
        <w:t>The damage compounds through sorting. As groups polarize, moderates face a choice: drift toward the pole or exit. Most exit. They find communities where their moderation fits better, which often means joining the opposite pole's moderates. But those moderates are also drifting or exiting. The result is a purification spiral. Groups become more homogeneous, more extreme, and more certain that the other side is not just wrong but dangerous.</w:t>
      </w:r>
    </w:p>
    <w:p>
      <w:r>
        <w:t>Online platforms accelerate everything. The algorithms that surface content optimize for engagement, and outrage engages. The person who posts a moderate take gets ignored. The person who posts the most inflammatory version of the group position gets shared, quoted, celebrated. The platform isn't trying to polarize—it's trying to maximize time-on-site. But maximizing engagement means amplifying the most extreme voices.</w:t>
      </w:r>
    </w:p>
    <w:p>
      <w:r>
        <w:t>Meanwhile, the costs fall on relationships. A 2020 study found that more than a third of Americans had stopped talking to a family member or close friend because of politics. Not because of abuse or betrayal—because of opinion divergence. The same pattern appears in dating: people filter potential partners by political affiliation with the same scrutiny they once reserved for religion or ethnicity. Workplaces segregate into political camps. Neighborhoods sort by ideology. The infrastructure of cross-cutting ties—relationships that bridge group boundaries—deteriorates.</w:t>
      </w:r>
    </w:p>
    <w:p>
      <w:r>
        <w:t>The epistemic damage is worse. Polarized groups develop separate information ecosystems. They don't just disagree about what should be done; they disagree about basic facts. Whether the economy is growing. Whether crime is rising. Whether a pandemic is real. In a 2022 survey, Democrats and Republicans disagreed by more than forty percentage points on factual questions with objective answers. Not opinion questions—fact questions. Each side was consuming media that presented a different reality.</w:t>
      </w:r>
    </w:p>
    <w:p>
      <w:r>
        <w:t>You recognize polarization by its feeling. The other side stops seeming merely wrong and starts seeming incomprehensible. You find yourself unable to articulate their position in terms they would accept. When you try to explain their view, you can only do it in ways that make them sound stupid or evil. Your own side's positions seem self-evidently correct—so obvious that disagreement feels like bad faith.</w:t>
      </w:r>
    </w:p>
    <w:p>
      <w:r>
        <w:t>Another sign: purity spirals within your own group. The people who were allies last year are suddenly suspect. They're not extreme enough, not committed enough, possibly compromised. The definition of acceptable opinion narrows. Positions that were mainstream in your coalition a decade ago now mark you as a traitor.</w:t>
      </w:r>
    </w:p>
    <w:p>
      <w:r>
        <w:t>The structural indicator is the absence of double-cruxes—positions that, if proven wrong, would change your mind. In a polarized state, every piece of evidence gets interpreted through group loyalty. If the evidence supports your side, it proves you're right. If it contradicts your side, it proves the source is biased. Nothing can change your mind because group membership has become identity. Changing your position would mean betraying who you are.</w:t>
      </w:r>
    </w:p>
    <w:p>
      <w:r>
        <w:t>Sherif's experiment had a third act. After the boys had polarized into hostile camps, he introduced problems that required cooperation. He created a water shortage that both groups needed to solve. He arranged situations where both groups had to work together to achieve goals neither could accomplish alone. Slowly, hostility decreased. Not through dialogue about their differences, but through shared work on common problems. The categories didn't disappear—Rattlers and Eagles remained—but they stopped being the only categories that mattered.</w:t>
      </w:r>
    </w:p>
    <w:p>
      <w:r>
        <w:t>That's the pattern: polarization reverses not through argument but through cross-cutting identities and shared stakes. When the category that divides becomes less salient than the categories that unite, the extremity begins to soften. But that requires contact, cooperation, and problems that both sides genuinely want to solve. In a society that's sorted into separate information streams, separate neighborhoods, and separate social networks, those conditions become increasingly rare. The groups drift further apart, each more certain that the other is not just wrong but fundamentally other. And everyone feels they're seeing clearly while the other side is deluded.</w:t>
      </w:r>
    </w:p>
    <w:p>
      <w:r>
        <w:t>---</w:t>
      </w:r>
    </w:p>
    <w:p>
      <w:r>
        <w:rPr>
          <w:i/>
        </w:rPr>
        <w:t>Part of Failures at alexandria.press</w:t>
      </w:r>
    </w:p>
    <w:p>
      <w:r>
        <w:br w:type="page"/>
      </w:r>
    </w:p>
    <w:p>
      <w:pPr>
        <w:pStyle w:val="Heading1"/>
      </w:pPr>
      <w:r>
        <w:t>Status Games</w:t>
      </w:r>
    </w:p>
    <w:p>
      <w:r>
        <w:t>```markdown</w:t>
      </w:r>
    </w:p>
    <w:p>
      <w:pPr>
        <w:pStyle w:val="Heading2"/>
      </w:pPr>
      <w:r>
        <w:t>Status Games</w:t>
      </w:r>
    </w:p>
    <w:p>
      <w:r>
        <w:t>In corporate America during the 1990s, Enron developed a performance review system called "rank and yank." Every six months, employees were rated on a curve. The bottom 15 percent were fired. The system was meant to cultivate excellence. What it cultivated instead was a culture where protecting your ranking mattered more than protecting the company. Traders concealed losses. Managers hoarded information that might make colleagues look good. Teams were less likely to collaborate if it meant sharing credit. By 2001, Enron had collapsed in what was then the largest corporate bankruptcy in American history. The rank-and-yank system didn't create bad people. It created a game where winning required behaviors that destroyed the organization.</w:t>
      </w:r>
    </w:p>
    <w:p>
      <w:r>
        <w:t>Status games occur when the pursuit of relative position supersedes the pursuit of shared goals. The problem isn't ambition or competition. It's when the competition shifts from "who can contribute most" to "who can seem most valuable" — and when seeming valuable requires making others seem less so. In a status game, your success depends not on absolute achievement but on outperforming those around you. This transforms colleagues into rivals, collaboration into risk, and information into ammunition.</w:t>
      </w:r>
    </w:p>
    <w:p>
      <w:r>
        <w:t>Research on zero-sum thinking shows how quickly this shift happens. When Yale psychologist Gordon Moskowitz studied competitive environments, he found that people automatically begin monitoring others' gains as personal losses. If you and I are competing for one promotion, your success becomes my failure — even if we're both performing well in absolute terms. The game changes from "how can we both excel" to "how can I excel more than you." Once that shift occurs, behaviors that benefit the group become strategically foolish. Helping you improve helps you beat me. Sharing what I know arms my competition.</w:t>
      </w:r>
    </w:p>
    <w:p>
      <w:r>
        <w:t>The damage is structural, not just individual. Organizations filled with talented people begin performing worse than the sum of their parts. Information that should flow freely gets hoarded because sharing it might elevate a rival. Mistakes that should be caught early get concealed because admitting error could drop your ranking. Projects that would benefit from collaboration proceed in isolation because cooperation means sharing credit. Meanwhile, everyone spends cognitive resources on signaling value rather than creating it. The question shifts from "what's the best solution" to "what's the solution that makes me look best."</w:t>
      </w:r>
    </w:p>
    <w:p>
      <w:r>
        <w:t>The academic world offers a natural laboratory for status games. Universities explicitly rank departments, journals rank by prestige, citations measure influence. In principle, this should drive quality — compete to publish the best research. In practice, researchers at Stanford Business School found that prestige competition often drives the opposite. Academics pursue fashionable topics over important ones because fashionable topics lead to prestigious publications. They favor clever methodologies that impress reviewers over robust ones that answer questions. They cite work by influential scholars whether or not it's relevant because citation networks determine status. The game becomes about maximizing prestige signals rather than maximizing knowledge. Meanwhile, replication studies — arguably essential for science — go unpublished because they don't confer status. The status game produces a scholarly literature that's impressive and unreliable.</w:t>
      </w:r>
    </w:p>
    <w:p>
      <w:r>
        <w:t>You can recognize a status game by what people avoid. In a functional environment, people share credit, admit uncertainty, and help others improve because these behaviors serve shared goals. In a status game, these same behaviors become dangerous. Sharing credit dilutes your achievement. Admitting uncertainty reveals weakness. Helping others improve arms your competition. If you notice yourself calculating whether to mention a colleague's contribution, or editing your questions to avoid looking ignorant, or withholding a useful insight because it might help a rival, you're in a status game. If meetings feel like performance rather than problem-solving, you're in one. If success depends on others failing, you're in one.</w:t>
      </w:r>
    </w:p>
    <w:p>
      <w:r>
        <w:t>The most insidious version is the game that punishes opting out. Enron's traders who refused to play status games didn't stay pure — they got fired. The academic who ignores prestige signals doesn't maintain integrity — they lose funding and influence. When status games become institutionalized, refusing to play means accepting defeat. This creates a tragedy: everyone might prefer to cooperate, but cooperation requires trust that others won't defect. Once a few people start playing for status, everyone else must follow or lose. The Nash equilibrium of a status game is mutual defection — everyone competing, everyone worse off than if they'd cooperated, no one able to unilaterally stop without penalty.</w:t>
      </w:r>
    </w:p>
    <w:p>
      <w:r>
        <w:t>Robert Frank, economist at Cornell, documented this in his work on positional competition. When law firms compete for top graduates by offering lavish perks, no firm can stop offering them without losing recruits. When universities compete for rankings by spending on amenities, no university can redirect that money to education without dropping in the rankings. The competition locks everyone into expensive signaling that benefits no one. Frank found that Americans now spend billions on positional goods — things whose value depends on exceeding others rather than absolute quality. Bigger houses in better neighborhoods, more prestigious degrees, more visible success markers. The resources consumed in these competitions don't increase total welfare; they just redistribute status. Everyone runs faster to stay in place.</w:t>
      </w:r>
    </w:p>
    <w:p>
      <w:r>
        <w:t>This is how organizations eat themselves. The game to look valuable crowds out the work of being valuable. The competition for relative position consumes resources that could create absolute gains. And because status is inherently scarce — there can only be so many people at the top — the competition never ends. You can win a performance goal. You can't win a status game. Someone is always higher, always competing, always threatening your position. The game continues until the organization collapses under the weight of its own internal competition.</w:t>
      </w:r>
    </w:p>
    <w:p>
      <w:r>
        <w:t>---</w:t>
      </w:r>
    </w:p>
    <w:p>
      <w:r>
        <w:rPr>
          <w:i/>
        </w:rPr>
        <w:t>Part of Failures at alexandria.press</w:t>
      </w:r>
    </w:p>
    <w:p>
      <w:r>
        <w:t>```</w:t>
      </w:r>
    </w:p>
    <w:p>
      <w:r>
        <w:br w:type="page"/>
      </w:r>
    </w:p>
    <w:p>
      <w:pPr>
        <w:pStyle w:val="Heading1"/>
      </w:pPr>
      <w:r>
        <w:t>Virtue Signaling</w:t>
      </w:r>
    </w:p>
    <w:p>
      <w:pPr>
        <w:pStyle w:val="Heading2"/>
      </w:pPr>
      <w:r>
        <w:t>Virtue Signaling</w:t>
      </w:r>
    </w:p>
    <w:p>
      <w:r>
        <w:t>In 2017, Pepsi released an advertisement featuring Kendall Jenner joining a protest march and defusing tension with police by handing an officer a can of Pepsi. The backlash was immediate and severe. The ad was pulled within twenty-four hours. What made it so offensive wasn't that it trivialized protest — though it did — but that it revealed the mechanism too clearly. It showed a corporation performing concern about social justice while selling soda. This is virtue signaling: the display of moral credentials without corresponding commitment, cost, or coherence.</w:t>
      </w:r>
    </w:p>
    <w:p>
      <w:r>
        <w:t>The term emerged from evolutionary biology. Biologist Amotz Zahavi proposed that many animal signals are honest because they're costly — a peacock's tail requires resources to grow and maintain, proving the bird's fitness. Virtue signaling inverts this logic. It's the peacock's tail made of cardboard. The display mimics the form of moral commitment while avoiding the substance.</w:t>
      </w:r>
    </w:p>
    <w:p>
      <w:r>
        <w:t>The failure has two components: the signal and the gap. The signal is public moral positioning — statements, gestures, affiliations that mark the speaker as aligned with particular values. The gap is between display and action, between claimed values and actual behavior. A company tweets support for climate action while lobbying against emissions regulations. A politician condemns inequality while structuring tax law to benefit donors. An individual posts about injustice while perpetuating it in their hiring practices. The performance becomes a substitute for the practice.</w:t>
      </w:r>
    </w:p>
    <w:p>
      <w:r>
        <w:t>This isn't hypocrisy, exactly. Hypocrisy requires knowingly violating your stated principles. Virtue signaling often involves sincere belief in the values being displayed. The failure is treating the display as equivalent to embodiment. Posting about a cause feels like participating in it. Wearing the ribbon feels like fighting the disease. The psychological satisfaction of signaling can actually reduce the likelihood of costly action. Researchers at the University of Toronto found that people who had the opportunity to publicly establish their moral credentials subsequently showed less concern about ethical behavior — the signal provided enough satisfaction to reduce motivation for follow-through.</w:t>
      </w:r>
    </w:p>
    <w:p>
      <w:r>
        <w:t>The damage operates on multiple levels. Individually, it creates moral complacency. The display provides the psychological rewards of ethical action — social approval, self-regard, group belonging — without requiring sacrifice or change. This isn't conscious calculation. The mind genuinely experiences the signal as meaningful. You tweet about wealth inequality and feel you've done something about it. You haven't.</w:t>
      </w:r>
    </w:p>
    <w:p>
      <w:r>
        <w:t>Socially, virtue signaling degrades discourse. It makes moral conversation performative rather than substantive. The goal becomes demonstrating alignment, not exploring truth or coordinating action. This creates an arms race of increasingly emphatic displays, each person trying to prove they care more, understand better, are more committed. The result is what political scientist Jeffrey Friedman calls "sincere extremism" — genuinely held positions that are strategically exaggerated for signaling value. The conversation becomes about who can claim the most virtue, not what actually reduces harm.</w:t>
      </w:r>
    </w:p>
    <w:p>
      <w:r>
        <w:t>Structurally, virtue signaling enables institutional failure. Organizations can maintain harmful practices while displaying progressive values. The display functions as cover. Universities can tout diversity while maintaining exclusionary cultures. Churches can emphasize compassion while treating members cruelly. Corporations can advertise social responsibility while externalizing costs. The signal provides legitimacy without requiring structural change. This is how institutions capture moral language while avoiding moral transformation.</w:t>
      </w:r>
    </w:p>
    <w:p>
      <w:r>
        <w:t>You recognize virtue signaling through the gap between scope and cost. Someone advocates loudly for a position that requires nothing from them personally. They demand sacrifice from others while exempting themselves. Their moral positions align perfectly with their social incentives — every value they champion also enhances their status within their reference group. Their commitments are all costless declarations, no difficult trade-offs.</w:t>
      </w:r>
    </w:p>
    <w:p>
      <w:r>
        <w:t>Watch for the pattern in yourself: the satisfaction of the post that isn't connected to action. The moral stance that costs you nothing. The values you proclaim that never require changing anything about how you live. The causes you champion that happen to align with everything else you want. The outrage that feels good but doesn't lead anywhere. The righteous anger that's more about marking yourself as good than actually reducing harm.</w:t>
      </w:r>
    </w:p>
    <w:p>
      <w:r>
        <w:t>The structural version is institutions proclaiming values while maintaining contradictory incentives. The company with a diversity statement and a homogeneous leadership team. The politician who campaigns on equality while their policies entrench advantage. The organization that talks about transparency while fighting information disclosure. The gap between stated values and revealed preferences.</w:t>
      </w:r>
    </w:p>
    <w:p>
      <w:r>
        <w:t>The failure isn't that moral positions are performed publicly — that can be valuable. Public commitment can create accountability. Shared values can coordinate action. The failure is when the performance becomes the point, when the display substitutes for the substance, when signaling virtue becomes more important than practicing it. This is how good intentions become theatrical, how moral language becomes cheapened, how institutions learn to mouth values they don't embody.</w:t>
      </w:r>
    </w:p>
    <w:p>
      <w:r>
        <w:t>The philosopher Elizabeth Anderson notes that virtue signaling corrupts both the signaler and the signal. The signaler learns to prioritize display over practice, appearance over reality. The signal itself — the language of moral commitment — becomes debased currency. When everyone can claim to care, claiming means nothing. What should coordinate action becomes empty rhetoric. And the actual work of living according to values, the costly and unglamorous practice of integrity, gets lost in the performance.</w:t>
      </w:r>
    </w:p>
    <w:p>
      <w:r>
        <w:t>---</w:t>
      </w:r>
    </w:p>
    <w:p>
      <w:r>
        <w:rPr>
          <w:i/>
        </w:rPr>
        <w:t>Part of Failures at alexandria.press</w:t>
      </w:r>
    </w:p>
    <w:p>
      <w:r>
        <w:br w:type="page"/>
      </w:r>
    </w:p>
    <w:p>
      <w:pPr>
        <w:pStyle w:val="Heading1"/>
      </w:pPr>
      <w:r>
        <w:t>Purity Spirals</w:t>
      </w:r>
    </w:p>
    <w:p>
      <w:pPr>
        <w:pStyle w:val="Heading2"/>
      </w:pPr>
      <w:r>
        <w:t>Purity Spirals</w:t>
      </w:r>
    </w:p>
    <w:p>
      <w:r>
        <w:t>In 2017, the organizers of the Oakland Women's March found themselves in an impossible position. A group within the organization accused the leadership of being insufficiently intersectional. The leadership responded by attempting to demonstrate their commitment to anti-racism, which prompted another faction to demand they address ableism as well. Then class issues. Then environmental justice. Each response opened new fronts of criticism. Within months, the march was cancelled. Not because of external opposition — because the organizing committee had fractured into factions competing to prove who held the purest position. This is the purity spiral: when a group turns its moral scrutiny inward and begins consuming itself.</w:t>
      </w:r>
    </w:p>
    <w:p>
      <w:r>
        <w:t>A purity spiral occurs when a community's standards for moral or ideological purity ratchet upward through competitive escalation. What begins as collective commitment to shared values transforms into an arms race of virtue. Each member seeks to demonstrate greater commitment than their peers, raising the bar for acceptable belief and behavior. The group fragments into concentric circles of the increasingly pure, with each inner circle viewing the outer ones with suspicion or contempt.</w:t>
      </w:r>
    </w:p>
    <w:p>
      <w:r>
        <w:t>The mechanism is simple: someone proposes a purer standard. Others, not wanting to appear less committed, adopt it. This becomes the new baseline. Then someone proposes an even purer standard. Those who hesitate or question are suspected of insufficient commitment — a suspicion that becomes self-confirming as people leave or are expelled. The spiral accelerates because disagreement itself becomes evidence of impurity.</w:t>
      </w:r>
    </w:p>
    <w:p>
      <w:r>
        <w:t>Purity spirals appear across contexts. The Reign of Terror during the French Revolution: first the monarchy, then the Girondins, then the Dantonists, each faction falling to accusations of insufficient revolutionary commitment until Robespierre himself faced the guillotine. Mao's Cultural Revolution: Red Guards competing to demonstrate greater ideological purity, eventually turning on their own leadership. Online political communities fragmenting into ever-smaller factions, each viewing the others as compromised. Religious movements splitting over increasingly granular points of doctrine.</w:t>
      </w:r>
    </w:p>
    <w:p>
      <w:r>
        <w:t>The spiral requires specific conditions. First, a strong collective identity built around moral or ideological commitments — you're not just members of a group, you're the righteous, the enlightened, the truly committed. Second, a mechanism for public performance of purity — call-outs, denunciations, loyalty tests. Third, unclear or contestable standards — if purity criteria were objective and fixed, there would be nothing to spiral. Fourth, social rewards for demonstrating purity — status, belonging, moral superiority.</w:t>
      </w:r>
    </w:p>
    <w:p>
      <w:r>
        <w:t>The damage compounds across levels. Individuals live under constant anxiety about whether their commitment is sufficient. Friendships and working relationships fracture over subtle differences in position. The group's energy turns inward — endless internal policing replaces external work. Moderates leave first, taking with them the ballast that might have slowed the spiral. What remains becomes increasingly rigid and fragile. Eventually the group either collapses or becomes so insular it loses relevance.</w:t>
      </w:r>
    </w:p>
    <w:p>
      <w:r>
        <w:t>The paradox is that purity spirals often begin with genuine moral concern. The Oakland organizers really did care about intersectionality. The Jacobins really did care about revolution. Online activists really do care about justice. The commitment is real. But the competitive dynamic transforms commitment into weapon. Caring about something becomes insufficient — you must care about it more purely, more consistently, more publicly than anyone else.</w:t>
      </w:r>
    </w:p>
    <w:p>
      <w:r>
        <w:t>You recognize a purity spiral by its distinctive features. Escalating standards: what was acceptable last month is suspect this month. Competitive signaling: people perform their commitments in increasingly elaborate ways. Purity tests: litmus questions that determine who's truly committed. Expulsions: regular ejection of members who fail to keep pace. Narrowing discourse: fewer topics become safe to discuss, fewer questions acceptable to ask. Growing paranoia: members become hypervigilant about their own and others' positions.</w:t>
      </w:r>
    </w:p>
    <w:p>
      <w:r>
        <w:t>In organizations, watch for the moment when internal alignment becomes more important than external achievement. When more time is spent on statements of values than on work. When disagreement on means gets interpreted as disagreement on ends. When people begin prefacing every contribution with credentials of commitment.</w:t>
      </w:r>
    </w:p>
    <w:p>
      <w:r>
        <w:t>In yourself, notice when you're performing purity rather than practicing it. When you're more concerned with being seen as committed than with the commitment itself. When you find yourself policing others not because their actions cause harm but because their positions aren't pure enough. When you hesitate to ask honest questions because questions themselves might be suspect.</w:t>
      </w:r>
    </w:p>
    <w:p>
      <w:r>
        <w:t>The Yale historian Timothy Snyder documents how Nazi and Soviet systems both relied on purity spirals within their own ranks. The SS competed to demonstrate greater ideological purity. Soviet officials denounced each other in ever-more-elaborate displays of loyalty. Both systems created environments where yesterday's orthodoxy became today's deviation. The result wasn't just political terror but organizational paralysis — no one could risk the initiative that might be tomorrow's heresy.</w:t>
      </w:r>
    </w:p>
    <w:p>
      <w:r>
        <w:t>The spiral ends when it runs out of people to expel or when someone breaks the competitive dynamic. Sometimes an external crisis forces attention outward. Sometimes exhaustion sets in — people simply tire of the constant escalation. Sometimes a remnant recognizes what's happening and deliberately steps back from the edge. But often the spiral simply consumes the group entirely. The original mission becomes irrelevant. All that remains is the competition to prove purity in an ever-shrinking circle.</w:t>
      </w:r>
    </w:p>
    <w:p>
      <w:r>
        <w:t>What makes purity spirals particularly insidious is that they weaponize real moral concern. The person raising the bar isn't necessarily acting in bad faith. They may genuinely believe the standard should be higher. And their belief may be correct — maybe the previous standard was inadequate. But the competitive dynamic ensures that no standard can ever be high enough. There's always a purer position, always someone willing to claim it, always an incentive to escalate.</w:t>
      </w:r>
    </w:p>
    <w:p>
      <w:r>
        <w:t>The spiral reveals something uncomfortable about human moral psychology: our capacity to use righteousness as social currency, to convert genuine concern into competitive advantage, to fragment communities in the very name of the values that should unite them. It shows how quickly the pursuit of purity can become more important than purity itself.</w:t>
      </w:r>
    </w:p>
    <w:p>
      <w:r>
        <w:t>---</w:t>
      </w:r>
    </w:p>
    <w:p>
      <w:r>
        <w:rPr>
          <w:i/>
        </w:rPr>
        <w:t>Part of Failures at alexandria.press</w:t>
      </w:r>
    </w:p>
    <w:p>
      <w:r>
        <w:br w:type="page"/>
      </w:r>
    </w:p>
    <w:p>
      <w:pPr>
        <w:pStyle w:val="Heading1"/>
      </w:pPr>
      <w:r>
        <w:t>Bystander Effect</w:t>
      </w:r>
    </w:p>
    <w:p>
      <w:r>
        <w:t>You're in an elevator. Someone drops their keys. Five other people are present. You wait for someone else to pick them up. No one does. The keys stay on the floor until the person bends down themselves, embarrassed, while six capable adults watch. This is the bystander effect — the counterintuitive finding that the more people present during an emergency or need, the less likely any individual is to help.</w:t>
      </w:r>
    </w:p>
    <w:p>
      <w:r>
        <w:t>The classic case is Kitty Genovese. In 1964, she was attacked and killed outside her apartment building in Queens while, according to initial reports, thirty-eight witnesses heard her screams and did nothing. The story became shorthand for urban apathy and moral decay. But it also launched decades of research. The truth was more complicated than the initial reports suggested — some witnesses did call police, others misunderstood what they heard — but the pattern the case revealed was real. Psychologists Bibb Latané and John Darley, disturbed by the incident, began systematic study. What they found wasn't apathy but a specific psychological mechanism.</w:t>
      </w:r>
    </w:p>
    <w:p>
      <w:r>
        <w:t>They ran experiments. A subject sits in a room, filling out a questionnaire. Smoke begins pouring through a vent. When the subject is alone, 75 percent report the smoke within two minutes. When two passive confederates are present who deliberately ignore the smoke, only 10 percent of subjects report it — even as the room fills. In another study, subjects heard what seemed to be another participant having a seizure in an adjacent room. When subjects believed they were the only one who could hear, 85 percent helped. When they believed four others also heard, only 31 percent helped. The more witnesses, the less action.</w:t>
      </w:r>
    </w:p>
    <w:p>
      <w:r>
        <w:t>This happens through diffusion of responsibility. When you're alone and someone needs help, the responsibility is clearly yours. When others are present, it's distributed. "Surely someone will do something" becomes "someone else will handle this." Each person assumes another will act, so nobody does. But there's a second mechanism: pluralistic ignorance. In ambiguous situations, we look to others to interpret whether something is actually an emergency. Everyone is checking everyone else. Everyone sees everyone else not reacting. Each person concludes that if nobody else seems concerned, maybe this isn't serious. The collective calm becomes evidence that no action is needed.</w:t>
      </w:r>
    </w:p>
    <w:p>
      <w:r>
        <w:t>The effect is strongest when three conditions align. First, ambiguity — unclear whether the situation is truly an emergency. Is that smoke dangerous or just burnt toast? Is that couple arguing or engaged in assault? Second, anonymity — you don't know the victim or the other bystanders. Connection creates obligation; strangers make it easier to defer. Third, diffusion — the more people present, the more strongly responsibility dissolves. A cry for help in a crowd can paradoxically be lonelier than one in solitude.</w:t>
      </w:r>
    </w:p>
    <w:p>
      <w:r>
        <w:t>The damage operates on multiple levels. The immediate victim doesn't receive help that might save their life, prevent injury, or reduce suffering. But there's also the secondary harm to witnesses themselves. Studies show that people who fail to help in emergencies often experience guilt and shame afterward. They knew help was needed. They didn't act. They have to live with that knowledge. And systemically, the effect creates environments where visible suffering is routinely ignored — not from malice but from the assumption that visibility equals handled. The drunk person on the sidewalk. The harassment on the subway. The colleague clearly struggling. Everyone sees, everyone assumes someone else will respond, nobody does.</w:t>
      </w:r>
    </w:p>
    <w:p>
      <w:r>
        <w:t>You recognize it by a specific internal sensation: concern combined with hesitation. You notice something wrong. But instead of acting, you check the room. Is anyone else reacting? When you see stillness, you interpret it as information. Maybe this isn't what it seems. Maybe someone with more authority, more knowledge, more connection is better positioned to help. The rationalization feels reasonable in the moment. But what you're experiencing is the cognitive trap of diffusion. Your instinct to help is being overridden by your observation that nobody else is helping.</w:t>
      </w:r>
    </w:p>
    <w:p>
      <w:r>
        <w:t>The effect shows up in organizational settings as pervasively as in emergencies. The email goes to twenty people asking for help. Nobody responds because surely someone else will. The meeting where everyone sees the project heading toward failure but nobody speaks because nobody else is speaking. The open-plan office where someone is clearly overwhelmed but receives no offers of support because everyone assumes someone closer to them will check in. The mechanism is identical: responsibility diffuses, inaction becomes information.</w:t>
      </w:r>
    </w:p>
    <w:p>
      <w:r>
        <w:t>Research has identified what interrupts the pattern. Making eye contact with a specific person and asking directly eliminates diffusion — you've made the responsibility individual rather than collective. Training that names the effect reduces it — paramedics, lifeguards, and others with emergency training are less susceptible because they've been taught to recognize the trap. Small groups are better than large ones. Personal connection helps. But the fundamental vulnerability remains. The presence of others, which should multiply our capacity to help, instead often paralyzes it.</w:t>
      </w:r>
    </w:p>
    <w:p>
      <w:r>
        <w:t>The bystander effect reveals something unsettling about human psychology: our moral intuitions are not immune to social mathematics. The impulse to help exists. But it can be calculated away by the simple arithmetic of how many others are present. The crowd doesn't make us cruel. It makes us passive. And passivity, distributed across enough people, produces the same outcome as cruelty: someone who needed help doesn't receive it. Everyone who could have acted finds a reason not to. And the keys stay on the floor.</w:t>
      </w:r>
    </w:p>
    <w:p>
      <w:r>
        <w:t>---</w:t>
      </w:r>
    </w:p>
    <w:p>
      <w:r>
        <w:rPr>
          <w:i/>
        </w:rPr>
        <w:t>Part of Failures at alexandria.press</w:t>
      </w:r>
    </w:p>
    <w:p>
      <w:r>
        <w:br w:type="page"/>
      </w:r>
    </w:p>
    <w:p>
      <w:pPr>
        <w:pStyle w:val="Heading1"/>
      </w:pPr>
      <w:r>
        <w:t>Diffusion of Responsibility</w:t>
      </w:r>
    </w:p>
    <w:p>
      <w:pPr>
        <w:pStyle w:val="Heading2"/>
      </w:pPr>
      <w:r>
        <w:t>Diffusion of Responsibility</w:t>
      </w:r>
    </w:p>
    <w:p>
      <w:r>
        <w:t>In 1964, Kitty Genovese was murdered outside her apartment in Queens while thirty-eight witnesses allegedly watched from their windows. For decades, this became the defining case of urban apathy — proof that bystanders simply don't care. But the story was more complicated. Many witnesses didn't understand what they were seeing. Some called the police. Others assumed someone else had. The real problem wasn't indifference. It was the mathematics of presence: when everyone could help, no one felt they had to.</w:t>
      </w:r>
    </w:p>
    <w:p>
      <w:r>
        <w:t>This is diffusion of responsibility — the inverse relationship between group size and individual action. The more people present when something needs doing, the less responsible any single person feels. It's not a character flaw. It's a predictable calculation the mind performs: the burden of action divided by the number of potential actors. As the denominator increases, individual obligation approaches zero.</w:t>
      </w:r>
    </w:p>
    <w:p>
      <w:r>
        <w:t>Psychologists John Darley and Bibb Latané tested this systematically after the Genovese case. They staged emergencies with varying numbers of bystanders. A woman falls off a ladder. Smoke fills a room. Someone has a seizure. The pattern held: the more witnesses present, the slower the response. In one experiment, 85% of lone participants helped someone in distress. When four others were present, only 31% responded. The effect isn't marginal. It's dramatic.</w:t>
      </w:r>
    </w:p>
    <w:p>
      <w:r>
        <w:t>The mechanism works through several channels simultaneously. First, there's the literal division of responsibility — with ten people present, you feel one-tenth as obligated as you would alone. Second, there's pluralistic ignorance: everyone looks to everyone else for cues about whether this is actually an emergency, and everyone's hesitation signals that maybe it isn't. Third, there's evaluation apprehension — the fear of looking foolish if you've misread the situation. These three forces combine to produce paralysis disguised as delegation.</w:t>
      </w:r>
    </w:p>
    <w:p>
      <w:r>
        <w:t>You see it everywhere once you recognize the pattern. In corporate meetings where everyone assumes someone else will implement the good idea. In neighborhoods where trash accumulates because everyone thinks someone else will report it. In families where the difficult conversation never happens because everyone hopes someone else will initiate it. The problem scales from the personal to the institutional. The more distributed the potential response, the less likely any response becomes.</w:t>
      </w:r>
    </w:p>
    <w:p>
      <w:r>
        <w:t>The damage compounds in layers. There's the immediate harm — the emergency that goes unaddressed, the problem that festers. But there's also the secondary corruption of moral intuition. People who would intervene alone become passive in groups, then construct post-hoc rationalizations for their inaction. "It wasn't my place." "They probably had it handled." "I didn't want to interfere." The failure creates its own justification, and soon the capacity for direct response atrophies.</w:t>
      </w:r>
    </w:p>
    <w:p>
      <w:r>
        <w:t>Organizations are particularly vulnerable. When everyone is responsible for customer service, no one is. When a project has fifteen stakeholders, critical tasks slip through gaps. The paradox is that adding people can decrease effectiveness. More surveillance cameras mean more footage of crimes in progress — and more incidents where security personnel assume someone else is monitoring that screen. NASA's organizational structure before the Columbia disaster diffused responsibility for safety concerns across so many departments that critical warnings never became anyone's urgent problem.</w:t>
      </w:r>
    </w:p>
    <w:p>
      <w:r>
        <w:t>You can recognize diffusion of responsibility by its distinctive cognitive signature: the assumption that action is happening elsewhere. Someone else will call. Someone else will fix it. Someone else will speak up. This assumption feels reasonable — there are other people, after all — but it's the same assumption everyone else is making. The result is a room full of people, each one certain that the situation is being handled by the collective, while the collective takes no action.</w:t>
      </w:r>
    </w:p>
    <w:p>
      <w:r>
        <w:t>The warning signs appear in language. "They should do something about that." Not "I should" — they. The passive voice: "Something should be done." Not who should do it. The rhetorical question: "Isn't someone going to...?" These phrasings reveal the underlying computation: responsibility has been successfully distributed to the point of evaporation.</w:t>
      </w:r>
    </w:p>
    <w:p>
      <w:r>
        <w:t>In smaller groups, you might notice the eyes. In a meeting when a difficult question is asked, watch how quickly people look away from the questioner, breaking eye contact, studying their notes. Each person is creating plausible deniability — I didn't see, I wasn't sure if they were addressing me. This is diffusion in real time: the collective manufacture of ambiguity to avoid individual obligation.</w:t>
      </w:r>
    </w:p>
    <w:p>
      <w:r>
        <w:t>The irony is that diffusion of responsibility is strongest precisely when it's most dangerous — in genuine emergencies. A person collapses in a crowded station, and the crowd flows around them because everyone assumes someone closer will help. The more urgent the situation, the more witnesses it attracts, and the more witnesses, the less any individual feels compelled to act. The mechanism that should trigger collective response produces collective inertia.</w:t>
      </w:r>
    </w:p>
    <w:p>
      <w:r>
        <w:t>Research on helping behavior shows you can interrupt the pattern with a single intervention: direct assignment. Point to a specific person and say, "You — call 911." The spell breaks. Suddenly there's no ambiguity, no distributed burden. One person has been selected. Studies show this dramatically increases response rates. The diffusion collapses back into responsibility.</w:t>
      </w:r>
    </w:p>
    <w:p>
      <w:r>
        <w:t>But most situations don't come with someone to point and assign. Most failures of collective action happen in the absence of clear designation, when everyone is equally positioned and no one wants to presume authority. The work falls through the gap between us — not because we don't care, but because we've successfully convinced ourselves that caring is someone else's job.</w:t>
      </w:r>
    </w:p>
    <w:p>
      <w:r>
        <w:t>---</w:t>
      </w:r>
    </w:p>
    <w:p>
      <w:r>
        <w:rPr>
          <w:i/>
        </w:rPr>
        <w:t>Part of Failures at alexandria.press</w:t>
      </w:r>
    </w:p>
    <w:p>
      <w:r>
        <w:br w:type="page"/>
      </w:r>
    </w:p>
    <w:p>
      <w:pPr>
        <w:pStyle w:val="Heading1"/>
      </w:pPr>
      <w:r>
        <w:t>Social Loafing</w:t>
      </w:r>
    </w:p>
    <w:p>
      <w:pPr>
        <w:pStyle w:val="Heading2"/>
      </w:pPr>
      <w:r>
        <w:t>Social Loafing</w:t>
      </w:r>
    </w:p>
    <w:p>
      <w:r>
        <w:t>In 1913, a French agricultural engineer named Max Ringelmann asked workers to pull on a rope, alone and in groups. When pulling solo, each person averaged about 85 kilograms of force. But when eight people pulled together, they didn't produce eight times that force. They produced less than half. Each person, when surrounded by others doing the same task, pulled with about 50% of their individual effort. No one was deliberately shirking. They simply exerted less when their individual contribution became harder to distinguish.</w:t>
      </w:r>
    </w:p>
    <w:p>
      <w:r>
        <w:t>This is social loafing — the tendency to reduce effort when working in groups, particularly when individual contributions are difficult to identify or measure. It's not laziness. It's a predictable response to the structure of collective work. When your effort dissolves into a group product, you unconsciously dial it down.</w:t>
      </w:r>
    </w:p>
    <w:p>
      <w:r>
        <w:t>The phenomenon appears across cultures and contexts. Students working on group projects do less than they would alone. Brainstorming sessions produce fewer ideas per person than individual ideation. Committee members prepare less thoroughly than they would for solo presentations. The larger the group, the more pronounced the effect. Add one person to a two-person team and productivity per person drops slightly. Add one person to a ten-person team and the drop becomes more severe.</w:t>
      </w:r>
    </w:p>
    <w:p>
      <w:r>
        <w:t>The mechanism is partly motivational diffusion. When outcomes are collective, the link between your effort and the result weakens. Work harder and the group does slightly better — but so does the person who didn't work harder. Slack off and the group does slightly worse — but so does the person who gave maximum effort. Your individual contribution becomes statistically invisible. The rational response, unconsciously calculated, is to conserve effort.</w:t>
      </w:r>
    </w:p>
    <w:p>
      <w:r>
        <w:t>But it's also accountability erosion. In individual work, performance is observable. In group work, unless roles are clearly defined and outputs individually measurable, performance becomes opaque. You can't identify who contributed what. Social loafing thrives in this opacity. Studies show that when individual contributions are made identifiable — when researchers told subjects their rope-pulling would be measured separately — the effect disappeared. People pulled at full strength even in groups.</w:t>
      </w:r>
    </w:p>
    <w:p>
      <w:r>
        <w:t>The damage compounds in ways that aren't immediately visible. Group projects take longer because everyone assumes someone else will carry more weight. Meetings produce weaker decisions because participants prepare less thoroughly, assuming others will compensate. Organizational initiatives stall because team members contribute at 60% capacity, each believing they're doing their share while everyone else seems to be as well. The collective output is mediocre, but no individual feels responsible.</w:t>
      </w:r>
    </w:p>
    <w:p>
      <w:r>
        <w:t>It also creates perverse justice problems. In any group effort with social loafing, some people compensate. They work harder to make up for others' reduced effort — often without realizing others are reducing effort, just sensing the work isn't getting done. These compensators burn out while social loafers continue at reduced capacity, and because contributions are opaque, the distribution of effort remains invisible. Organizations reward the group, not the compensators.</w:t>
      </w:r>
    </w:p>
    <w:p>
      <w:r>
        <w:t>You recognize social loafing not by catching people being lazy, but by noticing patterns in group dynamics. Meetings where nobody's done the pre-reading. Projects where everyone seems busy but milestones keep slipping. Teams where a few people consistently stay late while others leave on time, yet everyone reports working hard. The work feels harder than it should be, and when you examine individual contributions, they're all somehow less than what those same people produce when working alone.</w:t>
      </w:r>
    </w:p>
    <w:p>
      <w:r>
        <w:t>The clearest sign is the gap between individual capability and group output. You have five talented people on a team. Each has demonstrated strong individual work. But their collaborative product is worse than what two of them could have produced independently. That's social loafing — not because anyone is deliberately underperforming, but because the structure of collective work has made everyone's effort slightly less visible, and therefore slightly less.</w:t>
      </w:r>
    </w:p>
    <w:p>
      <w:r>
        <w:t>In the 1970s, researchers replicated Ringelmann's rope-pulling experiment with a clever modification. They had people pull on ropes while blindfolded and wearing headphones that played noise. Some subjects were told others were pulling with them. Others were told they were pulling alone — but in both cases, they were actually alone. The subjects who believed others were pulling exerted less force. The mere belief in collective effort was enough to reduce individual contribution, even when that belief was false.</w:t>
      </w:r>
    </w:p>
    <w:p>
      <w:r>
        <w:t>This reveals social loafing's uncomfortable truth: it's not about bad actors or weak character. It's about how collective structures shape individual behavior. When effort is shared and contributions are opaque, everyone — unconsciously, automatically — contributes less. The sum of the parts becomes less than the whole, not through malice but through the mathematics of diffused responsibility.</w:t>
      </w:r>
    </w:p>
    <w:p>
      <w:r>
        <w:t>---</w:t>
      </w:r>
    </w:p>
    <w:p>
      <w:r>
        <w:rPr>
          <w:i/>
        </w:rPr>
        <w:t>Part of Failures at alexandria.press</w:t>
      </w:r>
    </w:p>
    <w:p>
      <w:r>
        <w:br w:type="page"/>
      </w:r>
    </w:p>
    <w:p>
      <w:pPr>
        <w:pStyle w:val="Heading1"/>
      </w:pPr>
      <w:r>
        <w:t>Codependency</w:t>
      </w:r>
    </w:p>
    <w:p>
      <w:r>
        <w:t>The first time you realize you can't feel happy unless someone else is happy, you might think you're being caring. The tenth time you cancel your own plans because someone might need you, you might still think you're being selfless. But somewhere in there — when you notice you're checking your phone every three minutes to see if they've responded, when you realize you've lost track of what you actually want because you're so focused on managing what they need — you've crossed into codependency.</w:t>
      </w:r>
    </w:p>
    <w:p>
      <w:r>
        <w:t>Codependency is the dissolution of self through over-responsibility for others. It's the pattern where your emotional state becomes entirely dependent on someone else's wellbeing, where maintaining the relationship becomes more important than maintaining yourself, where you become so focused on rescuing, fixing, or managing another person that your own boundaries, needs, and identity fade into background noise.</w:t>
      </w:r>
    </w:p>
    <w:p>
      <w:r>
        <w:t>The term emerged from addiction treatment in the 1970s, originally describing patterns in families of alcoholics. Researchers noticed spouses and children developing distinct behavioral patterns — enabling the addiction while claiming to oppose it, defining their entire lives around managing the addict's behavior, losing themselves in the process. But the pattern extends far beyond addiction. Melody Beattie's research identified codependency in any relationship where one person becomes pathologically focused on controlling another's behavior, feelings, or outcomes.</w:t>
      </w:r>
    </w:p>
    <w:p>
      <w:r>
        <w:t>What makes codependency insidious is that it masquerades as virtue. You're being helpful. You're being there for someone. You're not giving up — you're loyal. The language of care provides perfect cover for the erosion of self. But researcher Pia Mellody identified the distinction: healthy care recognizes boundaries and limitations. Codependency knows no limits. You'll sacrifice your job, your health, your other relationships. You'll lie to yourself about what's happening. You'll rewrite reality to justify staying.</w:t>
      </w:r>
    </w:p>
    <w:p>
      <w:r>
        <w:t>The psychological mechanics involve what Harriet Lerner calls "overfunctioning." When someone underfunctions — fails to take responsibility for their own life — a codependent person steps in to compensate. They make excuses, solve problems, prevent natural consequences. The underfunctioner then relies on this rescue, which increases the overfunctioning, which increases the reliance. The system stabilizes around mutual dysfunction. The codependent person feels indispensable. The other person gets their life managed for them. Both stay trapped.</w:t>
      </w:r>
    </w:p>
    <w:p>
      <w:r>
        <w:t>The damage compounds slowly. First, you lose touch with your own feelings — you're so attuned to theirs you can't access yours. Then you lose trust in your own perceptions — you accept their version of reality even when it contradicts what you know. Your other relationships suffer from neglect or from the drama that follows you. Your work suffers from the mental energy consumed by managing them. Your health deteriorates from chronic stress. And underneath it all runs a corrosive anxiety — if you stop managing everything, if you let go, everything will collapse.</w:t>
      </w:r>
    </w:p>
    <w:p>
      <w:r>
        <w:t>Codependency often has roots in childhood. Growing up in an unstable family — whether from addiction, mental illness, or other dysfunction — children learn to survive by becoming hypervigilant to others' moods, by managing situations, by making themselves indispensable. They become expert at reading emotional weather and adjusting their behavior accordingly. This works as a survival strategy for children who actually are dependent on unstable adults. It becomes pathological when carried into adult relationships where interdependence is supposed to be balanced.</w:t>
      </w:r>
    </w:p>
    <w:p>
      <w:r>
        <w:t>The pattern becomes recognizable in specific behaviors. You feel responsible for others' feelings — if your partner is unhappy, you failed. You have difficulty identifying your own needs or feel guilty for having them. You say yes when you mean no. You stay in relationships that drain you, telling yourself it's love. You feel anxious when you're not doing something for someone. You mistake intensity and chaos for intimacy. You believe if you just try harder, are more patient, love more perfectly, the person will change.</w:t>
      </w:r>
    </w:p>
    <w:p>
      <w:r>
        <w:t>In 1989, comedian Maria Bamford's parents took her to a therapist because she was "too nice" — a teenage girl who couldn't say no, who anxiously monitored everyone's emotions, who had panic attacks about disappointing people. The diagnosis: codependency learned from watching her mother manage her father's moods. Decades later, Bamford would build a career mining this material, finding both humor and tragedy in the impulse to manage other people's feelings at the expense of acknowledging your own. Her work illustrates what codependency looks like from the inside — the constant negotiation, the self-erasure disguised as virtue, the way you can lose yourself while believing you're being selfless.</w:t>
      </w:r>
    </w:p>
    <w:p>
      <w:r>
        <w:t>Recovery from codependency isn't about becoming selfish or uncaring. It's about restoring the boundary between self and other that codependency dissolves. It requires learning to distinguish between your responsibilities and theirs, between support and rescue, between love and enabling. It means sitting with the discomfort of watching someone struggle without fixing it. It means discovering what you want independent of what they need. It means accepting that you cannot change another person, cannot love them into wellness, cannot control outcomes by managing hard enough.</w:t>
      </w:r>
    </w:p>
    <w:p>
      <w:r>
        <w:t>The trap is that codependency feels like intimacy. The merger with another person, the sense of being essential to their survival, the drama and intensity — these produce powerful feelings. But they're not the same as genuine connection between two whole people who can exist independently. Real intimacy requires boundaries. Codependency erases them, then calls the erasure love.</w:t>
      </w:r>
    </w:p>
    <w:p>
      <w:r>
        <w:t>---</w:t>
      </w:r>
    </w:p>
    <w:p>
      <w:r>
        <w:rPr>
          <w:i/>
        </w:rPr>
        <w:t>Part of Failures at alexandria.press</w:t>
      </w:r>
    </w:p>
    <w:p>
      <w:r>
        <w:br w:type="page"/>
      </w:r>
    </w:p>
    <w:p>
      <w:pPr>
        <w:pStyle w:val="Heading1"/>
      </w:pPr>
      <w:r>
        <w:t>Enmeshment</w:t>
      </w:r>
    </w:p>
    <w:p>
      <w:pPr>
        <w:pStyle w:val="Heading2"/>
      </w:pPr>
      <w:r>
        <w:t>Enmeshment</w:t>
      </w:r>
    </w:p>
    <w:p>
      <w:r>
        <w:t>In some families, you can't tell where one person ends and another begins. A mother feels anxious, so her teenage daughter becomes responsible for managing that anxiety. A father's disappointment becomes his son's shame. A wife's success threatens her husband's identity. Boundaries dissolve. Individual feelings, thoughts, and identities blur together. This is enmeshment — the collapse of psychological separation within relationships.</w:t>
      </w:r>
    </w:p>
    <w:p>
      <w:r>
        <w:t>The term comes from family systems theory, pioneered by Salvador Minuchin in the 1970s. Minuchin observed that healthy families maintain clear boundaries: members can be close while remaining distinct individuals. But in enmeshed families, closeness becomes fusion. Love becomes possession. Support becomes control. The family operates as a single emotional unit, with each member's internal state immediately transmitted to and processed by the others.</w:t>
      </w:r>
    </w:p>
    <w:p>
      <w:r>
        <w:t>What makes enmeshment difficult to recognize is that it often masquerades as devotion. The enmeshed mother isn't neglecting her child — she's hyper-involved. The enmeshed spouse isn't distant — they're intensely focused on their partner's every mood. It looks like care. It feels like love. But underneath the apparent closeness is something more troubling: the inability to tolerate separateness.</w:t>
      </w:r>
    </w:p>
    <w:p>
      <w:r>
        <w:t>Murray Bowen, another family systems theorist, described this phenomenon as "undifferentiated ego mass." In severely enmeshed families, individual identity barely exists. Members can't distinguish their own feelings from others'. They don't know what they want apart from what the family wants. They experience another person's anger as their own failure, another's sadness as their own responsibility. The boundary between self and other becomes permeable to the point of invisibility.</w:t>
      </w:r>
    </w:p>
    <w:p>
      <w:r>
        <w:t>This shows up in daily life as intrusive involvement. The enmeshed parent reads their adult child's diary, monitors their texts, makes decisions about their career, relationships, and finances. Not occasionally — continuously. The enmeshed spouse needs to know where their partner is at all times, becomes anxious when separated, interprets any independent activity as rejection. The enmeshed adult child can't make a decision without consulting their parent, feels guilty for having private thoughts, structures their entire life around family expectations.</w:t>
      </w:r>
    </w:p>
    <w:p>
      <w:r>
        <w:t>Research by Kenneth Barber and colleagues has documented the psychological cost. Enmeshed relationships are associated with higher rates of anxiety disorders, depression, and difficulty forming healthy relationships outside the family. Adults raised in enmeshed families often struggle with basic autonomy — choosing a career, setting boundaries, knowing their own preferences. They've been trained to prioritize others' emotional states over their own needs, to interpret independence as betrayal.</w:t>
      </w:r>
    </w:p>
    <w:p>
      <w:r>
        <w:t>The damage compounds across generations. Enmeshed parents raise children who never learn to regulate their own emotions, because the parent has always done that regulation for them. These children become adults who seek out enmeshed relationships — they don't know how else to connect. The pattern replicates. The boundaries remain collapsed.</w:t>
      </w:r>
    </w:p>
    <w:p>
      <w:r>
        <w:t>What enables enmeshment is often anxiety. In Bowen's framework, enmeshment is an anxiety management strategy. When one family member becomes anxious, rather than dealing with their own discomfort, they attempt to control or fuse with another member. This temporarily reduces anxiety for the anxious person but trains everyone in the system to avoid differentiation. Separateness becomes equated with abandonment. Independence becomes a threat to family cohesion.</w:t>
      </w:r>
    </w:p>
    <w:p>
      <w:r>
        <w:t>You can recognize enmeshment in yourself if you feel responsible for others' emotions, if their moods immediately alter your internal state, if you can't tolerate their disapproval or disappointment. You can recognize it in your family if disagreement feels like rejection, if privacy is treated as secrecy, if individual choices require family consensus. You can recognize it in your relationships if your partner's bad day becomes your catastrophe, if you need constant reassurance of connection, if time apart generates intense anxiety.</w:t>
      </w:r>
    </w:p>
    <w:p>
      <w:r>
        <w:t>The classic case is what therapists call the "parentified child" — the daughter who becomes her mother's confidante and emotional regulator, taking on responsibilities no child should carry. She learns that her value lies in managing her parent's distress. She absorbs the message that her own needs are secondary, even illegitimate. By adolescence, she can't name what she wants. By adulthood, she's drawn to relationships where she can repeat the pattern — partners who need caretaking, who require constant emotional labor, who can't function independently.</w:t>
      </w:r>
    </w:p>
    <w:p>
      <w:r>
        <w:t>This is different from healthy interdependence. Interdependent people rely on each other while maintaining separate identities. They support without absorbing. They care without controlling. Enmeshed people can't distinguish support from fusion. They experience their partner's problems as their own, not out of empathy but because the boundary between self and other has dissolved.</w:t>
      </w:r>
    </w:p>
    <w:p>
      <w:r>
        <w:t>The recognition is painful because enmeshment is often the deepest form of connection people have known. To acknowledge it is to question whether what felt like love was actually a failure to separate. To recognize enmeshment in yourself is to see how you've made others responsible for your emotional life — or sacrificed your own identity to manage theirs. To recognize it in your family of origin is to understand that what you experienced as closeness was actually a kind of captivity.</w:t>
      </w:r>
    </w:p>
    <w:p>
      <w:r>
        <w:t>Enmeshment persists because it serves a function. It keeps anxiety at bay. It creates the illusion of perfect understanding. It protects against the terror of separateness. But what it costs is autonomy itself — the capacity to be a distinct person, to have private experiences, to make choices that aren't shaped entirely by others' needs. The enmeshed person is never alone, but they're also never quite themselves.</w:t>
      </w:r>
    </w:p>
    <w:p>
      <w:r>
        <w:t>---</w:t>
      </w:r>
    </w:p>
    <w:p>
      <w:r>
        <w:rPr>
          <w:i/>
        </w:rPr>
        <w:t>Part of Failures at alexandria.press</w:t>
      </w:r>
    </w:p>
    <w:p>
      <w:r>
        <w:br w:type="page"/>
      </w:r>
    </w:p>
    <w:p>
      <w:pPr>
        <w:pStyle w:val="Heading1"/>
      </w:pPr>
      <w:r>
        <w:t>Emotional Neglect</w:t>
      </w:r>
    </w:p>
    <w:p>
      <w:pPr>
        <w:pStyle w:val="Heading2"/>
      </w:pPr>
      <w:r>
        <w:t>Emotional Neglect</w:t>
      </w:r>
    </w:p>
    <w:p>
      <w:r>
        <w:t>A child learns to read her parents' moods before she learns to read books. She notices which feelings get attention and which get ignored. When excitement is met with distraction, sadness with impatience, fear with dismissal — she learns. Not through a single traumatic event, but through a thousand small absences. This is emotional neglect: the failure to respond to a person's emotional needs not through malice but through inattention, incompetence, or unavailability.</w:t>
      </w:r>
    </w:p>
    <w:p>
      <w:r>
        <w:t>Unlike physical neglect or active abuse, emotional neglect leaves no visible marks. There are no bruises to photograph, no missed meals to document. The damage is in what didn't happen — the comfort that wasn't offered, the feelings that weren't acknowledged, the interior life that went unseen. Psychologist Jonice Webb, who has extensively studied this pattern, notes that children from emotionally neglectful homes often reach adulthood unable to name what was missing. They just know something feels wrong.</w:t>
      </w:r>
    </w:p>
    <w:p>
      <w:r>
        <w:t>The neglect operates through consistent patterns of non-response. A teenager comes home excited about a achievement — the parent grunts without looking up. A child expresses fear about starting school — the parent changes the subject. An adolescent struggles with sadness — the parent suggests going outside or "thinking positive." The message transmitted isn't that emotions are bad, but that they're irrelevant. The child's internal experience simply doesn't register as requiring attention.</w:t>
      </w:r>
    </w:p>
    <w:p>
      <w:r>
        <w:t>Research by developmental psychologists like Diana Baumrind and later Mary Ainsworth reveals how this shapes attachment. Children learn to suppress their emotional needs, not because expressing them brings punishment, but because it brings nothing. The parent is physically present but emotionally absent — distracted, overwhelmed, or simply lacking the capacity to attune to the child's inner world. This creates what attachment researchers call "dismissive" or "avoidant" patterns: the child learns that emotional self-reliance isn't just expected, it's mandatory.</w:t>
      </w:r>
    </w:p>
    <w:p>
      <w:r>
        <w:t>The damage compounds across development. Children learn emotional regulation through co-regulation — a parent helps them name feelings, tolerate distress, modulate intensity. Without this, they enter adulthood with stunted emotional vocabulary and poor affect regulation. They can't identify what they're feeling. They can't communicate emotional needs. They can't ask for support because they never learned that support was available.</w:t>
      </w:r>
    </w:p>
    <w:p>
      <w:r>
        <w:t>The effects show up in characteristic ways. Adults from emotionally neglectful backgrounds often report feeling "different" or "disconnected" without understanding why. They're competent, functional, sometimes successful — but something's missing. They struggle with intimacy because they can't articulate what they need. They minimize their own feelings while being acutely aware of others' emotions. They feel guilty for having needs at all.</w:t>
      </w:r>
    </w:p>
    <w:p>
      <w:r>
        <w:t>In relationships, the pattern replicates. Someone who grew up with emotional neglect might choose partners who are similarly unavailable, recreating the familiar dynamic. Or they might freeze when a partner asks "what do you need?" because they genuinely don't know. Therapist Jonice Webb describes them as emotionally "walled off" — not from trauma, but from absence of attunement.</w:t>
      </w:r>
    </w:p>
    <w:p>
      <w:r>
        <w:t>The failure isn't always parental. Institutions neglect emotional needs systematically. Schools that punish crying, workplaces that demand emotional suppression, medical systems that ignore psychological dimensions of illness — all replicate the pattern. The message is the same: your feelings don't matter here.</w:t>
      </w:r>
    </w:p>
    <w:p>
      <w:r>
        <w:t>What makes emotional neglect particularly insidious is its invisibility. Physical abuse can be reported. Verbal abuse can be recorded. But how do you report what didn't happen? How do you point to the conversation that never occurred, the comfort that was never offered, the emotional presence that was never there? Adults from emotionally neglectful homes often minimize their own experiences because "nothing bad happened." They had food, shelter, education. What could they complain about?</w:t>
      </w:r>
    </w:p>
    <w:p>
      <w:r>
        <w:t>The early warning signs appear in contradictions. Someone who is highly attuned to others' emotions but can't identify their own. Someone who feels guilty for needing anything. Someone who describes their childhood as "fine" but can't recall a single instance of emotional comfort. Someone who feels empty or disconnected despite external success.</w:t>
      </w:r>
    </w:p>
    <w:p>
      <w:r>
        <w:t>John Bradshaw's work on family systems illuminates how emotional neglect transmits across generations. Parents who were emotionally neglected often lack the capacity to provide emotional attunement to their own children — not because they don't love them, but because they never learned how. The failure replicates not through deliberate choice but through absence of modeling.</w:t>
      </w:r>
    </w:p>
    <w:p>
      <w:r>
        <w:t>The British psychiatrist Donald Winnicott wrote about "good enough" parenting — the idea that perfection isn't required, just adequate responsiveness. Emotional neglect represents the failure to meet even that threshold. It's not about occasional inattention or momentary distraction. It's about sustained absence of emotional presence, day after day, year after year, until the child learns that their inner world is fundamentally uninteresting to the people who matter most.</w:t>
      </w:r>
    </w:p>
    <w:p>
      <w:r>
        <w:t>Recovery requires learning what was never taught: that feelings are information, that needs are legitimate, that emotional presence is possible. But first comes recognition — seeing what was missing, naming the absence, understanding that "nothing happened" is itself something that happened.</w:t>
      </w:r>
    </w:p>
    <w:p>
      <w:r>
        <w:t>---</w:t>
      </w:r>
    </w:p>
    <w:p>
      <w:r>
        <w:rPr>
          <w:i/>
        </w:rPr>
        <w:t>Part of Failures at alexandria.press</w:t>
      </w:r>
    </w:p>
    <w:p>
      <w:r>
        <w:br w:type="page"/>
      </w:r>
    </w:p>
    <w:p>
      <w:pPr>
        <w:pStyle w:val="Heading1"/>
      </w:pPr>
      <w:r>
        <w:t>Stonewalling</w:t>
      </w:r>
    </w:p>
    <w:p>
      <w:r>
        <w:t>In the final months of their marriage, they stopped fighting. Not because things got better — because one of them stopped responding. Questions met silence. Concerns went unanswered. Attempts at conversation hit a wall so consistent it had its own presence in the room. This is stonewalling: the complete withdrawal from interaction, the refusal to engage, the shutting down of communication so total that the other person might as well be speaking to furniture.</w:t>
      </w:r>
    </w:p>
    <w:p>
      <w:r>
        <w:t>John Gottman, after decades of studying what breaks marriages, identified stonewalling as one of four patterns so predictive of divorce he called them "The Four Horsemen of the Apocalypse." In his research, when one partner consistently stonewalls — refusing to respond, turning away, going stone-faced and silent — the relationship becomes nearly impossible to repair. Not because the issues are worse than in other struggling relationships, but because repair requires communication, and stonewalling eliminates that possibility entirely.</w:t>
      </w:r>
    </w:p>
    <w:p>
      <w:r>
        <w:t>The pattern is distinct from taking space or needing time. Someone who says "I need a break, let's talk in an hour" is still engaged. Stonewalling is the refusal to engage at all. The person withdraws not temporarily but categorically. They might stay physically present — sitting in the same room, living in the same house — but psychologically, they've left. Eye contact disappears. Facial expressions flatten. Questions receive monosyllabic responses or none at all. The stonewalling partner becomes a wall: solid, immobile, impenetrable.</w:t>
      </w:r>
    </w:p>
    <w:p>
      <w:r>
        <w:t>It happens most often during conflict, particularly when the other person is pressing for resolution. One partner wants to talk about what's wrong. The other goes silent. The first partner escalates — asking more questions, speaking more urgently, trying to break through. The stonewall gets higher. What began as withdrawal becomes entrenchment. The person who stonewalls often reports feeling flooded, overwhelmed, unable to process. Their nervous system has hit a threshold. Shutting down feels like self-protection. But to the other person, it feels like abandonment, contempt, erasure.</w:t>
      </w:r>
    </w:p>
    <w:p>
      <w:r>
        <w:t>The damage compounds. In the immediate term, stonewalling makes conflict resolution impossible. You cannot negotiate with someone who won't speak. You cannot repair hurt with someone who won't acknowledge it. The person being stonewalled often reports feeling crazy — talking into silence, not knowing if they're being heard, unable to tell if their concerns matter. Some escalate their attempts to break through, which increases the flooder's impulse to shut down. Others eventually stop trying, which looks like peace but is actually resignation.</w:t>
      </w:r>
    </w:p>
    <w:p>
      <w:r>
        <w:t>Long-term, stonewalling corrodes trust more thoroughly than open conflict. Couples who fight badly at least remain engaged with each other. Stonewalling creates a relationship in which one person has unilateral veto power over all difficult conversations. The person who stonewalls controls the emotional temperature by simply refusing to engage. Over time, the other person learns that raising concerns leads to silence, which leads to isolation. They stop bringing things up. The relationship continues, but authentic connection has died. They're cohabitating with a wall.</w:t>
      </w:r>
    </w:p>
    <w:p>
      <w:r>
        <w:t>The pattern shows up beyond intimate relationships. In organizations, leaders who stonewall — refusing to respond to feedback, ignoring concerns, meeting questions with silence — create cultures of learned helplessness. Employees stop raising issues because they've learned it changes nothing. In families, a parent who stonewalls a child's attempts to communicate teaches the child that their feelings are unspeakable, their concerns irrelevant. The child learns to stop trying, which the parent might interpret as "no longer having problems" but is actually the child learning that connection is unavailable.</w:t>
      </w:r>
    </w:p>
    <w:p>
      <w:r>
        <w:t>You recognize it most clearly in the other person's response to your withdrawal. If someone escalates when you go silent — speaking more urgently, asking more questions, trying harder to reach you — you're likely stonewalling rather than taking healthy space. Healthy boundary-setting ("I need time before I can discuss this") doesn't make the other person feel erased. Stonewalling does. You recognize it in yourself when you notice you're not temporarily overwhelmed but systematically avoiding. When you've gone from "I can't talk about this right now" to "I will never talk about this at all."</w:t>
      </w:r>
    </w:p>
    <w:p>
      <w:r>
        <w:t>Watch for the physiological shutdown that often accompanies it. Heart rate increases. The nervous system floods. Thoughts go blank or race too fast to follow. This is real — not an excuse, but a fact of human physiology under stress. Some people flood easily. When they stonewall, they genuinely experience it as self-protection against overwhelm. But the reason doesn't change the impact. The person on the other side of the wall experiences abandonment regardless of what's happening inside the stonewaller's nervous system.</w:t>
      </w:r>
    </w:p>
    <w:p>
      <w:r>
        <w:t>Look for the pattern across time. A single instance of withdrawal during overwhelming conflict isn't necessarily stonewalling. But when someone consistently shuts down whenever difficulty arises, when they habitually go silent rather than engage, when their default response to conflict is disappearance — that's the pattern. When you find yourself anticipating their shutdown before you even raise an issue, when you're already preparing for silence before you speak, you're dealing with stonewalling's systemic effects.</w:t>
      </w:r>
    </w:p>
    <w:p>
      <w:r>
        <w:t>The cruelest aspect is that stonewalling often begins as a coping mechanism and becomes a weapon. The person who first withdrew because they felt overwhelmed discovers that withdrawal has power. It stops the conversation. It makes the other person back off. Eventually, it trains the other person not to bring things up at all. What started as nervous system flooding becomes strategic silence. The person might not even recognize the shift. They experience themselves as protecting their boundaries. The other person experiences being systematically shut out.</w:t>
      </w:r>
    </w:p>
    <w:p>
      <w:r>
        <w:t>Gottman's research shows that stonewalling, when it becomes habitual, predicts relationship failure better than frequency of conflict or even the presence of contempt. Because it makes repair impossible. And relationships fail not from having problems but from being unable to address them.</w:t>
      </w:r>
    </w:p>
    <w:p>
      <w:r>
        <w:t>---</w:t>
      </w:r>
    </w:p>
    <w:p>
      <w:r>
        <w:rPr>
          <w:i/>
        </w:rPr>
        <w:t>Part of Failures at alexandria.press</w:t>
      </w:r>
    </w:p>
    <w:p>
      <w:r>
        <w:br w:type="page"/>
      </w:r>
    </w:p>
    <w:p>
      <w:pPr>
        <w:pStyle w:val="Heading1"/>
      </w:pPr>
      <w:r>
        <w:t>Contempt</w:t>
      </w:r>
    </w:p>
    <w:p>
      <w:pPr>
        <w:pStyle w:val="Heading2"/>
      </w:pPr>
      <w:r>
        <w:t>Contempt</w:t>
      </w:r>
    </w:p>
    <w:p>
      <w:r>
        <w:t>In a Seattle laboratory, psychologist John Gottman watches couples discuss a disagreement. He's recording their facial expressions, their voice patterns, the microscopic movements that betray emotion. He's looking for what he calls "the four horsemen" — four patterns that predict divorce with disturbing accuracy. The most lethal? Contempt. When one partner speaks to the other with contempt — that particular curl of the lip, that tone of moral superiority, that communication of disgust — the marriage is in profound danger. Gottman can predict divorce from these moments with over 90% accuracy. What he's witnessing isn't anger or frustration. It's something more corrosive: the conviction that the other person is beneath consideration.</w:t>
      </w:r>
    </w:p>
    <w:p>
      <w:r>
        <w:t>Contempt is the stance of superiority from which you communicate that another person is worthless. Not wrong — worthless. Not mistaken — beneath you. It's the emotional foundation of dehumanization. When you feel contempt, you don't just disagree with someone or dislike them. You place yourself on a moral plane above them, from which their very existence seems contemptible. The psychologist Paul Rozin, who studies disgust, notes that contempt adds a dimension of moral judgment to the basic emotion of disgust. You're not just repelled. You're certain of your right to be.</w:t>
      </w:r>
    </w:p>
    <w:p>
      <w:r>
        <w:t>The face of contempt is unmistakable: the unilateral lip curl, often accompanied by a roll of the eyes. The voice drips with mockery or goes cold with dismissal. The language shifts — you stop addressing the person and start performing your disdain for an audience. "Oh, that's rich coming from you." "As if you would understand." "How predictable." The content barely matters. What matters is the metacommunication: I am above you. You are beneath consideration.</w:t>
      </w:r>
    </w:p>
    <w:p>
      <w:r>
        <w:t>Contempt flourishes in conditions of self-righteousness. When you're certain not just that you're correct but that being correct makes you superior, contempt becomes nearly automatic. Political polarization creates ideal conditions — the other side isn't just wrong, they're stupid, venal, beneath contempt. Online environments accelerate it. Without the immediate feedback of another person's humanity — their face registering hurt, their posture showing withdrawal — contempt flows freely. You're performing for your tribe, and contempt is the currency of in-group solidarity. Look how far beneath us they are.</w:t>
      </w:r>
    </w:p>
    <w:p>
      <w:r>
        <w:t>The damage operates on multiple levels. In intimate relationships, contempt is relationship poison. When your partner communicates contempt, they're not just criticizing a behavior. They're communicating fundamental disrespect for who you are. Over time, this creates what Gottman calls "negative sentiment override" — you begin interpreting everything they do through a lens of negativity. A neutral comment becomes an attack. A gesture becomes a judgment. The relationship doesn't recover from occasional contempt the way it recovers from occasional anger. Contempt degrades the foundation.</w:t>
      </w:r>
    </w:p>
    <w:p>
      <w:r>
        <w:t>At the social level, contempt enables atrocity. When one group consistently views another with contempt — when they communicate through word and gesture that these people are fundamentally inferior — dehumanization follows. The Hutus who massacred Tutsis in Rwanda had spent years being taught to view them as "cockroaches." Nazi propaganda systematically taught Germans to view Jews with contempt. Contempt isn't the same as hatred, but it's often the precondition. You don't systematically destroy people you view as equals who happen to disagree with you. You destroy people you view as vermin, as beneath consideration, as contemptible.</w:t>
      </w:r>
    </w:p>
    <w:p>
      <w:r>
        <w:t>Within yourself, contempt creates a terrible feedback loop. When you view others with contempt, you elevate yourself. This elevation feels good — you're on the moral high ground, you're superior, you're among the enlightened few who see clearly. But this superiority requires maintaining the contempt. If you start seeing the humanity in those you've deemed contemptible, your elevation collapses. So you seek out more evidence of their unworthiness. You notice every mistake, every hypocrisy, every confirmation of your judgment. Contempt, once established, becomes self-reinforcing.</w:t>
      </w:r>
    </w:p>
    <w:p>
      <w:r>
        <w:t>You can recognize contempt by paying attention to your internal monologue. When you're in contempt, you're not thinking "they're wrong" or even "they're frustrating." You're thinking "they're pathetic." "They're stupid." "They don't deserve my time." You might find yourself performing your contempt — telling stories about their failures, mocking them to others, finding satisfaction in their missteps. The satisfaction is the tell. When someone else's pain or failure brings you pleasure because it confirms their unworthiness, you're in contempt.</w:t>
      </w:r>
    </w:p>
    <w:p>
      <w:r>
        <w:t>In organizations, contempt shows up in how colleagues speak about other departments, how management talks about workers, how workers talk about management. "Those idiots in marketing." "The incompetents upstairs." "The lazy ones on the floor." When contempt becomes organizational culture, cooperation becomes nearly impossible. Why collaborate with people you view as fundamentally inferior? Why listen to their ideas? Why assume good faith? Contempt destroys trust without the obvious drama of conflict. You can maintain professional courtesy while holding someone in complete contempt. But you can't build anything together.</w:t>
      </w:r>
    </w:p>
    <w:p>
      <w:r>
        <w:t>The philosopher Martha Nussbaum points out that contempt is ultimately about refusing to see others as fully human — as beings who make mistakes, who struggle, who deserve basic consideration. When you hold someone in contempt, you've stopped seeing them as a person trying to navigate difficulty. You see them as a category, a type, an embodiment of everything you're not. This is why contempt is so hard to reverse. Changing your opinion requires engaging with someone as a person. But contempt is precisely the stance from which engagement seems beneath you.</w:t>
      </w:r>
    </w:p>
    <w:p>
      <w:r>
        <w:t>The deepest danger of contempt is how righteous it feels. When you're angry, part of you knows the anger might be disproportionate. When you're afraid, you can recognize the fear as possibly exaggerated. But contempt feels like clear sight. You're not being emotional — you're seeing someone for what they really are. This certainty is contempt's signature and its trap. The moment you're certain that someone is beneath consideration is the moment you should question your certainty most carefully.</w:t>
      </w:r>
    </w:p>
    <w:p>
      <w:r>
        <w:t>---</w:t>
      </w:r>
    </w:p>
    <w:p>
      <w:r>
        <w:rPr>
          <w:i/>
        </w:rPr>
        <w:t>Part of Failures at alexandria.press</w:t>
      </w:r>
    </w:p>
    <w:p>
      <w:r>
        <w:br w:type="page"/>
      </w:r>
    </w:p>
    <w:p>
      <w:pPr>
        <w:pStyle w:val="Heading1"/>
      </w:pPr>
      <w:r>
        <w:t>Triangulation</w:t>
      </w:r>
    </w:p>
    <w:p>
      <w:pPr>
        <w:pStyle w:val="Heading2"/>
      </w:pPr>
      <w:r>
        <w:t>Triangulation</w:t>
      </w:r>
    </w:p>
    <w:p>
      <w:r>
        <w:t>When two people cannot resolve a conflict, they pull in a third. The pattern appears innocuous — seeking perspective, finding an ally, establishing consensus. But what begins as conflict resolution becomes conflict displacement. Instead of addressing tension directly, the participants route communication through an intermediary. The triangle stabilizes the system while ensuring the underlying problem never gets resolved.</w:t>
      </w:r>
    </w:p>
    <w:p>
      <w:r>
        <w:t>Murray Bowen identified triangulation as the fundamental building block of family dysfunction. In healthy relationships, two people maintain their connection even under stress. But when anxiety rises beyond what the dyad can tolerate, they unconsciously recruit a third party to absorb the tension. The original conflict remains, but now it operates through a more complex geometry.</w:t>
      </w:r>
    </w:p>
    <w:p>
      <w:r>
        <w:t>The dynamic appears everywhere. A mother cannot address her frustration with her husband, so she confides in their daughter. The daughter becomes message-bearer, mediator, confidant. She carries anxiety that doesn't belong to her. The marriage doesn't improve — it simply outsources its tension to someone with less power to refuse it. Or colleagues bypass a difficult conversation about project direction by each lobbying the department head separately. The head becomes the point through which all conflict flows, while the two colleagues never develop the capacity to work through disagreement directly.</w:t>
      </w:r>
    </w:p>
    <w:p>
      <w:r>
        <w:t>Research on family systems shows that children in triangulated positions face elevated rates of anxiety, depression, and boundary problems. They learn early that relationships operate through indirection, that honesty threatens stability, that their role is to manage others' emotions. Organizational research reveals similar patterns: teams with high triangulation show lower trust, slower decision-making, and reduced innovation. When communication routes through third parties, information degrades and problems compound.</w:t>
      </w:r>
    </w:p>
    <w:p>
      <w:r>
        <w:t>The vulnerability is universal because triangulation reduces anxiety in the short term. Direct conflict feels dangerous — someone might get angry, the relationship might fracture, you might be wrong. Pulling in a third person diffuses intensity. You're not attacking your colleague; you're just seeking counsel. You're not undermining your spouse; you're confiding in your child. The triangle offers the illusion of managing tension while actually preventing its resolution.</w:t>
      </w:r>
    </w:p>
    <w:p>
      <w:r>
        <w:t>Recognition requires noticing the geometry of communication. When you find yourself repeatedly discussing someone with a third party rather than addressing them directly, you're triangulating. When you're positioned as go-between in others' conflicts, carrying messages or managing their relationship, you're being triangulated. When a system's anxiety consistently flows through you, when you feel responsible for maintaining peace between others, when direct communication between two parties has ceased but both communicate with you — these are the warning signs.</w:t>
      </w:r>
    </w:p>
    <w:p>
      <w:r>
        <w:t>The damage compounds over time. The two people in the original dyad never develop skills to work through conflict. Their relationship becomes dependent on the mediator's presence. The third party — often someone with less power, like a child or junior employee — bears responsibility that isn't theirs and develops a distorted sense of their role in others' lives. The actual problem, the original tension that triggered the triangle, persists beneath increasingly complex layers of indirection.</w:t>
      </w:r>
    </w:p>
    <w:p>
      <w:r>
        <w:t>In the Karpman drama triangle, participants rotate through three positions: victim, rescuer, persecutor. A manager complains about an employee to you (victim seeking rescuer). You advise confronting the employee (rescuer becoming persecutor). The employee complains about the manager (new victim). The cycle perpetuates because it allows everyone to feel justified while no one addresses the actual performance issue. The triangle creates the appearance of action while preventing change.</w:t>
      </w:r>
    </w:p>
    <w:p>
      <w:r>
        <w:t>Therapists work carefully to avoid being triangulated themselves. When one partner in couples therapy tries to establish alliance — "Tell him he's being unreasonable" — the therapist must refuse the position. Accepting it would stabilize the couple's pattern while making therapy part of the problem. The therapeutic stance is neither ally nor judge but observer of the system itself.</w:t>
      </w:r>
    </w:p>
    <w:p>
      <w:r>
        <w:t>The most insidious form occurs when organizations institutionalize triangulation. HR becomes the permanent third point for all workplace conflicts. Employees never learn direct communication because the system routes everything through intermediaries. Or churches position clergy as mediators for all congregational tension. The structure prevents members from developing capacity for direct resolution. The triangle becomes architecture.</w:t>
      </w:r>
    </w:p>
    <w:p>
      <w:r>
        <w:t>Breaking triangulation requires what family systems therapists call "staying out" or "detriangulating." When someone recruits you to mediate their conflict, you decline — not from lack of care but from recognition that your involvement prevents their resolution. "That sounds difficult. Have you talked to them directly?" When you notice yourself pulling in a third party to manage your own relationship tension, you pause. The anxiety you feel is information. It's telling you something about the relationship that needs addressing directly, not routing through others.</w:t>
      </w:r>
    </w:p>
    <w:p>
      <w:r>
        <w:t>The pattern persists because it works — at the level of anxiety reduction. Triangulation makes tense systems feel more stable. But stability isn't health. The triangle prevents the growth that comes from working through conflict directly, from learning to stay connected even when disagreeing, from developing tolerance for the discomfort that change requires. It converts acute tension into chronic dysfunction. The immediate relief costs long-term capacity.</w:t>
      </w:r>
    </w:p>
    <w:p>
      <w:r>
        <w:t>---</w:t>
      </w:r>
    </w:p>
    <w:p>
      <w:r>
        <w:rPr>
          <w:i/>
        </w:rPr>
        <w:t>Part of Failures at alexandria.press</w:t>
      </w:r>
    </w:p>
    <w:p>
      <w:r>
        <w:br w:type="page"/>
      </w:r>
    </w:p>
    <w:p>
      <w:pPr>
        <w:pStyle w:val="Heading1"/>
      </w:pPr>
      <w:r>
        <w:t>Gaslighting</w:t>
      </w:r>
    </w:p>
    <w:p>
      <w:r>
        <w:t>Gaslighting is the systematic manipulation of someone's perception of reality to make them doubt their own sanity, memory, or judgment. The term comes from a 1944 film in which a husband dims the gaslights in their home while insisting to his wife that the lights haven't changed — a small lie, repeated, designed to make her question what she clearly sees.</w:t>
      </w:r>
    </w:p>
    <w:p>
      <w:r>
        <w:t>What distinguishes gaslighting from ordinary lying is its target: not just truth, but the victim's capacity to know truth. A liar deceives about facts. A gaslighter undermines the mental faculties needed to distinguish fact from fiction. The goal is cognitive destabilization — creating enough doubt that the victim becomes dependent on the manipulator's version of events.</w:t>
      </w:r>
    </w:p>
    <w:p>
      <w:r>
        <w:t>Psychologist Robin Stern, who has studied gaslighting extensively, identifies three stages. First, disbelief: the victim notices contradictions but assumes good faith. "Did I misremember? Maybe I'm being too sensitive." Second, defense: the victim tries to prove their perception is correct, collecting evidence, rehearsing conversations. The gaslighter escalates — denying, reframing, accusing the victim of being "crazy" or "too emotional." Third, depression: the victim's confidence collapses. They stop trusting their own mind. They accept the gaslighter's reality as authoritative.</w:t>
      </w:r>
    </w:p>
    <w:p>
      <w:r>
        <w:t>The manipulation works because it exploits normal cognitive vulnerabilities. Memory is reconstructive, not photographic. We sometimes misremember. We sometimes overreact. The gaslighter weaponizes this uncertainty. "You're imagining things." "That never happened." "You're being paranoid." Each denial plants doubt. Over time, the victim learns: my perception cannot be trusted, but theirs can.</w:t>
      </w:r>
    </w:p>
    <w:p>
      <w:r>
        <w:t>The damage is profound. Victims describe feeling unmoored, unable to trust their own experience. They develop what researchers call "epistemic learned helplessness" — a persistent inability to know what's real. Even after escaping the relationship, they second-guess themselves constantly. Did that conversation happen the way I remember? Am I overreacting to this? The gaslighter's voice becomes internalized.</w:t>
      </w:r>
    </w:p>
    <w:p>
      <w:r>
        <w:t>Clinician Stephanie Sarkis notes that gaslighting appears across contexts: intimate relationships, workplaces, political movements. In romantic relationships, it often accompanies other forms of abuse — controlling behavior, isolation, financial manipulation. In workplaces, it might involve rewriting agreements, denying commitments, making someone doubt their professional competence. In political contexts, it manifests as institutional denial: documented events that officials insist never occurred, creating mass confusion about basic facts.</w:t>
      </w:r>
    </w:p>
    <w:p>
      <w:r>
        <w:t>The pattern often starts small. A partner dismisses your concern: "You're being oversensitive." A manager denies a conversation: "I never said that." A friend rewrites history: "You always exaggerate." These might be innocent mismatches in memory. But if they escalate — if denial becomes systematic, if your reality is consistently invalidated — you're likely witnessing something more deliberate.</w:t>
      </w:r>
    </w:p>
    <w:p>
      <w:r>
        <w:t>The key warning sign is the pattern of denial paired with counter-accusation. The gaslighter doesn't just contradict your memory; they pathologize your attempt to hold onto it. "Why are you so obsessed with being right?" "You're always starting drama." The message: the problem isn't what happened, it's your insistence on your version of what happened.</w:t>
      </w:r>
    </w:p>
    <w:p>
      <w:r>
        <w:t>In her 1981 study of battering relationships, sociologist Evan Stark documented what he called "coercive control" — the use of psychological tactics to dominate a partner. He found that abusers regularly denied observable reality: injuries didn't happen, threats were never made, conversations never occurred. One woman kept a detailed journal to prove her memory was accurate. When her partner found it, he didn't dispute the entries. He told her keeping such records proved she was mentally unstable. This is gaslighting's perfect expression: even evidence of reality becomes proof of unreality.</w:t>
      </w:r>
    </w:p>
    <w:p>
      <w:r>
        <w:t>What makes gaslighting particularly insidious is that checking your perception — "Did this really happen?" — is usually rational. Healthy people question themselves. Healthy people consider they might be wrong. The gaslighter exploits this rationality, turning reasonable self-doubt into paralytic self-distrust. Eventually, the victim stops believing they can know anything with certainty.</w:t>
      </w:r>
    </w:p>
    <w:p>
      <w:r>
        <w:t>Recovery requires what therapist Christine Louis de Canonville calls "reality anchoring" — finding external validation that your perception is sound. Trusted friends who witnessed events. Written records. Your own contemporaneous notes. Not to "win" an argument with the gaslighter, but to rebuild confidence in your own cognition. The goal isn't proving them wrong. It's proving yourself capable of perceiving reality accurately.</w:t>
      </w:r>
    </w:p>
    <w:p>
      <w:r>
        <w:t>---</w:t>
      </w:r>
    </w:p>
    <w:p>
      <w:r>
        <w:rPr>
          <w:i/>
        </w:rPr>
        <w:t>Part of Failures at alexandria.press</w:t>
      </w:r>
    </w:p>
    <w:p>
      <w:r>
        <w:br w:type="page"/>
      </w:r>
    </w:p>
    <w:p>
      <w:pPr>
        <w:pStyle w:val="Heading1"/>
      </w:pPr>
      <w:r>
        <w:t>Abandonment</w:t>
      </w:r>
    </w:p>
    <w:p>
      <w:pPr>
        <w:pStyle w:val="Heading2"/>
      </w:pPr>
      <w:r>
        <w:t>Abandonment</w:t>
      </w:r>
    </w:p>
    <w:p>
      <w:r>
        <w:t>Psychologist John Bowlby spent years studying children separated from their parents during World War II. He documented a predictable sequence: protest, despair, detachment. The child cries, searches, clings. Then goes quiet, stops expecting. Finally develops a wary self-sufficiency, a learned expectation that people leave. The pattern doesn't end in childhood. It becomes a template — not just for how relationships work, but for how reality itself operates.</w:t>
      </w:r>
    </w:p>
    <w:p>
      <w:r>
        <w:t>Abandonment is the rupture of necessary connection. Not all departure qualifies. A friend moves to another city — that's separation, handled through letters and visits and eventual acceptance. But when someone who should stay leaves without adequate reason, without preparation, without repair — when the person you depend on vanishes and you're left not just alone but insufficient — that's abandonment. The distinguishing feature isn't the physical absence. It's the betrayal of implicit contract, the withdrawal of promised presence, the message that you weren't worth staying for.</w:t>
      </w:r>
    </w:p>
    <w:p>
      <w:r>
        <w:t>This happens in obvious ways. The parent who leaves and never calls. The partner who ghosts after years together. The mentor who abruptly cuts contact. But it also happens through emotional departure while physically present — the parent there in body but absent in attention, the spouse who stops meeting your eyes, the friend who responds but no longer truly sees you. The developmental psychologist Edward Tronick demonstrated this with his "still face" experiments. When mothers suddenly become unresponsive to their infants — present but unavailable — the babies frantically try to reconnect, then collapse into distress. Even brief emotional abandonment triggers profound alarm.</w:t>
      </w:r>
    </w:p>
    <w:p>
      <w:r>
        <w:t>We're vulnerable because humans are fundamentally interdependent. The infant who isn't held doesn't develop normally. The child who isn't seen doesn't learn who they are. We discover ourselves in response to reliable others. Attachment theory, developed by Bowlby and refined by Mary Ainsworth, shows that children need what Ainsworth called a "secure base" — someone dependable enough to return to while exploring the world. Without that, the world becomes unsafe to explore. The child's question shifts from "What's out there?" to "Will anyone catch me if I fall?"</w:t>
      </w:r>
    </w:p>
    <w:p>
      <w:r>
        <w:t>The immediate damage is obvious: grief, confusion, rage at being deemed disposable. But the deeper cost is architectural. Abandonment rewires the nervous system. Studies of children in Romanian orphanages — where basic physical needs were met but emotional connection absent — showed permanent changes in stress response, attachment patterns, and capacity for trust. The psyche develops what therapist Pete Walker calls "hypervigilance for signs of imminent departure." You scan for evidence that this person, too, will leave. You find it, even when it's not there. Or you preempt abandonment by leaving first, controlling the timing if not the outcome.</w:t>
      </w:r>
    </w:p>
    <w:p>
      <w:r>
        <w:t>Some people develop what attachment researchers call "anxious attachment" — clinging, seeking constant reassurance, unable to tolerate separation even brief and benign. Others develop "avoidant attachment" — appearing independent but actually terrified of depending, maintaining distance to prevent the pain of abandonment. Both are adaptations to the same wound. Both limit love's possibility.</w:t>
      </w:r>
    </w:p>
    <w:p>
      <w:r>
        <w:t>The damage extends beyond individual psychology into relationship dynamics. The person abandoned often struggles to believe in permanence. Even secure relationships feel provisional, awaiting inevitable ending. This creates what psychologists call a "self-fulfilling prophecy." Your fear of abandonment makes you test relationships, push people away, interpret normal distance as rejection. Eventually, exhausted by your vigilance or hurt by your testing, people do leave. The abandonment you feared becomes real, confirming your belief that no one stays.</w:t>
      </w:r>
    </w:p>
    <w:p>
      <w:r>
        <w:t>Organizations abandon too, though we rarely name it that way. Companies eliminate positions without warning. Churches expel members for asking wrong questions. Institutions to which people gave decades announce restructuring via memo. The dynamic mirrors personal abandonment: an implicit contract of belonging gets unilaterally revoked. The person isn't just unemployed or unchurched — they're adrift, their sense of place and purpose retroactively erased.</w:t>
      </w:r>
    </w:p>
    <w:p>
      <w:r>
        <w:t>You recognize abandonment by what it leaves behind. The person who flinches when you say you'll call later. The child who won't go to sleep without repeated assurances. The friend who catastrophizes when you don't immediately respond to texts. Also by what it prevents: the inability to fully arrive in relationships, the compulsion to keep emotional bags packed, the way you plan exit strategies even from people you love.</w:t>
      </w:r>
    </w:p>
    <w:p>
      <w:r>
        <w:t>In her memoir "The Year of Magical Thinking," Joan Didion describes her husband's sudden death not primarily as loss but as abandonment — he left, and she didn't know why, couldn't make sense of his departure. She kept his shoes by the door because what if he needed them when he came back? The magical thinking is an attempt to undo abandonment, to restore the contract that was broken. It rarely works. But it reveals the core wound: not that people leave, but that their leaving makes no sense, that you were not sufficient reason for staying.</w:t>
      </w:r>
    </w:p>
    <w:p>
      <w:r>
        <w:t>The deepest spiritual traditions understand abandonment as a potential portal, not just wound. The dark night of the soul, described by St. John of the Cross, involves the felt abandonment even by God — not God's actual absence but the withdrawal of sensed presence, forcing the soul beyond dependent faith toward mature trust. But this transformation requires that the abandonment be ultimately revealed as not-abandonment, as presence in different form. Without that revelation, abandonment is simply traumatic — God as the parent who left and didn't come back.</w:t>
      </w:r>
    </w:p>
    <w:p>
      <w:r>
        <w:t>Recovery isn't about learning to not need people. It's about learning to trust process while allowing dependence. To stay present when someone goes to the store instead of panicking they won't return. To endure normal distance without assuming rejection. To build relationships where departure, when necessary, happens with care — where goodbye is said, where reasons are given, where the person leaving holds responsibility for how they leave.</w:t>
      </w:r>
    </w:p>
    <w:p>
      <w:r>
        <w:t>Some abandonments can't be repaired. The parent won't return, won't apologize, won't acknowledge what they did. But the pattern can be interrupted. Through relationships where people stay, where presence is reliable enough to risk depending on, where departure is explained and temporary, the nervous system slowly learns: not everyone leaves. Connection can be real. You are sufficient reason for staying.</w:t>
      </w:r>
    </w:p>
    <w:p>
      <w:r>
        <w:t>---</w:t>
      </w:r>
    </w:p>
    <w:p>
      <w:r>
        <w:rPr>
          <w:i/>
        </w:rPr>
        <w:t>Part of Failures at alexandria.press</w:t>
      </w:r>
    </w:p>
    <w:p>
      <w:r>
        <w:br w:type="page"/>
      </w:r>
    </w:p>
    <w:p>
      <w:pPr>
        <w:pStyle w:val="Heading1"/>
      </w:pPr>
      <w:r>
        <w:t>Boundary Violations</w:t>
      </w:r>
    </w:p>
    <w:p>
      <w:pPr>
        <w:pStyle w:val="Heading2"/>
      </w:pPr>
      <w:r>
        <w:t>Boundary Violations</w:t>
      </w:r>
    </w:p>
    <w:p>
      <w:r>
        <w:t>A therapist begins sharing details of her divorce with a client who came in struggling with his own marriage. The conversations gradually shift — she's processing her pain through their sessions, he's comforting her. When he finally raises this with his supervisor, she's startled: "I thought we were helping each other." This is boundary violation — when someone in a position of authority, trust, or care uses that position to meet their own needs rather than serving the relationship's intended purpose.</w:t>
      </w:r>
    </w:p>
    <w:p>
      <w:r>
        <w:t>Boundary violations occur across every domain where power or trust creates asymmetry: therapist-client, teacher-student, boss-employee, parent-child, clergy-congregant, doctor-patient. The person with less power often cannot name what's happening, only that something feels wrong. The person with more power often believes they're being generous, flexible, or unusually caring. Both are partially right. The violation lives in the gap between the relationship's purpose and what's actually occurring.</w:t>
      </w:r>
    </w:p>
    <w:p>
      <w:r>
        <w:t>Psychologist Kenneth Pope identified the pattern: boundary violations typically begin with boundary crossings — small departures from professional norms that might be harmless in themselves. A professor meets a student for coffee. A doctor mentions his own health struggles. A boss texts on weekends. These crossings become violations when they're repeated, escalated, or serve the powerful person's emotional or material needs rather than the relationship's stated function. The therapist who shares once about her divorce might be humanizing herself appropriately. The therapist who returns to her pain across multiple sessions has inverted the relationship's purpose.</w:t>
      </w:r>
    </w:p>
    <w:p>
      <w:r>
        <w:t>The damage compounds because boundary violations corrupt the victim's judgment. When your therapist becomes your friend, you lose access to therapy. When your boss becomes your confidant, you lose clarity about workplace dynamics. When your priest seeks emotional support from you, you lose spiritual guidance. The relationship that was supposed to provide structure, safety, or development now demands something from you — attention, care, silence, complicity. And because the powerful person often frames the violation as special connection or mutual benefit, the person with less power may defend it. "My professor really understands me." "My boss trusts me with personal matters." The violation masquerades as intimacy.</w:t>
      </w:r>
    </w:p>
    <w:p>
      <w:r>
        <w:t>Research on clergy sexual abuse, academic boundary violations, and therapeutic relationships documents how violations typically escalate. Pope and Bouhoutsos found that severe boundary violations — sexual contact, financial exploitation, dual relationships — almost always begin with minor crossings that normalize boundary ambiguity. The teacher who has drinks with students alone establishes conditions that make further violations less detectable. The doctor who discusses his personal problems begins expecting emotional labor from patients. Each crossing redefines what seems normal in the relationship.</w:t>
      </w:r>
    </w:p>
    <w:p>
      <w:r>
        <w:t>Organizations often enable boundary violations through structural ambiguity. When professional codes are vague ("maintain appropriate boundaries"), when power dynamics are denied ("we're all equals here"), when violations are framed as personality conflicts rather than ethical breaches, the powerful person gains cover. The violator's colleagues may say: "That's just how he is — very involved with students." "She's so dedicated she doesn't maintain work-life balance." The violation is recast as virtue.</w:t>
      </w:r>
    </w:p>
    <w:p>
      <w:r>
        <w:t>Victims face a distinctive double-bind. Naming the violation often means losing the relationship entirely — and they entered it needing what it was supposed to provide. The student who reports the professor loses their mentor. The employee who complains about the boss's personal calls risks their job. The client who confronts the therapist's oversharing loses their therapist. This calculus keeps many boundary violations unreported until they've become severe.</w:t>
      </w:r>
    </w:p>
    <w:p>
      <w:r>
        <w:t>You might recognize boundary violations by their emotional signature: confusion about whose needs are being served, anxiety about saying no, difficulty explaining to others what's wrong, feeling responsible for the powerful person's wellbeing. In yourself as the more powerful person: finding you share more personal information with certain students, clients, or reports than with peers; looking forward to interactions for emotional rather than professional reasons; justifying relationship patterns you wouldn't want your supervisor to know about.</w:t>
      </w:r>
    </w:p>
    <w:p>
      <w:r>
        <w:t>Systems can recognize boundary violations by examining patterns: are complaints framed as "personality conflicts" that move the victim rather than investigating the powerful person? Do certain professionals have unusually "close" relationships with multiple vulnerable people? Are there parallel reports of discomfort that were handled individually rather than recognized as pattern? Organizations often treat boundary violations as isolated incidents until the pattern becomes undeniable.</w:t>
      </w:r>
    </w:p>
    <w:p>
      <w:r>
        <w:t>In 2018, USA Gymnastics finally confronted what hundreds of athletes had tried to report for years: team doctor Larry Nassar had sexually abused them under the guise of medical treatment. The boundary violation had been enabled by institutional conditions — Nassar's reputation, the athletes' youth and commitment to the sport, adults' unwillingness to believe that treatment could be abuse, and a culture that normalized coach and doctor access to vulnerable bodies. Athletes who complained were told they didn't understand the medical procedure. Parents who questioned were assured of Nassar's expertise. The boundary violation persisted because the institution prioritized reputation over protection, and because Nassar himself believed — perhaps genuinely — that his care for the athletes was exceptional.</w:t>
      </w:r>
    </w:p>
    <w:p>
      <w:r>
        <w:t>The violation of boundaries doesn't require malice. It requires only that someone in a position of power or trust begins using that position to meet needs the relationship wasn't designed to serve, and that the asymmetry prevents the person with less power from refusing safely. The therapist who shares too much may be lonely, not predatory. But the client still loses access to therapy. The professor who becomes too friendly may believe in breaking down hierarchies, not exploiting them. But the student still loses clarity about power. Good intentions don't prevent the damage — they often deepen it, because the victim doubts their right to object.</w:t>
      </w:r>
    </w:p>
    <w:p>
      <w:r>
        <w:t>---</w:t>
      </w:r>
    </w:p>
    <w:p>
      <w:r>
        <w:rPr>
          <w:i/>
        </w:rPr>
        <w:t>Part of Failures at alexandria.press</w:t>
      </w:r>
    </w:p>
    <w:p>
      <w:r>
        <w:br w:type="page"/>
      </w:r>
    </w:p>
    <w:p>
      <w:pPr>
        <w:pStyle w:val="Heading1"/>
      </w:pPr>
      <w:r>
        <w:t>Enabling</w:t>
      </w:r>
    </w:p>
    <w:p>
      <w:pPr>
        <w:pStyle w:val="Heading2"/>
      </w:pPr>
      <w:r>
        <w:t>Enabling</w:t>
      </w:r>
    </w:p>
    <w:p>
      <w:r>
        <w:t>You love someone who is destroying themselves. They drink too much, use drugs, can't hold a job, accumulate debt, make promises they don't keep. And you help them. You pay their rent when they're short. You call in sick for them. You lie to their employer, their family, their creditors. You clean up the messes. You absorb the consequences. You tell yourself you're being compassionate, that you're showing them they're not alone, that love means not giving up. But what you're actually doing is making it easier for them to continue their self-destruction. This is enabling — the paradox of harm disguised as help.</w:t>
      </w:r>
    </w:p>
    <w:p>
      <w:r>
        <w:t>Enabling looks like support. It uses the language of care. The enabler genuinely believes they're acting out of love. But enabling systematically removes the natural consequences of destructive behavior, and consequences are often the only thing that prompts change. When you pay the DUI fine, your loved one doesn't feel the full weight of driving drunk. When you cover the bounced rent check, they don't face eviction. When you call their boss with excuses, they don't lose their job. You're trying to protect them from pain, but you're actually protecting them from reality.</w:t>
      </w:r>
    </w:p>
    <w:p>
      <w:r>
        <w:t>The psychological mechanism is straightforward: humans respond to incentives, including negative ones. Pain signals danger. Consequences communicate that a behavior is unsustainable. Remove those signals and the behavior continues unchecked. Addiction researchers have documented this pattern extensively. Family members who rescue addicts from the consequences of their addiction inadvertently reinforce the very behaviors they want to stop. The addict learns, at a deep behavioral level, that someone will always catch them. This isn't conscious manipulation — it's simple conditioning.</w:t>
      </w:r>
    </w:p>
    <w:p>
      <w:r>
        <w:t>But enabling isn't just about addiction. It appears whenever someone shields another person from the results of their own choices. The parent who does their teenager's homework teaches that effort is optional. The manager who constantly fixes an employee's mistakes prevents them from developing competence. The friend who always picks up the check for someone who never reciprocates enables financial irresponsibility. In each case, the enabler believes they're helping. In each case, they're preventing growth.</w:t>
      </w:r>
    </w:p>
    <w:p>
      <w:r>
        <w:t>The enabler has their own psychology. Often they gain identity from being needed. Being the one who saves, who understands, who doesn't give up — this feels meaningful. It provides a sense of purpose and moral superiority. Some enablers are driven by guilt, believing they're somehow responsible for the other person's struggles. Others are terrified of conflict or abandonment, afraid that setting boundaries will drive the person away. The pattern often starts with legitimate help during a genuine crisis, then calcifies into a dynamic where both parties have learned their roles.</w:t>
      </w:r>
    </w:p>
    <w:p>
      <w:r>
        <w:t>The damage compounds in both directions. The person being enabled never develops the capacity to handle their own problems. They don't learn that actions have consequences because someone always intercepts those consequences. Their self-efficacy atrophies. They become increasingly dependent, increasingly convinced that they can't manage alone. Meanwhile, the enabler becomes exhausted, resentful, and trapped. They feel they can't stop helping because look how badly this person needs them. But the need was partially created by the helping.</w:t>
      </w:r>
    </w:p>
    <w:p>
      <w:r>
        <w:t>Therapists working with families affected by addiction have documented what they call the "terrible gift" of hitting bottom. When enablers finally step back — when they stop paying bills, making excuses, absorbing consequences — the addict often faces their first real crisis. This crisis can be the turning point toward recovery. Not always. Sometimes it leads to worse outcomes. But the pattern of enabling guarantees that things will never get better because the person never faces the full reality of their situation. The enabler's protection becomes a prison for both parties.</w:t>
      </w:r>
    </w:p>
    <w:p>
      <w:r>
        <w:t>You recognize enabling by what's absent: consequences. Watch for patterns where someone repeatedly does something harmful and never experiences the natural results. Watch for relationships where one person is always rescuing and the other is always being rescued. Watch for the language of "I have to help" — that sense of compulsion, of having no choice. Watch for the resentment that builds in the helper, the strange combination of martyrdom and superiority. Watch for the person being helped becoming less capable over time, not more.</w:t>
      </w:r>
    </w:p>
    <w:p>
      <w:r>
        <w:t>In 1964, psychiatrist Eric Berne published Games People Play, documenting repetitive patterns of dysfunctional interaction. One pattern he called "Alcoholic" involved four roles: the Victim (the addict), the Persecutor (who criticizes), the Rescuer (who enables), and the Patsy (who gets manipulated). The Rescuer believes they're helping but is actually sustaining the game. Modern family systems therapy has expanded this insight. The entire system organizes around the dysfunction. Everyone has a role. Everyone believes they're helping. But the system itself is the problem.</w:t>
      </w:r>
    </w:p>
    <w:p>
      <w:r>
        <w:t>The painful truth about enabling is that stopping feels like cruelty. Setting boundaries with someone in crisis feels like abandonment. Not paying the rent feels like letting them become homeless. But continuing to enable is also cruelty — the slow kind, the kind that prevents someone from ever becoming strong enough to save themselves. The question isn't whether to care about someone. The question is whether your caring is helping them grow or preventing them from growing. Sometimes love means allowing consequences. Sometimes the kindest thing you can do is stop catching someone who needs to learn to land on their own feet.</w:t>
      </w:r>
    </w:p>
    <w:p>
      <w:r>
        <w:t>---</w:t>
      </w:r>
    </w:p>
    <w:p>
      <w:r>
        <w:rPr>
          <w:i/>
        </w:rPr>
        <w:t>Part of Failures at alexandria.press</w:t>
      </w:r>
    </w:p>
    <w:p>
      <w:r>
        <w:br w:type="page"/>
      </w:r>
    </w:p>
    <w:p>
      <w:pPr>
        <w:pStyle w:val="Heading1"/>
      </w:pPr>
      <w:r>
        <w:t>Scope Creep</w:t>
      </w:r>
    </w:p>
    <w:p>
      <w:pPr>
        <w:pStyle w:val="Heading2"/>
      </w:pPr>
      <w:r>
        <w:t>Scope Creep</w:t>
      </w:r>
    </w:p>
    <w:p>
      <w:r>
        <w:t>A project begins with clear boundaries. Build a website with five pages. Write a quarterly report. Renovate the kitchen. The scope is defined, resources allocated, timeline set. Then someone suggests: since we're already building the website, why not add a blog? And a customer portal? The quarterly report should include historical data going back five years. The kitchen renovation — well, since the walls are open anyway, might as well upgrade the electrical. Each addition seems reasonable in isolation. But the project that was supposed to take three months enters its second year, the budget has tripled, and no one can remember what success was supposed to look like.</w:t>
      </w:r>
    </w:p>
    <w:p>
      <w:r>
        <w:t>This is scope creep — the gradual expansion of a project's boundaries beyond its original intent. It's not a sudden decision to abandon the plan. It's a thousand small yeses to reasonable-sounding additions, each one defensible, their cumulative effect devastating.</w:t>
      </w:r>
    </w:p>
    <w:p>
      <w:r>
        <w:t>The mechanism is deceptively simple. Projects exist in time, and during that time, people think of improvements. The database team mentions they could integrate with the CRM system — it would only take two weeks. A stakeholder remembers a feature the competitor has. Someone realizes this is the perfect opportunity to address that other problem. Each addition leverages existing work. You're already in there. Might as well. The marginal cost of each addition appears small compared to the sunk cost already invested.</w:t>
      </w:r>
    </w:p>
    <w:p>
      <w:r>
        <w:t xml:space="preserve">But scope creep isn't just about adding features. It's about the systematic underestimation of what each addition costs. Software engineers call this the "just" fallacy: "It's </w:t>
      </w:r>
      <w:r>
        <w:rPr>
          <w:i/>
        </w:rPr>
        <w:t>just</w:t>
      </w:r>
      <w:r>
        <w:t xml:space="preserve"> a button. It's </w:t>
      </w:r>
      <w:r>
        <w:rPr>
          <w:i/>
        </w:rPr>
        <w:t>just</w:t>
      </w:r>
      <w:r>
        <w:t xml:space="preserve"> one more field." But that button requires database changes, API modifications, testing, documentation, training. That field breaks existing workflows and requires conditional logic throughout the system. The hidden dependencies multiply exponentially. What looks like a 5% addition to scope often represents a 50% increase in complexity.</w:t>
      </w:r>
    </w:p>
    <w:p>
      <w:r>
        <w:t xml:space="preserve">Fred Brooks documented this in </w:t>
      </w:r>
      <w:r>
        <w:rPr>
          <w:i/>
        </w:rPr>
        <w:t>The Mythical Man-Month</w:t>
      </w:r>
      <w:r>
        <w:t>: adding people to a late project makes it later. Adding features to a defined project makes it never. The architecture that was elegant for the original scope buckles under the weight of additions. Code that was clean becomes tangled. The team that understood the original vision loses coherence as the goal keeps shifting. Technical debt accumulates faster than value is delivered.</w:t>
      </w:r>
    </w:p>
    <w:p>
      <w:r>
        <w:t>The damage compounds across multiple dimensions. Financially, costs spiral as the project consumes resources far beyond the original budget. Temporally, deadlines slip and then slip again, while stakeholders wait for something — anything — to ship. Organizationally, team morale erodes as people work on a project that never seems to finish. The original excitement curdles into exhaustion. People who wanted to build something excellent end up maintaining something bloated.</w:t>
      </w:r>
    </w:p>
    <w:p>
      <w:r>
        <w:t>Worse, scope creep makes true completion impossible. If the finish line keeps moving, you never cross it. Projects don't end; they just run out of resources and get forcibly terminated. What finally ships is often a Frankenstein's monster — the original vision plus dozens of compromises, add-ons, and hastily integrated features. It works, sort of, but nobody is proud of it.</w:t>
      </w:r>
    </w:p>
    <w:p>
      <w:r>
        <w:t>The vulnerability is structural. Projects face two opposing pressures: the pressure to maintain focus and the pressure to accommodate new requirements. In an uncertain world, new information emerges. Requirements that seemed complete turn out to be missing critical elements. Market conditions change. Technology evolves. Some flexibility is necessary. But there's no bright line between reasonable adaptation and scope creep. It's a gradient, and most organizations slide down it unconsciously.</w:t>
      </w:r>
    </w:p>
    <w:p>
      <w:r>
        <w:t>The problem intensifies with longer projects. A three-week project has less opportunity for scope creep than a three-year project. Time is the enemy of scope discipline. Every day the project continues is another day for someone to have an idea, for priorities to shift, for a new stakeholder to emerge with requirements. The software industry has responded with agile methodologies that embrace short cycles specifically to limit the window for scope creep. Ship something small, learn from it, then decide what to build next. The strategy is containment, not elimination.</w:t>
      </w:r>
    </w:p>
    <w:p>
      <w:r>
        <w:t>Recognition requires vigilance about the gap between original and current scope. What did the project proposal promise? What are we building now? If you can't answer both questions precisely, you're likely experiencing scope creep. Warning signs include: repeated timeline extensions, ballooning budgets, inability to articulate what would constitute "done," team members unclear on priorities, and the phrase "while we're at it" appearing in planning discussions.</w:t>
      </w:r>
    </w:p>
    <w:p>
      <w:r>
        <w:t>The most insidious form is requirements creep disguised as clarification. "Oh, when we said 'user management,' we obviously meant role-based permissions with approval workflows and audit logging." Did you? Or are you expanding the requirement to match your current understanding? The specification that seemed adequate at project start reveals its inadequacy only when implementation begins. But distinguishing genuine clarification from hidden expansion requires honesty about what was actually agreed to.</w:t>
      </w:r>
    </w:p>
    <w:p>
      <w:r>
        <w:t>In 2013, the website HealthCare.gov launched as the public face of the Affordable Care Act. The original vision was relatively straightforward: a portal where people could compare insurance plans and enroll. But as development progressed, the scope expanded dramatically. The system would handle Medicaid eligibility determinations. It would integrate with dozens of state databases and insurance company systems. It would process financial subsidies. It would serve as the IT infrastructure for the entire program. Each addition was justified by real needs. But the cumulative effect was a system of staggering complexity attempting to launch on a fixed deadline. On October 1, 2013, the site crashed under load. For weeks, the primary function — enrolling people in insurance — barely worked. The project that was supposed to demonstrate government competence became a symbol of government dysfunction. Post-mortem analyses identified many failures, but a central one was scope: trying to build everything simultaneously instead of shipping a working core and expanding from there.</w:t>
      </w:r>
    </w:p>
    <w:p>
      <w:r>
        <w:t>The pattern repeats across domains. Home renovations that were supposed to update the kitchen end up rebuilding the entire house. Research projects that began with a focused question expand to address everything tangentially related. Meetings scheduled for thirty minutes run two hours as the agenda grows. Scope creep is the organizational expression of the human tendency to want everything, now, in one heroic effort. We underestimate how much we can accomplish in a year and overestimate how much we can accomplish in a week. Projects begin with optimism about what's possible and end with exhaustion over what was attempted.</w:t>
      </w:r>
    </w:p>
    <w:p>
      <w:r>
        <w:t>The alternative is ruthless prioritization: knowing what the project will not do is as important as knowing what it will do. A clear scope isn't a prison; it's a commitment to finishing something. The word "no" becomes the most important tool in project management. No, we won't add that feature in this version. No, we won't expand the research to include that question. No, we won't renovate the bathroom while doing the kitchen. Each "no" protects the "yes" — the original promise to deliver something specific, on time, that actually works.</w:t>
      </w:r>
    </w:p>
    <w:p>
      <w:r>
        <w:t>But saying no requires something organizations struggle to maintain: the authority to protect scope against the constant pressure to expand it. Someone has to be able to say "that's out of scope" and make it stick. Without that authority, scope creep isn't a risk; it's inevitable.</w:t>
      </w:r>
    </w:p>
    <w:p>
      <w:r>
        <w:t>---</w:t>
      </w:r>
    </w:p>
    <w:p>
      <w:r>
        <w:rPr>
          <w:i/>
        </w:rPr>
        <w:t>Part of Failures at alexandria.press</w:t>
      </w:r>
    </w:p>
    <w:p>
      <w:r>
        <w:br w:type="page"/>
      </w:r>
    </w:p>
    <w:p>
      <w:pPr>
        <w:pStyle w:val="Heading1"/>
      </w:pPr>
      <w:r>
        <w:t>Mission Drift</w:t>
      </w:r>
    </w:p>
    <w:p>
      <w:pPr>
        <w:pStyle w:val="Heading2"/>
      </w:pPr>
      <w:r>
        <w:t>Mission Drift</w:t>
      </w:r>
    </w:p>
    <w:p>
      <w:r>
        <w:t>The organization started with clarity. A nonprofit founded to provide job training for formerly incarcerated people. Straightforward, measurable, urgent. Five years later, they're running a bakery, offering yoga classes, hosting art exhibitions, and applying for a grant to start a community garden. The original job training program? Still there, technically, but now competing for attention with seven other initiatives. None of them bad. None of them the mission.</w:t>
      </w:r>
    </w:p>
    <w:p>
      <w:r>
        <w:t>This is mission drift — when an organization gradually shifts away from its core purpose, accumulating new activities, goals, and constituencies until the original mission becomes one priority among many. The bakery made sense at the time: trainees needed real work experience. The yoga was a partner suggestion. The art exhibition brought in a major donor. The community garden aligns with "holistic reintegration." Each addition carried its own logic. Together, they dissolved focus.</w:t>
      </w:r>
    </w:p>
    <w:p>
      <w:r>
        <w:t>Mission drift operates through expansion, not abandonment. The organization doesn't repudiate its founding purpose — it adds to it. The additions feel adjacent, complementary, synergistic. We're still serving the same population. We're just serving them more completely. The original focus blurs not through rejection but through accretion. Every new program dilutes the mission slightly. Over time, the drift compounds.</w:t>
      </w:r>
    </w:p>
    <w:p>
      <w:r>
        <w:t>Why organizations are vulnerable comes down to incentives and identity. Funders want innovation. Donors have pet interests. Board members bring their own visions. Staff see needs the current programs don't address. There's always a compelling case for expansion: unreached populations, unmet needs, unclaimed impact. And narrowness feels limiting. Shouldn't we do everything we can to help? The fear of saying no — of leaving needs unmet, resources unclaimed, opportunities unexplored — makes drift almost inevitable.</w:t>
      </w:r>
    </w:p>
    <w:p>
      <w:r>
        <w:t>The damage is insidious because it's gradual. No single addition breaks the organization. But collectively, they fracture effectiveness. Resources spread thin. Staff expertise dilutes. The thing the organization did well — the thing it was built to do — gets no better at doing. Impact becomes harder to measure because there's no clear thing being measured. Formerly incarcerated people get some job training, some baked goods, some yoga, some art. Whether any of it actually gets them employed becomes unclear. The mission becomes everything, which means it becomes nothing specific enough to accomplish.</w:t>
      </w:r>
    </w:p>
    <w:p>
      <w:r>
        <w:t>Early warning signs appear in language and leadership attention. When mission statements expand from crisp to comprehensive — when "job training" becomes "holistic reintegration and community empowerment" — drift is underway. When board meetings spend equal time on core programs and peripheral initiatives, focus has fractured. When staff can't quickly articulate what the organization is for, drift has advanced. When "impact" gets measured in activities (people served, programs offered) rather than outcomes (people employed, lives changed), the organization has lost sight of purpose.</w:t>
      </w:r>
    </w:p>
    <w:p>
      <w:r>
        <w:t>The pattern appears everywhere. A community health clinic starts offering dental care, then mental health services, then job counseling, then housing assistance. A tutoring program adds sports, arts, mentorship, college counseling. A domestic violence shelter expands to general women's services, then family services, then community wellness. Each step seems natural. Together they dilute the core competency. The classic case is the March of Dimes, founded specifically to fight polio. When the polio vaccine succeeded in 1955, the organization faced a choice: declare victory and close, or find a new mission. It chose expansion, pivoting to birth defects and maternal health. Not wrong — but fundamentally different from the precise, eliminable problem it was designed to solve. The organization survived. The original mission drift was complete.</w:t>
      </w:r>
    </w:p>
    <w:p>
      <w:r>
        <w:t>Tech companies drift similarly but faster. Google started as a search company. Now it makes phones, develops AI, runs cloud infrastructure, produces original video content, operates a venture capital arm, and manufactures autonomous vehicles. Some extensions made strategic sense — search advertising enabled everything else. But the drift from "organizing the world's information" to "everything everywhere" exemplifies how success enables mission expansion. Revenue allows exploration. Exploration becomes the mission. Focus dissolves.</w:t>
      </w:r>
    </w:p>
    <w:p>
      <w:r>
        <w:t>Universities drift across decades. Liberal arts colleges add professional programs because students want jobs. Then they add graduate programs because faculty want research. Then they add online programs because markets demand flexibility. The original mission — undergraduate liberal education — persists but competes for resources with initiatives that generate revenue or prestige. No one decided to abandon undergraduate teaching. But when it competes equally with executive education, research institutes, and online master's programs, drift has fundamentally altered what the institution is for.</w:t>
      </w:r>
    </w:p>
    <w:p>
      <w:r>
        <w:t>The mechanism is structural. Organizations exist in environments that reward expansion. Funders favor innovation over refinement. The grant goes to the organization proposing something new, not the one doing the same thing better. Donors want their names on buildings and programs, not on incremental improvements to existing work. Media coverage favors the novel — the organization that just launched a new initiative, not the one that just got measurably better at its core work. The incentive structure punishes focus.</w:t>
      </w:r>
    </w:p>
    <w:p>
      <w:r>
        <w:t>Leadership transitions accelerate drift. New executives need to make their mark. Continuing what works feels insufficient. So they add, expand, pivot. The board hired them for fresh vision, after all. The fresh vision usually means new programs. Five executive transitions later, the organization has accumulated five different leaders' visions, layered imperfectly on top of each other. The original mission is buried under strata of subsequent additions.</w:t>
      </w:r>
    </w:p>
    <w:p>
      <w:r>
        <w:t>Recognition requires comparing current reality to founding purpose. What were we created to do? What are we actually doing now? If the answers significantly diverge — if the founding purpose has become one option on a menu of initiatives — drift has occurred. The test isn't whether the additions are good or whether they help people. The test is whether they serve the original, specific reason the organization exists.</w:t>
      </w:r>
    </w:p>
    <w:p>
      <w:r>
        <w:t>The paradox is that drift often comes from commitment, not complacency. Organizations drift because they care deeply about impact, so they add programs to increase it. They drift because they're responsive to community needs, so they expand to meet new ones. They drift because they're ambitious, so they pursue every opportunity. The very qualities that make organizations effective — adaptability, responsiveness, ambition — make them vulnerable to losing focus. Mission drift is often success mistaken for mission.</w:t>
      </w:r>
    </w:p>
    <w:p>
      <w:r>
        <w:t>---</w:t>
      </w:r>
    </w:p>
    <w:p>
      <w:r>
        <w:rPr>
          <w:i/>
        </w:rPr>
        <w:t>Part of Failures at alexandria.press</w:t>
      </w:r>
    </w:p>
    <w:p>
      <w:r>
        <w:br w:type="page"/>
      </w:r>
    </w:p>
    <w:p>
      <w:pPr>
        <w:pStyle w:val="Heading1"/>
      </w:pPr>
      <w:r>
        <w:t>Analysis Paralysis</w:t>
      </w:r>
    </w:p>
    <w:p>
      <w:pPr>
        <w:pStyle w:val="Heading2"/>
      </w:pPr>
      <w:r>
        <w:t>Analysis Paralysis</w:t>
      </w:r>
    </w:p>
    <w:p>
      <w:r>
        <w:t>In 1956, psychologist George Miller published a paper suggesting humans can hold about seven items in working memory at once. By 2000, researcher Barry Schwartz was documenting what happens when we're forced to evaluate far more than that: we freeze. His studies showed that shoppers presented with twenty-four varieties of jam were less likely to purchase than those presented with six. The abundance of options didn't empower decision-making. It disabled it.</w:t>
      </w:r>
    </w:p>
    <w:p>
      <w:r>
        <w:t>This is analysis paralysis — the state in which gathering information and evaluating options becomes a substitute for deciding. The mind continues processing long past the point of diminishing returns, cycling through possibilities, weighing variables, seeking certainty that won't arrive. Action gets deferred indefinitely, not because any option is clearly wrong, but because none can be proven definitively right.</w:t>
      </w:r>
    </w:p>
    <w:p>
      <w:r>
        <w:t>The failure manifests distinctly from simple indecision. Someone experiencing analysis paralysis is actively working — researching, comparing, modeling scenarios. They're generating spreadsheets, reading reviews, consulting experts, running mental simulations. The problem isn't laziness or avoidance. It's that the analytical process has become self-perpetuating. Each new piece of information reveals another consideration. Each comparison suggests another factor to weigh. The decision space expands faster than analysis can contract it.</w:t>
      </w:r>
    </w:p>
    <w:p>
      <w:r>
        <w:t>You see this in career transitions where someone spends months evaluating options but never makes a move, in product purchases that require weeks of research for items others buy in minutes, in strategic planning sessions that produce endless frameworks but no commitments. The common thread: abundance of choice combined with uncertainty about consequences.</w:t>
      </w:r>
    </w:p>
    <w:p>
      <w:r>
        <w:t>We're vulnerable because analysis feels productive. Unlike procrastination, which carries guilt, analysis provides the psychological comfort of progress. You're not avoiding the decision — you're being thorough, responsible, careful. The mind treats information-gathering as a form of action. It isn't. Decision researcher Sheena Iyengar has documented how increased options correlate with decreased satisfaction and increased regret. When we face too many choices, we don't just struggle to decide — we lose confidence in our capacity to decide well.</w:t>
      </w:r>
    </w:p>
    <w:p>
      <w:r>
        <w:t>The underlying mechanism is cognitive overload. Daniel Kahneman's research on decision fatigue shows the mind has limited processing capacity. Complex decisions deplete it. When options multiply and stakes feel high, the analytical system (what Kahneman calls System 2) gets overwhelmed. It can't hold all variables simultaneously. So it keeps cycling — reviewing the same factors, seeking the pattern that will make the choice obvious. That pattern rarely appears. Most significant decisions involve multiple incommensurable values, uncertain outcomes, and imperfect information. No amount of analysis resolves these fundamentally.</w:t>
      </w:r>
    </w:p>
    <w:p>
      <w:r>
        <w:t>The damage accumulates in ways both obvious and subtle. Most directly, opportunities close. The job gets filled. The house sells. The market shifts. While you're analyzing, others are deciding. But the deeper cost is the erosion of decisional confidence. Each deferred choice reinforces the belief that you can't trust your judgment without exhaustive analysis. This becomes self-fulfilling: the less you practice deciding under uncertainty, the less capable you become of it.</w:t>
      </w:r>
    </w:p>
    <w:p>
      <w:r>
        <w:t>Organizationally, analysis paralysis manifests as endless committee meetings, consultant reports that lead to more consultant reports, strategic initiatives that never reach implementation. Frederick Brooks documented this in software development: teams that spend so long in the planning phase that by implementation, the requirements have changed. The analysis was thorough. It was also obsolete by the time it completed.</w:t>
      </w:r>
    </w:p>
    <w:p>
      <w:r>
        <w:t>In relationships, it appears as the inability to commit while perpetually evaluating whether this person is "right," whether timing is optimal, whether better options might exist. The evaluation never completes because the variables keep changing — both people evolve, contexts shift, the comparison set expands.</w:t>
      </w:r>
    </w:p>
    <w:p>
      <w:r>
        <w:t>Recognition requires distinguishing between necessary due diligence and recursive analysis. Necessary analysis has a defined scope, a decision timeline, and stopping criteria — you're gathering specific information to resolve specific uncertainties. Paralysis has none of these. The scope keeps expanding. The timeline keeps extending. The criteria for "enough information" remain perpetually out of reach.</w:t>
      </w:r>
    </w:p>
    <w:p>
      <w:r>
        <w:t>Warning signs include: revisiting the same decision variables repeatedly without new information, setting decision deadlines then extending them, feeling exhausted by analysis rather than clarified, experiencing relief when external events eliminate options (because it removes the burden of choosing), spending more time analyzing than the decision's stakes warrant.</w:t>
      </w:r>
    </w:p>
    <w:p>
      <w:r>
        <w:t>The pattern is especially visible in how questions evolve. Productive analysis moves from "What are my options?" to "What matters most here?" to "Given what I know, which choice aligns with my priorities?" Analysis paralysis cycles endlessly at the first stage, treating option-generation as if it were decision-making.</w:t>
      </w:r>
    </w:p>
    <w:p>
      <w:r>
        <w:t>Philosopher Ruth Chang's research on hard choices illuminates why some decisions resist analysis. When options are "on a par" — roughly equal in value but incomparable in kind — no amount of analysis will reveal one as objectively superior. Choosing a career in medicine versus law, moving to a new city versus staying, having children versus remaining childless — these involve values that can't be reduced to a common metric. Analysis can clarify what each choice entails. It can't tell you which to choose. That requires not more information but a different faculty: commitment.</w:t>
      </w:r>
    </w:p>
    <w:p>
      <w:r>
        <w:t>The failure is particularly insidious because it masquerades as its opposite. The person stuck in analysis paralysis typically sees themselves as thorough, careful, rational — all true. What they miss is that past a certain point, continued analysis isn't rational at all. It's a form of avoidance that depletes the very decisional capacity it claims to be perfecting.</w:t>
      </w:r>
    </w:p>
    <w:p>
      <w:r>
        <w:t>---</w:t>
      </w:r>
    </w:p>
    <w:p>
      <w:r>
        <w:rPr>
          <w:i/>
        </w:rPr>
        <w:t>Part of Failures at alexandria.press</w:t>
      </w:r>
    </w:p>
    <w:p>
      <w:r>
        <w:br w:type="page"/>
      </w:r>
    </w:p>
    <w:p>
      <w:pPr>
        <w:pStyle w:val="Heading1"/>
      </w:pPr>
      <w:r>
        <w:t>Premature Optimization</w:t>
      </w:r>
    </w:p>
    <w:p>
      <w:pPr>
        <w:pStyle w:val="Heading2"/>
      </w:pPr>
      <w:r>
        <w:t>Premature Optimization</w:t>
      </w:r>
    </w:p>
    <w:p>
      <w:r>
        <w:t xml:space="preserve">The system works. It's slow, inelegant, held together with duct tape and prayer, but it works. It handles the current load. Users complain occasionally but not enough to matter. Then someone decides to fix it. Not because it's broken — because it's </w:t>
      </w:r>
      <w:r>
        <w:rPr>
          <w:i/>
        </w:rPr>
        <w:t>inefficient</w:t>
      </w:r>
      <w:r>
        <w:t>. Six months later, the system is beautiful, pristine, theoretically perfect, and completely unusable. The rewrite introduced bugs the original never had. The elegant architecture can't handle edge cases the messy version handled naturally. Performance improved on benchmarks but degraded in production. This is premature optimization: solving the wrong problem at the wrong time with solutions that create bigger problems than they solve.</w:t>
      </w:r>
    </w:p>
    <w:p>
      <w:r>
        <w:t>Computer scientist Donald Knuth's observation has become programming gospel: "Premature optimization is the root of all evil." He was talking about code, but the principle extends to any system — organizational, relational, strategic. Optimization before understanding creates fragility. It locks in assumptions before reality has tested them. It spends resources on efficiency when the problem is still effectiveness.</w:t>
      </w:r>
    </w:p>
    <w:p>
      <w:r>
        <w:t>The failure appears in software development most visibly because the costs are measurable. A team rewrites their database layer to handle millions of users when they have hundreds. They adopt microservices architecture before they understand their domain boundaries. They optimize SQL queries that run once a day while ignoring the ones that run a thousand times an hour. Each decision seems reasonable in isolation — who doesn't want faster, more scalable systems? — but represents a fundamental misunderstanding of priority. You can't optimize what you don't understand. You shouldn't optimize what doesn't matter.</w:t>
      </w:r>
    </w:p>
    <w:p>
      <w:r>
        <w:t>Psychological research on decision-making shows why this failure persists. Optimization feels productive. It's concrete, measurable, satisfying. You can see the improvement: query time drops from 200ms to 50ms. Revenue per employee increases 15%. Meeting length decreases by a third. These numbers provide the dopamine hit of progress. But they often measure the wrong thing. The query that needed optimization runs infrequently. The revenue increase comes from cutting the team that was building the next product. The shorter meetings are less productive because trust-building happens in the margins.</w:t>
      </w:r>
    </w:p>
    <w:p>
      <w:r>
        <w:t>Teresa Amabile's research on progress and motivation shows that visible forward movement matters more to people than abstract long-term value. Optimization provides visible movement. Understanding is slower, messier, harder to quantify. So teams optimize prematurely not because they're stupid but because they're human — drawn to concrete progress over nebulous exploration.</w:t>
      </w:r>
    </w:p>
    <w:p>
      <w:r>
        <w:t xml:space="preserve">Organizations manifest this failure structurally. A startup achieves product-market fit with ten people running on spreadsheets and Slack. Then they hire a COO who implements proper systems: Salesforce, JIRA, formal processes, org charts, performance reviews. Revenue growth slows. The founders can't understand why — they just got </w:t>
      </w:r>
      <w:r>
        <w:rPr>
          <w:i/>
        </w:rPr>
        <w:t>organized</w:t>
      </w:r>
      <w:r>
        <w:t>. But the systems optimized for scale created friction in discovery. The processes designed for a hundred-person company strangled the agility that made the ten-person company successful. They optimized before they understood what made their early success possible.</w:t>
      </w:r>
    </w:p>
    <w:p>
      <w:r>
        <w:t>The classic case is Netscape 6. In 1998, Netscape decided their browser codebase was too messy. They would rewrite it from scratch — cleaner, faster, more maintainable. Joel Spolsky later called this decision a strategic mistake from which Netscape never recovered. The rewrite took three years. During those three years, Internet Explorer gained market share, web standards evolved, user expectations changed. When Netscape 6 finally shipped in 2000, it was slower than Netscape 4, unstable, and irrelevant. Microsoft owned the browser market. The rewrite had optimized for architectural purity while the market optimized for winning.</w:t>
      </w:r>
    </w:p>
    <w:p>
      <w:r>
        <w:t>The damage compounds across domains. In relationships, premature optimization appears as attempting to "fix" a partnership before understanding what actually matters to each person. Someone decides their marriage needs more quality time, implements date nights, schedules intimacy, creates systems for better communication. The relationship deteriorates. The optimization was built on assumptions about what was broken. Maybe quality time wasn't the issue. Maybe the problem was unspoken resentment, or mismatched expectations, or external stress. The system didn't need optimization — it needed diagnosis.</w:t>
      </w:r>
    </w:p>
    <w:p>
      <w:r>
        <w:t xml:space="preserve">In personal development, the failure shows up as life-hacking before living. Someone reads </w:t>
      </w:r>
      <w:r>
        <w:rPr>
          <w:i/>
        </w:rPr>
        <w:t>Getting Things Done</w:t>
      </w:r>
      <w:r>
        <w:t>, implements the full system with contexts and next actions and someday-maybe lists, spends hours maintaining the apparatus, and wonders why they're less productive. They optimized task management before understanding what tasks matter. The system became the work.</w:t>
      </w:r>
    </w:p>
    <w:p>
      <w:r>
        <w:t>Strategically, premature optimization kills optionality. When Facebook was young, they could have optimized for immediate revenue. They could have implemented sophisticated ad targeting, paywall features, e-commerce integration. Instead they optimized for growth, accepting years of minimal monetization. That delay looked inefficient. Investors pressured them. But optimizing for revenue in 2005 would have constrained the network effects that made Facebook valuable. They waited to optimize until they understood what they had built.</w:t>
      </w:r>
    </w:p>
    <w:p>
      <w:r>
        <w:t>The warning signs are visible if you watch for them. When someone proposes optimization, ask: what problem does this solve? How do we know that's actually the problem? What do we lose by solving it now? If the answers are vague — "technical debt," "inefficiency," "best practices" — the optimization is probably premature. Real problems have names and victims and measurable costs. Optimizing "best practices" optimizes someone else's understanding of their context, not yours.</w:t>
      </w:r>
    </w:p>
    <w:p>
      <w:r>
        <w:t>Watch for optimization that requires large upfront investment with theoretical long-term payoff. That's not always premature — sometimes you genuinely need to rebuild the foundation. But if you can't articulate what you're learning by waiting, you're probably optimizing too soon. Good optimization preserves learning. Premature optimization prevents it.</w:t>
      </w:r>
    </w:p>
    <w:p>
      <w:r>
        <w:t>Notice when the optimization makes the system harder to change. The elegant architecture is more rigid than the messy one. The formal process is less adaptable than the informal one. The sophisticated framework is more brittle than the simple script. This is the paradox: optimization often decreases robustness. The perfectly tuned system handles expected loads beautifully and unexpected loads catastrophically.</w:t>
      </w:r>
    </w:p>
    <w:p>
      <w:r>
        <w:t>The fundamental vulnerability is misunderstanding the relationship between efficiency and effectiveness. Efficiency means doing things right. Effectiveness means doing the right things. Premature optimization chooses efficiency before establishing effectiveness. It's doing things right that don't matter, doing them faster, doing them at scale. The optimization multiplies the wrong thing.</w:t>
      </w:r>
    </w:p>
    <w:p>
      <w:r>
        <w:t>Peter Drucker put it clearly: "There is nothing so useless as doing efficiently that which should not be done at all." Premature optimization is efficient uselessness, carefully measured and proudly achieved. The system runs faster toward the wrong destination. The organization executes flawlessly on the wrong strategy. The relationship optimizes for the wrong metric of success. And by the time anyone realizes the optimization was premature, changing course costs more than starting over.</w:t>
      </w:r>
    </w:p>
    <w:p>
      <w:r>
        <w:t>---</w:t>
      </w:r>
    </w:p>
    <w:p>
      <w:r>
        <w:rPr>
          <w:i/>
        </w:rPr>
        <w:t>Part of Failures at alexandria.press</w:t>
      </w:r>
    </w:p>
    <w:p>
      <w:r>
        <w:br w:type="page"/>
      </w:r>
    </w:p>
    <w:p>
      <w:pPr>
        <w:pStyle w:val="Heading1"/>
      </w:pPr>
      <w:r>
        <w:t>Boiling Frog Syndrome</w:t>
      </w:r>
    </w:p>
    <w:p>
      <w:pPr>
        <w:pStyle w:val="Heading2"/>
      </w:pPr>
      <w:r>
        <w:t>Boiling Frog Syndrome</w:t>
      </w:r>
    </w:p>
    <w:p>
      <w:r>
        <w:t>The metaphor is famous but scientifically false: a frog dropped in boiling water will jump out, but one placed in cold water that slowly heats will sit contentedly until it boils to death. Real frogs actually do jump out. Real humans often don't. The phenomenon is real even if the biology isn't — we fail to respond to gradual threats that would trigger immediate action if they arrived suddenly.</w:t>
      </w:r>
    </w:p>
    <w:p>
      <w:r>
        <w:t>This is adaptation hijacking threat detection. Human nervous systems evolved to spot sudden changes: the snap of a twig, the shadow of a predator, the unexpected movement in peripheral vision. Gradual change registers differently. Each small increment feels manageable, unremarkable, not quite worth the disruption of response. The water gets warmer by degrees. Each degree is tolerable. The brain habituates. By the time the situation becomes critical, the capacity for action has eroded along with the situation itself.</w:t>
      </w:r>
    </w:p>
    <w:p>
      <w:r>
        <w:t>Daniel Gilbert's research on affective forecasting shows how poorly humans predict adaptation. We imagine that major changes — a new job, a move, a relationship ending — will feel dramatic and permanent. But we adapt to almost everything, usually within months. This adaptation serves us well for positive and negative life events. It becomes dangerous when the thing we're adapting to is getting progressively worse. We normalize deterioration. The abusive relationship that started with small cruelties. The job where workload quietly doubled over three years. The democracy where freedoms disappeared incrementally. Each step feels like "just how things are now."</w:t>
      </w:r>
    </w:p>
    <w:p>
      <w:r>
        <w:t>The research on organizational decline maps this precisely. William Weitzel and Ellen Jonsson identified five stages: blinded, inaction, faulty action, crisis, dissolution. The critical insight: organizations spend most of their decline in the inaction stage. They see the problem. They discuss the problem. They form committees about the problem. But the urgency never quite materializes because each quarter looks only slightly worse than the last. Revenue down two percent. Market share eroding slowly. Customer complaints up incrementally. By the time decline becomes undeniable, the organization lacks resources and institutional capacity to respond.</w:t>
      </w:r>
    </w:p>
    <w:p>
      <w:r>
        <w:t>Personal finance offers the clearest individual-level case. Someone graduates with twenty thousand in student loans. High but manageable. They buy a car — adds fifteen thousand. Reasonable given their job. Credit cards creep up during a rough year — another eight thousand. Still making minimum payments. They finance furniture, consolidate debt, take a personal loan for a friend's business. Five years later: seventy thousand in debt, forty percent of income going to payments, credit score declining, stress constant. No single decision was catastrophic. The trajectory was.</w:t>
      </w:r>
    </w:p>
    <w:p>
      <w:r>
        <w:t>Relationships show this with particular pain. John Gottman's research on marriage identified what he calls "negative sentiment override" — a state where neutral or even positive interactions get interpreted negatively because the baseline has deteriorated. But that deterioration happens slowly. One partner stops initiating affection as much. The other stops sharing their day. Date nights become rare, then nonexistent. Conflicts get avoided rather than resolved. Each change seems minor. "We're just busy." "All relationships go through this." The baseline keeps shifting. By the time they seek help, they've been living as roommates for two years and have forgotten what intimacy felt like.</w:t>
      </w:r>
    </w:p>
    <w:p>
      <w:r>
        <w:t>Climate change is the civilizational version. Average global temperature has risen 1.1 degrees Celsius since pre-industrial times. Each year's weather feels normal because we compare it to last year, not to 1850. Record heat becomes "just a hot summer." Hundred-year floods happen every five years and get called "unusual weather." Coral bleaching, species extinction, ice loss — all happening at rates that would seem catastrophic if compressed into a month but feel like background news when spread across decades. The threat that would trigger mass mobilization if it arrived suddenly instead arrives as a steady drumbeat of slightly-worse-than-last-year.</w:t>
      </w:r>
    </w:p>
    <w:p>
      <w:r>
        <w:t>The early warning signs are about baselines and language. When "this is just how things are now" becomes a common refrain. When you're comparing current conditions to last year instead of to five years ago. When friends outside the situation react with alarm to things you describe as normal. When you catch yourself saying "it's not that bad" about something you would have found unacceptable two years earlier. When the response to deterioration is adjustment rather than action.</w:t>
      </w:r>
    </w:p>
    <w:p>
      <w:r>
        <w:t>The difficulty is that adaptation is genuinely useful most of the time. We must accommodate to changing circumstances. The problem emerges when accommodation becomes the only response to threat. Some situations require jumping out of the pot. The challenge is that jumping becomes harder the longer you wait. Your perception normalizes. Your resources deplete. Your sense of agency erodes. The frog in the famous metaphor doesn't die from inability to sense heat — it dies from adapting to steadily worsening conditions until adaptation itself becomes impossible.</w:t>
      </w:r>
    </w:p>
    <w:p>
      <w:r>
        <w:t>In 2008, the financial system nearly collapsed. Afterward, investigators found that warning signs had been visible for years. Leverage ratios climbing. Housing prices detaching from fundamentals. Risk models failing. But each increment seemed manageable against the previous quarter. The water temperature rose by degrees. When it reached boiling, there was no time left to jump.</w:t>
      </w:r>
    </w:p>
    <w:p>
      <w:r>
        <w:t>---</w:t>
      </w:r>
    </w:p>
    <w:p>
      <w:r>
        <w:rPr>
          <w:i/>
        </w:rPr>
        <w:t>Part of Failures at alexandria.press</w:t>
      </w:r>
    </w:p>
    <w:p>
      <w:r>
        <w:br w:type="page"/>
      </w:r>
    </w:p>
    <w:p>
      <w:pPr>
        <w:pStyle w:val="Heading1"/>
      </w:pPr>
      <w:r>
        <w:t>Over-Optimization</w:t>
      </w:r>
    </w:p>
    <w:p>
      <w:pPr>
        <w:pStyle w:val="Heading2"/>
      </w:pPr>
      <w:r>
        <w:t>Over-Optimization</w:t>
      </w:r>
    </w:p>
    <w:p>
      <w:r>
        <w:t>A hospital decides to reduce average emergency room wait times. A reasonable goal. They implement a target: patients must be seen within four hours. Staff respond by admitting patients to holding beds at 3 hours and 55 minutes — technically "seen" but not actually treated. Wait times on paper drop. Actual patient care deteriorates. The hospital has optimized the metric instead of the outcome.</w:t>
      </w:r>
    </w:p>
    <w:p>
      <w:r>
        <w:t>This is over-optimization: the failure that occurs when improving a measure becomes more important than improving the underlying reality the measure was meant to track. You focus so intensely on making the number move that you lose sight of why the number mattered in the first place. The proxy replaces the purpose.</w:t>
      </w:r>
    </w:p>
    <w:p>
      <w:r>
        <w:t>Charles Goodhart, an economist at the Bank of England, formalized what we now call Goodhart's Law: "When a measure becomes a target, it ceases to be a good measure." The observation captures a peculiar feature of human systems — our remarkable ability to game metrics without improving performance. We don't necessarily cheat. We just redirect our efforts toward moving the number rather than solving the problem the number was meant to indicate.</w:t>
      </w:r>
    </w:p>
    <w:p>
      <w:r>
        <w:t>The vulnerability comes from a basic fact about complex realities: they're hard to measure directly. Patient care quality, teaching effectiveness, software reliability, employee engagement — these are multidimensional, context-dependent, resistant to reduction. So we pick proxies. Test scores for learning. Lines of code for productivity. Citations for research impact. Response time for customer service. The proxies are easier to measure than the thing itself. Then we optimize them.</w:t>
      </w:r>
    </w:p>
    <w:p>
      <w:r>
        <w:t>What happens next is predictable. Teachers teach to the test. Programmers write verbose code. Researchers chase citation counts rather than important questions. Customer service reps rush callers off the phone. Each optimization is rational from the perspective of hitting the target. Each makes the underlying reality worse.</w:t>
      </w:r>
    </w:p>
    <w:p>
      <w:r>
        <w:t>The damage compounds across organizational levels. Wells Fargo set aggressive targets for new account openings. Employees responded by opening millions of fake accounts without customer knowledge. The metric improved. Customer trust collapsed. The executives who set the targets weren't asking employees to commit fraud — they were asking them to open accounts. But when you make the metric paramount, people will find ways to move it.</w:t>
      </w:r>
    </w:p>
    <w:p>
      <w:r>
        <w:t>In education, the effect is particularly visible. "No Child Left Behind" legislation mandated standardized testing to measure school performance. Schools responded by narrowing curriculum to tested subjects, teaching test-taking strategies rather than deeper understanding, and in some cases, simply excluding low-performing students from test day. Reading and math scores improved in some districts. Student learning in science, arts, history, and critical thinking declined. You get what you measure, but you lose what you don't.</w:t>
      </w:r>
    </w:p>
    <w:p>
      <w:r>
        <w:t>Software development faces a version of this in "velocity optimization." Teams measure story points completed per sprint — a useful estimate for planning. Then management starts treating velocity as a performance metric. Teams respond by inflating estimates. A task that's actually two points gets estimated as five. Velocity numbers increase. Actual work completed stays the same or drops as teams spend energy gaming estimates instead of building software.</w:t>
      </w:r>
    </w:p>
    <w:p>
      <w:r>
        <w:t>The pattern appears wherever metrics meet incentives. Soviet nail factories, when given production targets by weight, made heavy, useless nails. When targets shifted to quantity, they made tiny, useless nails. Neither metric captured what actually mattered: producing nails people needed. The factory workers weren't sabotaging production. They were optimizing exactly what they'd been told to optimize.</w:t>
      </w:r>
    </w:p>
    <w:p>
      <w:r>
        <w:t>You can recognize over-optimization by a characteristic signature: the metric improves while the thing the metric was meant to improve doesn't. Emergency room wait times drop but patient outcomes don't improve. Sales numbers increase but customer satisfaction declines. Code volume rises but software quality falls. When there's divergence between the measure and the reality, optimization has likely escaped its moorings.</w:t>
      </w:r>
    </w:p>
    <w:p>
      <w:r>
        <w:t>Another sign: people stop talking about the underlying goal and start talking exclusively about the metric. Meetings focus on "moving the number" rather than understanding what the number represents. Questions about whether the metric still tracks the outcome get dismissed as naive or obstructive. The measure has become reified — treated as real in itself rather than as an imperfect indicator of something else that matters.</w:t>
      </w:r>
    </w:p>
    <w:p>
      <w:r>
        <w:t>The hardest cases involve multiple metrics in tension. Healthcare quality involves both speed and thoroughness. Student learning includes both measurable skills and harder-to-measure capabilities like creativity. Customer service requires both efficiency and genuine help. When organizations optimize one metric without balancing others, the system tilts. Emergency rooms become fast but careless. Schools produce good test-takers who can't think independently. Call centers become efficient at ending calls without solving problems.</w:t>
      </w:r>
    </w:p>
    <w:p>
      <w:r>
        <w:t>Jerry Muller's research on what he calls "metric fixation" documents the pattern across sectors. Universities optimize research output by pressuring faculty to publish volume rather than significance. Police departments optimize crime statistics through manipulation rather than actual crime reduction. Hospitals optimize patient satisfaction scores by overprescribing pain medication. In each case, the metric was introduced with good intentions — to improve accountability, drive performance, enable comparison. The optimization broke it.</w:t>
      </w:r>
    </w:p>
    <w:p>
      <w:r>
        <w:t>The failure is particularly insidious because it often looks like success in the short term. The numbers improve. Dashboards turn green. Reports to stakeholders show progress. Only later do the second-order effects become visible: the thing you were actually trying to improve has gotten worse. By then the optimization has become embedded in incentives, systems, and organizational culture. Unwinding it requires admitting the metrics you've been celebrating were misleading.</w:t>
      </w:r>
    </w:p>
    <w:p>
      <w:r>
        <w:t>Recognition requires asking not just "Is the metric improving?" but "Is the reality the metric was meant to track improving?" It requires maintaining contact with ground truth — actually talking to customers, patients, students, users. It requires noticing when people start finding clever ways to move numbers without doing the underlying work. Most critically, it requires remembering that measures are tools for understanding reality, not substitutes for it.</w:t>
      </w:r>
    </w:p>
    <w:p>
      <w:r>
        <w:t>The failure isn't metrics themselves. Measurement can illuminate. The failure is the moment when improving the measurement becomes the goal rather than improving the thing being measured. When that inversion happens, optimization becomes its own undoing.</w:t>
      </w:r>
    </w:p>
    <w:p>
      <w:r>
        <w:t>---</w:t>
      </w:r>
    </w:p>
    <w:p>
      <w:r>
        <w:rPr>
          <w:i/>
        </w:rPr>
        <w:t>Part of Failures at alexandria.press</w:t>
      </w:r>
    </w:p>
    <w:p>
      <w:r>
        <w:br w:type="page"/>
      </w:r>
    </w:p>
    <w:p>
      <w:pPr>
        <w:pStyle w:val="Heading1"/>
      </w:pPr>
      <w:r>
        <w:t>Goodhart's Law</w:t>
      </w:r>
    </w:p>
    <w:p>
      <w:pPr>
        <w:pStyle w:val="Heading2"/>
      </w:pPr>
      <w:r>
        <w:t>Goodhart's Law</w:t>
      </w:r>
    </w:p>
    <w:p>
      <w:r>
        <w:t>When British economist Charles Goodhart served as an advisor to the Bank of England in the 1970s, he observed something peculiar about monetary policy. The central bank would identify a statistical measure — money supply, interest rates, some reliable indicator of economic health — and then attempt to control the economy by targeting that measure. And every time, the measure stopped working. Not because the underlying economics had changed, but because once the measure became a target, people changed their behavior in response to it. Banks found workarounds. Markets adapted. The relationship between the measure and the thing it was supposed to measure dissolved.</w:t>
      </w:r>
    </w:p>
    <w:p>
      <w:r>
        <w:t>Goodhart formulated this into a principle: "When a measure becomes a target, it ceases to be a good measure." What he identified wasn't just an economic phenomenon. It's a pattern that repeats across every domain where humans attempt to optimize systems through metrics.</w:t>
      </w:r>
    </w:p>
    <w:p>
      <w:r>
        <w:t>The mechanism is straightforward. A measure works because it correlates with some outcome you care about. Teacher evaluations correlate with teaching quality. Lines of code correlate with programmer productivity. Test scores correlate with student learning. These correlations exist because the measure captures something real. But the moment you make the measure itself the goal — the moment you tie teacher pay to evaluations, programmer performance to code volume, school funding to test scores — the correlation breaks. People optimize for the measure rather than the underlying reality.</w:t>
      </w:r>
    </w:p>
    <w:p>
      <w:r>
        <w:t>This isn't necessarily conscious gaming, though that happens. Often it's rational adaptation. Teachers focus on evaluation-boosting behaviors rather than deep learning. Programmers write verbose code rather than elegant solutions. Schools teach to the test. The measure still moves. It might move dramatically. But it no longer tells you what you wanted to know.</w:t>
      </w:r>
    </w:p>
    <w:p>
      <w:r>
        <w:t>The damage compounds because metrics create their own momentum. A hospital reduces wait times by turning away difficult cases. A police department improves crime statistics by reclassifying offenses. A sales team hits revenue targets by offering unsustainable discounts. Each individual actor is responding rationally to incentives. The system appears to improve by every measured standard. But the actual outcomes — patient care, public safety, business sustainability — deteriorate.</w:t>
      </w:r>
    </w:p>
    <w:p>
      <w:r>
        <w:t>The insidious part is that Goodhart's Law makes measurement itself suspect. Once you know that metrics degrade under optimization pressure, you start questioning all metrics. Are these numbers real? Or are they artifacts of optimization? The Wells Fargo fake accounts scandal revealed employees opening millions of unauthorized accounts to hit sales targets. The accounts were counted. The metrics looked excellent. The measure had become completely detached from the reality it was supposed to represent.</w:t>
      </w:r>
    </w:p>
    <w:p>
      <w:r>
        <w:t>You recognize Goodhart's Law when measurement and mission diverge. When people can articulate exactly what behaviors will improve their metrics while admitting those behaviors don't serve the actual goal. When hitting targets feels increasingly disconnected from actual success. When the conversation shifts from "Are we accomplishing our mission?" to "Are we meeting our numbers?"</w:t>
      </w:r>
    </w:p>
    <w:p>
      <w:r>
        <w:t>The warning signs appear in language. People start distinguishing between "the real work" and "what we're measured on." Metrics become things to manage rather than information to learn from. Success stories focus on measurement achievements rather than mission outcomes. Someone says "Well, technically we hit the target" with a tone suggesting they know something went wrong.</w:t>
      </w:r>
    </w:p>
    <w:p>
      <w:r>
        <w:t>Or you see it in organizational behavior. Teams spend more time figuring out how to move metrics than discussing whether moving those metrics matters. Reports showcase impressive numbers alongside disappointing results. Gaming becomes normalized — not as cheating, but as skillful navigation of the measurement system. The best performers aren't those who excel at the mission but those who excel at optimizing the measures.</w:t>
      </w:r>
    </w:p>
    <w:p>
      <w:r>
        <w:t>Consider the Soviet nail factory, a classic case study in how metrics distort production. When the factory's success was measured by number of nails produced, it made thousands of tiny, useless nails. When the measure changed to weight of nails produced, it made giant, equally useless nails. The metric kept moving. The factory kept "succeeding." But no one got the nails they actually needed.</w:t>
      </w:r>
    </w:p>
    <w:p>
      <w:r>
        <w:t>Or consider college rankings, which now shape institutional behavior across higher education. Universities know that rankings depend heavily on factors like admissions selectivity, alumni giving rates, and faculty resources. So they optimize those specific measures. They encourage marginal students to apply (to reject them and improve selectivity). They pressure young alumni for token donations (to improve participation rates). They hire more administrators (to improve resource ratios). The rankings improve. The institutions might or might not improve. The measures and the mission have separated.</w:t>
      </w:r>
    </w:p>
    <w:p>
      <w:r>
        <w:t>The pattern appears wherever complex goals get reduced to simple metrics. Healthcare quality becomes wait times and patient satisfaction scores. Scientific productivity becomes publication counts and citation metrics. Classroom learning becomes standardized test results. Each metric captures something real initially. Each becomes systematically gamed once it becomes a target. Each creates perverse incentives that eventually undermine the original goal.</w:t>
      </w:r>
    </w:p>
    <w:p>
      <w:r>
        <w:t>What makes Goodhart's Law particularly difficult is that the alternative — managing without metrics — seems impossible at scale. You cannot manage what you cannot measure. But you also cannot measure without creating the conditions for measurement to distort behavior. The metrics you need to coordinate large organizations are the same metrics that invite gaming.</w:t>
      </w:r>
    </w:p>
    <w:p>
      <w:r>
        <w:t>This creates a fundamental tension in institutional design. The tighter you tie consequences to measures, the more pressure people have to optimize for the measures themselves. The looser the connection, the less the measures actually drive behavior. You want metrics to inform decisions without becoming the decision. You want measurement without measurement fixation. But finding that balance requires constant attention, because Goodhart's Law isn't a one-time problem. It's an ongoing process. Measures degrade. You need new measures. Which will also degrade.</w:t>
      </w:r>
    </w:p>
    <w:p>
      <w:r>
        <w:t>The deepest cost might be the way Goodhart's Law erodes trust in institutions. When people know the numbers can be gamed, they stop believing the numbers. When metrics diverge from reality often enough, measurement itself becomes suspect. We end up in a strange epistemic situation where we know we need data to make decisions, but we also know the data has been optimized for purposes other than truth. The measures still exist. They just don't mean what they claim to mean.</w:t>
      </w:r>
    </w:p>
    <w:p>
      <w:r>
        <w:t>---</w:t>
      </w:r>
    </w:p>
    <w:p>
      <w:r>
        <w:rPr>
          <w:i/>
        </w:rPr>
        <w:t>Part of Failures at alexandria.press</w:t>
      </w:r>
    </w:p>
    <w:p>
      <w:r>
        <w:br w:type="page"/>
      </w:r>
    </w:p>
    <w:p>
      <w:pPr>
        <w:pStyle w:val="Heading1"/>
      </w:pPr>
      <w:r>
        <w:t>Technical Debt</w:t>
      </w:r>
    </w:p>
    <w:p>
      <w:pPr>
        <w:pStyle w:val="Heading2"/>
      </w:pPr>
      <w:r>
        <w:t>Technical Debt</w:t>
      </w:r>
    </w:p>
    <w:p>
      <w:r>
        <w:t>Ward Cunningham coined the term in 1992 to describe a pattern he kept seeing in software development. Teams would make quick design choices to ship features faster, knowing the code wasn't quite right. Like financial debt, these shortcuts accumulated interest — every future change became harder, slower, more expensive. The metaphor caught on because it named something everyone had experienced: the growing weight of decisions that seemed small at the time.</w:t>
      </w:r>
    </w:p>
    <w:p>
      <w:r>
        <w:t>Technical debt is the cumulative cost of choosing expedient solutions over sound ones. It's not just bad code. It's every shortcut, workaround, and "we'll fix it later" that gets embedded in systems. Every time you patch instead of repair, every time you add a special case instead of addressing the underlying design, you're taking on debt. The code works today. But tomorrow's changes will cost more. And the day after that, more still.</w:t>
      </w:r>
    </w:p>
    <w:p>
      <w:r>
        <w:t>What makes technical debt insidious is that it starts rationally. You're facing a deadline. A customer needs this feature. A competitor just launched something similar. The choice to ship imperfect code isn't necessarily wrong — sometimes speed matters more than elegance. The failure isn't the initial shortcut. It's what happens next: the shortcut becomes permanent, the patch becomes load-bearing, the workaround gets forgotten.</w:t>
      </w:r>
    </w:p>
    <w:p>
      <w:r>
        <w:t>Engineers at Netscape understood this too late. In 1998, facing competition from Internet Explorer, they made a decision that would become legend in software circles: they would rewrite their browser from scratch. The existing codebase was a mess — years of quick fixes, patches on patches, features bolted onto architecture that was never designed for them. Starting over seemed logical. Three years later, they released Netscape 6. It was late, buggy, and missing features that competitors had added while they were rewriting. Microsoft owned the browser market. Mozilla's Joe Hewitt later called the rewrite decision "the single worst strategic mistake that any software company has ever made."</w:t>
      </w:r>
    </w:p>
    <w:p>
      <w:r>
        <w:t>The technical debt had become so expensive that paying it down seemed impossible. But the alternative — abandoning everything and starting over — was worse. This is the trap: you can't afford to fix it, but you can't afford not to.</w:t>
      </w:r>
    </w:p>
    <w:p>
      <w:r>
        <w:t>The psychological vulnerability is temporal. Humans are notoriously bad at weighing present costs against future ones. The deadline is today. The pain of technical debt is tomorrow, or next quarter, or next year. By the time that pain arrives, the person who made the shortcut may have moved to a different team or company. The code they left behind becomes someone else's problem. Economists call this time inconsistency — we consistently prefer immediate rewards over larger future ones.</w:t>
      </w:r>
    </w:p>
    <w:p>
      <w:r>
        <w:t>Organizations compound this through incentive structures. Teams are rewarded for shipping features, not for code quality. Managers measure velocity, not maintainability. Technical debt is invisible on roadmaps, silent in sprint planning, absent from quarterly reviews. Until suddenly it isn't. The system becomes so brittle that simple changes take weeks. New features require rewrites of old ones. Engineers spend more time debugging than building.</w:t>
      </w:r>
    </w:p>
    <w:p>
      <w:r>
        <w:t>The damage accumulates in layers. First, development slows. Changes that should take hours take days. Second, quality deteriorates. Each new feature introduces bugs in unexpected places because no one fully understands how the system works anymore. Third, morale collapses. Engineers get demoralized working in a codebase they know is broken but lack permission to fix. Fourth, the best people leave. They don't want to spend their careers maintaining other people's shortcuts.</w:t>
      </w:r>
    </w:p>
    <w:p>
      <w:r>
        <w:t>The financial cost is harder to measure but enormous. A study by the Consortium for IT Software Quality estimated technical debt costs the US economy $2.84 trillion annually. That's not the cost of bad code — it's the cost of maintaining it, working around it, and the opportunities lost because systems are too rigid to adapt.</w:t>
      </w:r>
    </w:p>
    <w:p>
      <w:r>
        <w:t>You recognize technical debt by what's hard. Changes that should be simple aren't. New features require touching dozens of files. Tests fail mysteriously. No one can explain why certain code works, just that it does. Documentation doesn't match reality. The phrase "don't touch that" comes up in code reviews. Engineers start sentences with "historically..." and end them with "so we can't change it." Release cycles stretch because integration always surfaces new problems.</w:t>
      </w:r>
    </w:p>
    <w:p>
      <w:r>
        <w:t>In organizations, you see it in planning. Estimates keep being wrong because work keeps being harder than expected. Teams ask for "refactoring sprints" that never get approved. The answer to "can we do this?" becomes "technically yes, but..." The gap between what the system is and what it needs to be widens until bridging it seems impossible.</w:t>
      </w:r>
    </w:p>
    <w:p>
      <w:r>
        <w:t>The cruelty of technical debt is that it's often invisible to the people making the decisions about it. Product managers see features shipping. Executives see roadmaps being met. Customers see new functionality. The engineers who understand the cost struggle to articulate it to people who don't live in the code. "The architecture is wrong" doesn't translate into business metrics. By the time the debt becomes visible — when development grinds to a halt, when the system can't scale, when a competitor ships faster — it's often too late to pay it down incrementally. The Netscape choice becomes the only choice: rewrite or die.</w:t>
      </w:r>
    </w:p>
    <w:p>
      <w:r>
        <w:t>But rewriting rarely works. Joel Spolsky, co-founder of Stack Overflow, wrote that old code is used code. It's been tested by reality. It contains fixes for bugs you've forgotten about, edge cases you never documented, customer workflows you didn't know existed. When you throw it away, you throw away years of learning. The new system will be cleaner, but it will also be naïve. It will have to relearn everything the old system knew.</w:t>
      </w:r>
    </w:p>
    <w:p>
      <w:r>
        <w:t>The real failure isn't taking on technical debt. Debt is sometimes necessary, sometimes wise. The failure is not treating it like debt — not tracking it, not budgeting to pay it down, letting it compound until it becomes unpayable. The failure is organizational: building incentive systems that encourage shortcuts but don't account for their cost. The failure is temporal: optimizing for today's deadline at tomorrow's expense, again and again, until tomorrow arrives and the bill comes due.</w:t>
      </w:r>
    </w:p>
    <w:p>
      <w:r>
        <w:t>---</w:t>
      </w:r>
    </w:p>
    <w:p>
      <w:r>
        <w:rPr>
          <w:i/>
        </w:rPr>
        <w:t>Part of Failures at alexandria.press</w:t>
      </w:r>
    </w:p>
    <w:p>
      <w:r>
        <w:br w:type="page"/>
      </w:r>
    </w:p>
    <w:p>
      <w:pPr>
        <w:pStyle w:val="Heading1"/>
      </w:pPr>
      <w:r>
        <w:t>Feature Creep</w:t>
      </w:r>
    </w:p>
    <w:p>
      <w:pPr>
        <w:pStyle w:val="Heading2"/>
      </w:pPr>
      <w:r>
        <w:t>Feature Creep</w:t>
      </w:r>
    </w:p>
    <w:p>
      <w:r>
        <w:t>In the early 2000s, Microsoft spent five years developing Windows Vista. The original plan was straightforward: improve security, update the graphics engine, make the system more reliable. But as development progressed, teams kept adding features. A new file system. A new way to search. Sidebar widgets. Enhanced parental controls. Three-dimensional window switching. Each addition seemed valuable. Each made sense in isolation. By release in 2007, Vista required twice the memory of its predecessor, ran slower on most machines, and suffered compatibility problems that frustrated millions of users. The operating system that was meant to be better had become bloated, unstable, and widely despised. Microsoft had spent billions to make something nobody wanted.</w:t>
      </w:r>
    </w:p>
    <w:p>
      <w:r>
        <w:t>This is feature creep — the progressive addition of capabilities that individually seem beneficial but collectively degrade what you're building. It happens to software, products, organizations, relationships, and personal projects. You start with a clear purpose. Then you add. And add. And add. Until the original vision disappears under the weight of accumulated additions.</w:t>
      </w:r>
    </w:p>
    <w:p>
      <w:r>
        <w:t>The mechanism is deceptively simple: each new feature appears to add value. A website adds a forum. Then a chat function. Then video capabilities. Then a marketplace. Then social networking features. Each addition attracts a vocal constituency. Each seems like it makes the platform more useful, more competitive, more complete. But each also adds complexity, maintenance burden, and cognitive load. The site that was fast and focused becomes slow and confusing. Users who came for the original purpose find themselves navigating a maze of features they don't want and didn't ask for.</w:t>
      </w:r>
    </w:p>
    <w:p>
      <w:r>
        <w:t>The vulnerability runs deeper than poor planning. Feature creep exploits how organizations make decisions. Features are added serially, one at a time, each evaluated in isolation. Does this feature add value? Yes. Is it technically feasible? Yes. Do some users want it? Yes. The answer is always yes because you're asking the wrong question. The right question is: does this feature serve the core purpose better than the complexity it introduces serves to undermine it? But that question requires seeing the whole system, and organizations typically see one feature at a time.</w:t>
      </w:r>
    </w:p>
    <w:p>
      <w:r>
        <w:t>There's also the problem of saying no. Rejecting a feature means rejecting someone's idea, disappointing a vocal user group, or passing on a potential revenue stream. Adding a feature is saying yes. It feels productive, progressive, responsive. It creates work for teams who want to stay busy. It generates the appearance of momentum. In organizations where activity is confused with progress, feature creep is almost inevitable.</w:t>
      </w:r>
    </w:p>
    <w:p>
      <w:r>
        <w:t>The damage compounds. The most obvious cost is performance — bloated codebases run slower, complicated products confuse users, overextended organizations move sluggishly. But the deeper cost is loss of identity. A product with a clear purpose becomes a product that does everything and nothing. Users can't explain what it's for. The team can't articulate what makes it distinctive. The original vision gets buried under accretion.</w:t>
      </w:r>
    </w:p>
    <w:p>
      <w:r>
        <w:t>Feature creep also creates maintenance hell. Each feature is a surface that needs to be kept working. When the foundation changes, every feature needs updating. When security vulnerabilities emerge, every feature is a potential attack vector. A product with fifty features has exponentially more failure modes than a product with five. The team spends increasing time on maintenance, decreasing time on improvement. Eventually, they're trapped — unable to remove features without angering users, unable to add features without breaking things, unable to reimagine the product because they're too busy keeping it alive.</w:t>
      </w:r>
    </w:p>
    <w:p>
      <w:r>
        <w:t>You recognize feature creep by watching what gets added versus what gets removed. Healthy products evolve by both addition and subtraction. They add features that serve the core purpose and remove features that don't, even when some users complain. Feature creep is additive only. Nothing is ever removed. The product grows in every direction, like a city without zoning laws.</w:t>
      </w:r>
    </w:p>
    <w:p>
      <w:r>
        <w:t>You also recognize it in explanations that keep growing. If it takes more than two sentences to explain what your product does, you're probably describing features rather than purpose. If your documentation keeps expanding but users are increasingly confused, you're adding complexity faster than understanding. If your team debates what the product is "really about," the original vision has been obscured by accumulation.</w:t>
      </w:r>
    </w:p>
    <w:p>
      <w:r>
        <w:t>The personal version is equally common. You start learning guitar to play a few songs. Then you decide you need to learn music theory. Then you need to learn multiple styles. Then you need to understand guitar construction. Then you need to learn recording techniques. What began as a simple desire to play music becomes an ever-expanding project of mastery. You're not playing — you're accumulating capabilities you might someday use. The original goal vanishes under the weight of imagined prerequisites.</w:t>
      </w:r>
    </w:p>
    <w:p>
      <w:r>
        <w:t>Feature creep feels like ambition. It feels like responsiveness, completeness, not leaving value on the table. It produces the sensation of building something comprehensive, something that serves every need, something that leaves nothing out. This is the seduction. The alternative — deliberately limiting scope, saying no to good ideas, leaving gaps unfilled — feels like settling, like admitting defeat, like leaving something unfinished.</w:t>
      </w:r>
    </w:p>
    <w:p>
      <w:r>
        <w:t>But the products people love are almost never the ones that do everything. They're the ones that do something specific, do it excellently, and refuse to become anything else. When Instagram started, it did one thing: share photos with filters. Not messaging. Not video. Not shopping. Just photos. That limitation was its strength. Users knew exactly what it was for. The team could perfect the core experience. Only later, after that foundation was solid, did expansion make sense.</w:t>
      </w:r>
    </w:p>
    <w:p>
      <w:r>
        <w:t>The discipline required to prevent feature creep is the discipline of protecting purpose. Every addition should be evaluated not by "does this add value?" but by "does this serve the core purpose better than the complexity it introduces serves to undermine it?" Most features fail that test. Most additions, however clever or requested, dilute rather than strengthen.</w:t>
      </w:r>
    </w:p>
    <w:p>
      <w:r>
        <w:t>This doesn't mean never adding features. It means understanding that additions have costs that aren't visible in isolation. It means removing features as readily as adding them. It means accepting that a product that does one thing superbly will always beat a product that does ten things adequately. It means protecting what you set out to build from the endless pressure to become something else.</w:t>
      </w:r>
    </w:p>
    <w:p>
      <w:r>
        <w:t>---</w:t>
      </w:r>
    </w:p>
    <w:p>
      <w:r>
        <w:rPr>
          <w:i/>
        </w:rPr>
        <w:t>Part of Failures at alexandria.press</w:t>
      </w:r>
    </w:p>
    <w:p>
      <w:r>
        <w:br w:type="page"/>
      </w:r>
    </w:p>
    <w:p>
      <w:pPr>
        <w:pStyle w:val="Heading1"/>
      </w:pPr>
      <w:r>
        <w:t>The Second System Effect</w:t>
      </w:r>
    </w:p>
    <w:p>
      <w:pPr>
        <w:pStyle w:val="Heading2"/>
      </w:pPr>
      <w:r>
        <w:t>The Second System Effect</w:t>
      </w:r>
    </w:p>
    <w:p>
      <w:r>
        <w:t>When architects designed the Barcelona Pavilion in 1929, they created something revolutionary: floating planes, chrome columns, a building that seemed to defy weight. Ludwig Mies van der Rohe had spent years learning what to remove. Then came his next commission — an entire campus at the Illinois Institute of Technology. The elegance collapsed under ambition. Buildings multiplied. Details accumulated. The clarity vanished into complexity. This is the second system effect: the architect who masters restraint in their first success immediately abandons it in their second.</w:t>
      </w:r>
    </w:p>
    <w:p>
      <w:r>
        <w:t>Frederick Brooks named this pattern in The Mythical Man-Month, documenting how software architects design their first system with painful discipline, then load their second with every feature they previously restrained themselves from including. The first system succeeds through what it leaves out. The second fails through what it adds back in.</w:t>
      </w:r>
    </w:p>
    <w:p>
      <w:r>
        <w:t>The vulnerability is structural. Creating the first system requires sacrifice. The architect encounters dozens of ideas that might improve the design but would compromise its essential simplicity. They learn to say no. The design succeeds not despite these exclusions but because of them. But the architect doesn't experience it that way. They experience accumulated regret — a mental list of features postponed, improvements deferred, clever solutions unused.</w:t>
      </w:r>
    </w:p>
    <w:p>
      <w:r>
        <w:t>When the second system arrives, they finally have permission. The first system's success grants credibility. Stakeholders trust their judgment. Budget constraints loosen. The architect tells themselves they've learned what matters. This time they can include the sophisticated features they previously sacrificed. They don't recognize that the sacrifice was the sophistication.</w:t>
      </w:r>
    </w:p>
    <w:p>
      <w:r>
        <w:t>The result is predictable: the second system takes twice as long to build, costs three times as much, and delivers half the value. Where the first system did one thing elegantly, the second attempts five things adequately. Brooks documented this in operating systems — IBM's OS/360 following the streamlined OS/360 Model 30. But the pattern appears everywhere design meets constraint then loses it.</w:t>
      </w:r>
    </w:p>
    <w:p>
      <w:r>
        <w:t>Architects call them "sophomore slumps." Musicians experience it album-to-album: the debut record perfected over years in obscurity, the follow-up rushed into being with studio access and producer input. The first succeeds through what limitation forced into sharpness. The second sprawls under the weight of possibility.</w:t>
      </w:r>
    </w:p>
    <w:p>
      <w:r>
        <w:t>The damage compounds because second systems often kill promising careers. The first system established reputation. The second system consumes it. Investors who backed the first product pull out. Users who loved the first version abandon the second. The architect develops a reputation for inconsistency — brilliant once, then bloated. They don't understand that their brilliance was bound to constraint, not freed by its removal.</w:t>
      </w:r>
    </w:p>
    <w:p>
      <w:r>
        <w:t>Organizations enable this failure by treating first-system success as proof of general competence rather than evidence of effective constraint. They give successful designers more resources, more team members, more scope — precisely the conditions that will undermine the qualities that made them successful. The organization thinks it's investing in proven talent. It's actually destroying the conditions that made that talent productive.</w:t>
      </w:r>
    </w:p>
    <w:p>
      <w:r>
        <w:t>You recognize the second system effect in the distance between aspiration and execution. The architect describes the second system with the same clarity they brought to the first. The vision is coherent. But the implementation balloons. Features multiply. Dependencies proliferate. What was meant to be elegant becomes elaborate. What should have launched in six months takes eighteen.</w:t>
      </w:r>
    </w:p>
    <w:p>
      <w:r>
        <w:t>Early warning appears in how the architect discusses tradeoffs. For the first system, they could articulate precisely why features were excluded. The reasoning was sharp: "This would compromise the core interaction." For the second system, exclusions feel arbitrary: "We can include that." The discipline that produced simplicity has dissolved into accommodation.</w:t>
      </w:r>
    </w:p>
    <w:p>
      <w:r>
        <w:t>The psychological mechanism is subtle: the architect attributes first-system success to their design skill rather than their restraint under constraint. They tell themselves they knew which features mattered and which didn't. In reality, constraint made those decisions for them. Resource limits forced ruthless prioritization. Deadline pressure required focus. The first system succeeded not because the architect perfectly understood what to include, but because circumstances prevented them from including anything else.</w:t>
      </w:r>
    </w:p>
    <w:p>
      <w:r>
        <w:t>When constraint lifts, the architect discovers they lack internal discipline to replace external pressure. They've never developed the skill of self-imposed limitation. Their first system appeared disciplined because they had no choice. Their second system reveals that they cannot recreate that discipline voluntarily.</w:t>
      </w:r>
    </w:p>
    <w:p>
      <w:r>
        <w:t>Brooks observed that the only reliable protection is explicit constraint: force the second system through the same resource limitations that shaped the first. But organizations rarely do this. They see constraint as something to overcome, not something to preserve. They think they're rewarding success by removing obstacles. They're removing the structure that produced success in the first place.</w:t>
      </w:r>
    </w:p>
    <w:p>
      <w:r>
        <w:t>The second system effect matters because it's invisible to the person experiencing it. The architect feels more capable, not less. They have more experience, better understanding, proven success. They cannot see that their first triumph came from what they didn't know how to include, not from what they knew to exclude. And by the time the second system reveals its bloat, the architecture is committed, the resources are spent, and the damage is done.</w:t>
      </w:r>
    </w:p>
    <w:p>
      <w:r>
        <w:t>---</w:t>
      </w:r>
    </w:p>
    <w:p>
      <w:r>
        <w:rPr>
          <w:i/>
        </w:rPr>
        <w:t>Part of Failures at alexandria.press</w:t>
      </w:r>
    </w:p>
    <w:p>
      <w:r>
        <w:br w:type="page"/>
      </w:r>
    </w:p>
    <w:p>
      <w:pPr>
        <w:pStyle w:val="Heading1"/>
      </w:pPr>
      <w:r>
        <w:t>Perverse Incentives</w:t>
      </w:r>
    </w:p>
    <w:p>
      <w:pPr>
        <w:pStyle w:val="Heading2"/>
      </w:pPr>
      <w:r>
        <w:t>Perverse Incentives</w:t>
      </w:r>
    </w:p>
    <w:p>
      <w:r>
        <w:t>In colonial India, the British government grew concerned about venomous cobras in Delhi. The solution seemed straightforward: offer a bounty for every dead cobra. Initially, it worked. People killed cobras and collected payments. Then entrepreneurs began breeding cobras specifically to kill them for the reward. When the government discovered this and canceled the program, the breeders released their now-worthless snakes. Delhi ended up with more cobras than before. The incentive produced the opposite of its intended effect.</w:t>
      </w:r>
    </w:p>
    <w:p>
      <w:r>
        <w:t>This is the perverse incentive — a reward structure that motivates behavior contrary to its purpose. The mechanism is simple: people respond to incentives by optimizing for the measure, not the underlying goal. When the measure diverges from the goal, rational actors produce irrational outcomes.</w:t>
      </w:r>
    </w:p>
    <w:p>
      <w:r>
        <w:t>Charlie Munger called it the "iron law of incentives": show me the incentive and I'll show you the outcome. But perverse incentives generate outcomes nobody wants. They emerge when designers focus on what's measurable rather than what matters, when short-term metrics override long-term goals, when gaming the system becomes more profitable than serving its purpose.</w:t>
      </w:r>
    </w:p>
    <w:p>
      <w:r>
        <w:t>The pattern appears across domains. Schools evaluated on test scores teach to the test rather than fostering genuine learning. Police departments measured on arrest numbers pursue low-level offenses rather than serious crime. Hospitals paid per procedure perform unnecessary surgeries. Wells Fargo employees, pressured to meet account-opening quotas, created millions of fraudulent accounts without customer knowledge. The workers were responding rationally to their incentive structure. The outcome was systematic fraud.</w:t>
      </w:r>
    </w:p>
    <w:p>
      <w:r>
        <w:t>Perverse incentives exploit a fundamental disconnect: those who design systems rarely experience them the same way as those who operate within them. The designers see the goal. The operators see the measure. When these diverge, operators optimize for survival within the system, not for the system's stated purpose.</w:t>
      </w:r>
    </w:p>
    <w:p>
      <w:r>
        <w:t>Goodhart's Law formalizes this: when a measure becomes a target, it ceases to be a good measure. Soviet nail factories, evaluated by weight, produced heavy useless nails. When the metric changed to number of nails, they produced tiny useless ones. The measure shifted; the dysfunction remained. Workers weren't sabotaging production — they were responding rationally to how success was defined.</w:t>
      </w:r>
    </w:p>
    <w:p>
      <w:r>
        <w:t>The damage compounds. Perverse incentives don't just fail to achieve their goals; they actively undermine them. Teachers pressured to raise test scores narrow curriculum, losing educational breadth. Doctors incentivized by patient volume spend less time per patient, degrading care quality. Executives compensated in stock options take excessive short-term risks, destabilizing companies. Each actor behaves rationally within their incentive structure while the system's purpose erodes.</w:t>
      </w:r>
    </w:p>
    <w:p>
      <w:r>
        <w:t>What makes perverse incentives particularly insidious is that they often persist after being identified. The Wells Fargo fraud was an open secret for years before regulators acted. Soviet managers knew the nail quotas produced absurdity but couldn't change the system. The problem isn't ignorance — it's that changing incentive structures threatens those who benefit from them or requires admitting the current system is fundamentally broken.</w:t>
      </w:r>
    </w:p>
    <w:p>
      <w:r>
        <w:t>Recognition requires asking: what behavior is this actually rewarding? Not what it claims to reward — what people must do to succeed within this system. Look for divergence between stated goals and measured outcomes. A company says it values innovation but promotes based on quarterly earnings. A university claims to prioritize teaching but grants tenure based on publications. The gap between rhetoric and reward reveals the true incentive.</w:t>
      </w:r>
    </w:p>
    <w:p>
      <w:r>
        <w:t>Watch for optimization that serves the metric but not the mission. If call center workers are measured on call duration, they'll rush customers off the phone rather than resolve issues. If researchers are evaluated by publication count, they'll split findings into multiple papers rather than pursuing significant questions. If aid organizations are funded based on money distributed, they'll prioritize spending over impact. The measure becomes the mission.</w:t>
      </w:r>
    </w:p>
    <w:p>
      <w:r>
        <w:t>Notice when achieving the metric requires undermining the goal. This is the diagnostic signature. If hitting your target makes the underlying problem worse — like the cobra bounty increasing cobra population — you have a perverse incentive. If meeting the standard degrades the quality it's meant to ensure — like teaching to the test reducing educational value — the incentive is working against itself.</w:t>
      </w:r>
    </w:p>
    <w:p>
      <w:r>
        <w:t>The Soviets eventually discovered that measuring economic success by gross output led factories to produce goods nobody wanted, stored in warehouses nobody accessed, transported by logistics networks nobody needed. The entire economy optimized for an abstraction divorced from human need. Everyone met their targets. The system failed comprehensively.</w:t>
      </w:r>
    </w:p>
    <w:p>
      <w:r>
        <w:t>Perverse incentives reveal a deeper truth about system design: you cannot improve what you cannot measure, but measuring the wrong thing guarantees you'll improve it in ways that destroy the purpose of measurement. The solution isn't abandoning metrics. It's recognizing that any single measure will be gamed, that quantification always loses nuance, that the map is never the territory. The cobra bounty failed not because bounties don't work, but because counting dead cobras couldn't capture the complexity of reducing cobra population sustainably.</w:t>
      </w:r>
    </w:p>
    <w:p>
      <w:r>
        <w:t>The ultimate perversity is this: the more consequential the incentive, the more aggressively it will be gamed, and the faster it will stop measuring what it's meant to measure. High stakes don't improve outcomes. They accelerate the divergence between metric and meaning.</w:t>
      </w:r>
    </w:p>
    <w:p>
      <w:r>
        <w:t>---</w:t>
      </w:r>
    </w:p>
    <w:p>
      <w:r>
        <w:rPr>
          <w:i/>
        </w:rPr>
        <w:t>Part of Failures at alexandria.press</w:t>
      </w:r>
    </w:p>
    <w:p>
      <w:r>
        <w:br w:type="page"/>
      </w:r>
    </w:p>
    <w:p>
      <w:pPr>
        <w:pStyle w:val="Heading1"/>
      </w:pPr>
      <w:r>
        <w:t>Tragedy of the Commons</w:t>
      </w:r>
    </w:p>
    <w:p>
      <w:pPr>
        <w:pStyle w:val="Heading2"/>
      </w:pPr>
      <w:r>
        <w:t>Tragedy of the Commons</w:t>
      </w:r>
    </w:p>
    <w:p>
      <w:r>
        <w:t>A village shares a pasture. Each herder grazes their sheep there, and the pasture sustains them all. Then one herder adds another sheep. The gain goes entirely to them — one more sheep, one more profit. The cost — slightly depleted grass — spreads across everyone. So they add another. Then another herder does the same. Then another. Each decision is individually rational. Each herder calculates: the benefit to me outweighs my share of the cost. But collectively, these rational decisions destroy what everyone depends on. The pasture becomes overgrazed, barren, useless. Everyone loses.</w:t>
      </w:r>
    </w:p>
    <w:p>
      <w:r>
        <w:t>Ecologist Garrett Hardin formalized this pattern in 1968, though the dynamic is ancient. Whenever a resource is shared but usage is individual, and whenever the benefit of using it concentrates while the cost disperses, the incentive structure points toward destruction. Not because people are greedy or shortsighted, but because the math makes sense for each person even as it dooms the whole.</w:t>
      </w:r>
    </w:p>
    <w:p>
      <w:r>
        <w:t>This is different from simple selfishness. A selfish person hoarding food in a famine is taking from others directly. But in a tragedy of the commons, no one is taking from anyone else — they're taking from a shared pool that seems, in the moment, infinite enough to handle one more withdrawal. The fisherman who catches one more ton of fish isn't stealing from other fishermen. He's fishing from what appears to be a vast ocean. Until the fish are gone.</w:t>
      </w:r>
    </w:p>
    <w:p>
      <w:r>
        <w:t>The failure manifests wherever resources are common but decisions are private. Overfished oceans. Antibiotic resistance spreading because individual doctors prescribe antibiotics to individual patients, and each prescription makes sense even as collective overuse breeds resistant bacteria. Climate change, where each nation's emissions provide economic benefit while the atmospheric cost spreads globally. Traffic congestion, where each driver choosing the highway over the train makes their trip faster until enough drivers make that choice and the highway becomes a parking lot.</w:t>
      </w:r>
    </w:p>
    <w:p>
      <w:r>
        <w:t>What makes humans vulnerable is the gap between individual incentive and collective outcome. Your brain calculates: if I don't take this, someone else will. If I restrain myself, I pay the cost of restraint but don't prevent the depletion — others will use what I leave. So the rational move is to take while the taking is good. This logic is individually sound. Collectively, it's catastrophic.</w:t>
      </w:r>
    </w:p>
    <w:p>
      <w:r>
        <w:t>The structure rewards defection. In game theory terms, it's a multiplayer prisoner's dilemma. Cooperation would save the commons, but cooperation requires everyone to cooperate — and you can't monitor everyone, can't enforce agreements, can't trust that others will restrain themselves when you do. So you don't restrain yourself. Neither does anyone else. The commons collapses.</w:t>
      </w:r>
    </w:p>
    <w:p>
      <w:r>
        <w:t>The damage compounds slowly, which obscures cause and effect. The pasture doesn't become barren after one extra sheep. It degrades incrementally. By the time depletion becomes obvious, the system has passed a tipping point. The Grand Banks cod fishery collapsed in 1992 after decades of overfishing. For years, individual fishing decisions seemed sustainable. Each boat caught its quota. But the aggregate harvest exceeded the cod's capacity to reproduce. When the collapse came, it was sudden — but the tragedy had been unfolding for decades.</w:t>
      </w:r>
    </w:p>
    <w:p>
      <w:r>
        <w:t>You recognize it by the gap between individual rationality and collective irrationality. When each person making the sensible choice produces an outcome nobody wants. When the resource is visibly depleting but no one has an incentive to stop first. When you hear "if I don't, someone else will" — that's diagnostic. When people know the system is unsustainable but feel powerless to change their behavior because their individual restraint won't matter.</w:t>
      </w:r>
    </w:p>
    <w:p>
      <w:r>
        <w:t>The tragedy also appears in reverse — as an "inverse commons" or public goods problem. Some resources require contribution rather than extraction, and the same perverse incentives apply. Public radio depends on donations, but each listener calculates: my contribution won't make or break the station, so I'll benefit regardless. If enough people make that calculation, the station fails. Scientific research, open-source software, community organizing — all suffer from inverse commons dynamics. The benefit of contributing is shared, but the cost is personal, so rational actors under-contribute.</w:t>
      </w:r>
    </w:p>
    <w:p>
      <w:r>
        <w:t>Nobel economist Elinor Ostrom spent decades documenting how communities sometimes solve commons problems without privatization or top-down regulation. Swiss alpine villages that successfully shared grazing lands for centuries. Japanese fishing communities that sustained their waters for generations. Her research showed that clear boundaries, participatory rule-making, monitoring, graduated sanctions, and conflict resolution mechanisms could align individual and collective interest.</w:t>
      </w:r>
    </w:p>
    <w:p>
      <w:r>
        <w:t>But these solutions are fragile. They work at human scale, where monitoring is possible and reputation matters. They break down when resources are vast (oceans), when users are anonymous (antibiotics), when costs are distant (carbon emissions), when the feedback loop between action and consequence stretches across decades. The larger and more abstract the commons, the harder to coordinate, the easier to defect, the more certain the tragedy.</w:t>
      </w:r>
    </w:p>
    <w:p>
      <w:r>
        <w:t>The failure isn't stupidity or malice. It's structural. The incentive architecture makes rational people destroy what they depend on. Understanding this doesn't solve it — but it reveals why exhortation fails. "Please use less" doesn't change the math. The tragedy persists until the structure changes: property rights, regulation, taxes, quotas, something that realigns individual incentive with collective survival. Or until the commons collapses and the choice becomes moot.</w:t>
      </w:r>
    </w:p>
    <w:p>
      <w:r>
        <w:t>---</w:t>
      </w:r>
    </w:p>
    <w:p>
      <w:r>
        <w:rPr>
          <w:i/>
        </w:rPr>
        <w:t>Part of Failures at alexandria.press</w:t>
      </w:r>
    </w:p>
    <w:p>
      <w:r>
        <w:br w:type="page"/>
      </w:r>
    </w:p>
    <w:p>
      <w:pPr>
        <w:pStyle w:val="Heading1"/>
      </w:pPr>
      <w:r>
        <w:t>Coordination Failures</w:t>
      </w:r>
    </w:p>
    <w:p>
      <w:pPr>
        <w:pStyle w:val="Heading2"/>
      </w:pPr>
      <w:r>
        <w:t>Coordination Failures</w:t>
      </w:r>
    </w:p>
    <w:p>
      <w:r>
        <w:t>Three boats leave harbor at dawn, each heading for the same fishing grounds. They arrive to find the waters already crowded with twenty others. Each captain calculates: if they leave now, they waste fuel and time; if they stay, they compete for a diminished catch. Everyone stays. By afternoon, each boat returns with less fish than if half of them had simply stayed in port. No one made a bad individual decision. The collective outcome is nonetheless terrible. This is coordination failure — when rational individual choices produce irrational collective results.</w:t>
      </w:r>
    </w:p>
    <w:p>
      <w:r>
        <w:t>The problem isn't stupidity or malice. Each actor has good information and sensible motives. The fishermen know the waters can only support so many boats. The drivers merging onto the highway understand that too much traffic creates gridlock. The farmers pumping from the aquifer recognize it's being depleted. But knowing doesn't solve the problem. Without some mechanism to coordinate — binding agreements, enforceable rules, credible signals — everyone makes the choice that serves them while understanding it serves nobody.</w:t>
      </w:r>
    </w:p>
    <w:p>
      <w:r>
        <w:t>Economist Thomas Schelling mapped this terrain in the 1960s, showing how individually rational decisions can produce collectively disastrous outcomes. His work on segregation demonstrated this starkly: even mild preferences about neighborhood composition, when acted upon individually, can produce extreme segregation nobody wanted. Each family makes a small adjustment based on personal comfort. The aggregate effect is demographic collapse of entire neighborhoods, which then reinforces the pattern. No conspiracy required. No prejudice even required. Just local optimization producing global dysfunction.</w:t>
      </w:r>
    </w:p>
    <w:p>
      <w:r>
        <w:t>The structure appears everywhere. Academic conferences where everyone submits to the same three prestigious venues, creating overwhelming review burdens and long delays that harm the field as a whole. Open-plan offices where one person's phone call forces everyone else to make calls, creating a noise level that benefits nobody. Rush hour traffic where each driver taking the highway because it's fastest for them ensures it's slowest for everyone. The pattern is identical: maximize individual utility, minimize collective welfare.</w:t>
      </w:r>
    </w:p>
    <w:p>
      <w:r>
        <w:t>What makes coordination failures especially pernicious is that they're stable. Once established, they're hard to escape. Economists call this a "Nash equilibrium" — a state where no single actor can improve their position by changing strategy alone. The fisherman who voluntarily stays in port while others fish loses twice: foregone catch plus no reduction in crowding. The driver who avoids the highway during rush hour makes room for another driver to take their place. Individual virtue doesn't disrupt the pattern. It just redistributes the costs.</w:t>
      </w:r>
    </w:p>
    <w:p>
      <w:r>
        <w:t>Technology often promises coordination but delivers intensification. Email was supposed to reduce meeting time; instead it made asynchronous communication so cheap that everyone sends more messages, creating coordination demands that require more meetings to resolve. Social media platforms promised connection but created arms races of posting frequency, attention-seeking behavior, and performative engagement that leave everyone exhausted. The tools that should enable coordination instead raise the stakes of the coordination problem itself.</w:t>
      </w:r>
    </w:p>
    <w:p>
      <w:r>
        <w:t>The damage compounds. Coordination failures in resource management lead to depletion — overfished oceans, drained aquifers, congested infrastructure. In organizations, they produce process debt — everyone works around the broken system because fixing it requires coordinating change across too many teams. In relationships, they create estrangement — each person waits for the other to initiate repair, so neither does. The initial failure creates conditions that make future coordination harder.</w:t>
      </w:r>
    </w:p>
    <w:p>
      <w:r>
        <w:t>What marks the onset? Watch for situations where everyone complains about an outcome nobody wants but everyone contributes to. Listen for phrases like "I know this doesn't help, but what choice do I have?" or "If I don't do it, someone else will." Notice when the optimal individual strategy clearly diverges from the optimal collective strategy, and when no mechanism exists to bridge that gap. These are the signs coordination has broken down.</w:t>
      </w:r>
    </w:p>
    <w:p>
      <w:r>
        <w:t>The tragedy is that solutions exist, but implementing them requires the very coordination that's already failed. The fishermen could agree to quotas, but enforcement requires collective commitment. The office could establish quiet hours, but compliance requires everyone to respect them. The community could build the park, but funding requires everyone to contribute. Each solution demands coordination at precisely the moment coordination has proven impossible.</w:t>
      </w:r>
    </w:p>
    <w:p>
      <w:r>
        <w:t>In 1968, ecologist Garrett Hardin published "The Tragedy of the Commons," examining how shared resources get depleted when individuals maximize personal gain. His example was pastureland: each herder benefits from adding animals to the commons, but everyone suffers when overgrazing destroys it. Hardin's analysis was darker than Schelling's. He argued that technical solutions don't work because the problem is human nature in the context of freedom. His proposed solutions — privatization or mutual coercion mutually agreed upon — acknowledged that coordination sometimes requires fundamentally restructuring the choice architecture.</w:t>
      </w:r>
    </w:p>
    <w:p>
      <w:r>
        <w:t>That's the deepest cut of coordination failure. It's not that we can't see the problem. The fishermen understand what's happening. They can describe it with precision, even predict it. But seeing doesn't enable escaping. Individual rationality remains individually rational even when it produces collective catastrophe. The failure isn't one of understanding. It's one of mechanism — the absence of structures that align individual and collective interest, that make coordination possible rather than merely desirable.</w:t>
      </w:r>
    </w:p>
    <w:p>
      <w:r>
        <w:t>---</w:t>
      </w:r>
    </w:p>
    <w:p>
      <w:r>
        <w:rPr>
          <w:i/>
        </w:rPr>
        <w:t>Part of Failures at alexandria.press</w:t>
      </w:r>
    </w:p>
    <w:p>
      <w:r>
        <w:br w:type="page"/>
      </w:r>
    </w:p>
    <w:p>
      <w:pPr>
        <w:pStyle w:val="Heading1"/>
      </w:pPr>
      <w:r>
        <w:t>Race to the Bottom</w:t>
      </w:r>
    </w:p>
    <w:p>
      <w:pPr>
        <w:pStyle w:val="Heading2"/>
      </w:pPr>
      <w:r>
        <w:t>Race to the Bottom</w:t>
      </w:r>
    </w:p>
    <w:p>
      <w:r>
        <w:t>A textile factory in Bangladesh offers workers $3 per day. A competitor across town undercuts them at $2.80. The first factory cuts wages to match. Six months later, both are paying $2.50. Neither is more profitable than before. The workers are simply poorer.</w:t>
      </w:r>
    </w:p>
    <w:p>
      <w:r>
        <w:t>This is the race to the bottom — a competitive dynamic where rivals systematically erode standards, wages, quality, or ethics trying to undercut each other, leaving everyone worse off than when they started. It's competition that destroys value instead of creating it, a market failure where individual rationality produces collective harm.</w:t>
      </w:r>
    </w:p>
    <w:p>
      <w:r>
        <w:t>The mechanism is grimly simple. In markets where consumers or clients can't easily distinguish quality, or where they're extremely price-sensitive, suppliers compete almost entirely on cost. Each participant faces a choice: maintain higher standards and lose business, or lower standards to stay competitive. The rational move is to cut. But when everyone cuts, the competitive advantage disappears. The only certainty is that standards have fallen.</w:t>
      </w:r>
    </w:p>
    <w:p>
      <w:r>
        <w:t>This plays out across domains. Airlines compete on ticket price, so they squeeze seat width, reduce legroom, charge for bags, eliminate meals, cut customer service staff. Each cost reduction makes flying slightly more miserable, but no airline can unilaterally restore amenities without raising prices and losing market share. Passengers complain about air travel becoming torture, but they book the cheapest flight.</w:t>
      </w:r>
    </w:p>
    <w:p>
      <w:r>
        <w:t>In manufacturing, it's wages and working conditions. In media, it's journalistic standards and fact-checking. In retail, it's employee benefits and hours. In online platforms, it's privacy protections and content moderation. The race runs wherever competition focuses on the measurable (price, speed, convenience) rather than the hard-to-quantify (quality, dignity, safety, truth).</w:t>
      </w:r>
    </w:p>
    <w:p>
      <w:r>
        <w:t>The vulnerability here isn't greed, exactly. It's the logic of competitive markets combined with information asymmetry. When Walmart opens in a small town, local retailers face a choice: match Walmart's prices by cutting their own costs, or maintain their standards and watch customers leave. Either way, the business probably fails — but cutting costs at least delays the inevitable. Economist William Baumol called this "destructive competition" — rivalry that makes participants race toward the bottom of what's acceptable rather than the top of what's possible.</w:t>
      </w:r>
    </w:p>
    <w:p>
      <w:r>
        <w:t>The damage accumulates slowly. Workers' wages stagnate while productivity rises. Product quality degrades just enough that you notice only in retrospect. Professional standards erode one small compromise at a time. News organizations that once employed fact-checkers now publish first and correct later, because clicks matter more than accuracy and every hour of verification is an hour competitors are getting traffic.</w:t>
      </w:r>
    </w:p>
    <w:p>
      <w:r>
        <w:t>The social cost is enormous but diffused. Individual consumers save a few dollars. Individual companies maintain market share. But collectively we get: goods that break faster, jobs that pay less, services that frustrate more, information that's less reliable, and work that's more precarious. The savings are concentrated and visible. The costs are distributed and hard to measure.</w:t>
      </w:r>
    </w:p>
    <w:p>
      <w:r>
        <w:t>You recognize it by the trajectory more than any single moment. Standards that seemed baseline become luxuries. Benefits that were expected become rare. Quality you took for granted becomes premium. When everyone explains their deteriorating service by pointing to competitive pressure, you're watching a race to the bottom. When the answer to "why did this get worse?" is always "because everyone else did it first," you're in one.</w:t>
      </w:r>
    </w:p>
    <w:p>
      <w:r>
        <w:t>The airline industry shows the full pattern. In 1980, the average seat pitch (legroom) was 32 inches. By 2020, it was 30 inches, with some carriers offering 28. Average seat width fell from 18.5 inches to 17. Airlines defended each reduction as necessary to stay competitive. And they were right — in the short term. But now the entire industry has less comfortable planes, and no carrier can unilaterally restore the old standards without pricing themselves out. They've all paid the cost of narrower seats and tighter layouts, and the only winners are the ones who survived. The passengers certainly didn't win.</w:t>
      </w:r>
    </w:p>
    <w:p>
      <w:r>
        <w:t>Or consider journalism. When news moved online, traffic became the metric. So outlets published more, fact-checked less, used more inflammatory headlines, chased more viral stories. Each newsroom explained: we have to keep up or we'll lose readers. They were right. But now we have an information ecosystem optimized for engagement over accuracy, speed over verification. No single outlet can unilaterally slow down without losing the race for attention.</w:t>
      </w:r>
    </w:p>
    <w:p>
      <w:r>
        <w:t>The race doesn't require bad actors. It requires only that cutting corners provides competitive advantage, that advantages are temporary (because rivals match the cuts), and that nobody can coordinate to maintain standards. The invisible hand here produces a visible disaster.</w:t>
      </w:r>
    </w:p>
    <w:p>
      <w:r>
        <w:t>Breaking the cycle typically requires external intervention — regulations that establish minimum standards, collective bargaining that prevents wage competition, industry agreements to maintain quality benchmarks, or consumer movements that make quality legible and valued. The race to the bottom is a market failure in the technical sense: individual rationality produces collective irrationality. It's what happens when competition works too well in the wrong dimension.</w:t>
      </w:r>
    </w:p>
    <w:p>
      <w:r>
        <w:t>The tragedy is that no one prefers the destination. Poll airline passengers and they'd pay more for decent seats. Ask workers and they want stable wages over rock-bottom prices. Check with business owners and most would rather compete on quality than price. But without coordination, without shared standards, the logic of competition drives everyone toward the floor.</w:t>
      </w:r>
    </w:p>
    <w:p>
      <w:r>
        <w:t>---</w:t>
      </w:r>
    </w:p>
    <w:p>
      <w:r>
        <w:rPr>
          <w:i/>
        </w:rPr>
        <w:t>Part of Failures at alexandria.press</w:t>
      </w:r>
    </w:p>
    <w:p>
      <w:r>
        <w:br w:type="page"/>
      </w:r>
    </w:p>
    <w:p>
      <w:pPr>
        <w:pStyle w:val="Heading1"/>
      </w:pPr>
      <w:r>
        <w:t>Regulatory Capture</w:t>
      </w:r>
    </w:p>
    <w:p>
      <w:r>
        <w:t>When Boeing's 737 MAX received its safety certification in 2017, most of the actual inspection work wasn't done by Federal Aviation Administration engineers. It was done by Boeing employees. The FAA had deputized the company to certify its own aircraft, a practice called "delegation" that emerged from decades of the aviation industry arguing for streamlined regulation. Two years later, after two crashes killed 346 people, investigators found that Boeing's safety analysis had been inadequate and that FAA oversight had been minimal. The agency created to regulate Boeing had, in practice, become dependent on Boeing's cooperation, expertise, and framing of what regulation should look like.</w:t>
      </w:r>
    </w:p>
    <w:p>
      <w:r>
        <w:t>This is regulatory capture — when an industry gains substantial influence over the regulatory agencies meant to oversee it. The regulator doesn't disappear. It continues to exist, write rules, conduct reviews. But its priorities gradually align with the industry's interests rather than the public's. The agency starts seeing problems through industry eyes, adopting industry assumptions about what's feasible, what's necessary, what counts as safety.</w:t>
      </w:r>
    </w:p>
    <w:p>
      <w:r>
        <w:t>The pattern appears across sectors. Pharmaceutical companies influence FDA approval processes. Financial firms shape banking regulation. Tech platforms help write privacy laws. The mechanism varies — sometimes it's direct lobbying, sometimes industry experts joining regulatory agencies, sometimes agencies depending on industry data to write rules. But the outcome is consistent: regulation that protects incumbents more than it protects the public.</w:t>
      </w:r>
    </w:p>
    <w:p>
      <w:r>
        <w:t>Regulatory capture happens because of asymmetries. The industry has concentrated interests — a regulation costs or benefits each company significantly. The public has diffuse interests — each person gains or loses relatively little. This means industry has strong incentive to invest in influencing regulation, while the public has weak incentive to monitor it. A pharmaceutical company will spend millions lobbying for a longer patent period. Each consumer loses a few dollars from delayed generic drugs, not enough to justify fighting back.</w:t>
      </w:r>
    </w:p>
    <w:p>
      <w:r>
        <w:t>The industry also has information advantages. They know their own operations intimately. Regulatory agencies depend on industry data, industry expertise, industry assessments of feasibility. When the FAA needed to understand Boeing's new flight control system, they relied largely on Boeing's own analysis. When financial regulators wrote rules after 2008, they consulted extensively with banks about what regulations were practical. The regulated become the authorities on regulation.</w:t>
      </w:r>
    </w:p>
    <w:p>
      <w:r>
        <w:t>Career incentives accelerate this. Regulators know that industry jobs pay better than government positions. The SEC lawyer might join a securities firm. The FDA reviewer might work for a pharmaceutical company. This "revolving door" doesn't require corruption — just professionals advancing their careers. But it means regulators hesitate to antagonize future employers. Industry gains allies who understand regulation from the inside.</w:t>
      </w:r>
    </w:p>
    <w:p>
      <w:r>
        <w:t>The damage compounds over time. Captured regulation creates barriers that protect existing firms from competition. If you need millions in compliance costs to enter a market, established players with regulatory relationships have an advantage. The pharmaceutical industry's complex approval process protects major firms from generic manufacturers and newcomers. Financial regulation's Byzantine requirements favor banks that can afford compliance departments. The regulation meant to protect the public becomes a moat protecting incumbents.</w:t>
      </w:r>
    </w:p>
    <w:p>
      <w:r>
        <w:t>Safety and innovation suffer. When Boeing essentially certified its own aircraft, corners got cut. When financial regulators adopted bank-friendly stress tests, systemic risks went undetected. When tech platforms helped write privacy laws, the rules permitted business models built on data extraction. The regulator still produces rules, but they're rules the industry can live with — often rules the industry helped write.</w:t>
      </w:r>
    </w:p>
    <w:p>
      <w:r>
        <w:t>Public trust erodes. People sense when regulation is performative. They notice when financial firms that caused the 2008 crisis face minimal consequences. They observe that the FDA takes years to approve generic drugs while fast-tracking branded pharmaceuticals. They see that tech platforms that promised to self-regulate kept violating privacy. The agency still exists, but its legitimacy drains away. And without trust, even good regulation faces resistance.</w:t>
      </w:r>
    </w:p>
    <w:p>
      <w:r>
        <w:t>The capture is often invisible. No formal conspiracy is required. Industry executives aren't secretly controlling agencies. Instead, regulators gradually adopt industry perspectives through normal institutional channels — hiring industry experts as consultants, using industry data for decisions, treating industry concerns as identical with public interest. The FAA believed Boeing's safety assessment because Boeing were the aviation experts. The assumption seemed reasonable. Until planes fell from the sky.</w:t>
      </w:r>
    </w:p>
    <w:p>
      <w:r>
        <w:t>Recognition requires asking: whose interests does this regulation actually serve? When banks help write banking rules, do the rules prevent the next crisis or legitimize current practices? When pharmaceutical companies influence drug approval, does the process ensure safety or extend patent monopolies? When platforms draft privacy legislation, does it protect users or protect business models? The hardest part is noticing when regulation exists primarily to create the appearance of oversight while industry continues as before.</w:t>
      </w:r>
    </w:p>
    <w:p>
      <w:r>
        <w:t>Economist George Stigler won the Nobel Prize partly for documenting this pattern. He showed that regulation frequently ends up serving producers rather than consumers, that industries often seek regulation because it creates barriers to entry, and that the public's diffuse interests rarely compete effectively with industry's concentrated incentives. His work suggested capture wasn't a bug but a predictable feature of regulatory systems. The question isn't whether it happens. The question is recognizing it when it does — and understanding that sometimes the presence of regulation provides less protection than the absence of it would suggest.</w:t>
      </w:r>
    </w:p>
    <w:p>
      <w:r>
        <w:t>---</w:t>
      </w:r>
    </w:p>
    <w:p>
      <w:r>
        <w:rPr>
          <w:i/>
        </w:rPr>
        <w:t>Part of Failures at alexandria.press</w:t>
      </w:r>
    </w:p>
    <w:p>
      <w:r>
        <w:br w:type="page"/>
      </w:r>
    </w:p>
    <w:p>
      <w:pPr>
        <w:pStyle w:val="Heading1"/>
      </w:pPr>
      <w:r>
        <w:t>Moral Hazard</w:t>
      </w:r>
    </w:p>
    <w:p>
      <w:r>
        <w:t>When insurance companies first started covering fire damage, an unexpected pattern emerged: fires increased. Not because people were careless — because they were rational. When your building is insured for more than it's worth, burning down becomes financially beneficial. The insurers had created a peculiar incentive: they would bear the losses while the insured collected the gains. This is moral hazard — when protection from consequences changes behavior in ways that make those consequences more likely.</w:t>
      </w:r>
    </w:p>
    <w:p>
      <w:r>
        <w:t>The term comes from insurance, but the mechanism operates wherever risk and reward become separated. When banks know they're too big to fail, they take bigger risks. When executives are paid in stock options that reward short-term gains, they optimize for quarterly results rather than long-term stability. When warranty coverage expires just after the likely failure point, manufacturers have no incentive to build things that last. In each case, the party making decisions doesn't bear the full cost of those decisions.</w:t>
      </w:r>
    </w:p>
    <w:p>
      <w:r>
        <w:t>The 2008 financial crisis was moral hazard at scale. Investment banks packaged mortgages into securities, sold them to investors, and collected fees — while bearing no risk if those mortgages defaulted. The incentive structure was clear: originate as many loans as possible, regardless of quality, because someone else would absorb the losses. Lenders approved mortgages they knew were unsound. Rating agencies, paid by the banks whose securities they rated, gave AAA ratings to toxic assets. Everyone profited from the upside while the downside was distributed across the economy.</w:t>
      </w:r>
    </w:p>
    <w:p>
      <w:r>
        <w:t>Moral hazard thrives on information asymmetry and separation of costs from decisions. The person protected from consequences knows more about their behavior than the person bearing the risk. You know whether you're checking your smoke alarms; your insurance company doesn't. Executives know whether they're mortgaging the company's future for this quarter's numbers; shareholders find out later. The distance between decision and consequence creates space for exploitation.</w:t>
      </w:r>
    </w:p>
    <w:p>
      <w:r>
        <w:t>But moral hazard isn't always conscious or malicious. Often it's structural — the natural result of incentives that seemed reasonable when designed. Health insurance changes how people use medical care, not because they're trying to game the system, but because cost no longer constrains decisions. Unemployment insurance affects job search intensity, not because recipients are lazy, but because the urgency of finding work decreases when basic needs are met. The behavior change is rational response to changed circumstances.</w:t>
      </w:r>
    </w:p>
    <w:p>
      <w:r>
        <w:t>The damage compounds through hidden costs. When risks are socialized but profits privatized, resources flow toward activities that would be unprofitable if the full costs were internalized. Banks that would fail in a truly free market stay afloat through implicit guarantees, distorting capital allocation. Companies that should invest in quality instead optimize for warranty expiration. The economy produces more of what's profitable-when-subsidized and less of what's valuable-when-unsubsidized.</w:t>
      </w:r>
    </w:p>
    <w:p>
      <w:r>
        <w:t>Society responds with monitoring and restrictions — the insurance company inspects your building, requires certain safety features, limits coverage. The bank faces capital requirements and stress tests. The insured party resents the oversight, the insurer bears the cost of enforcement, and both live with the friction. The relationship becomes adversarial: the insurer assuming bad faith, the insured looking for loopholes. Trust erodes precisely where it's most needed.</w:t>
      </w:r>
    </w:p>
    <w:p>
      <w:r>
        <w:t>You can recognize moral hazard by asking: Who makes the decision? Who bears the consequences? If the answers are different people, moral hazard is present. The larger the gap between decision-maker and consequence-bearer, the stronger the perverse incentive. A homeowner with no insurance maintains the property carefully because they'll bear the full cost of damage. The same homeowner, fully insured, might be less vigilant — not because they're dishonest, but because the incentive structure changed.</w:t>
      </w:r>
    </w:p>
    <w:p>
      <w:r>
        <w:t>The tragedy is that protection itself creates the need for more protection. Deposit insurance prevents bank runs, but encourages riskier banking. Bailouts prevent systemic collapse, but encourage the behaviors that make collapse more likely. The solution to moral hazard — monitoring, restrictions, risk-sharing mechanisms — never fully eliminates it, because the fundamental problem is the gap between decision and consequence. Close the gap too much and you eliminate the benefit of insurance or specialization. Leave it open and behavior distorts.</w:t>
      </w:r>
    </w:p>
    <w:p>
      <w:r>
        <w:t>The S&amp;L crisis of the 1980s showed this in miniature. Deposit insurance meant savings and loan associations could offer high interest rates to attract deposits without depositors caring about the institution's stability — the government guaranteed their money. The S&amp;Ls used those deposits to make increasingly risky loans, because they kept the profits if the loans succeeded but taxpayers absorbed the losses if they failed. By the time regulators noticed, the bill was $160 billion. The protection meant to prevent small failures enabled a catastrophic one.</w:t>
      </w:r>
    </w:p>
    <w:p>
      <w:r>
        <w:t>Moral hazard lives in the space between what we intend and what we incentivize. Every insurance policy, every guarantee, every safety net changes behavior. Sometimes that's acceptable cost. Sometimes it's catastrophic miscalculation. The question isn't whether moral hazard exists — it does, wherever risk is transferred — but whether we're honest about the behavioral changes we're creating, and whether we're prepared for the costs of the protection we're offering.</w:t>
      </w:r>
    </w:p>
    <w:p>
      <w:r>
        <w:t>---</w:t>
      </w:r>
    </w:p>
    <w:p>
      <w:r>
        <w:rPr>
          <w:i/>
        </w:rPr>
        <w:t>Part of Failures at alexandria.press</w:t>
      </w:r>
    </w:p>
    <w:p>
      <w:r>
        <w:br w:type="page"/>
      </w:r>
    </w:p>
    <w:p>
      <w:pPr>
        <w:pStyle w:val="Heading1"/>
      </w:pPr>
      <w:r>
        <w:t>Principal-Agent Problem</w:t>
      </w:r>
    </w:p>
    <w:p>
      <w:pPr>
        <w:pStyle w:val="Heading2"/>
      </w:pPr>
      <w:r>
        <w:t>Principal-Agent Problem</w:t>
      </w:r>
    </w:p>
    <w:p>
      <w:r>
        <w:t>A hospital administrator designs a new compensation system. Doctors will receive bonuses based on the number of patients they see per day. Productivity increases immediately. Within six months, appointment times have shortened from twenty minutes to twelve. Diagnoses become more superficial. Referrals to specialists drop — they take time the doctor no longer has. Patient satisfaction scores decline. The administrator got exactly what he incentivized, but not what he actually wanted: good medicine. This is the principal-agent problem — what happens when the person doing the work (the agent) has different interests than the person who hired them (the principal), and the principal can't fully observe what the agent is doing.</w:t>
      </w:r>
    </w:p>
    <w:p>
      <w:r>
        <w:t>The problem emerges from three conditions occurring simultaneously. First, goal misalignment: what the agent wants differs from what the principal wants. The doctor wants to maximize income and minimize effort; the principal wants quality care. Second, information asymmetry: the agent knows more about their work than the principal can observe. The doctor knows whether a patient needed more time; the administrator sees only throughput numbers. Third, measurement difficulty: the outcomes the principal actually cares about are harder to measure than the proxies they use. Patient health is complex and long-term; appointments per day is simple and immediate.</w:t>
      </w:r>
    </w:p>
    <w:p>
      <w:r>
        <w:t>These three conditions create a gap where agents optimize for what's measured rather than what matters. Teachers teach to the test because test scores are measured and learning isn't. Software engineers accumulate technical debt because shipping features is visible and code quality isn't. CEOs pursue quarterly earnings because stock prices respond to quarters, not to the decade-long health of the institution. The agent isn't necessarily acting in bad faith. They're responding rationally to the incentives they face. But their rational response undermines the principal's actual interests.</w:t>
      </w:r>
    </w:p>
    <w:p>
      <w:r>
        <w:t>The classic case is Soviet nail factory managers. When Moscow set production targets by weight, factories produced heavy, useless nails. When Moscow switched to targets by quantity, factories produced tiny, useless nails. The managers hit their numbers. The economy still needed actual nails. The agents did exactly what the measurement system rewarded. The system measured the wrong thing.</w:t>
      </w:r>
    </w:p>
    <w:p>
      <w:r>
        <w:t>Organizations try various solutions, each generating new problems. Monitoring increases — more oversight, more reporting, more surveillance. But perfect monitoring is impossibly expensive, and monitoring itself becomes the new game to beat. As economist Bengt Holmström showed, when multiple tasks matter but only some are measured, agents shift effort toward measured tasks at the expense of unmeasured ones. Add more metrics, create more opportunities for gaming. The hospital tracks appointment length now, so doctors code more time as "administrative tasks." Every new measure creates a new optimization target that may not align with the underlying goal.</w:t>
      </w:r>
    </w:p>
    <w:p>
      <w:r>
        <w:t>Performance pay seems like an obvious answer: align the agent's financial interest with the principal's goals. But as soon as compensation depends on a metric, that metric ceases to be a good measure of what it was meant to measure. Goodhart's Law: when a measure becomes a target, it ceases to be a good measure. Wells Fargo employees opened millions of fake accounts to hit sales targets. They were rewarded for new accounts; nobody specified the accounts had to be real. The agents responded precisely to their incentives. The principal discovered that measuring "accounts opened" was not the same as measuring "customer relationships built."</w:t>
      </w:r>
    </w:p>
    <w:p>
      <w:r>
        <w:t>The information asymmetry runs deep. A financial advisor knows more about investment products than their client. A mechanic knows more about car repairs than the driver. A contractor knows more about construction than the homeowner. In each case, the agent can claim additional work is necessary, and the principal struggles to verify. The agent's expertise is precisely what makes them valuable and what makes them difficult to oversee. You hired them because you don't know how to do what they do. Which means you can't always tell if they're doing it well.</w:t>
      </w:r>
    </w:p>
    <w:p>
      <w:r>
        <w:t>Some relationships handle this through reputation and repeated interaction. You trust your mechanic because you've worked with them for years, because they've had opportunities to exploit you and haven't. But reputation systems work best when there's actual repetition. For one-time transactions or distant oversight, reputation provides little protection. The financial advisor managing your retirement might not face consequences of bad advice until you retire decades later. The politician might not face consequences until they're out of office.</w:t>
      </w:r>
    </w:p>
    <w:p>
      <w:r>
        <w:t>The problem scales. It exists in relationships: parents (principals) and teenagers (agents), where monitoring is limited and interests diverge. In organizations: shareholders and executives, where stock options try to align interests but create new games around stock price manipulation. In politics: voters and elected officials, where information about policy consequences is deeply asymmetric and electoral cycles create misaligned time horizons. In regulation: the public (principals) and agencies (agents), where agency capture by the industries being regulated is a constant risk.</w:t>
      </w:r>
    </w:p>
    <w:p>
      <w:r>
        <w:t>Daniel Kahneman and Amos Tversky showed how even well-intentioned agents make predictably biased decisions. Add self-interest to cognitive bias, and the principal's problem compounds. The agent isn't just making mistakes; they're making mistakes that happen to benefit them. Confirmation bias plus financial incentive means the financial advisor genuinely believes the high-fee product is best for you. They're not lying. They've convinced themselves. The measurement problem isn't just external — it's internalized.</w:t>
      </w:r>
    </w:p>
    <w:p>
      <w:r>
        <w:t>You recognize the problem when you notice: what you're getting isn't what you asked for, but it is what you measured. When meeting targets correlates with declining quality. When adding oversight creates new forms of the same behavior. When the people doing the work develop elaborate justifications for why the simple interpretation of their job misses crucial complexity — and they're not entirely wrong, but their version of complexity happens to make their performance look better. When you can't tell if you're getting bad service or if the task is genuinely harder than you understood. When someone with more expertise than you explains why the expensive option is necessary and you can't evaluate their reasoning.</w:t>
      </w:r>
    </w:p>
    <w:p>
      <w:r>
        <w:t>The damage accumulates slowly. Individual instances seem minor — one rushed diagnosis, one test-focused lesson plan, one quarter of short-term thinking. But systematic misalignment between agents and principals degrades institutions. Healthcare becomes processing rather than healing. Education becomes credentialing rather than learning. Business becomes quarterly performance theater. Politics becomes responsive to donor interests because donor satisfaction is more immediately observable than constituent welfare. The agents are responding to incentives. The incentives are misaligned with the stated purpose. The purpose drifts.</w:t>
      </w:r>
    </w:p>
    <w:p>
      <w:r>
        <w:t>There's no perfect solution because the information asymmetry is often inherent. You hire experts precisely because they know things you don't. Measuring everything destroys trust and creates gaming. Measuring nothing enables exploitation. The principal-agent problem isn't a failure of virtue — it's a structural feature of any relationship where one party acts on behalf of another with interests that don't perfectly align and information that isn't perfectly shared. Which is nearly every relationship where work is delegated and outcomes are complex.</w:t>
      </w:r>
    </w:p>
    <w:p>
      <w:r>
        <w:t>---</w:t>
      </w:r>
    </w:p>
    <w:p>
      <w:r>
        <w:rPr>
          <w:i/>
        </w:rPr>
        <w:t>Part of Failures at alexandria.press</w:t>
      </w:r>
    </w:p>
    <w:p>
      <w:r>
        <w:br w:type="page"/>
      </w:r>
    </w:p>
    <w:p>
      <w:pPr>
        <w:pStyle w:val="Heading1"/>
      </w:pPr>
      <w:r>
        <w:t>Negative Network Effects</w:t>
      </w:r>
    </w:p>
    <w:p>
      <w:pPr>
        <w:pStyle w:val="Heading2"/>
      </w:pPr>
      <w:r>
        <w:t>Negative Network Effects</w:t>
      </w:r>
    </w:p>
    <w:p>
      <w:r>
        <w:t>In 1996, AOL gave every American seemingly unlimited free trial CDs. Within months, millions joined. Chat rooms flourished. Communities formed. Then the service collapsed under its own success. Connection times stretched to hours. System crashes became routine. The very thing that made AOL valuable — all those other users — made it unusable. The platform had hit a threshold where adding members subtracted value.</w:t>
      </w:r>
    </w:p>
    <w:p>
      <w:r>
        <w:t>This is the paradox at the heart of negative network effects. Unlike most goods, where my purchase doesn't affect yours, network platforms live or die by participation. A telephone network with one user is worthless. With ten users, marginally useful. With ten million, transformative. But somewhere between useful and transformative, many networks cross an invisible line where growth becomes decay. Each new participant degrades the experience for everyone already there.</w:t>
      </w:r>
    </w:p>
    <w:p>
      <w:r>
        <w:t>The mechanism varies by platform type. In communication networks like early AOL, it's infrastructure strain — too many users for the bandwidth, too much demand for the capacity. In content platforms, it's signal-to-noise deterioration. When Wikipedia launched, enthusiasts crafted careful entries. Growth brought more contributors, but also more vandalism, more edit wars, more administrative overhead. Eternal September, named for the month universities dumped new students onto Usenet, described what happens when an informed community gets flooded with novices asking answered questions and violating unwritten norms. The old users leave. The commons degrades.</w:t>
      </w:r>
    </w:p>
    <w:p>
      <w:r>
        <w:t>Social platforms face a different threshold: attention economics. When everyone could see everything on early Facebook, coherence was possible. As networks scaled into hundreds of connections, then thousands, feed algorithms became necessary just to make the platform usable. But those algorithms optimize for engagement, not connection. Content that triggered strong emotion — outrage, anxiety, tribal signaling — flooded feeds. The platform that promised to connect you with friends instead showed you the worst thing anyone was saying about anything you cared about. Scale demanded algorithmic curation. Algorithmic curation produced algorithmic radicalization.</w:t>
      </w:r>
    </w:p>
    <w:p>
      <w:r>
        <w:t>We're vulnerable to negative network effects because the early gains from growth are real and visible. Each new member adds value — more potential connections, more content, more activity. The platform improves with each addition, sometimes dramatically. This creates momentum, investment, lock-in. By the time degradation begins, switching costs are high. Your friends are here. Your photos are here. Your network is here. Even as the experience deteriorates, leaving means losing what you've built.</w:t>
      </w:r>
    </w:p>
    <w:p>
      <w:r>
        <w:t>The damage compounds. Users adapt to declining quality by producing more of what works in the degraded environment. On platforms optimized for engagement, this means more outrage, more performance, more moral grandstanding. Each adaptation makes the platform slightly worse for everyone else, who adapt in turn. The result is a race to the bottom in content quality, discourse norms, and user experience. What began as a tool for connection becomes a machine for alienation, but one we're too invested to abandon.</w:t>
      </w:r>
    </w:p>
    <w:p>
      <w:r>
        <w:t>Early signs appear in participation patterns. When the most thoughtful users start going quiet, when conversation becomes performance, when the unwritten rules that made the space valuable stop being observed — the network is degrading. Infrastructure problems show up as latency, crashes, mysterious errors. Content problems appear as repetition, declining quality, and the sense that you're seeing the same arguments with different faces. The feeling that "this used to be better" is often diagnostic, not nostalgic.</w:t>
      </w:r>
    </w:p>
    <w:p>
      <w:r>
        <w:t>But the most reliable indicator is defensive platform behavior. When a network responds to degradation by adding more rules, more moderators, more algorithmic intervention, it's treating symptoms of scale rather than scale itself. Wikipedia's exponentially growing policies and administrator bureaucracy, Twitter's endless content moderation struggles, Facebook's arms race against misinformation — these are attempts to manually compensate for negative network effects. They sometimes work locally but rarely systemically.</w:t>
      </w:r>
    </w:p>
    <w:p>
      <w:r>
        <w:t>The economic structure amplifies the problem. Platforms live on growth. Advertising revenue scales with users. Venture capital demands user acquisition. Every incentive pushes toward expansion, even when expansion degrades the core product. Executives face a choice between maintaining quality for current users and maximizing value for shareholders. The latter wins. Not because anyone is venal, but because that's what markets reward. A platform that deliberately constrains growth to maintain quality leaves money on the table. Competitors who don't will outgrow it.</w:t>
      </w:r>
    </w:p>
    <w:p>
      <w:r>
        <w:t>Google search demonstrates the pattern. Early Google was revolutionary because PageRank worked when the web was millions of pages created by enthusiasts. As the web scaled to billions of pages created by SEO professionals gaming the algorithm, search degraded. The company responded with increasing algorithmic complexity, but each refinement triggered new gaming strategies. The arms race continues, but everyone searching can feel that it's harder to find what you actually wanted than it was fifteen years ago. The network effect reversed: more content made search worse, not better.</w:t>
      </w:r>
    </w:p>
    <w:p>
      <w:r>
        <w:t>Mastodon and other federated platforms attempt to solve this through deliberate fragmentation — keeping communities small enough to avoid negative network effects while maintaining interconnection. But this sacrifices the power law advantages that made centralized platforms valuable. You lose the possibility of weak ties to distant networks, the serendipity of scale, the efficiency of concentration. The cure comes with its own costs.</w:t>
      </w:r>
    </w:p>
    <w:p>
      <w:r>
        <w:t>Some networks manage decline through culling — making it harder to join, easier to leave, or more expensive to participate. Academic journals maintain quality by rejecting most submissions. Private clubs preserve value by limiting membership. But this transforms the network's purpose from growth to curation, which works only if you can abandon growth as a goal. Most platforms can't. The economics won't let them.</w:t>
      </w:r>
    </w:p>
    <w:p>
      <w:r>
        <w:t>What makes this failure particularly insidious is that it's nobody's fault and everyone's problem. Individual users join for good reasons. Platform operators optimize rationally. The degradation emerges from structure, not intention. By the time anyone recognizes the problem, the network effects that made the platform valuable have become the network effects making it worthless. But you're still there, because everyone else is too.</w:t>
      </w:r>
    </w:p>
    <w:p>
      <w:r>
        <w:t>---</w:t>
      </w:r>
    </w:p>
    <w:p>
      <w:r>
        <w:rPr>
          <w:i/>
        </w:rPr>
        <w:t>Part of Failures at alexandria.press</w:t>
      </w:r>
    </w:p>
    <w:p>
      <w:r>
        <w:br w:type="page"/>
      </w:r>
    </w:p>
    <w:p>
      <w:pPr>
        <w:pStyle w:val="Heading1"/>
      </w:pPr>
      <w:r>
        <w:t>Lock-In Effects</w:t>
      </w:r>
    </w:p>
    <w:p>
      <w:pPr>
        <w:pStyle w:val="Heading2"/>
      </w:pPr>
      <w:r>
        <w:t>Lock-In Effects</w:t>
      </w:r>
    </w:p>
    <w:p>
      <w:r>
        <w:t>In 1876, Christopher Latham Sholes designed the QWERTY keyboard to prevent mechanical typewriter jams by separating commonly used letter pairs. The mechanism that made this necessary disappeared decades ago — modern keyboards have no moving parts to jam. Yet QWERTY persists. Billions of people have trained their fingers to this arbitrary layout. Switching costs are now so high that superior alternatives like Dvorak, proven to increase typing speed by 20-30%, gain almost no adoption. The inferior design is locked in.</w:t>
      </w:r>
    </w:p>
    <w:p>
      <w:r>
        <w:t>Lock-in effects occur when an early choice — often arbitrary, sometimes inferior — becomes self-reinforcing to the point where switching becomes prohibitively expensive even when better alternatives exist. The initial advantage compounds through network effects, sunk costs, or sheer momentum until the suboptimal becomes effectively permanent. What starts as one decision among many hardens into structural constraint.</w:t>
      </w:r>
    </w:p>
    <w:p>
      <w:r>
        <w:t>The mechanism is simple: adoption creates investment. Investment raises switching costs. High switching costs prevent adoption of alternatives. Lack of adoption means alternatives don't improve or gain support. The gap widens. The economists W. Brian Arthur and Paul David documented how this pattern appears across technologies, standards, and institutions. They found that small historical accidents — who adopted what first, which standard got early momentum — can determine outcomes for decades or centuries.</w:t>
      </w:r>
    </w:p>
    <w:p>
      <w:r>
        <w:t>Consider the English system of measurement. Feet, pounds, and gallons persist in the United States despite the metric system's clear advantages for calculation and scientific work. The rest of the world switched. But America's early industrial development created enormous investment in English-unit machinery, infrastructure, and technical knowledge. Now the switching cost is estimated in the hundreds of billions. Every machine tool, every engineering drawing, every trained worker represents sunk cost. Schools teach both systems. Products must be manufactured in dual units for global markets. The inefficiency is measurable — but so is the cost of change.</w:t>
      </w:r>
    </w:p>
    <w:p>
      <w:r>
        <w:t>Lock-in operates at every scale. At the individual level: you master software that becomes obsolete, but learning new software means weeks of reduced productivity. Your skills are locked in. At the organizational level: a company builds its systems on a database platform. Ten years later, better platforms exist, but the company has thousands of interdependent applications. Migration risk is enormous. They're locked in. At the societal level: cities designed around automobiles in the 1950s cannot easily adopt public transit — the spatial layout itself is locked in.</w:t>
      </w:r>
    </w:p>
    <w:p>
      <w:r>
        <w:t>The damage accumulates quietly. Lock-in doesn't announce itself. It looks like reasonable continuity, like "if it ain't broke, don't fix it," like prudent risk management. But beneath stability lies opportunity cost. Every day spent on the inferior standard is a day not gaining the benefits of the superior alternative. The QWERTY users don't feel their typing slowdown — they've never experienced Dvorak. The American manufacturer doesn't notice the metric calculation errors because they've built workarounds. The inefficiency is normalized.</w:t>
      </w:r>
    </w:p>
    <w:p>
      <w:r>
        <w:t>Worse, lock-in effects create path dependence. Early choices constrain later ones. The VHS versus Betamax war wasn't won by the better technology — Betamax had superior video quality. VHS won because it got early market share through longer recording time and better marketing. That lead created network effects: more VHS players meant more VHS rentals, which meant more VHS adoption, which meant manufacturers invested in VHS improvement. Betamax, despite technical superiority, couldn't overcome the momentum. Eventually Sony capitulated. The market had locked in around the inferior standard.</w:t>
      </w:r>
    </w:p>
    <w:p>
      <w:r>
        <w:t>The tragedy is that everyone can see the problem but no one can solve it alone. Each individual actor makes a rational choice: stick with the established standard. The cost of being the first to switch is too high. You need coordination — everyone switching together — but coordination is expensive and risky. Who moves first? Who bears transition costs? So everyone waits. The lock-in strengthens.</w:t>
      </w:r>
    </w:p>
    <w:p>
      <w:r>
        <w:t>You recognize this in your company when someone says "we've always done it this way" and everyone knows the current way is inefficient but changing means retraining staff, updating documentation, risking errors during transition, potentially losing customers who depend on current processes. You recognize it in infrastructure debates when the conversation turns to "we can't change this without changing everything else." You recognize it in personal decisions when you think about switching careers but your entire professional identity, network, and skills are built around your current field.</w:t>
      </w:r>
    </w:p>
    <w:p>
      <w:r>
        <w:t>The warning signs appear early. Watch for increasing complaints about a system coupled with zero movement toward alternatives. Watch for the gap between "everyone agrees this is suboptimal" and "no one can justify the switching cost." Watch for new entrants being forced to adopt the old standard just to be compatible. Watch for the phrase "we're too far down this road to turn back now" — that's lock-in announcing itself.</w:t>
      </w:r>
    </w:p>
    <w:p>
      <w:r>
        <w:t>The nuclear power industry provides a particularly instructive case. The light water reactor design that dominates globally was chosen in the 1950s partly for naval propulsion — it was compact and well-understood. But it requires enriched uranium and creates long-lived waste. Alternative designs like molten salt reactors or thorium reactors potentially offered better safety profiles and waste characteristics. Some were even built experimentally. But once the light water design gained early adoption, the entire regulatory framework, supply chain, training infrastructure, and engineering expertise locked in around it. Utilities knew how to license light water reactors. Manufacturers knew how to build them. Engineers knew how to operate them. Alternative designs, even if superior, meant starting from scratch on all fronts. Sixty years later, despite billions in research, alternatives remain marginal. The early choice locked in.</w:t>
      </w:r>
    </w:p>
    <w:p>
      <w:r>
        <w:t>Lock-in effects don't make change impossible — the metric system did spread globally, analog television did give way to digital. But they make change orders of magnitude more expensive and slower than if better alternatives had been chosen initially. They create what economists call "excess inertia" — more stability than efficiency would warrant.</w:t>
      </w:r>
    </w:p>
    <w:p>
      <w:r>
        <w:t>The effect is strongest when three conditions align: high switching costs, network effects or compatibility requirements, and increasing returns to adoption. Software platforms meet all three. That's why Windows dominated for decades despite alternatives. Why Facebook persists despite privacy concerns. Why Adobe products remain standard despite competition. The tools you know, that your collaborators use, that have the most tutorials and plugins, become the tools you must use.</w:t>
      </w:r>
    </w:p>
    <w:p>
      <w:r>
        <w:t>The cruelest aspect is that lock-in effects often protect genuinely inferior solutions. Not just different, not just "good enough" — actually worse on measurable dimensions. But "worse and established" beats "better and isolated" because coordination is hard and switching is expensive. The technical term is "QWERTY effect" after the keyboard layout, but it appears everywhere humans make sequential, interdependent choices.</w:t>
      </w:r>
    </w:p>
    <w:p>
      <w:r>
        <w:t>---</w:t>
      </w:r>
    </w:p>
    <w:p>
      <w:r>
        <w:rPr>
          <w:i/>
        </w:rPr>
        <w:t>Part of Failures at alexandria.press</w:t>
      </w:r>
    </w:p>
    <w:p>
      <w:r>
        <w:br w:type="page"/>
      </w:r>
    </w:p>
    <w:p>
      <w:pPr>
        <w:pStyle w:val="Heading1"/>
      </w:pPr>
      <w:r>
        <w:t>Externalities</w:t>
      </w:r>
    </w:p>
    <w:p>
      <w:pPr>
        <w:pStyle w:val="Heading2"/>
      </w:pPr>
      <w:r>
        <w:t>Externalities</w:t>
      </w:r>
    </w:p>
    <w:p>
      <w:r>
        <w:t>In 2008, Iceland's banking sector collapsed with $61 billion in debt — roughly twelve times the country's GDP. The three major banks had pursued aggressive expansion strategies that made perfect sense from their individual perspectives: cheap international credit, high-yield loans, impressive quarterly returns. Each bank's leadership made rational decisions based on sound financial incentives. But they'd collectively created systemic risk that nearly destroyed their nation's economy. The costs of their decisions — unemployment, pension losses, sovereign debt crisis — were borne by people who never sat in those boardrooms or shared in those profits. This is externality: when the full costs or benefits of a decision fall on people who didn't make it.</w:t>
      </w:r>
    </w:p>
    <w:p>
      <w:r>
        <w:t>The concept comes from economics, but the failure pattern extends far beyond markets. An externality occurs when a decision-maker captures the benefits but offloads some costs to others, or when they bear costs while others capture benefits. The problem isn't that people make bad decisions — it's that they make perfectly rational decisions based on incomplete accounting. If you don't pay the full cost of your actions, you'll rationally do too much of them. If you don't capture the full benefit, you'll rationally do too little.</w:t>
      </w:r>
    </w:p>
    <w:p>
      <w:r>
        <w:t>Arthur Pigou formalized this in 1920 while studying pollution. A factory deciding how much to produce considers its costs: labor, materials, equipment. But the smoke it generates imposes costs on nearby residents — medical bills, reduced property values, shorter lifespans. Those costs are real, but they don't appear on the factory's balance sheet. So from the factory's perspective, the rational amount to produce is more than what's socially optimal. The decision looks sound internally while being destructive systemically.</w:t>
      </w:r>
    </w:p>
    <w:p>
      <w:r>
        <w:t>The pattern appears wherever consequences can be separated from decisions. A hedge fund manager structures a complex financial product, collects fees, and moves on before it implodes — capturing upside while distributing downside. A politician approves spending programs with immediate benefits but long-term fiscal costs that future administrations will face. A company depletes groundwater for agricultural production, enjoying profits while downstream communities lose access to wells. Each decision makes local sense. The problem is structural: the incentive architecture allows — even encourages — shifting costs elsewhere.</w:t>
      </w:r>
    </w:p>
    <w:p>
      <w:r>
        <w:t>Garrett Hardin's tragedy of the commons is an externality problem. Each herder adding one more animal to shared pasture captures the full benefit of that animal while distributing the cost of overgrazing across all herders. Individually rational, collectively catastrophic. Climate change follows the same logic: each ton of carbon emitted provides local benefit — energy, production, convenience — while distributing warming costs globally across decades. No single actor bears the full consequence of their emissions, so each does more than they would if they faced the complete bill.</w:t>
      </w:r>
    </w:p>
    <w:p>
      <w:r>
        <w:t>The invisible hand of markets works brilliantly when prices reflect full costs and benefits. It fails when they don't. Economists call this market failure, but it's really a failure of accounting scope. Ronald Coase argued that if property rights are well-defined and transaction costs low, people will bargain their way to efficient outcomes. But those conditions rarely hold. How do you bargain with people not yet born who will face climate consequences? How do you negotiate with thousands of unidentified people affected by air pollution? The theoretical solution founder on practical impossibility.</w:t>
      </w:r>
    </w:p>
    <w:p>
      <w:r>
        <w:t>Social externalities mirror economic ones. A parent who drinks excessively faces personal costs — health impacts, job risks — but generates larger costs that fall on family members who live with volatility, children who inherit trauma, communities that provide social services. The drinker's decision calculus weighs personal costs and benefits. They don't internalize their children's therapy bills or their partner's stress-induced illness. This isn't callousness — it's the structure of how consequences flow.</w:t>
      </w:r>
    </w:p>
    <w:p>
      <w:r>
        <w:t>Organizations generate externalities internally. When a sales team's compensation depends solely on revenue, they rationally sell products to customers who'll be expensive for the support team to serve. Sales captures benefit, support bears cost. The sales team isn't irrational — they're responding correctly to their incentive structure. The failure is in system design that separates benefit from consequence.</w:t>
      </w:r>
    </w:p>
    <w:p>
      <w:r>
        <w:t>Positive externalities fail too, but differently. When you educate yourself, you become more productive, healthier, more civically engaged. Society captures those benefits through higher tax revenue, lower healthcare costs, better democratic participation. But you pay the full cost of education — tuition, opportunity cost, effort. So people rationally underinvest in education relative to its social value. Same with vaccination: most of the benefit comes not from protecting yourself but from protecting immunocompromised people who can't be vaccinated. You bear the cost and risk, they capture most of the benefit. Result: undervaccination.</w:t>
      </w:r>
    </w:p>
    <w:p>
      <w:r>
        <w:t>Early warning signs appear as divergence between local and global rationality. When what makes sense for you creates problems for others, suspect externalities. When every individual actor behaves reasonably but collective outcomes deteriorate, the incentive structure is likely separating decisions from consequences. When costs appear somewhere other than where decisions are made — different departments, different time periods, different populations — externalities are active.</w:t>
      </w:r>
    </w:p>
    <w:p>
      <w:r>
        <w:t>The damage compounds. Small externalities aggregate into large systemic problems. Each car's emissions seem negligible; collectively they're an extinction-level threat. Each company's pension underfunding looks manageable; together they're a retirement crisis. The accumulation is invisible to individual actors because no single decision seems consequential. By the time system-level effects become obvious, they're often irreversible.</w:t>
      </w:r>
    </w:p>
    <w:p>
      <w:r>
        <w:t>Iceland eventually recovered, but only after nationalizing bank debts, implementing capital controls, and requiring a decade of austerity. The people who made the decisions that created risk had already captured their bonuses. The people who paid the price were teachers, nurses, retirees. Classic externality: separated capture from consequence. The failure wasn't in individual decisions but in a system that allowed rational actors to generate social costs they'd never face.</w:t>
      </w:r>
    </w:p>
    <w:p>
      <w:r>
        <w:t>When decisions and consequences live in different worlds, expect disaster. Not because people are malicious, but because they're responding correctly to the incentives they face.</w:t>
      </w:r>
    </w:p>
    <w:p>
      <w:r>
        <w:t>---</w:t>
      </w:r>
    </w:p>
    <w:p>
      <w:r>
        <w:rPr>
          <w:i/>
        </w:rPr>
        <w:t>Part of Failures at alexandria.press</w:t>
      </w:r>
    </w:p>
    <w:p>
      <w:r>
        <w:br w:type="page"/>
      </w:r>
    </w:p>
    <w:p>
      <w:pPr>
        <w:pStyle w:val="Heading1"/>
      </w:pPr>
      <w:r>
        <w:t>Acedia</w:t>
      </w:r>
    </w:p>
    <w:p>
      <w:pPr>
        <w:pStyle w:val="Heading2"/>
      </w:pPr>
      <w:r>
        <w:t>Acedia</w:t>
      </w:r>
    </w:p>
    <w:p>
      <w:r>
        <w:t xml:space="preserve">In the fourth century, monks living in the Egyptian desert gave a name to a particular form of spiritual collapse. They called it </w:t>
      </w:r>
      <w:r>
        <w:rPr>
          <w:i/>
        </w:rPr>
        <w:t>akedia</w:t>
      </w:r>
      <w:r>
        <w:t xml:space="preserve"> — literally, "lack of care." It wasn't depression, exactly, though it shared some features. It wasn't laziness, though it resembled it. It was something more specific: a kind of spiritual exhaustion in which nothing seemed to matter, prayer felt empty, and the whole structure of religious life appeared suddenly, unbearably pointless. The monk experiencing acedia would feel trapped in his cell, restless but immobilized, unable to pray but unable to do anything else either. The desert fathers considered it one of the most dangerous afflictions of the spiritual life.</w:t>
      </w:r>
    </w:p>
    <w:p>
      <w:r>
        <w:t>Evagrius Ponticus, writing around 375 CE, described it as "the noonday demon" — it struck hardest in the middle of the day, the middle of the spiritual journey, when the initial enthusiasm had faded but the goal remained distant. The monk would watch the sun's progress across the sky with excruciating slowness, convinced that days were stretching longer than they should. He would imagine other monasteries where the food might be better, the discipline less severe, the spiritual life more fulfilling. Or he would think of former friends in the city, wonder if he'd made a terrible mistake, calculate how long it would take to walk back to Alexandria. Not a decisive rejection of the religious life, just a grinding sense of its futility.</w:t>
      </w:r>
    </w:p>
    <w:p>
      <w:r>
        <w:t>What made acedia particularly insidious was its quality of spiritual numbness. The monk didn't lose faith in God, exactly — he lost the capacity to care whether God existed or not. Prayer became mechanical, ritual felt hollow, and the practices that once anchored meaning now appeared as arbitrary impositions. John Cassian, writing a generation after Evagrius, noted that acedia bred a particular kind of frantic distraction. The afflicted monk would start multiple tasks and finish none, visit other monks' cells to gossip, find sudden urgent reasons to leave the monastery on errands. Anything to escape the weightlessness of a life drained of significance.</w:t>
      </w:r>
    </w:p>
    <w:p>
      <w:r>
        <w:t>The desert tradition understood acedia as distinct from simple boredom or fatigue. You could rest from fatigue. You could find novelty to cure boredom. But acedia was structural — it was the collapse of the framework that made effort and attention meaningful. The monk experiencing acedia didn't need entertainment; he needed the recovery of care itself, the restoration of the ground on which mattering was possible. The standard prescriptions — stay in your cell, return to prayer, endure — weren't about willpower. They were about remaining present to the experience until the foundation could be rebuilt.</w:t>
      </w:r>
    </w:p>
    <w:p>
      <w:r>
        <w:t>Modern psychology has no direct equivalent, though certain forms of burnout and existential depression bear resemblance. Dorothy Sayers, writing in the 1940s, argued that acedia had migrated from monastery to society at large — that the spiritual torpor once confined to religious specialists had become a cultural condition. She pointed to the characteristic modern combination of frantic activity and inner emptiness, the proliferation of distractions masking a fundamental absence of engagement. Contemporary accounts of social media addiction, doomscrolling, and chronic distraction suggest something similar: people exhausted by their own restlessness, scrolling but not reading, starting conversations but not connecting, surrounded by information but unable to care about any of it.</w:t>
      </w:r>
    </w:p>
    <w:p>
      <w:r>
        <w:t>The damage acedia inflicts depends on its duration and depth. In its acute form, as the desert monks knew, it can drive people out of vocations they once found meaningful. The teacher who can no longer connect with students, the activist who loses faith in the possibility of change, the parent who goes through the motions while feeling nothing — these aren't necessarily cases of depression or moral failure. They might be experiencing acedia: the structural collapse of care. The practices continue but the animating spirit has drained away, leaving only hollow ritual.</w:t>
      </w:r>
    </w:p>
    <w:p>
      <w:r>
        <w:t>In its chronic, lower-grade form, acedia becomes a background condition — a persistent sense that nothing quite matters enough to command full attention. Not dramatic enough to be called crisis, not acute enough to force change, just a steady state of spiritual flatness. The person experiencing this might not recognize it as anything more than ordinary modern life. They're busy, even productive, but nothing engages them at depth. They consume culture without being moved by it, maintain relationships without being present in them, pursue goals without caring whether they're achieved. Thomas Merton described it as "a kind of spiritual morphine."</w:t>
      </w:r>
    </w:p>
    <w:p>
      <w:r>
        <w:t>The recognition of acedia requires distinguishing it from similar states. It's not depression, which typically involves physiological symptoms, disrupted sleep, and an identifiable medical mechanism. It's not burnout, which results from overwork and can often be addressed through rest and changed conditions. Acedia is specifically about the loss of care — the inability to find anything worth caring about, even when conditions are favorable and capacity exists. The person with acedia might function perfectly well by external measures while experiencing complete inner desolation.</w:t>
      </w:r>
    </w:p>
    <w:p>
      <w:r>
        <w:t>Early warning signs include a quality of restlessness without object — wanting something but not knowing what, feeling trapped but not by identifiable constraints. There's often a proliferation of minor distractions, a difficulty staying present, a tendency to start things without finishing them. Conversations feel empty even when substantive. Meaningful activities feel arbitrary. The question "why am I doing this?" arises but produces no satisfying answer. Not because the answer is wrong but because the capacity to be satisfied by answers has eroded.</w:t>
      </w:r>
    </w:p>
    <w:p>
      <w:r>
        <w:t>Teresa of Avila, writing in the sixteenth century, distinguished between acedia and what she called "aridity" — periods of spiritual dryness that were, paradoxically, signs of growth. In aridity, she argued, the soul still desires God even while feeling God's absence; the care remains even when the feeling doesn't. In acedia, the care itself has collapsed. The person doesn't miss what they've lost because they can't remember why it mattered. This makes acedia particularly difficult to address — you can't solve a problem when you can't muster the concern to care that it's a problem.</w:t>
      </w:r>
    </w:p>
    <w:p>
      <w:r>
        <w:t>The monastic tradition's response was counterintuitive: stay in your cell, return to practice, endure the experience rather than fleeing it. This wasn't about willpower or discipline in the conventional sense. It was about remaining present to the absence until the ground could be restored. Modern therapeutic approaches to existential problems sometimes echo this: Viktor Frankl's insistence on meaning-making even in meaninglessness, acceptance and commitment therapy's focus on valued action even without motivating feelings. The treatment isn't to restore feeling — feelings follow care, not vice versa — but to rebuild the structure on which care can rest.</w:t>
      </w:r>
    </w:p>
    <w:p>
      <w:r>
        <w:t>What makes acedia particularly relevant now is its relationship to distraction and overstimulation. The desert monks faced it in silence and solitude. Contemporary experience suggests it can also emerge from saturation — too much information, too many choices, too many demands for attention. The restless scrolling, the inability to finish anything, the sense that nothing quite merits engagement — these might be acedia's modern form. Not because people lack spiritual practice but because the conditions for sustained care have eroded. The cure might not be more stimulation but its opposite: the patient reconstruction of the capacity to care through deliberate, limited, sustained attention to something — anything — chosen not because it's optimal but because caring about anything is better than caring about nothing.</w:t>
      </w:r>
    </w:p>
    <w:p>
      <w:r>
        <w:t>---</w:t>
      </w:r>
    </w:p>
    <w:p>
      <w:r>
        <w:rPr>
          <w:i/>
        </w:rPr>
        <w:t>Part of Failures at alexandria.press</w:t>
      </w:r>
    </w:p>
    <w:p>
      <w:r>
        <w:br w:type="page"/>
      </w:r>
    </w:p>
    <w:p>
      <w:pPr>
        <w:pStyle w:val="Heading1"/>
      </w:pPr>
      <w:r>
        <w:t>Despair</w:t>
      </w:r>
    </w:p>
    <w:p>
      <w:pPr>
        <w:pStyle w:val="Heading2"/>
      </w:pPr>
      <w:r>
        <w:t>Despair</w:t>
      </w:r>
    </w:p>
    <w:p>
      <w:r>
        <w:t>In 1961, Viktor Frankl described patients in his psychiatric practice who had achieved everything society promised would bring meaning — career success, comfortable homes, financial security, stable relationships. Yet they experienced what he called "the existential vacuum": a profound sense that nothing mattered, that life held no purpose worth pursuing. They hadn't failed at life's tasks. They had succeeded at them and found the success hollow. This is despair — not sadness about circumstances, but the collapse of meaning itself.</w:t>
      </w:r>
    </w:p>
    <w:p>
      <w:r>
        <w:t>Despair differs from depression, though they often coexist. Depression distorts perception, making everything appear darker than it is. Despair sees clearly but finds what it sees insufficient. The depressed person believes "nothing will help." The despairing person believes "nothing is worth helping." Depression responds to treatment, medication, therapy. Despair responds only to meaning — and meaning cannot be prescribed or manufactured.</w:t>
      </w:r>
    </w:p>
    <w:p>
      <w:r>
        <w:t xml:space="preserve">Søren Kierkegaard mapped despair's territory in </w:t>
      </w:r>
      <w:r>
        <w:rPr>
          <w:i/>
        </w:rPr>
        <w:t>The Sickness Unto Death</w:t>
      </w:r>
      <w:r>
        <w:t>. He described it as "the sickness of the self" — a rupture in the relationship between what we are and what we might become. The despair of weakness refuses possibility: "I cannot become what I should be." The despair of defiance refuses limitation: "I will not accept what I am." Both forms share a common structure: the self locked in conflict with itself, unable to synthesize actual and potential, refusing the finite conditions of human existence while grasping for infinite meaning that remains perpetually out of reach.</w:t>
      </w:r>
    </w:p>
    <w:p>
      <w:r>
        <w:t>What makes humans vulnerable to despair is consciousness itself — specifically, our capacity to question whether anything we do matters. Other animals act according to instinct and conditioning. Humans must construct meaning, must choose what to value, must sustain the sense that their choices matter. This meaning-making is never finished. Every achievement raises the question: "So what?" Every goal reached reveals another beyond it. Every answer generates new questions. We are, in Frankl's phrase, "beings in search of meaning" — and the search itself can become exhausting, especially when pursued in conditions that undermine meaning.</w:t>
      </w:r>
    </w:p>
    <w:p>
      <w:r>
        <w:t>Modern conditions particularly enable despair. When work feels meaningless (making widgets for unknown purposes, fulfilling metrics disconnected from outcome), when communities fragment (knowing no neighbors, belonging nowhere durably), when traditional sources of meaning erode (religious frameworks lose authority, cultural narratives fragment), when entertainment proliferates but satisfaction diminishes — the infrastructure supporting meaning collapses. Despair emerges not from individual pathology but from attempting to construct meaning in meaning-hostile environments.</w:t>
      </w:r>
    </w:p>
    <w:p>
      <w:r>
        <w:t>The damage is comprehensive. Despair kills motivation — why do anything if nothing matters? It corrodes relationships — connection requires believing the other person is worth the effort. It paralyzes decision-making — choices imply that some outcomes are better than others, which despair denies. Most dangerously, despair justifies itself philosophically. The despairing person builds sophisticated arguments proving that meaning is illusion, that purpose is self-deception, that existence is fundamentally absurd. These arguments are internally consistent. They cannot be refuted through logic because they reject the premise that refutation matters.</w:t>
      </w:r>
    </w:p>
    <w:p>
      <w:r>
        <w:t>You recognize despair in yourself by its distinctive phenomenology. Not the sharp pain of grief or the heavy fog of depression, but a peculiar emptiness — going through motions while suspecting the motions are pointless, achieving goals while feeling the achievement hollow, maintaining relationships while doubting they mean anything. The question "why bother?" becomes chronic background noise. Activities that once engaged you now feel mechanical. You function, perhaps function well, while experiencing your functioning as performance in an empty theater.</w:t>
      </w:r>
    </w:p>
    <w:p>
      <w:r>
        <w:t>In others, despair manifests as either manic activity or total withdrawal. The manic form pursues achievement after achievement, relationship after relationship, experience after experience — desperately trying to find something that will finally matter. The withdrawn form abandons pursuit entirely: why strive when striving is meaningless? Both forms share the same inner emptiness. The manic despairer fills the void with motion. The withdrawn despairer sits in it.</w:t>
      </w:r>
    </w:p>
    <w:p>
      <w:r>
        <w:t>Organizations experience collective despair when members conclude their work is meaningless. Not that specific projects fail, but that the entire enterprise lacks purpose. This often follows mission drift — when what the organization does diverges from why it exists. A hospital measured only on billing efficiency, not patient outcomes. A university prioritizing rankings over learning. A nonprofit captured by donors' agendas rather than beneficiaries' needs. When workers recognize the gap between stated purpose and actual incentives, cynicism spreads. The organization continues functioning while its members privately believe it shouldn't.</w:t>
      </w:r>
    </w:p>
    <w:p>
      <w:r>
        <w:t>The existentialists distinguished despair from absurdity. Albert Camus argued that life is absurd — we seek meaning in a universe that provides none — but this absurdity need not produce despair. Instead, we can revolt against it, embrace it, live fully within it. Despair surrenders to meaninglessness. Camus's alternative refuses surrender while acknowledging the conditions that make despair reasonable. This distinction matters: despair is not the only rational response to an indifferent universe.</w:t>
      </w:r>
    </w:p>
    <w:p>
      <w:r>
        <w:t>Spiritual traditions recognize despair as distinct from ordinary suffering. In Christianity, acedia or "noonday demon" describes a spiritual torpor where even prayer feels pointless. In Buddhism, spiritual materialism corrupts practice when it becomes another achievement system that ultimately disappoints. These traditions recognize that despair can emerge from spiritual practice itself — when the search for enlightenment or salvation becomes exhausting, when the gap between aspiration and attainment seems unbridgeable, when the practitioner realizes that even spiritual achievement is just another form of striving that leads nowhere.</w:t>
      </w:r>
    </w:p>
    <w:p>
      <w:r>
        <w:t>What despair attacks is not particular meanings but the possibility of meaning itself. You can lose a specific source of meaning — a career ends, a relationship dissolves, a belief system collapses — and remain capable of finding new meaning. Despair is the loss of meaning-making capacity. It's not "this doesn't matter" but "nothing can matter." Not "I've failed at what matters" but "nothing I could succeed at would matter." This is why despair resists intervention: every proposed meaning gets absorbed into the void.</w:t>
      </w:r>
    </w:p>
    <w:p>
      <w:r>
        <w:t>The recovery from despair, when it occurs, rarely comes through argument or achievement. More often it comes through encounter — with art that pierces the numbness, with nature that overwhelms the cynicism, with persons whose reality cannot be denied, with communities whose meaning-making is contagious. Frankl observed that meaning cannot be pursued directly but must be encountered indirectly, often through committing to something beyond oneself. Not "I will find meaning" but "I will do this work, love these people, pursue this purpose" — and discover meaning as a byproduct.</w:t>
      </w:r>
    </w:p>
    <w:p>
      <w:r>
        <w:t>The Buddhist teacher Chögyam Trungpa described "cool boredom" as distinct from despair but adjacent to it. Cool boredom is spacious, aware, open to whatever arises. It doesn't seek entertainment or distraction. But it borders on despair when the openness becomes emptiness, when the lack of grasping becomes inability to care. The difference is subtle but crucial: cool boredom remains awake to possibility, despair has closed to it.</w:t>
      </w:r>
    </w:p>
    <w:p>
      <w:r>
        <w:t>When Frankl worked with concentration camp survivors, he found that those who maintained meaning — through love of absent family, through determination to complete unfinished work, through commitment to witness and testify — survived conditions that killed others who were physically stronger. Meaning protected them not by making suffering less real but by making it bearable. Those who lost meaning often died not from their conditions but from having no reason to endure them. Despair, Frankl concluded, is more deadly than suffering.</w:t>
      </w:r>
    </w:p>
    <w:p>
      <w:r>
        <w:t>Contemporary research on meaning and mental health confirms what existential philosophers observed: meaning serves as both buffer against despair and, when lost, predictor of it. People can endure tremendous suffering if they perceive it as meaningful. They despair under comfortable conditions if those conditions feel purposeless. The correlation runs deeper than depression, anxiety, or stress — meaning sits at a more fundamental level of human functioning. Its presence or absence shapes how we experience everything else.</w:t>
      </w:r>
    </w:p>
    <w:p>
      <w:r>
        <w:t>You know you're in despair when the question "why?" becomes unanswerable not because you don't know the answer but because you've concluded there isn't one. When success feels empty, relationships feel hollow, achievements feel pointless — not because they objectively are but because you've lost the framework that would make them matter. When you function but your functioning feels like theater, when you engage but your engagement feels like performance, when you continue but your continuation feels like momentum rather than purpose.</w:t>
      </w:r>
    </w:p>
    <w:p>
      <w:r>
        <w:t>This is despair: the sickness of the self that questions whether being a self is worth it, the collapse of meaning that makes all particular meanings ring hollow, the exhaustion that comes not from doing too much but from suspecting that nothing you do makes a difference worth the doing.</w:t>
      </w:r>
    </w:p>
    <w:p>
      <w:r>
        <w:t>---</w:t>
      </w:r>
    </w:p>
    <w:p>
      <w:r>
        <w:rPr>
          <w:i/>
        </w:rPr>
        <w:t>Part of Failures at alexandria.press</w:t>
      </w:r>
    </w:p>
    <w:p>
      <w:r>
        <w:br w:type="page"/>
      </w:r>
    </w:p>
    <w:p>
      <w:pPr>
        <w:pStyle w:val="Heading1"/>
      </w:pPr>
      <w:r>
        <w:t>Spiritual Bypassing</w:t>
      </w:r>
    </w:p>
    <w:p>
      <w:pPr>
        <w:pStyle w:val="Heading2"/>
      </w:pPr>
      <w:r>
        <w:t>Spiritual Bypassing</w:t>
      </w:r>
    </w:p>
    <w:p>
      <w:r>
        <w:t>Sarah spent five years in a meditation community where any expression of anger was gently redirected toward "sitting with your resistance." When she finally left, exhausted and bitter, she discovered she'd accumulated an archive of legitimate grievances—about boundary violations, financial exploitation, power imbalances—that had been systematically reframed as her "attachment to ego." Her teacher had touched students inappropriately. The response, when she raised it, was that she was "creating suffering through judgment." This is spiritual bypassing: the use of spiritual ideas, practices, or experiences to avoid dealing with painful feelings, unresolved wounds, or developmental tasks.</w:t>
      </w:r>
    </w:p>
    <w:p>
      <w:r>
        <w:t>The term comes from psychologist John Welwood, who observed in the 1980s how Western practitioners of Eastern spirituality used meditation and non-dual philosophy to sidestep psychological work. But the pattern is older than the label. Religious communities have always had versions: the Christian who responds to abuse by "forgiving" before processing trauma, the Buddhist who uses emptiness teachings to avoid grief, the New Age adherent who explains away injustice as "what they manifested."</w:t>
      </w:r>
    </w:p>
    <w:p>
      <w:r>
        <w:t>What makes bypassing distinctive is its mimicry of genuine spiritual development. Real spiritual practice involves facing difficulty—the contemplative traditions are explicit about this. John of the Cross called it the dark night. Buddhist texts describe the insight knowledges, which include stages of terror, disgust, and despair. Teresa of Avila mapped the interior castle through progressively more challenging encounters with reality. Spiritual maturity requires meeting what you'd rather avoid.</w:t>
      </w:r>
    </w:p>
    <w:p>
      <w:r>
        <w:t>Bypassing reverses this. It uses spiritual concepts as anesthesia. Instead of facing anger, you transcend it. Instead of setting boundaries, you practice non-attachment. Instead of acknowledging harm, you recognize that "hurt people hurt people" and choose compassion. The vocabulary is spiritual. The function is psychological avoidance.</w:t>
      </w:r>
    </w:p>
    <w:p>
      <w:r>
        <w:t>The mechanism often involves premature transcendence—reaching for non-dual awareness before developing a functional dual awareness, grasping at self-transcendence before having a coherent self to transcend. Developmental psychology suggests humans need to master tasks at each stage before moving forward. You need a relatively integrated ego before ego-dissolution makes sense. You need to develop healthy boundaries before boundary-dissolution becomes wisdom rather than dissociation.</w:t>
      </w:r>
    </w:p>
    <w:p>
      <w:r>
        <w:t>Welwood distinguished spiritual bypassing from genuine spiritual practice by its effects. Real practice increases your capacity to be with difficulty. Bypassing decreases it. Real practice makes you more available to relationship, more able to engage conflict, more willing to acknowledge complexity. Bypassing makes you less available—"I'm beyond all that"—less able to engage—"There's nothing to resolve"—less willing to see nuance—"It's all one."</w:t>
      </w:r>
    </w:p>
    <w:p>
      <w:r>
        <w:t>This shows up distinctively in relationships. The person engaged in bypassing often presents as calm, centered, untroubled. But people close to them experience something else: unavailability masked as equanimity, emotional withdrawal presented as detachment, unresponsiveness framed as non-reactivity. When confronted, the bypasser has a ready explanation: "I'm not avoiding, I'm practicing acceptance." The spiritual framework makes the avoidance nearly impossible to challenge without seeming unspiritual yourself.</w:t>
      </w:r>
    </w:p>
    <w:p>
      <w:r>
        <w:t>Organizations and communities enable this systematically. Chögyam Trungpa identified "spiritual materialism"—using the path as material for ego-building rather than ego-dissolution. But beyond materialism lies something more insidious: communities where the teaching itself becomes a tool for avoiding accountability. The guru who responds to accusations of financial impropriety by teaching on attachment to money. The meditation center where questioning policy is reframed as "spiritual resistance." The therapeutic community where every interpersonal conflict becomes an opportunity for the complainant to "work on their triggers."</w:t>
      </w:r>
    </w:p>
    <w:p>
      <w:r>
        <w:t>Research on religious coping distinguishes positive and negative forms. Positive coping involves engaging difficulty through a spiritual lens—finding meaning, maintaining hope, drawing on community. Negative coping involves using spirituality to avoid difficulty—deferring responsibility to God, reinterpreting harm as deserved, spiritualizing away real problems. Bypassing is organized negative coping.</w:t>
      </w:r>
    </w:p>
    <w:p>
      <w:r>
        <w:t>The damage accumulates invisibly. Someone spending years "sitting with" justified anger never learns to set boundaries. Someone transcending grief before grieving never integrates loss. Someone forgiving abuse before acknowledging its impact never develops protection against future harm. The spiritual practice becomes a sophisticated form of dissociation—using consciousness itself to hide from consciousness.</w:t>
      </w:r>
    </w:p>
    <w:p>
      <w:r>
        <w:t>You're practicing bypassing when spiritual ideas consistently deflect from uncomfortable realities. When "everything happens for a reason" means you don't examine how it actually happened. When "we're all one" means you don't notice power differences. When "no self" means you don't take responsibility for impact. When meditation is what you do instead of apologizing. When forgiveness is what you extend instead of boundaries.</w:t>
      </w:r>
    </w:p>
    <w:p>
      <w:r>
        <w:t>The recognition often comes from the body. Bypassing produces a particular kind of spiritual affect: serene but brittle, peaceful but pressured, loving but unavailable. The voice is soft. The eyes don't quite meet yours. The smile doesn't move the face. Behind the spiritual vocabulary is someone working very hard to maintain altitude above their actual experience.</w:t>
      </w:r>
    </w:p>
    <w:p>
      <w:r>
        <w:t>Recovery typically requires what was bypassed in the first place: feeling the feeling, acknowledging the wound, doing the psychological work that spiritual practice was used to avoid. This often means leaving communities that enabled the bypass, finding teachers who distinguish transformation from dissociation, and allowing spiritual practice to support psychological development rather than substitute for it.</w:t>
      </w:r>
    </w:p>
    <w:p>
      <w:r>
        <w:t>The tradition Welwood drew from—Tibetan Buddhism—has a concept that clarifies the difference: "spiritual materialism" focuses on using spirituality to build self; "spiritual bypassing" uses it to avoid self. But beneath both is confusion about what spiritual development actually is. It's not escape from the human condition. It's fuller entrance into it—more present, more real, more available to what is, including what hurts. The person who has genuinely transcended the personal can handle the personal with skill. The person bypassing can't handle it at all.</w:t>
      </w:r>
    </w:p>
    <w:p>
      <w:r>
        <w:t>---</w:t>
      </w:r>
    </w:p>
    <w:p>
      <w:r>
        <w:rPr>
          <w:i/>
        </w:rPr>
        <w:t>Part of Failures at alexandria.press</w:t>
      </w:r>
    </w:p>
    <w:p>
      <w:r>
        <w:br w:type="page"/>
      </w:r>
    </w:p>
    <w:p>
      <w:pPr>
        <w:pStyle w:val="Heading1"/>
      </w:pPr>
      <w:r>
        <w:t>Quietism</w:t>
      </w:r>
    </w:p>
    <w:p>
      <w:pPr>
        <w:pStyle w:val="Heading2"/>
      </w:pPr>
      <w:r>
        <w:t>Quietism</w:t>
      </w:r>
    </w:p>
    <w:p>
      <w:r>
        <w:t>In the winter of 1675, a Spanish priest named Miguel de Molinos published a guide to contemplative prayer that would eventually get him arrested by the Inquisition. His crime wasn't heresy in the traditional sense—he believed in God, attended mass, professed orthodox doctrine. His failure was subtler and more dangerous: he advocated a form of spiritual surrender so complete that it dissolved the will itself. Pray without desire, he taught. Seek nothing, want nothing, do nothing. Just be still before God. Within a decade, quietism had spread through Catholic Europe like a tranquilizer. Within two decades, the Church had condemned it as a perversion of faith.</w:t>
      </w:r>
    </w:p>
    <w:p>
      <w:r>
        <w:t>Quietism is the spiritual failure of mistaking passivity for peace. It occurs when the legitimate call to surrender—to release control, to trust something larger than yourself—curdles into an abdication of agency. The contemplative becomes the paralyzed. Rest becomes resignation. What starts as spiritual practice ends as spiritual anesthesia.</w:t>
      </w:r>
    </w:p>
    <w:p>
      <w:r>
        <w:t>The appeal is obvious. Most spiritual traditions acknowledge that human striving can obstruct transcendence. You can't muscle your way to enlightenment or think yourself into grace. At some point, the seeker must release the search. Buddhism teaches non-attachment. Christianity teaches surrender to divine will. Taoism teaches wu wei—effortless action. All recognize that the grasping ego can block the very thing it seeks.</w:t>
      </w:r>
    </w:p>
    <w:p>
      <w:r>
        <w:t>But quietism takes this recognition and metastasizes it. If striving is the problem, eliminate striving. If desire causes suffering, eliminate desire. If the will corrupts, eliminate the will. The quietist stops asking what they should do and starts asking how to stop doing altogether. Prayer becomes a practice of emptying rather than opening. Meditation becomes disengagement rather than presence. The goal shifts from union with the divine to dissolution of the self.</w:t>
      </w:r>
    </w:p>
    <w:p>
      <w:r>
        <w:t>The seventeenth-century quietists took this to its logical extreme. Madame Guyon, Molinos's most famous disciple, taught that true devotion required "holy indifference"—a state where you ceased caring about your own salvation, your moral progress, even your relationship with God. She advocated prayer without words, thoughts, or intentions. Just passive receptivity. Just waiting. When critics pointed out that this seemed to eliminate any basis for ethics—if you have no desires, no will, why resist temptation?—she suggested that in perfect surrender, God would prevent sin directly. The person became an instrument, passive and pliant.</w:t>
      </w:r>
    </w:p>
    <w:p>
      <w:r>
        <w:t>The Church's objection wasn't just theological—it was practical. Quietism produced people who stopped acting. Who stopped choosing. Who interpreted every impulse as potentially divine will and therefore ceased discriminating between impulses. Under questioning, quietists confessed to behaviors they'd rationalized as surrender to God's plan: sexual immorality, abandonment of duties, radical neglect of their own welfare. When you've dissolved your will, you've also dissolved your capacity to resist. You've mistaken abdication for faith.</w:t>
      </w:r>
    </w:p>
    <w:p>
      <w:r>
        <w:t>Modern quietism rarely uses religious language, but the pattern persists. It appears whenever someone mistakes non-resistance for acceptance, whenever they confuse letting go with checking out. The person who interprets mindfulness as disengagement from difficult emotions rather than clear observation of them. The one who uses spiritual practice as permission to avoid hard conversations, difficult decisions, necessary confrontations. The one who says "it is what it is" not as acknowledgment of reality but as excuse for passivity.</w:t>
      </w:r>
    </w:p>
    <w:p>
      <w:r>
        <w:t>You can recognize it by what's missing. The quietist stops making distinctions. Problems aren't solved, they're transcended. Conflicts aren't engaged, they're released. The abusive relationship becomes something to accept rather than leave. The unjust system becomes something to flow with rather than resist. Every challenge becomes an invitation to surrender rather than engage. The vocabulary of non-attachment—"letting go," "accepting what is," "trusting the process"—becomes a tool for avoiding agency.</w:t>
      </w:r>
    </w:p>
    <w:p>
      <w:r>
        <w:t>Researchers studying what's called "spiritual bypass" have documented this pattern. John Welwood coined the term to describe using spiritual ideas to avoid psychological work. The person meditates to avoid feeling grief. They practice acceptance to bypass anger. They cultivate equanimity to circumvent necessary conflict. In longitudinal studies of meditation practitioners, those who showed the least psychological growth were often those most committed to practices of detachment. They'd learned to witness their emotions without actually feeling them, to observe their thoughts without actually thinking them. They'd achieved a kind of dissociative calm they mistook for enlightenment.</w:t>
      </w:r>
    </w:p>
    <w:p>
      <w:r>
        <w:t>The damage shows up slowly. The quietist becomes increasingly passive, increasingly detached, increasingly irrelevant to the struggles of the world around them. Relationships deteriorate not through conflict but through absence—the quietist is present but not really there. Problems accumulate not through incompetence but through non-engagement. The person becomes progressively disconnected from their own life, watching it happen rather than living it.</w:t>
      </w:r>
    </w:p>
    <w:p>
      <w:r>
        <w:t>Meanwhile, they're convinced they're making spiritual progress. The distance they feel from their emotions reads as equanimity. The absence of desire reads as non-attachment. The dissolution of will reads as surrender. They've achieved a kind of peace, but it's the peace of anesthesia, not integration. They're not transcending the self; they're avoiding it.</w:t>
      </w:r>
    </w:p>
    <w:p>
      <w:r>
        <w:t>The traditions quietism corrupts actually teach something different. Buddhist practice aims at non-attachment to outcomes, not non-engagement with reality. Christian surrender means aligning your will with God's, not eliminating your will. Wu wei means acting in harmony with the Tao, not refusing to act. Every authentic spiritual path distinguishes between the ego's grasping and the self's legitimate agency. The point is to act without attachment to results, to desire without being consumed by desire, to will without imposing will. This is infinitely harder than simply stopping.</w:t>
      </w:r>
    </w:p>
    <w:p>
      <w:r>
        <w:t>The quietist discovers this too late. Years into their practice, they realize they've been spiritualizing paralysis. The peace they've achieved is numbness. The surrender they've practiced is abdication. They've transcended their life by disconnecting from it. Recovery requires rebuilding what they've dissolved: the capacity to want, to choose, to act. It requires distinguishing between the ego's desperate grasping and the soul's legitimate desires. It requires learning to surrender not the will itself but the illusion of total control.</w:t>
      </w:r>
    </w:p>
    <w:p>
      <w:r>
        <w:t>Molinos died in prison in 1696. His followers eventually scattered or recanted. But quietism never fully disappeared. It resurfaces whenever someone confuses the journey inward with the journey away. Whenever peace becomes an excuse for passivity. Whenever surrender becomes another word for giving up.</w:t>
      </w:r>
    </w:p>
    <w:p>
      <w:r>
        <w:t>---</w:t>
      </w:r>
    </w:p>
    <w:p>
      <w:r>
        <w:rPr>
          <w:i/>
        </w:rPr>
        <w:t>Part of Failures at alexandria.press</w:t>
      </w:r>
    </w:p>
    <w:p>
      <w:r>
        <w:br w:type="page"/>
      </w:r>
    </w:p>
    <w:p>
      <w:pPr>
        <w:pStyle w:val="Heading1"/>
      </w:pPr>
      <w:r>
        <w:t>Fanaticism</w:t>
      </w:r>
    </w:p>
    <w:p>
      <w:r>
        <w:t>Fanaticism begins where doubt ends. When a cause, ideology, or belief system becomes so central to identity that questioning it feels like self-destruction, thought calcifies into certainty. The fanatic doesn't just believe strongly — they believe absolutely, with a conviction that permits no contradiction, no nuance, no revision. This transformation from belief to fanaticism marks one of the most dangerous mutations in human thinking.</w:t>
      </w:r>
    </w:p>
    <w:p>
      <w:r>
        <w:t>The philosopher Eric Hoffer, studying mass movements in the mid-twentieth century, identified fanaticism's core mechanism: it arises not from strength but from a desperate need for certainty. The fanatic has typically experienced profound uncertainty — about identity, purpose, worth — and finds in an absolute ideology relief from that anxiety. The cause becomes everything because the self, uncertain and fragmented, has found something to dissolve into. Hoffer observed this pattern across political movements, religious revivals, and nationalist campaigns: fanaticism flourishes where people feel most unmoored.</w:t>
      </w:r>
    </w:p>
    <w:p>
      <w:r>
        <w:t>What distinguishes fanaticism from strong conviction is its relationship to contradiction. The committed scientist changes her theory when evidence demands it. The principled activist adjusts tactics when they fail. But the fanatic, confronted with disconfirming evidence, intensifies belief. Leon Festinger documented this in his study of a UFO cult that predicted the world's end on a specific date. When the date passed uneventfully, members didn't abandon their belief — they recruited more intensely, interpreting the world's continuation as proof they'd been saved by their faith. The psychologist called this cognitive dissonance, but for fanatics, it becomes fuel: challenges to belief don't weaken conviction, they sanctify it.</w:t>
      </w:r>
    </w:p>
    <w:p>
      <w:r>
        <w:t>The fanatic divides the world into absolute categories: believers and enemies, pure and corrupt, us and them. This Manichean thinking eliminates the middle ground where doubt, compromise, and coexistence live. Once someone joins the enemy category, no action against them requires justification — they're not fully human. Hannah Arendt, studying totalitarianism, noted how ideological movements trained followers to see opponents not as people with different views but as obstacles to historical necessity, biological threats, or metaphysical evil. The fanatic's certainty extends to consequences: because the cause is absolutely right, any means toward it becomes permissible.</w:t>
      </w:r>
    </w:p>
    <w:p>
      <w:r>
        <w:t>This certainty immunizes fanaticism against correction. The fanatic can't learn from failure because failure gets reinterpreted as test, conspiracy, or insufficient commitment. After the Heaven's Gate cult members committed mass suicide in 1997, believing they'd board a spacecraft trailing Comet Hale-Bopp, investigators found elaborate justifications for every disconfirming sign. Evidence of the spacecraft's absence became proof of government coverup. Skepticism from outsiders confirmed they were among the chosen who could see truth. The ideology had become unfalsifiable — designed, like all fanatical systems, to survive contact with reality by reinterpreting reality.</w:t>
      </w:r>
    </w:p>
    <w:p>
      <w:r>
        <w:t>The damage compounds across scales. For the individual, fanaticism destroys the capacity for self-reflection. The fanatic can't examine their own thinking because the ideology has become their thinking. They've outsourced judgment to the cause. Relationships fracture because the fanatic can't tolerate dissent — every disagreement becomes betrayal. Organizations led by fanatics optimize for purity over effectiveness, purging the insufficiently committed, spiraling toward extremism. Societies fractured by competing fanaticisms become ungovernable: when multiple groups see compromise as capitulation to evil, politics becomes war.</w:t>
      </w:r>
    </w:p>
    <w:p>
      <w:r>
        <w:t>You recognize fanaticism by its refusal of doubt. When someone can't articulate what evidence would change their mind, they've crossed into fanaticism. When criticism of the cause feels like personal attack, ideology has fused with identity. When the movement's leader or text or principle becomes immune to questioning, thought has been replaced by submission. Watch for the rhetoric of absolute certainty: "There's no question..." "Anyone who thinks differently..." "It's obvious that..." Fanaticism announces itself through its inability to say "perhaps" or "but" or "I might be wrong."</w:t>
      </w:r>
    </w:p>
    <w:p>
      <w:r>
        <w:t>The warning signs appear in your own thinking when a belief becomes non-negotiable — not because evidence supports it overwhelmingly, but because releasing it feels unbearable. When you find yourself defending a position you'd criticize in your opponents. When you start seeing everyone who disagrees as corrupted, stupid, or evil rather than possibly right. When you feel relief at having certainty rather than curiosity about being wrong. The fanatic's conviction feels like strength but functions as brittleness: so rigid it can only shatter, never bend.</w:t>
      </w:r>
    </w:p>
    <w:p>
      <w:r>
        <w:t>In 1978, over 900 members of the Peoples Temple died in Jonestown, Guyana, most by drinking cyanide-laced juice at Jim Jones's command. Survivors described how questioning Jones became impossible years before — dissent was disloyalty, doubt was weakness, and leaving meant abandoning salvation itself. The ideology had created a sealed world where Jones's word replaced reality. When he called for "revolutionary suicide," members had long since surrendered the capacity to judge whether what he demanded made sense. This is fanaticism's ultimate cost: it doesn't just override doubt, it destroys the ability to doubt, replacing human judgment with mechanical obedience to certainty.</w:t>
      </w:r>
    </w:p>
    <w:p>
      <w:r>
        <w:t>---</w:t>
      </w:r>
    </w:p>
    <w:p>
      <w:r>
        <w:rPr>
          <w:i/>
        </w:rPr>
        <w:t>Part of Failures at alexandria.press</w:t>
      </w:r>
    </w:p>
    <w:p>
      <w:r>
        <w:br w:type="page"/>
      </w:r>
    </w:p>
    <w:p>
      <w:pPr>
        <w:pStyle w:val="Heading1"/>
      </w:pPr>
      <w:r>
        <w:t>Idolatry</w:t>
      </w:r>
    </w:p>
    <w:p>
      <w:pPr>
        <w:pStyle w:val="Heading2"/>
      </w:pPr>
      <w:r>
        <w:t>Idolatry</w:t>
      </w:r>
    </w:p>
    <w:p>
      <w:r>
        <w:t>The successful executive builds her identity around achievement. She's the person who delivers, who exceeds targets, whose performance defines her worth. Then the company restructures. Her role disappears. And she discovers something terrifying: without the work, she doesn't know who she is. The achievement wasn't just important to her — it had become her god.</w:t>
      </w:r>
    </w:p>
    <w:p>
      <w:r>
        <w:t>Idolatry is the elevation of something good into the ultimate thing. It's taking what should be penultimate — worthy of attention, effort, devotion — and making it ultimate, the organizing center around which everything else orbits. The problem isn't the object of devotion itself. Work matters. Love matters. Success, beauty, knowledge, justice — all genuinely valuable. Idolatry happens when we ask these finite goods to bear infinite weight, to provide what only the transcendent can provide: ultimate meaning, unconditional worth, final security.</w:t>
      </w:r>
    </w:p>
    <w:p>
      <w:r>
        <w:t>The mechanism is subtle. It begins with appropriate valuing. You care about your work because work is meaningful. You love your children because they're precious. You pursue excellence because quality matters. But gradually, imperceptibly, the relationship shifts. The good thing becomes the necessary thing. Then the only thing. What began as one value among others becomes the lens through which all other values are evaluated. The part pretends to be the whole.</w:t>
      </w:r>
    </w:p>
    <w:p>
      <w:r>
        <w:t>Søren Kierkegaard identified this as the fundamental human temptation: to seek infinite significance in finite things. We know we need meaning, purpose, worth. But instead of finding these in proper relationship to the transcendent, we inflate something accessible, controllable, achievable. The executive makes achievement her god because achievement feels attainable in ways that grace doesn't. The intellectual makes ideas ultimate because ideas can be mastered in ways mystery cannot. The parent makes their child's success absolute because a child's future feels more concrete than eternity.</w:t>
      </w:r>
    </w:p>
    <w:p>
      <w:r>
        <w:t>The damage unfolds in stages. First comes the constriction. When one thing becomes ultimate, everything else becomes instrumental. The executive who idolizes achievement sees relationships as networking opportunities, rest as productivity loss, art as decoration. The parent who idolizes their child's success reduces education to credentialing, play to skill development, the child's personhood to potential. Life narrows. Everything serves the idol.</w:t>
      </w:r>
    </w:p>
    <w:p>
      <w:r>
        <w:t>Then comes the anxiety. Finite things are fragile. They fail, fade, disappoint. When your worth depends on achievement, every project becomes existentially loaded. When your meaning depends on a relationship, every conflict threatens annihilation. When your purpose depends on a cause, every setback feels like cosmic defeat. The idol demands constant feeding — more achievement, more devotion, more proof that it can bear the weight you've placed on it.</w:t>
      </w:r>
    </w:p>
    <w:p>
      <w:r>
        <w:t>But it cannot. The executive discovers this in the restructuring. The parent discovers it when the child chooses their own path. The activist discovers it when the cause advances but the emptiness remains. This is the moment of crisis: the idol reveals its insufficiency. What you made ultimate cannot actually be ultimate. It cannot provide unconditional worth because its value is conditional. It cannot give final meaning because it is itself contingent. The thing you elevated to godhood turns out to be a creature.</w:t>
      </w:r>
    </w:p>
    <w:p>
      <w:r>
        <w:t>David Foster Wallace, in his Kenyon College commencement address, described this with precision: "In the day-to-day trenches of adult life, there is actually no such thing as atheism. There is no such thing as not worshipping. Everybody worships. The only choice we get is what to worship." His point wasn't religious propaganda but phenomenological observation. Humans are worshipping creatures. We organize our lives around something ultimate. The question is whether that something can bear the weight.</w:t>
      </w:r>
    </w:p>
    <w:p>
      <w:r>
        <w:t>The classic idolatries are obvious: money, power, pleasure, status. But modern idolatry often wears more sophisticated disguises. The progressive makes justice itself ultimate, reducing every relationship and institution to its political significance. The rationalist makes reason ultimate, unable to grant legitimacy to anything that cannot be empirically verified. The romantic makes love ultimate, expecting a relationship to provide what only the infinite can provide. These are harder to recognize because the objects seem so worthy. Justice is good. Reason is necessary. Love is beautiful. But goodness is not godhood.</w:t>
      </w:r>
    </w:p>
    <w:p>
      <w:r>
        <w:t>Martin Luther observed that the human heart is a "perpetual factory of idols." We don't choose between worship and non-worship. We choose what we worship. And whatever we choose to worship, we begin to resemble. The person who worships achievement becomes anxious, driven, hollow. The person who worships pleasure becomes enslaved to appetite, diminished by each satisfaction. The person who worships ideology becomes cruel in service of the cause. We are shaped by our ultimate commitments.</w:t>
      </w:r>
    </w:p>
    <w:p>
      <w:r>
        <w:t>Recognition requires a kind of spiritual archaeology. What governs your decisions when values conflict? What makes you irrationally anxious? What do you defend with disproportionate emotion? What would devastate you if you lost it? These questions reveal the actual hierarchy of your devotions, which may differ significantly from your stated values. The executive says family matters most but works eighty hours a week. The academic says truth matters most but cannot tolerate challenges to their intellectual identity. The believer says God matters most but panics when religious observance is threatened. What we actually treat as ultimate becomes visible in crisis.</w:t>
      </w:r>
    </w:p>
    <w:p>
      <w:r>
        <w:t>The spiritual traditions recognize gradations. Thomas Aquinas distinguished between veneration (appropriate honor) and worship (ultimate devotion). The first is fitting — we should honor what is genuinely good. The second is reserved for what is actually ultimate. The confusion of categories causes the breakdown. We worship what should be venerated. We treat as absolute what should be relative.</w:t>
      </w:r>
    </w:p>
    <w:p>
      <w:r>
        <w:t>Paul Tillich called this the difference between ultimate concern and preliminary concerns. Preliminary concerns are genuine — we should care about work, relationships, justice, beauty. But only one concern can be ultimate, and that concern should be directed toward what is actually ultimate: being-itself, the ground of meaning. When we make preliminary concerns ultimate, we commit not just a category error but an existential one. We ask finite things to be infinite, and they shatter under the demand.</w:t>
      </w:r>
    </w:p>
    <w:p>
      <w:r>
        <w:t>The recovery isn't abandonment of the good thing. The executive doesn't need to stop caring about achievement. The parent doesn't need to stop loving their child. The activist doesn't need to stop pursuing justice. What's required is reordering — returning the good thing to its proper place in the hierarchy. When achievement is penultimate rather than ultimate, you can fail without being destroyed. When love is properly ordered, you can lose without losing everything. When justice is important but not god, you can engage without becoming monstrous.</w:t>
      </w:r>
    </w:p>
    <w:p>
      <w:r>
        <w:t>This reordering is what the spiritual traditions call worship: not religious observance but proper alignment of devotion. It's the recognition that finite goods are genuinely good, worthy of our attention and care, but cannot be god. Only what is actually ultimate can be ultimate. Everything else, no matter how beautiful or meaningful, is a creature — to be valued, served, enjoyed, but not worshipped.</w:t>
      </w:r>
    </w:p>
    <w:p>
      <w:r>
        <w:t>The test is deprivation. What can you lose and still be yourself? What can fail and not destroy you? What can be taken and leave your core intact? The things that pass this test were never ultimate, however much you loved them. The thing that wouldn't pass it — that's where your idolatry lives.</w:t>
      </w:r>
    </w:p>
    <w:p>
      <w:r>
        <w:t>---</w:t>
      </w:r>
    </w:p>
    <w:p>
      <w:r>
        <w:rPr>
          <w:i/>
        </w:rPr>
        <w:t>Part of Failures at alexandria.press</w:t>
      </w:r>
    </w:p>
    <w:p>
      <w:r>
        <w:br w:type="page"/>
      </w:r>
    </w:p>
    <w:p>
      <w:pPr>
        <w:pStyle w:val="Heading1"/>
      </w:pPr>
      <w:r>
        <w:t>Spiritual Materialism</w:t>
      </w:r>
    </w:p>
    <w:p>
      <w:pPr>
        <w:pStyle w:val="Heading2"/>
      </w:pPr>
      <w:r>
        <w:t>Spiritual Materialism</w:t>
      </w:r>
    </w:p>
    <w:p>
      <w:r>
        <w:t>The meditation app on your phone tracks your streak. Forty-seven days of consecutive practice. You feel accomplished. You post about your morning ritual on social media — the cushion by the window, the carefully arranged altar, the quote from Thich Nhat Hanh. Someone comments "inspiring." You feel validated. You're collecting spiritual experiences the way you once collected professional achievements, relationships, possessions. The vocabulary has changed from "successful" to "awakened," from "status" to "consciousness," but the underlying pattern remains identical: accumulation, comparison, self-elevation. You have turned the tools meant to dissolve the self into another project of self-construction.</w:t>
      </w:r>
    </w:p>
    <w:p>
      <w:r>
        <w:t>This is spiritual materialism — the co-option of spiritual practices, insights, and traditions into the service of ego. The term comes from Chögyam Trungpa Rinpoche, a Tibetan Buddhist teacher who watched Western students approach meditation with the same acquisitive mentality they brought to everything else. They wanted enlightenment the way they wanted graduate degrees. They collected teachings like credentials. They used mindfulness to become better performers, better competitors, more effective versions of exactly what they were trying to transcend.</w:t>
      </w:r>
    </w:p>
    <w:p>
      <w:r>
        <w:t>The mechanism is subtle. Authentic spiritual practice aims at self-transcendence — the dissolution of ego boundaries, the recognition of interconnection, the release from constant self-reference. But ego is adaptable. It takes the very practices meant to undermine it and repurposes them as evidence of its superiority. "I meditate daily" becomes another item on the resume. "I've had profound experiences" becomes another way to establish hierarchy. The self that should be getting smaller instead gets more refined, more sophisticated, more pleased with itself.</w:t>
      </w:r>
    </w:p>
    <w:p>
      <w:r>
        <w:t>Trungpa described three forms this takes. First, the spirituality of materialism — using spiritual practice to acquire what you wanted anyway: peace of mind to be more productive, equanimity to handle stress better, compassion to improve your relationships. The practice becomes instrumental, a tool for worldly goals repackaged in spiritual language. You meditate to close better deals. You practice loving-kindness to network more effectively.</w:t>
      </w:r>
    </w:p>
    <w:p>
      <w:r>
        <w:t>Second, the materialism of ego: using spiritual accomplishments to build identity. You become "a meditator," "a yogi," "someone on a path." You collect experiences — a silent retreat here, a plant medicine ceremony there, a pilgrimage to India. Each one confirms your specialness. You're not like those unconscious people sleepwalking through life. You're awake, or at least waking up. You've seen through the illusions they're still trapped in. The very recognition of ego becomes proof of its transcendence. Pride in your humility. Attachment to non-attachment. Ego claiming credit for its own dissolution.</w:t>
      </w:r>
    </w:p>
    <w:p>
      <w:r>
        <w:t>Third, the materialism of doctrine: accumulating spiritual knowledge as intellectual property. You've read the Bhagavad Gita, the Tao Te Ching, the Cloud of Unknowing. You can quote Rumi and Eckhart Tolle. You understand the difference between Vipassana and Samatha, between Kashmir Shaivism and Advaita Vedanta. The knowledge becomes another possession, another mark of distinction. You're spiritually literate in a way most people aren't. The wisdom traditions meant to point beyond concepts become concepts you possess.</w:t>
      </w:r>
    </w:p>
    <w:p>
      <w:r>
        <w:t>The damage compounds over time. First, to yourself: you think you're progressing when you're actually constructing a more sophisticated prison. The spiritual vocabulary gives you new ways to judge yourself and others, new hierarchies to navigate, new anxieties about whether you're doing it right. You bring the same performance mentality that created your suffering to the practices meant to address it. You turn meditation into another thing to optimize, another competition to win.</w:t>
      </w:r>
    </w:p>
    <w:p>
      <w:r>
        <w:t>Second, to authentic practice: when spirituality becomes self-improvement, it loses its transformative power. Real practice is supposed to be humiliating — the constant recognition that you're not special, that your insights are ordinary, that enlightenment keeps receding because you keep trying to possess it. But spiritual materialism cushions you from this necessary discomfort. You get to feel like you're doing spiritual work while protecting exactly what that work should threaten.</w:t>
      </w:r>
    </w:p>
    <w:p>
      <w:r>
        <w:t>Third, to traditions themselves: when spiritual teachings are mined for techniques stripped of context, they become consumer products. Mindfulness becomes an app. Yoga becomes exercise. Sacred rituals become wellness activities. The traditions are flattened, commodified, made safe and marketable. What was meant to challenge your fundamental assumptions about reality gets repackaged as stress management.</w:t>
      </w:r>
    </w:p>
    <w:p>
      <w:r>
        <w:t>You recognize it by a particular flavor of satisfaction. Genuine spiritual practice tends to generate what John of the Cross called "holy dissatisfaction" — a recognition of how far you are from what you glimpsed, how much you don't know, how constantly you fail. Spiritual materialism feels good. You're proud of your practice. You feel superior to less conscious people. You use spiritual language to dismiss others' concerns or establish yourself as more evolved. When someone challenges you, you respond with spiritual platitudes that position you as the teacher.</w:t>
      </w:r>
    </w:p>
    <w:p>
      <w:r>
        <w:t>Another sign: you can't laugh at yourself. Real practice makes you funnier, lighter, less self-serious — you've seen how absurd the whole edifice of self really is. Spiritual materialism makes you earnest, careful, concerned with maintaining your spiritual image. You're very serious about your non-attachment. Very careful about your spontaneity. Very disciplined about your freedom.</w:t>
      </w:r>
    </w:p>
    <w:p>
      <w:r>
        <w:t>In 1976, Werner Erhard — founder of est, the human potential movement that charged thousands of dollars for weekend seminars promising enlightenment — represented spiritual materialism at scale. Participants paid to be verbally abused for sixteen hours while not being allowed bathroom breaks, emerging feeling transformed, special, part of an elite group who'd "gotten it." The techniques borrowed from Zen, gestalt therapy, Scientology. The structure was pure American capitalism — transformation as commodity, consciousness as purchasable product. Est graduated 700,000 people before rebranding as Landmark Forum. The business model proved durable: package spiritual insights as purchasable transformation, make people feel special for buying in, create hierarchies of advancement that mirror corporate structures, call it all consciousness work.</w:t>
      </w:r>
    </w:p>
    <w:p>
      <w:r>
        <w:t>The trap is that genuine spiritual insight can feed it. You actually do have a meditation experience that feels profound. You actually do recognize some pattern in your thinking. You actually do feel more spacious, more present, more connected. But then ego takes credit. "I achieved this. I've progressed. I'm further along than others." The very recognition that was supposed to dissolve boundaries becomes another way to establish them.</w:t>
      </w:r>
    </w:p>
    <w:p>
      <w:r>
        <w:t>Trungpa's prescription was simple but devastating: give up hope of fruition. Stop trying to get somewhere. Stop collecting experiences. Stop building a spiritual resume. Stop performing enlightenment. Just practice — stupidly, consistently, without expecting it to make you special or even make you better. Expect to fail. Expect to stay neurotic. Expect the practice to disappoint you. Only when you give up trying to use spirituality for self-improvement does actual transformation become possible.</w:t>
      </w:r>
    </w:p>
    <w:p>
      <w:r>
        <w:t>But even this can become another achievement. "I've given up spiritual materialism" becomes proof you're more advanced than those still caught in it. The game is rigged. Ego plays every hand, including the one where you think you've transcended ego.</w:t>
      </w:r>
    </w:p>
    <w:p>
      <w:r>
        <w:t>The recognition of this endless recursion isn't depressing — it's the beginning of humor. Of course you're using spirituality to feel special. Of course your enlightenment is just another project. Of course you can't think your way out of thinking. The cosmic joke is that you were looking for what you already are.</w:t>
      </w:r>
    </w:p>
    <w:p>
      <w:r>
        <w:t>---</w:t>
      </w:r>
    </w:p>
    <w:p>
      <w:r>
        <w:rPr>
          <w:i/>
        </w:rPr>
        <w:t>Part of Failures at alexandria.press</w:t>
      </w:r>
    </w:p>
    <w:p>
      <w:r>
        <w:br w:type="page"/>
      </w:r>
    </w:p>
    <w:p>
      <w:pPr>
        <w:pStyle w:val="Heading1"/>
      </w:pPr>
      <w:r>
        <w:t>Nihilism</w:t>
      </w:r>
    </w:p>
    <w:p>
      <w:pPr>
        <w:pStyle w:val="Heading2"/>
      </w:pPr>
      <w:r>
        <w:t>Nihilism</w:t>
      </w:r>
    </w:p>
    <w:p>
      <w:r>
        <w:t xml:space="preserve">In 1862, Ivan Turgenev published </w:t>
      </w:r>
      <w:r>
        <w:rPr>
          <w:i/>
        </w:rPr>
        <w:t>Fathers and Sons</w:t>
      </w:r>
      <w:r>
        <w:t xml:space="preserve">, introducing Bazarov — a young man who believed in nothing. Not God, not love, not art, not tradition. Only what could be dissected, measured, proven. When Bazarov's father asks what he does believe in, his answer is stark: "I don't believe in anything." The word </w:t>
      </w:r>
      <w:r>
        <w:rPr>
          <w:i/>
        </w:rPr>
        <w:t>nihilist</w:t>
      </w:r>
      <w:r>
        <w:t xml:space="preserve"> entered popular consciousness through this character, and what began as literary provocation became philosophical diagnosis. By century's end, Nietzsche would declare nihilism "the most uncanny of all guests" — the one standing at Europe's door, waiting to be acknowledged.</w:t>
      </w:r>
    </w:p>
    <w:p>
      <w:r>
        <w:t>Nihilism is the conclusion that nothing means anything. Not that meaning is hard to find or that traditional sources have failed — but that meaning itself is an illusion, a story we tell to make the unbearable bearable. Values, purpose, significance: projections onto a universe that contains none. The nihilist doesn't struggle with meaninglessness. They've accepted it as truth.</w:t>
      </w:r>
    </w:p>
    <w:p>
      <w:r>
        <w:t xml:space="preserve">This differs from despair, which longs for meaning while finding none. The person in despair still believes meaning </w:t>
      </w:r>
      <w:r>
        <w:rPr>
          <w:i/>
        </w:rPr>
        <w:t>should</w:t>
      </w:r>
      <w:r>
        <w:t xml:space="preserve"> exist — their suffering comes from its absence. Nihilism goes further: meaning is a category error, like asking what color Thursday is. The question itself is malformed. This also differs from skepticism, which doubts specific claims about meaning while remaining open to better ones. Nihilism closes the question: there are no better claims because there's nothing to claim.</w:t>
      </w:r>
    </w:p>
    <w:p>
      <w:r>
        <w:t>It manifests as a flattening. A good meal and a bad one, a loving relationship and a toxic one, creating something beautiful and destroying it — all equivalent, all arbitrary designations. The nihilist can go through the motions of caring, but it's performance without substance. They might succeed professionally, maintain relationships, appear engaged. But beneath the surface is the conviction that none of it matters, none of it has weight, none of it is really real.</w:t>
      </w:r>
    </w:p>
    <w:p>
      <w:r>
        <w:t>We're vulnerable to nihilism through multiple paths. One is intellectual: follow certain philosophical arguments far enough — about the death of God, the social construction of values, the arbitrariness of moral claims — and you can reason yourself into believing meaning is fabricated. If values aren't written into the cosmos, if they emerge from human cultures and change across time and place, perhaps they're not really there at all. The conclusion doesn't follow logically (something can be real without being eternal or universal), but it has a certain austere elegance.</w:t>
      </w:r>
    </w:p>
    <w:p>
      <w:r>
        <w:t xml:space="preserve">Another path is through repeated disillusionment. You believed your career mattered, then discovered it's just resume-building. You believed love was transcendent, then experienced its biological and social dimensions. You believed social movements created change, then saw how power really works. Each disillusionment strips away a layer of meaning until you conclude the problem isn't the </w:t>
      </w:r>
      <w:r>
        <w:rPr>
          <w:i/>
        </w:rPr>
        <w:t>specific</w:t>
      </w:r>
      <w:r>
        <w:t xml:space="preserve"> meanings you believed in — it's meaning itself. You've mistaken the failure of particular stories for the impossibility of story.</w:t>
      </w:r>
    </w:p>
    <w:p>
      <w:r>
        <w:t>A third path is defensive: nihilism as protection against disappointment. If nothing matters, nothing can hurt you. This is nihilism as emotional insurance — denying meaning before meaning can deny you. It offers a kind of invulnerability: you can't be betrayed by something you never believed in. Viktor Frankl, observing concentration camp prisoners, noted that those who concluded life had no meaning were most likely to give up. Those who maintained meaning — even provisional, fragile meaning — endured. Nihilism promises protection but delivers hollowing.</w:t>
      </w:r>
    </w:p>
    <w:p>
      <w:r>
        <w:t>The damage is profound because nihilism undermines the conditions for human flourishing. Relationships require the belief that connection matters. Work requires the sense that effort counts for something. Moral action requires the conviction that better and worse are real distinctions. Remove the foundation of significance and everything becomes weightless — which sounds like freedom but functions as paralysis. Why choose anything if all choices are equivalent? Why resist anything if resistance is as meaningless as compliance?</w:t>
      </w:r>
    </w:p>
    <w:p>
      <w:r>
        <w:t>The cultural damage may be worse. Societies require shared commitments to values that transcend individual preference. Justice, dignity, truth — these aren't just personal tastes but claims about what matters regardless of whether we want them to. Nihilism dissolves this possibility. If nothing is objectively significant, then might makes right, power decides truth, and persuasion is just manipulation with better marketing. Democratic discourse requires the assumption that truth and justice are real things worth arguing about. Nihilism collapses that assumption: there's nothing to argue about, just competing wills to power.</w:t>
      </w:r>
    </w:p>
    <w:p>
      <w:r>
        <w:t>You recognize nihilism in yourself when nothing feels substantial. Not depression's weight but weightlessness — a sense that you're going through motions in a play where everyone's forgotten it's just a play. When someone's life ambition strikes you as no different than their choice of breakfast cereal. When moral outrage seems quaint, like being genuinely invested in a sporting match. When you catch yourself envying people who still believe things matter — not because you want to believe what they believe, but because you miss the capacity for belief itself.</w:t>
      </w:r>
    </w:p>
    <w:p>
      <w:r>
        <w:t>In others, watch for a certain detached amusement. The nihilist often has a sense of humor about everything because nothing is serious enough to exclude from comedy. They'll agree with your values while signaling those values are charming fictions. They're rhetorically sophisticated — they can argue any position because they're committed to none. What looks like flexibility is actually indifference. What seems like open-mindedness is the inability to take positions seriously enough to actually hold them.</w:t>
      </w:r>
    </w:p>
    <w:p>
      <w:r>
        <w:t>Nietzsche understood nihilism as both diagnosis and danger. He saw it emerging from the collapse of traditional meaning systems — particularly religious ones — without adequate replacement. His response wasn't to deny the crisis but to insist meaning must be created rather than discovered. Whether that's possible, whether meaning can survive the recognition of its constructed nature, remains contested. But Nietzsche was right about the stakes: nihilism isn't just an idea you can entertain at dinner parties. It's corrosive. It eats at the foundations of everything human beings need to live together and find life worth living. The most uncanny guest, indeed.</w:t>
      </w:r>
    </w:p>
    <w:p>
      <w:r>
        <w:t>---</w:t>
      </w:r>
    </w:p>
    <w:p>
      <w:r>
        <w:rPr>
          <w:i/>
        </w:rPr>
        <w:t>Part of Failures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